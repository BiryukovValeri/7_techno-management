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13 | Продукт 4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Сопровождение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удержание и развитие контура.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62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tric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623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четвёртый платный продукт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Концепция сопровождения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1.1. Роль консультанта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Роль консультанта в сопровождении: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внешний директор по ассортиментной марже.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Он не управляет операционкой вместо команды, а держит контур: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смотрит на красные метрики;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требует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проверяет владельцев;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помогает не вернуться к управлению “по среднему”;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развивает сценарии и следующий горизонт.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1.2. Ключевой принцип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Контур Маржи — живая управленческая система.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После 90-дневного спринта компания обычно уже видит: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владельцев;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первые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панель или таблицу;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еженедельный ритм.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Но без сопровождения есть риск отката: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команда перестаёт обновлять данные;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метрики снова обсуждаются без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промо возвращаются “по привычке”;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запас и возвраты уходят в отдельные отделы;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RACI / матрица ответственности устаревает.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1.3. Формат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Рекомендуемые форматы: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6 месяцев: удержание и стабилизация контура;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12 месяцев: развитие контура, квартальные ревизии, стресс-сценарии и кейс.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Ритм: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еженедельные асинхронные метрики;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ежемесячный управленческий обзор;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квартальная ревизия ассортимента, каналов, промо, запасов и возвратов;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итоговый отчёт за период.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1.4. Ценность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Ценность сопровождения: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не дать Контуру Маржи стать разовым проектом.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Клиент получает: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сохранение управленческого ритма;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регулярный контроль красных зон;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квартальные решения по ассортименту и каналам;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развитие стресс-тестов;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подготовку модельного или реального кейса.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1.5. Чем сопровождение отличается от поддержки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420"/>
        <w:gridCol w:w="4940"/>
      </w:tblGrid>
      <w:tr>
        <w:trPr>
          <w:tblHeader w:val="true"/>
        </w:trPr>
        <w:tc>
          <w:tcPr>
            <w:tcW w:type="dxa" w:w="44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Поддержка</w:t>
            </w:r>
          </w:p>
        </w:tc>
        <w:tc>
          <w:tcPr>
            <w:tcW w:type="dxa" w:w="494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Сопровождение Контура Маржи</w:t>
            </w:r>
          </w:p>
        </w:tc>
      </w:tr>
      <w:tr>
        <w:tc>
          <w:tcPr>
            <w:tcW w:type="dxa" w:w="44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отвечает на вопросы</w:t>
            </w:r>
          </w:p>
        </w:tc>
        <w:tc>
          <w:tcPr>
            <w:tcW w:type="dxa" w:w="49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удерживает управленческий ритм</w:t>
            </w:r>
          </w:p>
        </w:tc>
      </w:tr>
      <w:tr>
        <w:tc>
          <w:tcPr>
            <w:tcW w:type="dxa" w:w="44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помогает пользоваться отчётом</w:t>
            </w:r>
          </w:p>
        </w:tc>
        <w:tc>
          <w:tcPr>
            <w:tcW w:type="dxa" w:w="49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требует решений по красным зонам</w:t>
            </w:r>
          </w:p>
        </w:tc>
      </w:tr>
      <w:tr>
        <w:tc>
          <w:tcPr>
            <w:tcW w:type="dxa" w:w="44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следит за инструментом</w:t>
            </w:r>
          </w:p>
        </w:tc>
        <w:tc>
          <w:tcPr>
            <w:tcW w:type="dxa" w:w="49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следит за контуром прибыли</w:t>
            </w:r>
          </w:p>
        </w:tc>
      </w:tr>
      <w:tr>
        <w:tc>
          <w:tcPr>
            <w:tcW w:type="dxa" w:w="44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работает по запросу</w:t>
            </w:r>
          </w:p>
        </w:tc>
        <w:tc>
          <w:tcPr>
            <w:tcW w:type="dxa" w:w="49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работает по регулярному циклу</w:t>
            </w:r>
          </w:p>
        </w:tc>
      </w:tr>
      <w:tr>
        <w:tc>
          <w:tcPr>
            <w:tcW w:type="dxa" w:w="44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всегда влияет на решения</w:t>
            </w:r>
          </w:p>
        </w:tc>
        <w:tc>
          <w:tcPr>
            <w:tcW w:type="dxa" w:w="49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обновляет решения, владельцев и сценарии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Вход в сопровождение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Сопровождение начинается после спринта.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Обязательный вход: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Финальный отчёт спринта.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P&amp;L / прибыль и убытки по SKU x канал.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Панель или рабочая таблица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RACI / матрица ответственности по красным зонам.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Дорожная карта следующего квартала.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нерешённых проблем.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гипотез и недостающих данных.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спринт не проводился, сопровождение не запускается как полноценный продукт. Сначала выполняются стандартные Диагностика и Сессия, затем принимается решение о спринте или сопровождении.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Стоп-условие: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сопровождение не запускается, если нет регулярных данных, спонсора, владельцев RACI / матрица ответственности и согласованного ритма управленческого обзора.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4 квартальных цикла сопровождения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148"/>
      </w:tblGrid>
      <w:tr>
        <w:trPr>
          <w:tblHeader w:val="true"/>
        </w:trPr>
        <w:tc>
          <w:tcPr>
            <w:tcW w:type="dxa" w:w="24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Квартал</w:t>
            </w:r>
          </w:p>
        </w:tc>
        <w:tc>
          <w:tcPr>
            <w:tcW w:type="dxa" w:w="24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Фокус</w:t>
            </w:r>
          </w:p>
        </w:tc>
        <w:tc>
          <w:tcPr>
            <w:tcW w:type="dxa" w:w="24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Ключевые активности</w:t>
            </w:r>
          </w:p>
        </w:tc>
        <w:tc>
          <w:tcPr>
            <w:tcW w:type="dxa" w:w="214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Итоговый артефакт</w:t>
            </w:r>
          </w:p>
        </w:tc>
      </w:tr>
      <w:tr>
        <w:tc>
          <w:tcPr>
            <w:tcW w:type="dxa" w:w="24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 1 / Q1. Стабилизация</w:t>
            </w:r>
          </w:p>
        </w:tc>
        <w:tc>
          <w:tcPr>
            <w:tcW w:type="dxa" w:w="24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закрепить расчёт и ритм</w:t>
            </w:r>
          </w:p>
        </w:tc>
        <w:tc>
          <w:tcPr>
            <w:tcW w:type="dxa" w:w="24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ежемесячные обзоры, RACI / матрица ответственности, красные SKU, контроль промо, Price Gap / ценовой разрыв</w:t>
            </w:r>
          </w:p>
        </w:tc>
        <w:tc>
          <w:tcPr>
            <w:tcW w:type="dxa" w:w="21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квартальный отчёт по контуру</w:t>
            </w:r>
          </w:p>
        </w:tc>
      </w:tr>
      <w:tr>
        <w:tc>
          <w:tcPr>
            <w:tcW w:type="dxa" w:w="24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 2 / Q2. Экономика каналов</w:t>
            </w:r>
          </w:p>
        </w:tc>
        <w:tc>
          <w:tcPr>
            <w:tcW w:type="dxa" w:w="24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улучшить канальную прибыльность</w:t>
            </w:r>
          </w:p>
        </w:tc>
        <w:tc>
          <w:tcPr>
            <w:tcW w:type="dxa" w:w="24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комиссий, возвраты, CTR / стоимость доставки и возврата, NRL / чистые потери возвратов, DSI / дни запасов, OSA / наличие</w:t>
            </w:r>
          </w:p>
        </w:tc>
        <w:tc>
          <w:tcPr>
            <w:tcW w:type="dxa" w:w="214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решений по каналам</w:t>
            </w:r>
          </w:p>
        </w:tc>
      </w:tr>
      <w:tr>
        <w:tc>
          <w:tcPr>
            <w:tcW w:type="dxa" w:w="24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 3 / Q3. Сценарии</w:t>
            </w:r>
          </w:p>
        </w:tc>
        <w:tc>
          <w:tcPr>
            <w:tcW w:type="dxa" w:w="24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проверить будущие риски</w:t>
            </w:r>
          </w:p>
        </w:tc>
        <w:tc>
          <w:tcPr>
            <w:tcW w:type="dxa" w:w="24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стресс-тест комиссии, LT / срок поставки, ставки, возвратов, Cash Need / потребность в деньгах</w:t>
            </w:r>
          </w:p>
        </w:tc>
        <w:tc>
          <w:tcPr>
            <w:tcW w:type="dxa" w:w="21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сценарный отчёт</w:t>
            </w:r>
          </w:p>
        </w:tc>
      </w:tr>
      <w:tr>
        <w:tc>
          <w:tcPr>
            <w:tcW w:type="dxa" w:w="24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 4 / Q4. Новый горизонт</w:t>
            </w:r>
          </w:p>
        </w:tc>
        <w:tc>
          <w:tcPr>
            <w:tcW w:type="dxa" w:w="24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обновить систему на следующий год</w:t>
            </w:r>
          </w:p>
        </w:tc>
        <w:tc>
          <w:tcPr>
            <w:tcW w:type="dxa" w:w="24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ревизия 12 метрик, дорожная карта 30-90-360, кейс</w:t>
            </w:r>
          </w:p>
        </w:tc>
        <w:tc>
          <w:tcPr>
            <w:tcW w:type="dxa" w:w="214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итоговый отчёт и план года 2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Для 6-месячного формата используются Квартал 1 / Q1 и Квартал 2 / Q2.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Схема сопровождения: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rmaid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Ежемесячный управленческий обзор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Ежемесячный обзор — главный ритуал сопровождения.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Структура: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66"/>
        <w:gridCol w:w="3043"/>
        <w:gridCol w:w="5251"/>
      </w:tblGrid>
      <w:tr>
        <w:trPr>
          <w:tblHeader w:val="true"/>
        </w:trPr>
        <w:tc>
          <w:tcPr>
            <w:tcW w:type="dxa" w:w="10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304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смотрим</w:t>
            </w:r>
          </w:p>
        </w:tc>
        <w:tc>
          <w:tcPr>
            <w:tcW w:type="dxa" w:w="52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</w:tr>
      <w:tr>
        <w:tc>
          <w:tcPr>
            <w:tcW w:type="dxa" w:w="10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30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 метрик</w:t>
            </w:r>
          </w:p>
        </w:tc>
        <w:tc>
          <w:tcPr>
            <w:tcW w:type="dxa" w:w="5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стало красным, что улучшилось</w:t>
            </w:r>
          </w:p>
        </w:tc>
      </w:tr>
      <w:tr>
        <w:tc>
          <w:tcPr>
            <w:tcW w:type="dxa" w:w="10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304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 x канал</w:t>
            </w:r>
          </w:p>
        </w:tc>
        <w:tc>
          <w:tcPr>
            <w:tcW w:type="dxa" w:w="52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позиции требуют решения</w:t>
            </w:r>
          </w:p>
        </w:tc>
      </w:tr>
      <w:tr>
        <w:tc>
          <w:tcPr>
            <w:tcW w:type="dxa" w:w="10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30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Цена и промо</w:t>
            </w:r>
          </w:p>
        </w:tc>
        <w:tc>
          <w:tcPr>
            <w:tcW w:type="dxa" w:w="5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промо или цены ухудшают маржу</w:t>
            </w:r>
          </w:p>
        </w:tc>
      </w:tr>
      <w:tr>
        <w:tc>
          <w:tcPr>
            <w:tcW w:type="dxa" w:w="10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304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Комиссии и возвраты</w:t>
            </w:r>
          </w:p>
        </w:tc>
        <w:tc>
          <w:tcPr>
            <w:tcW w:type="dxa" w:w="52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где канал съедает прибыль</w:t>
            </w:r>
          </w:p>
        </w:tc>
      </w:tr>
      <w:tr>
        <w:tc>
          <w:tcPr>
            <w:tcW w:type="dxa" w:w="10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30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 и доступность</w:t>
            </w:r>
          </w:p>
        </w:tc>
        <w:tc>
          <w:tcPr>
            <w:tcW w:type="dxa" w:w="5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где деньги заморожены или товар недоступен</w:t>
            </w:r>
          </w:p>
        </w:tc>
      </w:tr>
      <w:tr>
        <w:tc>
          <w:tcPr>
            <w:tcW w:type="dxa" w:w="10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304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</w:t>
            </w:r>
          </w:p>
        </w:tc>
        <w:tc>
          <w:tcPr>
            <w:tcW w:type="dxa" w:w="525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просрочил решение</w:t>
            </w:r>
          </w:p>
        </w:tc>
      </w:tr>
      <w:tr>
        <w:tc>
          <w:tcPr>
            <w:tcW w:type="dxa" w:w="10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30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Следующий месяц</w:t>
            </w:r>
          </w:p>
        </w:tc>
        <w:tc>
          <w:tcPr>
            <w:tcW w:type="dxa" w:w="52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3-5 решений обязательны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каждый обзор должен закончиться решениями, а не обсуждением показателей.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Протокол ежемесячного обзора: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71"/>
        <w:gridCol w:w="6189"/>
      </w:tblGrid>
      <w:tr>
        <w:trPr>
          <w:tblHeader w:val="true"/>
        </w:trPr>
        <w:tc>
          <w:tcPr>
            <w:tcW w:type="dxa" w:w="317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18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фиксируем</w:t>
            </w:r>
          </w:p>
        </w:tc>
      </w:tr>
      <w:tr>
        <w:tc>
          <w:tcPr>
            <w:tcW w:type="dxa" w:w="3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месяца</w:t>
            </w:r>
          </w:p>
        </w:tc>
        <w:tc>
          <w:tcPr>
            <w:tcW w:type="dxa" w:w="61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SKU x канал и метрики стали красными</w:t>
            </w:r>
          </w:p>
        </w:tc>
      </w:tr>
      <w:tr>
        <w:tc>
          <w:tcPr>
            <w:tcW w:type="dxa" w:w="3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Причины</w:t>
            </w:r>
          </w:p>
        </w:tc>
        <w:tc>
          <w:tcPr>
            <w:tcW w:type="dxa" w:w="61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цена, комиссия, промо, запас, возврат, канал, ответственность</w:t>
            </w:r>
          </w:p>
        </w:tc>
      </w:tr>
      <w:tr>
        <w:tc>
          <w:tcPr>
            <w:tcW w:type="dxa" w:w="3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61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меняется</w:t>
            </w:r>
          </w:p>
        </w:tc>
      </w:tr>
      <w:tr>
        <w:tc>
          <w:tcPr>
            <w:tcW w:type="dxa" w:w="3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</w:t>
            </w:r>
          </w:p>
        </w:tc>
        <w:tc>
          <w:tcPr>
            <w:tcW w:type="dxa" w:w="61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 за итог</w:t>
            </w:r>
          </w:p>
        </w:tc>
      </w:tr>
      <w:tr>
        <w:tc>
          <w:tcPr>
            <w:tcW w:type="dxa" w:w="3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</w:t>
            </w:r>
          </w:p>
        </w:tc>
        <w:tc>
          <w:tcPr>
            <w:tcW w:type="dxa" w:w="61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когда проверяется</w:t>
            </w:r>
          </w:p>
        </w:tc>
      </w:tr>
      <w:tr>
        <w:tc>
          <w:tcPr>
            <w:tcW w:type="dxa" w:w="3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Эффект</w:t>
            </w:r>
          </w:p>
        </w:tc>
        <w:tc>
          <w:tcPr>
            <w:tcW w:type="dxa" w:w="61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изменилось с прошлого обзора</w:t>
            </w:r>
          </w:p>
        </w:tc>
      </w:tr>
      <w:tr>
        <w:tc>
          <w:tcPr>
            <w:tcW w:type="dxa" w:w="3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Блокеры</w:t>
            </w:r>
          </w:p>
        </w:tc>
        <w:tc>
          <w:tcPr>
            <w:tcW w:type="dxa" w:w="61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мешает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Еженедельные метрики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Еженедельно фиксируются: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Net Margin / чистая маржа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доля красных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Price Gap / ценовой разрыв;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CI / индекс каннибализации;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CTR / стоимость доставки и возврата;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DSI / дни запасов;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OSA / наличие;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NRL / чистые потери возвратов;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новых красных зон;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статус решений владельцев.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Формат может быть лёгким: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таблица;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короткий отчёт;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сообщение в рабочем канале;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обновление панели.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Главное: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если метрика красная, у неё должен быть владелец и действие.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Квартальная ревизия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Раз в квартал проводится глубокая ревизия.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6.1. Ассортимент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Проверяем: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HERO-TAIL / разделение ядра и хвоста ассортимента;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SKU с низкой маржой;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товары-кандидаты на вывод, перевод, переупаковку или изменение канала.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6.2. Каналы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Проверяем: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маржу по каналам;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CI / индекс каннибализации;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Price Gap / ценовой разрыв;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комиссии;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возвраты;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последнюю милю.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6.3. Запасы и операционный слой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Проверяем: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DSI / дни запасов;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OSA / наличие на полке;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TDB / буфер по времени;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TCI / транспортные затраты;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упаковку и штрафы.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6.4. Ответственность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Проверяем: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актуальность RACI / матрица ответственности;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строки без владельца;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просроченные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зоны, где два владельца спорят за одно решение.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Сценарный слой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Сопровождение развивает технологию от контроля факта к управлению сценариями.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Сценарии: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комиссия маркетплейса растёт до 30-35 %;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срок поставки / LT увеличивается на 2-5 дней;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возвраты растут на 5-10 процентных пунктов;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ставка финансирования увеличивается;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курс закупки меняется;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ключевой канал теряет доступность или меняет условия.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Выход: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SKU x канал, которые становятся красными;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решение по каждому сценарию;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влияние на Cash Need / потребность в деньгах;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план действий на 14-30 дней.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Метрики сопровождения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602"/>
        <w:gridCol w:w="3758"/>
      </w:tblGrid>
      <w:tr>
        <w:trPr>
          <w:tblHeader w:val="true"/>
        </w:trPr>
        <w:tc>
          <w:tcPr>
            <w:tcW w:type="dxa" w:w="56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KPI / ключевой показатель сопровождения</w:t>
            </w:r>
          </w:p>
        </w:tc>
        <w:tc>
          <w:tcPr>
            <w:tcW w:type="dxa" w:w="375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Целевое состояние</w:t>
            </w:r>
          </w:p>
        </w:tc>
      </w:tr>
      <w:tr>
        <w:tc>
          <w:tcPr>
            <w:tcW w:type="dxa" w:w="56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 метрик обновляются регулярно</w:t>
            </w:r>
          </w:p>
        </w:tc>
        <w:tc>
          <w:tcPr>
            <w:tcW w:type="dxa" w:w="37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</w:t>
            </w:r>
          </w:p>
        </w:tc>
      </w:tr>
      <w:tr>
        <w:tc>
          <w:tcPr>
            <w:tcW w:type="dxa" w:w="56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SKU x канал имеют владельцев</w:t>
            </w:r>
          </w:p>
        </w:tc>
        <w:tc>
          <w:tcPr>
            <w:tcW w:type="dxa" w:w="37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100 %</w:t>
            </w:r>
          </w:p>
        </w:tc>
      </w:tr>
      <w:tr>
        <w:tc>
          <w:tcPr>
            <w:tcW w:type="dxa" w:w="56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A в RACI / матрица ответственности</w:t>
            </w:r>
          </w:p>
        </w:tc>
        <w:tc>
          <w:tcPr>
            <w:tcW w:type="dxa" w:w="37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56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Ежемесячные обзоры проведены</w:t>
            </w:r>
          </w:p>
        </w:tc>
        <w:tc>
          <w:tcPr>
            <w:tcW w:type="dxa" w:w="37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100 % по графику</w:t>
            </w:r>
          </w:p>
        </w:tc>
      </w:tr>
      <w:tr>
        <w:tc>
          <w:tcPr>
            <w:tcW w:type="dxa" w:w="56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Квартальная ревизия проведена</w:t>
            </w:r>
          </w:p>
        </w:tc>
        <w:tc>
          <w:tcPr>
            <w:tcW w:type="dxa" w:w="37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 раз в квартал</w:t>
            </w:r>
          </w:p>
        </w:tc>
      </w:tr>
      <w:tr>
        <w:tc>
          <w:tcPr>
            <w:tcW w:type="dxa" w:w="56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P0</w:t>
            </w:r>
          </w:p>
        </w:tc>
        <w:tc>
          <w:tcPr>
            <w:tcW w:type="dxa" w:w="37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позже 14 дней</w:t>
            </w:r>
          </w:p>
        </w:tc>
      </w:tr>
      <w:tr>
        <w:tc>
          <w:tcPr>
            <w:tcW w:type="dxa" w:w="56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P1</w:t>
            </w:r>
          </w:p>
        </w:tc>
        <w:tc>
          <w:tcPr>
            <w:tcW w:type="dxa" w:w="37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позже 30 дней</w:t>
            </w:r>
          </w:p>
        </w:tc>
      </w:tr>
      <w:tr>
        <w:tc>
          <w:tcPr>
            <w:tcW w:type="dxa" w:w="56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Сценарии обновлены</w:t>
            </w:r>
          </w:p>
        </w:tc>
        <w:tc>
          <w:tcPr>
            <w:tcW w:type="dxa" w:w="37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минимум 1 раз в квартал</w:t>
            </w:r>
          </w:p>
        </w:tc>
      </w:tr>
      <w:tr>
        <w:tc>
          <w:tcPr>
            <w:tcW w:type="dxa" w:w="56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Дорожная карта обновлена</w:t>
            </w:r>
          </w:p>
        </w:tc>
        <w:tc>
          <w:tcPr>
            <w:tcW w:type="dxa" w:w="37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минимум 1 раз в квартал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9. Артефакты сопровождения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Клиент получает: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Ежемесячный отчёт.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Еженедельную таблицу метрик или панель.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Квартальную ревизию.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Обновлённую карту красных SKU x канал.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Обновлённый RACI / матрица ответственности.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Сценарный отчёт.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Дорожную карту следующего периода.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Итоговый отчёт сопровождения.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Кейс по итогам периода.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9.1. Рабочая книга сопровождения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книга продукта: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Контур_Маржи_Сопровождение_Рабочая_книга_Расчет_v2.0.xlsx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Листы книги: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266"/>
        <w:gridCol w:w="6094"/>
      </w:tblGrid>
      <w:tr>
        <w:trPr>
          <w:tblHeader w:val="true"/>
        </w:trPr>
        <w:tc>
          <w:tcPr>
            <w:tcW w:type="dxa" w:w="32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Лист</w:t>
            </w:r>
          </w:p>
        </w:tc>
        <w:tc>
          <w:tcPr>
            <w:tcW w:type="dxa" w:w="609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Назначение</w:t>
            </w:r>
          </w:p>
        </w:tc>
      </w:tr>
      <w:tr>
        <w:tc>
          <w:tcPr>
            <w:tcW w:type="dxa" w:w="3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Пульт</w:t>
            </w:r>
          </w:p>
        </w:tc>
        <w:tc>
          <w:tcPr>
            <w:tcW w:type="dxa" w:w="60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выполнение ритма, красные зоны месяца, просрочки, готовность кейса, график недель</w:t>
            </w:r>
          </w:p>
        </w:tc>
      </w:tr>
      <w:tr>
        <w:tc>
          <w:tcPr>
            <w:tcW w:type="dxa" w:w="3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 недель</w:t>
            </w:r>
          </w:p>
        </w:tc>
        <w:tc>
          <w:tcPr>
            <w:tcW w:type="dxa" w:w="609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встреч, фокус, статус</w:t>
            </w:r>
          </w:p>
        </w:tc>
      </w:tr>
      <w:tr>
        <w:tc>
          <w:tcPr>
            <w:tcW w:type="dxa" w:w="3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месяца</w:t>
            </w:r>
          </w:p>
        </w:tc>
        <w:tc>
          <w:tcPr>
            <w:tcW w:type="dxa" w:w="60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прошлый месяц, текущий месяц, изменение, зона, решение</w:t>
            </w:r>
          </w:p>
        </w:tc>
      </w:tr>
      <w:tr>
        <w:tc>
          <w:tcPr>
            <w:tcW w:type="dxa" w:w="3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месяца</w:t>
            </w:r>
          </w:p>
        </w:tc>
        <w:tc>
          <w:tcPr>
            <w:tcW w:type="dxa" w:w="609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зона, причина, решение, владелец, срок, статус</w:t>
            </w:r>
          </w:p>
        </w:tc>
      </w:tr>
      <w:tr>
        <w:tc>
          <w:tcPr>
            <w:tcW w:type="dxa" w:w="3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Квартальная ревизия</w:t>
            </w:r>
          </w:p>
        </w:tc>
        <w:tc>
          <w:tcPr>
            <w:tcW w:type="dxa" w:w="60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проверка ассортимента, каналов, запасов, ответственности и денежного потока</w:t>
            </w:r>
          </w:p>
        </w:tc>
      </w:tr>
      <w:tr>
        <w:tc>
          <w:tcPr>
            <w:tcW w:type="dxa" w:w="3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Сценарии</w:t>
            </w:r>
          </w:p>
        </w:tc>
        <w:tc>
          <w:tcPr>
            <w:tcW w:type="dxa" w:w="609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будущие условия, риск красных зон, влияние на деньги, решение</w:t>
            </w:r>
          </w:p>
        </w:tc>
      </w:tr>
      <w:tr>
        <w:tc>
          <w:tcPr>
            <w:tcW w:type="dxa" w:w="3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Кейс</w:t>
            </w:r>
          </w:p>
        </w:tc>
        <w:tc>
          <w:tcPr>
            <w:tcW w:type="dxa" w:w="60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утверждения, статус доказательности, основание, можно ли использовать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сопровождение не должно превращаться в разговорный клуб; каждое обсуждение должно оставлять след в рабочей книге: метрика, красная зона, решение, владелец, срок или сценарий.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10. Ошибки сопровождения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Превратить сопровождение в разговоры без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Считать сопровождение “поддержкой панели”.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обновлять RACI / матрица ответственности после изменений в команде.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Обсуждать красные зоны без решений.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отличать сезонный шум от системной проблемы.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проводить квартальную ревизию.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Игнорировать возвраты и запас после спринта.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готовить сценарии будущих условий.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Считать сопровождение менее важным, чем спринт.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собирать кейс и управленческие выводы.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11. Чек-лист качества сопровождения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Сопровождение качественное,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ритм встреч соблюдается;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метрики обновляются;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имеют владельцев;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 фиксируются письменно;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квартальная ревизия проводится;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сценарии обновляются;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дорожная карта меняется по фактам;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спонсор видит ценность;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команда не откатилась к средним отчётам;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итоговый кейс можно собрать без выдумывания результата.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Сопровождение не считается качественным,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отчёты выходят, но решения не принимаются;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повторяются без владельца;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квартальная ревизия заменяется общим разговором;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сценарии не обновляются при изменении условий;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кейс нельзя подтвердить данными.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12. Что сопровождение не делает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Сопровождение не: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заменяет операционное управление;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гарантирует отсутствие красных зон;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превращает консультанта во внутреннего директора;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чинит IT / информационно-технологические системы;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заменяет юридический фактчек по маркировке, договорам, требованиям платформ и товарным группам;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создаёт новые версии технологии под отрасли.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Его задача: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удерживать и развивать контур управления ассортиментной маржой.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13. Итоговый кейс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 концу сопровождения готовится кейс.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Кейс должен содержать: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исходную ситуацию;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ключевые красные зоны;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метрики до / после;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что было подтверждено данными;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что осталось гипотезой;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решения перенесены в следующий период.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это модельный кейс, он должен быть прямо подписан: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модельный кейс-пример применения технологии.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Доказательная таблица кейса: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981"/>
        <w:gridCol w:w="6379"/>
      </w:tblGrid>
      <w:tr>
        <w:trPr>
          <w:tblHeader w:val="true"/>
        </w:trPr>
        <w:tc>
          <w:tcPr>
            <w:tcW w:type="dxa" w:w="29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637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можно утверждать</w:t>
            </w:r>
          </w:p>
        </w:tc>
      </w:tr>
      <w:tr>
        <w:tc>
          <w:tcPr>
            <w:tcW w:type="dxa" w:w="29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63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подтверждено данными клиента до / после</w:t>
            </w:r>
          </w:p>
        </w:tc>
      </w:tr>
      <w:tr>
        <w:tc>
          <w:tcPr>
            <w:tcW w:type="dxa" w:w="29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Гипотеза</w:t>
            </w:r>
          </w:p>
        </w:tc>
        <w:tc>
          <w:tcPr>
            <w:tcW w:type="dxa" w:w="63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видно направление, но данных недостаточно</w:t>
            </w:r>
          </w:p>
        </w:tc>
      </w:tr>
      <w:tr>
        <w:tc>
          <w:tcPr>
            <w:tcW w:type="dxa" w:w="29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Модельный расчёт</w:t>
            </w:r>
          </w:p>
        </w:tc>
        <w:tc>
          <w:tcPr>
            <w:tcW w:type="dxa" w:w="63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эффект рассчитан на сценарии, а не подтверждён фактом</w:t>
            </w:r>
          </w:p>
        </w:tc>
      </w:tr>
      <w:tr>
        <w:tc>
          <w:tcPr>
            <w:tcW w:type="dxa" w:w="29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подтверждено</w:t>
            </w:r>
          </w:p>
        </w:tc>
        <w:tc>
          <w:tcPr>
            <w:tcW w:type="dxa" w:w="63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нельзя использовать как результат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14. Сверка режимов и роли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Архитектор систем: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сопровождение замыкает продуктовую цепочку и удерживает технологию после спринта.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Критик конструкций: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риск: сопровождение станет “ежемесячным созвоном”;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защита: обязательные артефакты — метрики, решения, квартальная ревизия, сценарии.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Факт-контролёр: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итоговые кейсы должны отделять факт, гипотезу и модельный расчёт.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Методолог: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сопровождение имеет вход, стоп-условие, ритм, квартальные циклы, метрики, артефакты и контроль качества.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Аудитор соответствия: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продукт четвёртый в цепочке и называется русским словом Сопровождение, не Advisory / консультационное сопровождение.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Стратег-селекционер: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сопровождение продаётся не как поддержка, а как удержание управленческого эффекта и развитие сценариев.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Исполнитель по регламенту: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следующий шаг: использовать сопровождение как четвёртый продукт цепочки и усиливать коммерческие документы 18-23.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Директор по стратегическому маркетингу: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сопровождение должно звучать как защита от отката: компания уже научилась видеть маржу, теперь важно не ослепнуть снова.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