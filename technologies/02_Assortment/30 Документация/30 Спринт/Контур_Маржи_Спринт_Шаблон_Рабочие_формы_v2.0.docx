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BDD"/>
            <w:tcBorders>
              <w:top w:val="single" w:sz="8" w:space="0" w:color="D6CBB8"/>
              <w:left w:val="single" w:sz="8" w:space="0" w:color="D6CBB8"/>
              <w:bottom w:val="single" w:sz="8" w:space="0" w:color="D6CBB8"/>
              <w:right w:val="single" w:sz="8" w:space="0" w:color="D6CBB8"/>
            </w:tcBorders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B46A3C"/>
                <w:sz w:val="18"/>
              </w:rPr>
              <w:t>16 | Рабочие формы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color w:val="0B1F33"/>
                <w:sz w:val="44"/>
              </w:rPr>
              <w:t>Шаблоны — Спринт Контура Маржи</w:t>
            </w:r>
          </w:p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111827"/>
                <w:sz w:val="22"/>
              </w:rPr>
              <w:t>Контур Маржи</w:t>
            </w:r>
            <w:r>
              <w:rPr>
                <w:rFonts w:ascii="Arial" w:hAnsi="Arial" w:eastAsia="Arial"/>
                <w:color w:val="111827"/>
                <w:sz w:val="21"/>
              </w:rPr>
              <w:t xml:space="preserve"> — технология управления ассортиментной прибылью в омниканальных продажах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475569"/>
                <w:sz w:val="18"/>
              </w:rPr>
              <w:t>Роль документа: формы спринта. Авторский термин: OmniMargin Management / управление омниканальной маржой.</w:t>
            </w:r>
          </w:p>
        </w:tc>
      </w:tr>
    </w:tbl>
    <w:p>
      <w:r>
        <w:t>Статус версии: v2.0. Рабочие шаблоны применяются только внутри этапа «Спринт» технологии «Контур Маржи».</w:t>
      </w:r>
    </w:p>
    <w:p>
      <w:r>
        <w:rPr>
          <w:rFonts w:ascii="Arial" w:hAnsi="Arial"/>
          <w:b/>
          <w:color w:val="1F4E79"/>
          <w:sz w:val="18"/>
        </w:rPr>
        <w:t>Статус версии: v2.0. Документ входит в связанный рабочий комплект технологии «Контур Маржи».</w:t>
      </w:r>
    </w:p>
    <w:p/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Связь с XLSX: </w:t>
            </w:r>
            <w:r>
              <w:rPr>
                <w:rFonts w:ascii="Arial" w:hAnsi="Arial" w:eastAsia="Arial"/>
                <w:color w:val="111827"/>
                <w:sz w:val="19"/>
              </w:rPr>
              <w:t>Расчётная и регулярно заполняемая часть этого документа живёт в рабочей книге .xlsx. Ниже показан фрагмент интерфейса.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056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_Пульт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56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59" w:lineRule="auto"/>
        <w:jc w:val="center"/>
      </w:pPr>
      <w:r>
        <w:rPr>
          <w:rFonts w:ascii="Arial" w:hAnsi="Arial" w:eastAsia="Arial"/>
          <w:i/>
          <w:color w:val="475569"/>
          <w:sz w:val="16"/>
        </w:rPr>
        <w:t>Фрагмент рабочей книги .xlsx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рабочие формы третьего платного продукта технологии управления ассортиментной прибылью в омниканальных продажах</w:t>
            </w:r>
          </w:p>
        </w:tc>
      </w:tr>
    </w:tbl>
    <w:p/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OmniMargin Management / управление омниканальной маржой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Рабочая реализация: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>Ключевая формулировка: все формы, где ведутся задачи, недельные метрики, решения, риски и финальная проверка эффекта, реализуются в книге Контур_Маржи_Спринт_Рабочая_книга_Расчет_v2.0.xlsx.</w:t>
            </w:r>
            <w:r>
              <w:rPr>
                <w:rFonts w:ascii="Arial" w:hAnsi="Arial" w:eastAsia="Arial"/>
                <w:color w:val="111827"/>
                <w:sz w:val="19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1. Паспорт спринта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025"/>
        <w:gridCol w:w="5335"/>
      </w:tblGrid>
      <w:tr>
        <w:trPr>
          <w:tblHeader w:val="true"/>
        </w:trPr>
        <w:tc>
          <w:tcPr>
            <w:tcW w:type="dxa" w:w="402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Поле</w:t>
            </w:r>
          </w:p>
        </w:tc>
        <w:tc>
          <w:tcPr>
            <w:tcW w:type="dxa" w:w="533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Значение</w:t>
            </w:r>
          </w:p>
        </w:tc>
      </w:tr>
      <w:tr>
        <w:tc>
          <w:tcPr>
            <w:tcW w:type="dxa" w:w="402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Цель спринта</w:t>
            </w:r>
          </w:p>
        </w:tc>
        <w:tc>
          <w:tcPr>
            <w:tcW w:type="dxa" w:w="533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02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Спонсор</w:t>
            </w:r>
          </w:p>
        </w:tc>
        <w:tc>
          <w:tcPr>
            <w:tcW w:type="dxa" w:w="533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02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Период</w:t>
            </w:r>
          </w:p>
        </w:tc>
        <w:tc>
          <w:tcPr>
            <w:tcW w:type="dxa" w:w="533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02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Команда</w:t>
            </w:r>
          </w:p>
        </w:tc>
        <w:tc>
          <w:tcPr>
            <w:tcW w:type="dxa" w:w="533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02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Стартовые метрики / baseline</w:t>
            </w:r>
          </w:p>
        </w:tc>
        <w:tc>
          <w:tcPr>
            <w:tcW w:type="dxa" w:w="533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Net Margin / чистая маржа: ___ / Price Gap / ценовой разрыв: ___ / CI / индекс каннибализации: ___ / CTR / доставка и возврат: ___ / DSI / дни запасов: ___</w:t>
            </w:r>
          </w:p>
        </w:tc>
      </w:tr>
      <w:tr>
        <w:tc>
          <w:tcPr>
            <w:tcW w:type="dxa" w:w="402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Главный риск</w:t>
            </w:r>
          </w:p>
        </w:tc>
        <w:tc>
          <w:tcPr>
            <w:tcW w:type="dxa" w:w="533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02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Критерий успеха</w:t>
            </w:r>
          </w:p>
        </w:tc>
        <w:tc>
          <w:tcPr>
            <w:tcW w:type="dxa" w:w="533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2. Бэклог / список задач спринта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720"/>
        <w:gridCol w:w="3008"/>
        <w:gridCol w:w="720"/>
        <w:gridCol w:w="899"/>
        <w:gridCol w:w="3008"/>
        <w:gridCol w:w="720"/>
        <w:gridCol w:w="285"/>
      </w:tblGrid>
      <w:tr>
        <w:trPr>
          <w:tblHeader w:val="true"/>
        </w:trPr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#</w:t>
            </w:r>
          </w:p>
        </w:tc>
        <w:tc>
          <w:tcPr>
            <w:tcW w:type="dxa" w:w="300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Задача</w:t>
            </w:r>
          </w:p>
        </w:tc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Волна</w:t>
            </w:r>
          </w:p>
        </w:tc>
        <w:tc>
          <w:tcPr>
            <w:tcW w:type="dxa" w:w="89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Ответственный</w:t>
            </w:r>
          </w:p>
        </w:tc>
        <w:tc>
          <w:tcPr>
            <w:tcW w:type="dxa" w:w="300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Метрика</w:t>
            </w:r>
          </w:p>
        </w:tc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Срок</w:t>
            </w:r>
          </w:p>
        </w:tc>
        <w:tc>
          <w:tcPr>
            <w:tcW w:type="dxa" w:w="28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Статус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1</w:t>
            </w:r>
          </w:p>
        </w:tc>
        <w:tc>
          <w:tcPr>
            <w:tcW w:type="dxa" w:w="300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Таблица SKU x канал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1</w:t>
            </w:r>
          </w:p>
        </w:tc>
        <w:tc>
          <w:tcPr>
            <w:tcW w:type="dxa" w:w="89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300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полнота данных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28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2</w:t>
            </w:r>
          </w:p>
        </w:tc>
        <w:tc>
          <w:tcPr>
            <w:tcW w:type="dxa" w:w="300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Формула Net Margin / чистой маржи</w:t>
            </w:r>
          </w:p>
        </w:tc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1</w:t>
            </w:r>
          </w:p>
        </w:tc>
        <w:tc>
          <w:tcPr>
            <w:tcW w:type="dxa" w:w="89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300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единая формула</w:t>
            </w:r>
          </w:p>
        </w:tc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28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3</w:t>
            </w:r>
          </w:p>
        </w:tc>
        <w:tc>
          <w:tcPr>
            <w:tcW w:type="dxa" w:w="300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RACI / матрица ответственности по красным метрикам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1</w:t>
            </w:r>
          </w:p>
        </w:tc>
        <w:tc>
          <w:tcPr>
            <w:tcW w:type="dxa" w:w="89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300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строк без A = 0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28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4</w:t>
            </w:r>
          </w:p>
        </w:tc>
        <w:tc>
          <w:tcPr>
            <w:tcW w:type="dxa" w:w="300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Остановка убыточных промо</w:t>
            </w:r>
          </w:p>
        </w:tc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1</w:t>
            </w:r>
          </w:p>
        </w:tc>
        <w:tc>
          <w:tcPr>
            <w:tcW w:type="dxa" w:w="89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300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Net Margin post-fee / чистая маржа после комиссий</w:t>
            </w:r>
          </w:p>
        </w:tc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28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5</w:t>
            </w:r>
          </w:p>
        </w:tc>
        <w:tc>
          <w:tcPr>
            <w:tcW w:type="dxa" w:w="300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P&amp;L / прибыль и убытки по SKU x канал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2</w:t>
            </w:r>
          </w:p>
        </w:tc>
        <w:tc>
          <w:tcPr>
            <w:tcW w:type="dxa" w:w="89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300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Net Margin / чистая маржа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28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6</w:t>
            </w:r>
          </w:p>
        </w:tc>
        <w:tc>
          <w:tcPr>
            <w:tcW w:type="dxa" w:w="300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Price Corridor / ценовой коридор</w:t>
            </w:r>
          </w:p>
        </w:tc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2</w:t>
            </w:r>
          </w:p>
        </w:tc>
        <w:tc>
          <w:tcPr>
            <w:tcW w:type="dxa" w:w="89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300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Price Gap / ценовой разрыв</w:t>
            </w:r>
          </w:p>
        </w:tc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28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7</w:t>
            </w:r>
          </w:p>
        </w:tc>
        <w:tc>
          <w:tcPr>
            <w:tcW w:type="dxa" w:w="300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Fee Stack / слои комиссий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2</w:t>
            </w:r>
          </w:p>
        </w:tc>
        <w:tc>
          <w:tcPr>
            <w:tcW w:type="dxa" w:w="89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300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маржа после комиссий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28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8</w:t>
            </w:r>
          </w:p>
        </w:tc>
        <w:tc>
          <w:tcPr>
            <w:tcW w:type="dxa" w:w="300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Контроль возвратов</w:t>
            </w:r>
          </w:p>
        </w:tc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2</w:t>
            </w:r>
          </w:p>
        </w:tc>
        <w:tc>
          <w:tcPr>
            <w:tcW w:type="dxa" w:w="89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300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CTR / стоимость доставки и возврата, NRL / чистые потери возвратов</w:t>
            </w:r>
          </w:p>
        </w:tc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28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9</w:t>
            </w:r>
          </w:p>
        </w:tc>
        <w:tc>
          <w:tcPr>
            <w:tcW w:type="dxa" w:w="300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Панель Контура Маржи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3</w:t>
            </w:r>
          </w:p>
        </w:tc>
        <w:tc>
          <w:tcPr>
            <w:tcW w:type="dxa" w:w="89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300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обновление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28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10</w:t>
            </w:r>
          </w:p>
        </w:tc>
        <w:tc>
          <w:tcPr>
            <w:tcW w:type="dxa" w:w="300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Финальный отчёт</w:t>
            </w:r>
          </w:p>
        </w:tc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3</w:t>
            </w:r>
          </w:p>
        </w:tc>
        <w:tc>
          <w:tcPr>
            <w:tcW w:type="dxa" w:w="89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300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до / после</w:t>
            </w:r>
          </w:p>
        </w:tc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28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3. Еженедельный трекер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611"/>
        <w:gridCol w:w="2171"/>
        <w:gridCol w:w="1006"/>
        <w:gridCol w:w="918"/>
        <w:gridCol w:w="733"/>
        <w:gridCol w:w="921"/>
      </w:tblGrid>
      <w:tr>
        <w:trPr>
          <w:tblHeader w:val="true"/>
        </w:trPr>
        <w:tc>
          <w:tcPr>
            <w:tcW w:type="dxa" w:w="361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Метрика</w:t>
            </w:r>
          </w:p>
        </w:tc>
        <w:tc>
          <w:tcPr>
            <w:tcW w:type="dxa" w:w="217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Стартовая точка / baseline</w:t>
            </w:r>
          </w:p>
        </w:tc>
        <w:tc>
          <w:tcPr>
            <w:tcW w:type="dxa" w:w="100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Цель 90 дней</w:t>
            </w:r>
          </w:p>
        </w:tc>
        <w:tc>
          <w:tcPr>
            <w:tcW w:type="dxa" w:w="91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Факт недели</w:t>
            </w:r>
          </w:p>
        </w:tc>
        <w:tc>
          <w:tcPr>
            <w:tcW w:type="dxa" w:w="73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Тренд</w:t>
            </w:r>
          </w:p>
        </w:tc>
        <w:tc>
          <w:tcPr>
            <w:tcW w:type="dxa" w:w="92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Комментарий</w:t>
            </w:r>
          </w:p>
        </w:tc>
      </w:tr>
      <w:tr>
        <w:tc>
          <w:tcPr>
            <w:tcW w:type="dxa" w:w="361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Net Margin / чистая маржа</w:t>
            </w:r>
          </w:p>
        </w:tc>
        <w:tc>
          <w:tcPr>
            <w:tcW w:type="dxa" w:w="217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0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91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73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92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361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Доля красных SKU x канал</w:t>
            </w:r>
          </w:p>
        </w:tc>
        <w:tc>
          <w:tcPr>
            <w:tcW w:type="dxa" w:w="217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00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91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73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92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361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Price Gap / ценовой разрыв</w:t>
            </w:r>
          </w:p>
        </w:tc>
        <w:tc>
          <w:tcPr>
            <w:tcW w:type="dxa" w:w="217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0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91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73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92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361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CI / индекс каннибализации</w:t>
            </w:r>
          </w:p>
        </w:tc>
        <w:tc>
          <w:tcPr>
            <w:tcW w:type="dxa" w:w="217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00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91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73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92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361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CTR / стоимость доставки и возврата</w:t>
            </w:r>
          </w:p>
        </w:tc>
        <w:tc>
          <w:tcPr>
            <w:tcW w:type="dxa" w:w="217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0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91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73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92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361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DSI / дни запасов</w:t>
            </w:r>
          </w:p>
        </w:tc>
        <w:tc>
          <w:tcPr>
            <w:tcW w:type="dxa" w:w="217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00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91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73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92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361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OSA / наличие</w:t>
            </w:r>
          </w:p>
        </w:tc>
        <w:tc>
          <w:tcPr>
            <w:tcW w:type="dxa" w:w="217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0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91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73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92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361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NRL / чистые потери возвратов</w:t>
            </w:r>
          </w:p>
        </w:tc>
        <w:tc>
          <w:tcPr>
            <w:tcW w:type="dxa" w:w="217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00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91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73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92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361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Строк без владельца RACI / матрица ответственности</w:t>
            </w:r>
          </w:p>
        </w:tc>
        <w:tc>
          <w:tcPr>
            <w:tcW w:type="dxa" w:w="217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0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0</w:t>
            </w:r>
          </w:p>
        </w:tc>
        <w:tc>
          <w:tcPr>
            <w:tcW w:type="dxa" w:w="91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73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92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4. Статус решений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802"/>
        <w:gridCol w:w="802"/>
        <w:gridCol w:w="889"/>
        <w:gridCol w:w="802"/>
        <w:gridCol w:w="3815"/>
        <w:gridCol w:w="802"/>
        <w:gridCol w:w="1448"/>
      </w:tblGrid>
      <w:tr>
        <w:trPr>
          <w:tblHeader w:val="true"/>
        </w:trPr>
        <w:tc>
          <w:tcPr>
            <w:tcW w:type="dxa" w:w="80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Решение</w:t>
            </w:r>
          </w:p>
        </w:tc>
        <w:tc>
          <w:tcPr>
            <w:tcW w:type="dxa" w:w="80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Метрика</w:t>
            </w:r>
          </w:p>
        </w:tc>
        <w:tc>
          <w:tcPr>
            <w:tcW w:type="dxa" w:w="88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Владелец</w:t>
            </w:r>
          </w:p>
        </w:tc>
        <w:tc>
          <w:tcPr>
            <w:tcW w:type="dxa" w:w="80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Срок</w:t>
            </w:r>
          </w:p>
        </w:tc>
        <w:tc>
          <w:tcPr>
            <w:tcW w:type="dxa" w:w="381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Статус</w:t>
            </w:r>
          </w:p>
        </w:tc>
        <w:tc>
          <w:tcPr>
            <w:tcW w:type="dxa" w:w="80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Блокер</w:t>
            </w:r>
          </w:p>
        </w:tc>
        <w:tc>
          <w:tcPr>
            <w:tcW w:type="dxa" w:w="144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Следующий шаг</w:t>
            </w:r>
          </w:p>
        </w:tc>
      </w:tr>
      <w:tr>
        <w:tc>
          <w:tcPr>
            <w:tcW w:type="dxa" w:w="80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0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8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0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381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новое / в работе / закрыто / риск</w:t>
            </w:r>
          </w:p>
        </w:tc>
        <w:tc>
          <w:tcPr>
            <w:tcW w:type="dxa" w:w="80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44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5. Еженедельный протокол решений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134"/>
        <w:gridCol w:w="720"/>
        <w:gridCol w:w="756"/>
        <w:gridCol w:w="1229"/>
        <w:gridCol w:w="1512"/>
        <w:gridCol w:w="3361"/>
        <w:gridCol w:w="648"/>
      </w:tblGrid>
      <w:tr>
        <w:trPr>
          <w:tblHeader w:val="true"/>
        </w:trPr>
        <w:tc>
          <w:tcPr>
            <w:tcW w:type="dxa" w:w="113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Красная зона</w:t>
            </w:r>
          </w:p>
        </w:tc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Решение</w:t>
            </w:r>
          </w:p>
        </w:tc>
        <w:tc>
          <w:tcPr>
            <w:tcW w:type="dxa" w:w="75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Владелец</w:t>
            </w:r>
          </w:p>
        </w:tc>
        <w:tc>
          <w:tcPr>
            <w:tcW w:type="dxa" w:w="122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Срок проверки</w:t>
            </w:r>
          </w:p>
        </w:tc>
        <w:tc>
          <w:tcPr>
            <w:tcW w:type="dxa" w:w="151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Метрика проверки</w:t>
            </w:r>
          </w:p>
        </w:tc>
        <w:tc>
          <w:tcPr>
            <w:tcW w:type="dxa" w:w="336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Статус</w:t>
            </w:r>
          </w:p>
        </w:tc>
        <w:tc>
          <w:tcPr>
            <w:tcW w:type="dxa" w:w="64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Блокер</w:t>
            </w:r>
          </w:p>
        </w:tc>
      </w:tr>
      <w:tr>
        <w:tc>
          <w:tcPr>
            <w:tcW w:type="dxa" w:w="113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75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22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51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336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выполнено / в работе / заблокировано</w:t>
            </w:r>
          </w:p>
        </w:tc>
        <w:tc>
          <w:tcPr>
            <w:tcW w:type="dxa" w:w="64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6. Риски спринта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980"/>
        <w:gridCol w:w="1296"/>
        <w:gridCol w:w="1011"/>
        <w:gridCol w:w="1060"/>
        <w:gridCol w:w="1013"/>
      </w:tblGrid>
      <w:tr>
        <w:trPr>
          <w:tblHeader w:val="true"/>
        </w:trPr>
        <w:tc>
          <w:tcPr>
            <w:tcW w:type="dxa" w:w="498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Риск</w:t>
            </w:r>
          </w:p>
        </w:tc>
        <w:tc>
          <w:tcPr>
            <w:tcW w:type="dxa" w:w="129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Вероятность</w:t>
            </w:r>
          </w:p>
        </w:tc>
        <w:tc>
          <w:tcPr>
            <w:tcW w:type="dxa" w:w="101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Влияние</w:t>
            </w:r>
          </w:p>
        </w:tc>
        <w:tc>
          <w:tcPr>
            <w:tcW w:type="dxa" w:w="106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Контрмера</w:t>
            </w:r>
          </w:p>
        </w:tc>
        <w:tc>
          <w:tcPr>
            <w:tcW w:type="dxa" w:w="101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Владелец</w:t>
            </w:r>
          </w:p>
        </w:tc>
      </w:tr>
      <w:tr>
        <w:tc>
          <w:tcPr>
            <w:tcW w:type="dxa" w:w="49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Нет данных</w:t>
            </w:r>
          </w:p>
        </w:tc>
        <w:tc>
          <w:tcPr>
            <w:tcW w:type="dxa" w:w="12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1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6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1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9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Спор по формуле маржи</w:t>
            </w:r>
          </w:p>
        </w:tc>
        <w:tc>
          <w:tcPr>
            <w:tcW w:type="dxa" w:w="12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1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6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1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9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Нет полномочий менять цену</w:t>
            </w:r>
          </w:p>
        </w:tc>
        <w:tc>
          <w:tcPr>
            <w:tcW w:type="dxa" w:w="12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1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6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1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9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Команда защищает промо</w:t>
            </w:r>
          </w:p>
        </w:tc>
        <w:tc>
          <w:tcPr>
            <w:tcW w:type="dxa" w:w="12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1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6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1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9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Логистика не включена</w:t>
            </w:r>
          </w:p>
        </w:tc>
        <w:tc>
          <w:tcPr>
            <w:tcW w:type="dxa" w:w="12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1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6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1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9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Всё уходит в IT / информационно-технологическое внедрение</w:t>
            </w:r>
          </w:p>
        </w:tc>
        <w:tc>
          <w:tcPr>
            <w:tcW w:type="dxa" w:w="12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1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6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1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7. Финальный отчёт спринта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5146"/>
        <w:gridCol w:w="1045"/>
        <w:gridCol w:w="1045"/>
        <w:gridCol w:w="1077"/>
        <w:gridCol w:w="1047"/>
      </w:tblGrid>
      <w:tr>
        <w:trPr>
          <w:tblHeader w:val="true"/>
        </w:trPr>
        <w:tc>
          <w:tcPr>
            <w:tcW w:type="dxa" w:w="514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Метрика</w:t>
            </w:r>
          </w:p>
        </w:tc>
        <w:tc>
          <w:tcPr>
            <w:tcW w:type="dxa" w:w="104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До</w:t>
            </w:r>
          </w:p>
        </w:tc>
        <w:tc>
          <w:tcPr>
            <w:tcW w:type="dxa" w:w="104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После</w:t>
            </w:r>
          </w:p>
        </w:tc>
        <w:tc>
          <w:tcPr>
            <w:tcW w:type="dxa" w:w="107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Изменение</w:t>
            </w:r>
          </w:p>
        </w:tc>
        <w:tc>
          <w:tcPr>
            <w:tcW w:type="dxa" w:w="104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Решение</w:t>
            </w:r>
          </w:p>
        </w:tc>
      </w:tr>
      <w:tr>
        <w:tc>
          <w:tcPr>
            <w:tcW w:type="dxa" w:w="514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Net Margin / чистая маржа</w:t>
            </w:r>
          </w:p>
        </w:tc>
        <w:tc>
          <w:tcPr>
            <w:tcW w:type="dxa" w:w="104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4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7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4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514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Price Gap / ценовой разрыв</w:t>
            </w:r>
          </w:p>
        </w:tc>
        <w:tc>
          <w:tcPr>
            <w:tcW w:type="dxa" w:w="104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4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7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4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514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CI / индекс каннибализации</w:t>
            </w:r>
          </w:p>
        </w:tc>
        <w:tc>
          <w:tcPr>
            <w:tcW w:type="dxa" w:w="104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4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7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4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514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CTR / стоимость доставки и возврата</w:t>
            </w:r>
          </w:p>
        </w:tc>
        <w:tc>
          <w:tcPr>
            <w:tcW w:type="dxa" w:w="104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4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7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4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514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DSI / дни запасов</w:t>
            </w:r>
          </w:p>
        </w:tc>
        <w:tc>
          <w:tcPr>
            <w:tcW w:type="dxa" w:w="104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4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7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4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514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OSA / наличие</w:t>
            </w:r>
          </w:p>
        </w:tc>
        <w:tc>
          <w:tcPr>
            <w:tcW w:type="dxa" w:w="104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4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7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4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514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NRL / чистые потери возвратов</w:t>
            </w:r>
          </w:p>
        </w:tc>
        <w:tc>
          <w:tcPr>
            <w:tcW w:type="dxa" w:w="104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4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7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4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514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Penalty Rate / доля штрафов</w:t>
            </w:r>
          </w:p>
        </w:tc>
        <w:tc>
          <w:tcPr>
            <w:tcW w:type="dxa" w:w="104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4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7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04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8. Критерий готовности спринта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6406"/>
        <w:gridCol w:w="1301"/>
        <w:gridCol w:w="1653"/>
      </w:tblGrid>
      <w:tr>
        <w:trPr>
          <w:tblHeader w:val="true"/>
        </w:trPr>
        <w:tc>
          <w:tcPr>
            <w:tcW w:type="dxa" w:w="640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Критерий</w:t>
            </w:r>
          </w:p>
        </w:tc>
        <w:tc>
          <w:tcPr>
            <w:tcW w:type="dxa" w:w="130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Да / нет</w:t>
            </w:r>
          </w:p>
        </w:tc>
        <w:tc>
          <w:tcPr>
            <w:tcW w:type="dxa" w:w="165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Комментарий</w:t>
            </w:r>
          </w:p>
        </w:tc>
      </w:tr>
      <w:tr>
        <w:tc>
          <w:tcPr>
            <w:tcW w:type="dxa" w:w="64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P&amp;L / прибыль и убытки по SKU x канал работает хотя бы в минимальном виде</w:t>
            </w:r>
          </w:p>
        </w:tc>
        <w:tc>
          <w:tcPr>
            <w:tcW w:type="dxa" w:w="13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40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регулярная таблица красных зон</w:t>
            </w:r>
          </w:p>
        </w:tc>
        <w:tc>
          <w:tcPr>
            <w:tcW w:type="dxa" w:w="13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4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 каждой ключевой красной зоны есть владелец</w:t>
            </w:r>
          </w:p>
        </w:tc>
        <w:tc>
          <w:tcPr>
            <w:tcW w:type="dxa" w:w="13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40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Проведены не менее четырёх еженедельных обзоров</w:t>
            </w:r>
          </w:p>
        </w:tc>
        <w:tc>
          <w:tcPr>
            <w:tcW w:type="dxa" w:w="13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4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список решений до / после</w:t>
            </w:r>
          </w:p>
        </w:tc>
        <w:tc>
          <w:tcPr>
            <w:tcW w:type="dxa" w:w="13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40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дорожная карта следующего квартала</w:t>
            </w:r>
          </w:p>
        </w:tc>
        <w:tc>
          <w:tcPr>
            <w:tcW w:type="dxa" w:w="13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4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Согласован переход в сопровождение или причина отказа</w:t>
            </w:r>
          </w:p>
        </w:tc>
        <w:tc>
          <w:tcPr>
            <w:tcW w:type="dxa" w:w="13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9. Переход в сопровождение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7629"/>
        <w:gridCol w:w="1731"/>
      </w:tblGrid>
      <w:tr>
        <w:trPr>
          <w:tblHeader w:val="true"/>
        </w:trPr>
        <w:tc>
          <w:tcPr>
            <w:tcW w:type="dxa" w:w="762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Вопрос</w:t>
            </w:r>
          </w:p>
        </w:tc>
        <w:tc>
          <w:tcPr>
            <w:tcW w:type="dxa" w:w="173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Ответ</w:t>
            </w:r>
          </w:p>
        </w:tc>
      </w:tr>
      <w:tr>
        <w:tc>
          <w:tcPr>
            <w:tcW w:type="dxa" w:w="762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Контур работает регулярно?</w:t>
            </w:r>
          </w:p>
        </w:tc>
        <w:tc>
          <w:tcPr>
            <w:tcW w:type="dxa" w:w="173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762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Панель или таблица обновляется?</w:t>
            </w:r>
          </w:p>
        </w:tc>
        <w:tc>
          <w:tcPr>
            <w:tcW w:type="dxa" w:w="173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762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Владельцы в RACI / матрице ответственности активны?</w:t>
            </w:r>
          </w:p>
        </w:tc>
        <w:tc>
          <w:tcPr>
            <w:tcW w:type="dxa" w:w="173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да / нет</w:t>
            </w:r>
          </w:p>
        </w:tc>
      </w:tr>
      <w:tr>
        <w:tc>
          <w:tcPr>
            <w:tcW w:type="dxa" w:w="762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Какие красные зоны остались?</w:t>
            </w:r>
          </w:p>
        </w:tc>
        <w:tc>
          <w:tcPr>
            <w:tcW w:type="dxa" w:w="173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62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Какие сценарии надо проверить?</w:t>
            </w:r>
          </w:p>
        </w:tc>
        <w:tc>
          <w:tcPr>
            <w:tcW w:type="dxa" w:w="173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62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должно войти в первый месяц сопровождения?</w:t>
            </w:r>
          </w:p>
        </w:tc>
        <w:tc>
          <w:tcPr>
            <w:tcW w:type="dxa" w:w="173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Проводник по шаблонам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Вопрос</w:t>
            </w:r>
          </w:p>
        </w:tc>
        <w:tc>
          <w:tcPr>
            <w:tcW w:type="dxa" w:w="6803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Ответ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Когда использовать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 этапе «Спринт» после подтверждения входных условий.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Кто заполняет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Консультант вместе с владельцем коммерческого решения и ответственными за данные.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Что на входе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Товарная матрица, каналы, цены, запасы, комиссии, маржа / прибыль и качество данных.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Что на выходе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Заполненные формы, управленческий вывод, ответственный, срок и следующая точка контроля.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Типовая ошибка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Заполнить форму как отчёт, но не связать её с решением и рабочей книгой.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color w:val="475569"/>
        <w:sz w:val="16"/>
      </w:rPr>
      <w:t>технология управления ассортиментной прибылью в омниканальных продажах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</w:pPr>
    <w:r>
      <w:rPr>
        <w:rFonts w:ascii="Arial" w:hAnsi="Arial" w:eastAsia="Arial"/>
        <w:b/>
        <w:color w:val="475569"/>
        <w:sz w:val="16"/>
      </w:rPr>
      <w:t>C-Level Insight | Контур Маржи | 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2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52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