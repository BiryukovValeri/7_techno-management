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20 | Коммерческий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Работа с возражениями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работа с возражениями.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1. “У нас уже есть финансовый директор”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19"/>
        <w:gridCol w:w="3119"/>
        <w:gridCol w:w="3122"/>
      </w:tblGrid>
      <w:tr>
        <w:trPr>
          <w:tblHeader w:val="true"/>
        </w:trPr>
        <w:tc>
          <w:tcPr>
            <w:tcW w:type="dxa" w:w="311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11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1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нас уже есть финансовый директор</w:t>
            </w:r>
          </w:p>
        </w:tc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Отлично. Контур Маржи не заменяет финансы, а даёт финансовому директору управленческий слой по SKU x канал: где прибыль утекает до финального отчёта.</w:t>
            </w:r>
          </w:p>
        </w:tc>
        <w:tc>
          <w:tcPr>
            <w:tcW w:type="dxa" w:w="31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“Есть ли у вас ежедневный P&amp;L / прибыль и убытки по SKU x канал, где видны комиссии, возвраты и промо?”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2. “У нас уже есть аналитика”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04"/>
        <w:gridCol w:w="3527"/>
        <w:gridCol w:w="3529"/>
      </w:tblGrid>
      <w:tr>
        <w:trPr>
          <w:tblHeader w:val="true"/>
        </w:trPr>
        <w:tc>
          <w:tcPr>
            <w:tcW w:type="dxa" w:w="23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5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5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3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нас много аналитики</w:t>
            </w:r>
          </w:p>
        </w:tc>
        <w:tc>
          <w:tcPr>
            <w:tcW w:type="dxa" w:w="35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 полезна, если она приводит к решениям. Контур Маржи проверяет цепочку: метрика -&gt; красная зона -&gt; владелец -&gt; решение -&gt; проверка.</w:t>
            </w:r>
          </w:p>
        </w:tc>
        <w:tc>
          <w:tcPr>
            <w:tcW w:type="dxa" w:w="35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“Какая последняя красная метрика привела к остановке промо или изменению канала?”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3. “Нам нужна просто панель”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041"/>
        <w:gridCol w:w="3159"/>
        <w:gridCol w:w="3160"/>
      </w:tblGrid>
      <w:tr>
        <w:trPr>
          <w:tblHeader w:val="true"/>
        </w:trPr>
        <w:tc>
          <w:tcPr>
            <w:tcW w:type="dxa" w:w="304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1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16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304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Постройте нам панель / dashboard</w:t>
            </w:r>
          </w:p>
        </w:tc>
        <w:tc>
          <w:tcPr>
            <w:tcW w:type="dxa" w:w="31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без формул, порогов и владельцев станет ещё одним отчётом. Мы сначала фиксируем, что считать, где красное и кто принимает решение.</w:t>
            </w:r>
          </w:p>
        </w:tc>
        <w:tc>
          <w:tcPr>
            <w:tcW w:type="dxa" w:w="31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“Кто сейчас владелец красной маржи по SKU x канал?”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4. “У нас всё в маркетплейсах”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50"/>
        <w:gridCol w:w="3454"/>
        <w:gridCol w:w="3456"/>
      </w:tblGrid>
      <w:tr>
        <w:trPr>
          <w:tblHeader w:val="true"/>
        </w:trPr>
        <w:tc>
          <w:tcPr>
            <w:tcW w:type="dxa" w:w="24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4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4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4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нас задача по Ozon/WB</w:t>
            </w:r>
          </w:p>
        </w:tc>
        <w:tc>
          <w:tcPr>
            <w:tcW w:type="dxa" w:w="34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Маркетплейс — только один слой. Важно увидеть комиссию, возврат, фулфилмент, промо, каннибализацию и остаточную маржу.</w:t>
            </w:r>
          </w:p>
        </w:tc>
        <w:tc>
          <w:tcPr>
            <w:tcW w:type="dxa" w:w="34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“Какие SKU на маркетплейсе дают оборот, но после возвратов и комиссии становятся красными?”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5. “У нас специфичный бизнес”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78"/>
        <w:gridCol w:w="3490"/>
        <w:gridCol w:w="3492"/>
      </w:tblGrid>
      <w:tr>
        <w:trPr>
          <w:tblHeader w:val="true"/>
        </w:trPr>
        <w:tc>
          <w:tcPr>
            <w:tcW w:type="dxa" w:w="23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49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49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3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Наша отрасль особенная</w:t>
            </w:r>
          </w:p>
        </w:tc>
        <w:tc>
          <w:tcPr>
            <w:tcW w:type="dxa" w:w="349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Технология единая, потому что работает не с отраслью, а с логикой прибыли: товар, канал, цена, запас, комиссия, возврат, ответственность. Кейсы могут быть разными, технология одна.</w:t>
            </w:r>
          </w:p>
        </w:tc>
        <w:tc>
          <w:tcPr>
            <w:tcW w:type="dxa" w:w="34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“Что из этой связки у вас отсутствует: товар, канал, цена, запас, комиссия, маржа, возврат?”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6. “Слишком дорого”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372"/>
        <w:gridCol w:w="3993"/>
        <w:gridCol w:w="3995"/>
      </w:tblGrid>
      <w:tr>
        <w:trPr>
          <w:tblHeader w:val="true"/>
        </w:trPr>
        <w:tc>
          <w:tcPr>
            <w:tcW w:type="dxa" w:w="13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9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99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13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Это дорого</w:t>
            </w:r>
          </w:p>
        </w:tc>
        <w:tc>
          <w:tcPr>
            <w:tcW w:type="dxa" w:w="39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Дорого относительно чего: стоимости диагностики или стоимости квартала, где убыточные SKU продолжают продаваться? Сначала считаем цену бездействия.</w:t>
            </w:r>
          </w:p>
        </w:tc>
        <w:tc>
          <w:tcPr>
            <w:tcW w:type="dxa" w:w="39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“Сколько у вас оборота проходит через каналы, где чистая маржа не считается?”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7. “Нет данных”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726"/>
        <w:gridCol w:w="3316"/>
        <w:gridCol w:w="3318"/>
      </w:tblGrid>
      <w:tr>
        <w:trPr>
          <w:tblHeader w:val="true"/>
        </w:trPr>
        <w:tc>
          <w:tcPr>
            <w:tcW w:type="dxa" w:w="272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31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3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 нас нет нормальных данных</w:t>
            </w:r>
          </w:p>
        </w:tc>
        <w:tc>
          <w:tcPr>
            <w:tcW w:type="dxa" w:w="331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Тогда первый вывод диагностики — где компания принимает решения вслепую. Это не стоп-фактор, но влияет на глубину и сроки.</w:t>
            </w:r>
          </w:p>
        </w:tc>
        <w:tc>
          <w:tcPr>
            <w:tcW w:type="dxa" w:w="33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“Какие 3 таблицы реально можно выгрузить за первую неделю?”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8. “Мы сами сделаем”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60"/>
        <w:gridCol w:w="3899"/>
        <w:gridCol w:w="3901"/>
      </w:tblGrid>
      <w:tr>
        <w:trPr>
          <w:tblHeader w:val="true"/>
        </w:trPr>
        <w:tc>
          <w:tcPr>
            <w:tcW w:type="dxa" w:w="156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89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9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156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Сделаем сами</w:t>
            </w:r>
          </w:p>
        </w:tc>
        <w:tc>
          <w:tcPr>
            <w:tcW w:type="dxa" w:w="38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Можно. Вопрос в ритме, жёсткости решений и межфункциональной ответственности. Часто проблема не в расчёте, а в том, что никто не хочет закрывать красные зоны.</w:t>
            </w:r>
          </w:p>
        </w:tc>
        <w:tc>
          <w:tcPr>
            <w:tcW w:type="dxa" w:w="39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“Кто внутри компании сейчас может остановить убыточное промо без трёх недель согласований?”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9. “Не хотим трогать ассортимент”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659"/>
        <w:gridCol w:w="3350"/>
        <w:gridCol w:w="3351"/>
      </w:tblGrid>
      <w:tr>
        <w:trPr>
          <w:tblHeader w:val="true"/>
        </w:trPr>
        <w:tc>
          <w:tcPr>
            <w:tcW w:type="dxa" w:w="26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3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3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6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Ассортимент трогать опасно</w:t>
            </w:r>
          </w:p>
        </w:tc>
        <w:tc>
          <w:tcPr>
            <w:tcW w:type="dxa" w:w="33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 Маржи не начинает с резки ассортимента. Он показывает, где товар надо оставить, перевести, пересчитать, переупаковать или вывести.</w:t>
            </w:r>
          </w:p>
        </w:tc>
        <w:tc>
          <w:tcPr>
            <w:tcW w:type="dxa" w:w="33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“Вы хотите не трогать ассортимент или не трогать прибыль?”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10. “Нам нужен результат, а не методология”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228"/>
        <w:gridCol w:w="3565"/>
        <w:gridCol w:w="3567"/>
      </w:tblGrid>
      <w:tr>
        <w:trPr>
          <w:tblHeader w:val="true"/>
        </w:trPr>
        <w:tc>
          <w:tcPr>
            <w:tcW w:type="dxa" w:w="222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56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56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2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Методология не нужна</w:t>
            </w:r>
          </w:p>
        </w:tc>
        <w:tc>
          <w:tcPr>
            <w:tcW w:type="dxa" w:w="35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Согласен: клиент покупает не методологию, а управляемость прибыли. Методология нужна нам, чтобы результат был воспроизводимым.</w:t>
            </w:r>
          </w:p>
        </w:tc>
        <w:tc>
          <w:tcPr>
            <w:tcW w:type="dxa" w:w="35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“Давайте говорить не о методологии, а о красных SKU и решениях по ним.”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11. “Дайте гарантию роста маржи”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50"/>
        <w:gridCol w:w="3454"/>
        <w:gridCol w:w="3456"/>
      </w:tblGrid>
      <w:tr>
        <w:trPr>
          <w:tblHeader w:val="true"/>
        </w:trPr>
        <w:tc>
          <w:tcPr>
            <w:tcW w:type="dxa" w:w="24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4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4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4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Гарантируйте рост маржи</w:t>
            </w:r>
          </w:p>
        </w:tc>
        <w:tc>
          <w:tcPr>
            <w:tcW w:type="dxa" w:w="34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диагностики это было бы нечестно. Мы гарантируем процесс: карту потерь, разделение фактов и гипотез, решения, владельцев и ритм проверки. Финансовый эффект зависит от данных и права менять решения.</w:t>
            </w:r>
          </w:p>
        </w:tc>
        <w:tc>
          <w:tcPr>
            <w:tcW w:type="dxa" w:w="34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“Вы готовы менять цену, промо, канал, запас или SKU, если данные покажут потерю?”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12. “Сейчас не время”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738"/>
        <w:gridCol w:w="3810"/>
        <w:gridCol w:w="3812"/>
      </w:tblGrid>
      <w:tr>
        <w:trPr>
          <w:tblHeader w:val="true"/>
        </w:trPr>
        <w:tc>
          <w:tcPr>
            <w:tcW w:type="dxa" w:w="173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8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8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17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Вернёмся позже</w:t>
            </w:r>
          </w:p>
        </w:tc>
        <w:tc>
          <w:tcPr>
            <w:tcW w:type="dxa" w:w="38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Возможно. Но важно понять цену паузы: если красные SKU и каналы уже съедают прибыль, квартал ожидания тоже стоит денег.</w:t>
            </w:r>
          </w:p>
        </w:tc>
        <w:tc>
          <w:tcPr>
            <w:tcW w:type="dxa" w:w="38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“Что должно случиться, чтобы тема стала срочной?”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13. “Нам нужен только спринт”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04"/>
        <w:gridCol w:w="3527"/>
        <w:gridCol w:w="3529"/>
      </w:tblGrid>
      <w:tr>
        <w:trPr>
          <w:tblHeader w:val="true"/>
        </w:trPr>
        <w:tc>
          <w:tcPr>
            <w:tcW w:type="dxa" w:w="23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5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5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3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Давайте сразу 90 дней</w:t>
            </w:r>
          </w:p>
        </w:tc>
        <w:tc>
          <w:tcPr>
            <w:tcW w:type="dxa" w:w="35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без диагностики и сессии рискует стать списком задач. Если у вас уже есть карта потерь, решения и владельцы — проверим их. Если нет, начинаем с диагностики.</w:t>
            </w:r>
          </w:p>
        </w:tc>
        <w:tc>
          <w:tcPr>
            <w:tcW w:type="dxa" w:w="35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“У вас уже есть список красных SKU x канал и решения по ним?”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14. “Мы не хотим показывать данные”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04"/>
        <w:gridCol w:w="3527"/>
        <w:gridCol w:w="3529"/>
      </w:tblGrid>
      <w:tr>
        <w:trPr>
          <w:tblHeader w:val="true"/>
        </w:trPr>
        <w:tc>
          <w:tcPr>
            <w:tcW w:type="dxa" w:w="23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5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52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3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 чувствительные</w:t>
            </w:r>
          </w:p>
        </w:tc>
        <w:tc>
          <w:tcPr>
            <w:tcW w:type="dxa" w:w="35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Это нормально. Можно начать с ограниченного набора, обезличенных данных и правил доступа. Но без данных нельзя обещать доказательный результат.</w:t>
            </w:r>
          </w:p>
        </w:tc>
        <w:tc>
          <w:tcPr>
            <w:tcW w:type="dxa" w:w="352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“Какие данные можно показать без коммерческого риска?”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Возражение 15. “У нас нет времени на проект”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151"/>
        <w:gridCol w:w="3604"/>
        <w:gridCol w:w="3605"/>
      </w:tblGrid>
      <w:tr>
        <w:trPr>
          <w:tblHeader w:val="true"/>
        </w:trPr>
        <w:tc>
          <w:tcPr>
            <w:tcW w:type="dxa" w:w="215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Возражение</w:t>
            </w:r>
          </w:p>
        </w:tc>
        <w:tc>
          <w:tcPr>
            <w:tcW w:type="dxa" w:w="36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</w:t>
            </w:r>
          </w:p>
        </w:tc>
        <w:tc>
          <w:tcPr>
            <w:tcW w:type="dxa" w:w="360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Фраза-мост</w:t>
            </w:r>
          </w:p>
        </w:tc>
      </w:tr>
      <w:tr>
        <w:tc>
          <w:tcPr>
            <w:tcW w:type="dxa" w:w="215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 перегружена</w:t>
            </w:r>
          </w:p>
        </w:tc>
        <w:tc>
          <w:tcPr>
            <w:tcW w:type="dxa" w:w="36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Тогда особенно важно не запускать большой проект вслепую. Диагностика требует ограниченного участия, но показывает, где потери требуют решений руководства.</w:t>
            </w:r>
          </w:p>
        </w:tc>
        <w:tc>
          <w:tcPr>
            <w:tcW w:type="dxa" w:w="360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“Кто один человек может быть владельцем данных на первые 4 недели?”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Правило ответа на возражения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Любой ответ должен возвращать разговор к цепочке: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данные -&gt; красная зона -&gt; владелец -&gt; решение -&gt; проверка эффекта.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