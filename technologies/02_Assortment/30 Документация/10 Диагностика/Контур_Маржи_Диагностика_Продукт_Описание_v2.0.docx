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10 | Продукт 1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Диагностика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диагностика ассортиментной прибыли.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62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tric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623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первый платный продукт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Что мы диагностируем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1.1. Объект диагностики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Объект диагностики: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контур управления ассортиментной прибылью компании.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То есть не просто ассортимент, не просто продажи и не просто маркетплейсы, а связка: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товарная позиция / SKU x канал x цена x запас x комиссия x маржа x возврат x ответственность x денежный поток.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1.2. Ключевой вопрос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Ключевой вопрос диагностики: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почему продажи есть, а прибыль ниже потенциала?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Уточняющие вопросы: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SKU продаются, но не дают чистую маржу;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каналы создают оборот, но съедают прибыль;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промо ухудшают экономику;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комиссии и возвраты не видны в решениях;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где запас замораживает деньги;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где красная метрика не имеет владельца.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1.3. Формула диагностики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Формула диагностики: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Потери прибыли = красные SKU x канал + скрытые комиссии + ценовой конфликт + возвраты + лишний запас + отсутствие владельца.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 диагностики: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превратить туман продаж в карту потерь и список управленческих решений.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1.4. Когда актуально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 нужна,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продажи растут, а прибыльность падает;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маркетплейсы дают оборот, но чистая маржа низкая;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офлайн и онлайн конфликтуют по цене;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промо запускаются без расчёта маржи после комиссии;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возвраты считаются отдельно от прибыли;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запас есть, но доступность или деньги страдают;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руководитель видит отчёты, но не видит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финансовый директор узнаёт о проблемах поздно.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1.5. Условия применимости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 работает, когда у компании есть: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товарная матрица;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несколько каналов или хотя бы риск канального конфликта;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цена, запас, комиссия, маржа;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управленческая цена ошибки;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данные, по которым можно увидеть потери.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 не ограничивается числом каналов и количеством SKU. Если канал один, но есть риск ценового конфликта, промо-давления, возвратов, комиссий или запасов, технология применима.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1.6. Главный принцип диагностики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 не доказывает, что консультант “умный”.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Она должна ответить на три управленческих вопроса: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622"/>
        <w:gridCol w:w="5738"/>
      </w:tblGrid>
      <w:tr>
        <w:trPr>
          <w:tblHeader w:val="true"/>
        </w:trPr>
        <w:tc>
          <w:tcPr>
            <w:tcW w:type="dxa" w:w="36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573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должно появиться на выходе</w:t>
            </w:r>
          </w:p>
        </w:tc>
      </w:tr>
      <w:tr>
        <w:tc>
          <w:tcPr>
            <w:tcW w:type="dxa" w:w="36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Где теряется прибыль</w:t>
            </w:r>
          </w:p>
        </w:tc>
        <w:tc>
          <w:tcPr>
            <w:tcW w:type="dxa" w:w="57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потерь по SKU x канал</w:t>
            </w:r>
          </w:p>
        </w:tc>
      </w:tr>
      <w:tr>
        <w:tc>
          <w:tcPr>
            <w:tcW w:type="dxa" w:w="36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Почему она теряется</w:t>
            </w:r>
          </w:p>
        </w:tc>
        <w:tc>
          <w:tcPr>
            <w:tcW w:type="dxa" w:w="57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причины: цена, комиссия, промо, запас, возврат, канал, ответственность</w:t>
            </w:r>
          </w:p>
        </w:tc>
      </w:tr>
      <w:tr>
        <w:tc>
          <w:tcPr>
            <w:tcW w:type="dxa" w:w="36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делать дальше</w:t>
            </w:r>
          </w:p>
        </w:tc>
        <w:tc>
          <w:tcPr>
            <w:tcW w:type="dxa" w:w="57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решений для сессии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Диагностические блоки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1951"/>
        <w:gridCol w:w="2312"/>
        <w:gridCol w:w="2312"/>
        <w:gridCol w:w="2065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195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Область</w:t>
            </w:r>
          </w:p>
        </w:tc>
        <w:tc>
          <w:tcPr>
            <w:tcW w:type="dxa" w:w="23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измеряем</w:t>
            </w:r>
          </w:p>
        </w:tc>
        <w:tc>
          <w:tcPr>
            <w:tcW w:type="dxa" w:w="23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Инструмент</w:t>
            </w:r>
          </w:p>
        </w:tc>
        <w:tc>
          <w:tcPr>
            <w:tcW w:type="dxa" w:w="206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Красный флаг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19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Товарная матрица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SKU, роль, продажи, маржа, хвост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HERO-TAIL / разделение ядра и хвоста ассортимента, ABC/XYZ / классификация продаж и стабильности спроса</w:t>
            </w:r>
          </w:p>
        </w:tc>
        <w:tc>
          <w:tcPr>
            <w:tcW w:type="dxa" w:w="20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хвост ассортимента съедает внимание и капитал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19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Каналы продаж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маржа по каналу, конфликт каналов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SKU x канал, CI / индекс каннибализации</w:t>
            </w:r>
          </w:p>
        </w:tc>
        <w:tc>
          <w:tcPr>
            <w:tcW w:type="dxa" w:w="20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 выше 0,7 или канал даёт оборот без прибыли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19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Цена и промо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разрыв, скидки, промо-эффект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Corridor / ценовой коридор, Decision Sheet / лист решения</w:t>
            </w:r>
          </w:p>
        </w:tc>
        <w:tc>
          <w:tcPr>
            <w:tcW w:type="dxa" w:w="20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 выше плюс-минус 7 %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19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Комиссии и расходы канала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комиссии, фулфилмент, хранение, реклама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</w:t>
            </w:r>
          </w:p>
        </w:tc>
        <w:tc>
          <w:tcPr>
            <w:tcW w:type="dxa" w:w="20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промо одобряется без Net Margin post-fee / чистой маржи после комиссий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19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Запасы и доступность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запасов, OSA / наличие, TDB / буфер по времени, замороженные деньги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TDB / буфер по времени, OSA / наличие, DSI / дни запасов</w:t>
            </w:r>
          </w:p>
        </w:tc>
        <w:tc>
          <w:tcPr>
            <w:tcW w:type="dxa" w:w="20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 выше 75 дней или OSA / наличие ниже 95 %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19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 и последняя миля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возврата, NRL / чистые потери возвратов, причины возвратов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3R / три действия с возвратами, CTR / стоимость доставки и возврата, NRL / чистые потери возвратов</w:t>
            </w:r>
          </w:p>
        </w:tc>
        <w:tc>
          <w:tcPr>
            <w:tcW w:type="dxa" w:w="20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 выше 8 % или NRL / чистые потери возвратов выше 4 %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19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Упаковка и регуляторный слой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штрафы, повреждения, требования к маркировке и карточке товара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Упаковка 360, Penalty Rate / доля штрафов</w:t>
            </w:r>
          </w:p>
        </w:tc>
        <w:tc>
          <w:tcPr>
            <w:tcW w:type="dxa" w:w="20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 выше 0,5 %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</w:t>
            </w:r>
          </w:p>
        </w:tc>
        <w:tc>
          <w:tcPr>
            <w:tcW w:type="dxa" w:w="19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Ответственность и ритм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 метрики, решения, статус</w:t>
            </w:r>
          </w:p>
        </w:tc>
        <w:tc>
          <w:tcPr>
            <w:tcW w:type="dxa" w:w="23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ответственности, еженедельный обзор</w:t>
            </w:r>
          </w:p>
        </w:tc>
        <w:tc>
          <w:tcPr>
            <w:tcW w:type="dxa" w:w="20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 метрика есть, владельца нет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</w:t>
            </w:r>
          </w:p>
        </w:tc>
        <w:tc>
          <w:tcPr>
            <w:tcW w:type="dxa" w:w="19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Финансовый контур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P&amp;L / прибыль и убытки по SKU x канал, Cash Need / потребность в деньгах</w:t>
            </w:r>
          </w:p>
        </w:tc>
        <w:tc>
          <w:tcPr>
            <w:tcW w:type="dxa" w:w="23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P&amp;L / прибыль и убытки, панель, стресс-тест</w:t>
            </w:r>
          </w:p>
        </w:tc>
        <w:tc>
          <w:tcPr>
            <w:tcW w:type="dxa" w:w="20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маржа видна только в среднем по компании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Логика блоков: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rmaid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Данные для диагностики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3.1. Обязательные данные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Минимальный набор: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SKU;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продажи по SKU и каналам;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цены по каналам;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себестоимость;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комиссии каналов;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скидки и промо;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запасы;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возвраты;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логистика и фулфилмент;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штрафы, если есть;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текущие ответственные за коммерцию, финансы, логистику и каналы.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3.2. Желательные данные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Желательно получить: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12 недель или больше истории продаж;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12 недель времени поставки / LT;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данные по OSA / наличию на полке;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данные по карточкам маркетплейсов;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причины возвратов;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маркетинговые расходы по каналам;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календарь промо;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текущие отчёты руководства.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3.3. Если данных нет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данных нет, диагностика не отменяется.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отсутствие данных само является диагностическим выводом.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 этом случае фиксируем: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решения сейчас принимаются вслепую;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данные нужно собрать первыми;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метрики можно оценить приблизительно;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выводы нельзя подтверждать до выгрузки.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3.4. Правило доказательности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Каждый вывод диагностики получает статус.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81"/>
        <w:gridCol w:w="3739"/>
        <w:gridCol w:w="3740"/>
      </w:tblGrid>
      <w:tr>
        <w:trPr>
          <w:tblHeader w:val="true"/>
        </w:trPr>
        <w:tc>
          <w:tcPr>
            <w:tcW w:type="dxa" w:w="18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373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Когда ставится</w:t>
            </w:r>
          </w:p>
        </w:tc>
        <w:tc>
          <w:tcPr>
            <w:tcW w:type="dxa" w:w="374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Как писать в отчёте</w:t>
            </w:r>
          </w:p>
        </w:tc>
      </w:tr>
      <w:tr>
        <w:tc>
          <w:tcPr>
            <w:tcW w:type="dxa" w:w="18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Подтверждено</w:t>
            </w:r>
          </w:p>
        </w:tc>
        <w:tc>
          <w:tcPr>
            <w:tcW w:type="dxa" w:w="37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выгрузка, отчёт, таблица или расчёт</w:t>
            </w:r>
          </w:p>
        </w:tc>
        <w:tc>
          <w:tcPr>
            <w:tcW w:type="dxa" w:w="37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“Подтверждено: SKU A в канале B имеет чистую маржу 6 %”</w:t>
            </w:r>
          </w:p>
        </w:tc>
      </w:tr>
      <w:tr>
        <w:tc>
          <w:tcPr>
            <w:tcW w:type="dxa" w:w="18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Требует проверки</w:t>
            </w:r>
          </w:p>
        </w:tc>
        <w:tc>
          <w:tcPr>
            <w:tcW w:type="dxa" w:w="37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симптом, но данных недостаточно</w:t>
            </w:r>
          </w:p>
        </w:tc>
        <w:tc>
          <w:tcPr>
            <w:tcW w:type="dxa" w:w="37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“Требует проверки: возвраты могут съедать маржу”</w:t>
            </w:r>
          </w:p>
        </w:tc>
      </w:tr>
      <w:tr>
        <w:tc>
          <w:tcPr>
            <w:tcW w:type="dxa" w:w="18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подтверждено</w:t>
            </w:r>
          </w:p>
        </w:tc>
        <w:tc>
          <w:tcPr>
            <w:tcW w:type="dxa" w:w="37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данных нет или они противоречат гипотезе</w:t>
            </w:r>
          </w:p>
        </w:tc>
        <w:tc>
          <w:tcPr>
            <w:tcW w:type="dxa" w:w="37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“Не подтверждено: влияние промо на маржу оценить нельзя”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Запрещено: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писать эффект без расчёта;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выдавать мнение участника за факт;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подменять чистую маржу выручкой;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ставить балл зрелости без доказательства.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Методология диагностики: 4 недели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983"/>
        <w:gridCol w:w="2983"/>
        <w:gridCol w:w="2674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Неделя</w:t>
            </w:r>
          </w:p>
        </w:tc>
        <w:tc>
          <w:tcPr>
            <w:tcW w:type="dxa" w:w="298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Действия</w:t>
            </w:r>
          </w:p>
        </w:tc>
        <w:tc>
          <w:tcPr>
            <w:tcW w:type="dxa" w:w="298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Участники</w:t>
            </w:r>
          </w:p>
        </w:tc>
        <w:tc>
          <w:tcPr>
            <w:tcW w:type="dxa" w:w="267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Артефакт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98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Брифинг, сбор данных, карта каналов, первичный список SKU</w:t>
            </w:r>
          </w:p>
        </w:tc>
        <w:tc>
          <w:tcPr>
            <w:tcW w:type="dxa" w:w="298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собственник, коммерция, финансы, аналитика</w:t>
            </w:r>
          </w:p>
        </w:tc>
        <w:tc>
          <w:tcPr>
            <w:tcW w:type="dxa" w:w="26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бриф диагностики, карта данных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98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Расчёт SKU x канал, Price Gap / ценовой разрыв, Fee Stack / слои комиссий, первичная маржа</w:t>
            </w:r>
          </w:p>
        </w:tc>
        <w:tc>
          <w:tcPr>
            <w:tcW w:type="dxa" w:w="298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финансы, коммерция, электронная торговля / e-commerce</w:t>
            </w:r>
          </w:p>
        </w:tc>
        <w:tc>
          <w:tcPr>
            <w:tcW w:type="dxa" w:w="267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таблица красных SKU x канал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98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Возвраты, запасы, OSA / наличие, DSI / дни запасов, TDB / буфер по времени, ответственность</w:t>
            </w:r>
          </w:p>
        </w:tc>
        <w:tc>
          <w:tcPr>
            <w:tcW w:type="dxa" w:w="298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логистика, склад, финансы, операционный блок</w:t>
            </w:r>
          </w:p>
        </w:tc>
        <w:tc>
          <w:tcPr>
            <w:tcW w:type="dxa" w:w="26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операционных потерь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298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Синтез, 12 метрик, проблемы P0-P3, рекомендации</w:t>
            </w:r>
          </w:p>
        </w:tc>
        <w:tc>
          <w:tcPr>
            <w:tcW w:type="dxa" w:w="298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руководящая команда</w:t>
            </w:r>
          </w:p>
        </w:tc>
        <w:tc>
          <w:tcPr>
            <w:tcW w:type="dxa" w:w="267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диагностический отчёт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Схема процесса: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rmaid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Критический выход недели 4: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клиент должен увидеть не список наблюдений, а карту решений.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12 метрик диагностики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787"/>
        <w:gridCol w:w="1785"/>
        <w:gridCol w:w="3788"/>
      </w:tblGrid>
      <w:tr>
        <w:trPr>
          <w:tblHeader w:val="true"/>
        </w:trPr>
        <w:tc>
          <w:tcPr>
            <w:tcW w:type="dxa" w:w="378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178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Цель</w:t>
            </w:r>
          </w:p>
        </w:tc>
        <w:tc>
          <w:tcPr>
            <w:tcW w:type="dxa" w:w="378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показывает</w:t>
            </w:r>
          </w:p>
        </w:tc>
      </w:tr>
      <w:tr>
        <w:tc>
          <w:tcPr>
            <w:tcW w:type="dxa" w:w="37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per SKU x канал / чистая маржа</w:t>
            </w:r>
          </w:p>
        </w:tc>
        <w:tc>
          <w:tcPr>
            <w:tcW w:type="dxa" w:w="17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ниже 10 %</w:t>
            </w:r>
          </w:p>
        </w:tc>
        <w:tc>
          <w:tcPr>
            <w:tcW w:type="dxa" w:w="37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реальная прибыльность SKU в канале</w:t>
            </w:r>
          </w:p>
        </w:tc>
      </w:tr>
      <w:tr>
        <w:tc>
          <w:tcPr>
            <w:tcW w:type="dxa" w:w="37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ROMI / возврат маркетинговых инвестиций</w:t>
            </w:r>
          </w:p>
        </w:tc>
        <w:tc>
          <w:tcPr>
            <w:tcW w:type="dxa" w:w="17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ниже 250 %</w:t>
            </w:r>
          </w:p>
        </w:tc>
        <w:tc>
          <w:tcPr>
            <w:tcW w:type="dxa" w:w="378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окупаемость маркетинга и промо</w:t>
            </w:r>
          </w:p>
        </w:tc>
      </w:tr>
      <w:tr>
        <w:tc>
          <w:tcPr>
            <w:tcW w:type="dxa" w:w="37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7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выше 0,7</w:t>
            </w:r>
          </w:p>
        </w:tc>
        <w:tc>
          <w:tcPr>
            <w:tcW w:type="dxa" w:w="37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съедает ли канал другой канал</w:t>
            </w:r>
          </w:p>
        </w:tc>
      </w:tr>
      <w:tr>
        <w:tc>
          <w:tcPr>
            <w:tcW w:type="dxa" w:w="37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7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плюс-минус 7 %</w:t>
            </w:r>
          </w:p>
        </w:tc>
        <w:tc>
          <w:tcPr>
            <w:tcW w:type="dxa" w:w="378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разрушает ли цена каналы</w:t>
            </w:r>
          </w:p>
        </w:tc>
      </w:tr>
      <w:tr>
        <w:tc>
          <w:tcPr>
            <w:tcW w:type="dxa" w:w="37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17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выше 8 %</w:t>
            </w:r>
          </w:p>
        </w:tc>
        <w:tc>
          <w:tcPr>
            <w:tcW w:type="dxa" w:w="37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съедает ли последняя миля прибыль</w:t>
            </w:r>
          </w:p>
        </w:tc>
      </w:tr>
      <w:tr>
        <w:tc>
          <w:tcPr>
            <w:tcW w:type="dxa" w:w="37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17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выше 75 дней</w:t>
            </w:r>
          </w:p>
        </w:tc>
        <w:tc>
          <w:tcPr>
            <w:tcW w:type="dxa" w:w="378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заморожены ли деньги в запасе</w:t>
            </w:r>
          </w:p>
        </w:tc>
      </w:tr>
      <w:tr>
        <w:tc>
          <w:tcPr>
            <w:tcW w:type="dxa" w:w="37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OSA / наличие на полке</w:t>
            </w:r>
          </w:p>
        </w:tc>
        <w:tc>
          <w:tcPr>
            <w:tcW w:type="dxa" w:w="17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ниже 95 %</w:t>
            </w:r>
          </w:p>
        </w:tc>
        <w:tc>
          <w:tcPr>
            <w:tcW w:type="dxa" w:w="37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доступен ли товар там, где должен продаваться</w:t>
            </w:r>
          </w:p>
        </w:tc>
      </w:tr>
      <w:tr>
        <w:tc>
          <w:tcPr>
            <w:tcW w:type="dxa" w:w="37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Buy-Box Win-Rate / победа в карточке</w:t>
            </w:r>
          </w:p>
        </w:tc>
        <w:tc>
          <w:tcPr>
            <w:tcW w:type="dxa" w:w="17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ниже 70 %</w:t>
            </w:r>
          </w:p>
        </w:tc>
        <w:tc>
          <w:tcPr>
            <w:tcW w:type="dxa" w:w="378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видим ли товар на цифровой полке</w:t>
            </w:r>
          </w:p>
        </w:tc>
      </w:tr>
      <w:tr>
        <w:tc>
          <w:tcPr>
            <w:tcW w:type="dxa" w:w="37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eNPS / индекс лояльности сотрудников</w:t>
            </w:r>
          </w:p>
        </w:tc>
        <w:tc>
          <w:tcPr>
            <w:tcW w:type="dxa" w:w="17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ниже 30</w:t>
            </w:r>
          </w:p>
        </w:tc>
        <w:tc>
          <w:tcPr>
            <w:tcW w:type="dxa" w:w="37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способна ли команда держать ритм</w:t>
            </w:r>
          </w:p>
        </w:tc>
      </w:tr>
      <w:tr>
        <w:tc>
          <w:tcPr>
            <w:tcW w:type="dxa" w:w="37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17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выше 0,5 %</w:t>
            </w:r>
          </w:p>
        </w:tc>
        <w:tc>
          <w:tcPr>
            <w:tcW w:type="dxa" w:w="378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съедают ли штрафы прибыль</w:t>
            </w:r>
          </w:p>
        </w:tc>
      </w:tr>
      <w:tr>
        <w:tc>
          <w:tcPr>
            <w:tcW w:type="dxa" w:w="37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17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выше 4 %</w:t>
            </w:r>
          </w:p>
        </w:tc>
        <w:tc>
          <w:tcPr>
            <w:tcW w:type="dxa" w:w="37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насколько разрушительны возвраты</w:t>
            </w:r>
          </w:p>
        </w:tc>
      </w:tr>
      <w:tr>
        <w:tc>
          <w:tcPr>
            <w:tcW w:type="dxa" w:w="37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TCI / индекс транспортных затрат</w:t>
            </w:r>
          </w:p>
        </w:tc>
        <w:tc>
          <w:tcPr>
            <w:tcW w:type="dxa" w:w="17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выше 8 %</w:t>
            </w:r>
          </w:p>
        </w:tc>
        <w:tc>
          <w:tcPr>
            <w:tcW w:type="dxa" w:w="378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слишком ли дорог транспорт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Регуляторное правило диагностики: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штрафы, блокировки, маркировка и требования к карточке товара учитываются как управленческие и экономические риски. Юридический вывод делается только после отдельного фактчека по товарной группе, каналу, договору и дате действия нормы.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Шкала зрелости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46"/>
        <w:gridCol w:w="3551"/>
        <w:gridCol w:w="4763"/>
      </w:tblGrid>
      <w:tr>
        <w:trPr>
          <w:tblHeader w:val="true"/>
        </w:trPr>
        <w:tc>
          <w:tcPr>
            <w:tcW w:type="dxa" w:w="104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Уровень</w:t>
            </w:r>
          </w:p>
        </w:tc>
        <w:tc>
          <w:tcPr>
            <w:tcW w:type="dxa" w:w="355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Название</w:t>
            </w:r>
          </w:p>
        </w:tc>
        <w:tc>
          <w:tcPr>
            <w:tcW w:type="dxa" w:w="476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Описание</w:t>
            </w:r>
          </w:p>
        </w:tc>
      </w:tr>
      <w:tr>
        <w:tc>
          <w:tcPr>
            <w:tcW w:type="dxa" w:w="10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0-20</w:t>
            </w:r>
          </w:p>
        </w:tc>
        <w:tc>
          <w:tcPr>
            <w:tcW w:type="dxa" w:w="35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Управление вслепую</w:t>
            </w:r>
          </w:p>
        </w:tc>
        <w:tc>
          <w:tcPr>
            <w:tcW w:type="dxa" w:w="47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продажи видны, прибыль по SKU x канал не видна</w:t>
            </w:r>
          </w:p>
        </w:tc>
      </w:tr>
      <w:tr>
        <w:tc>
          <w:tcPr>
            <w:tcW w:type="dxa" w:w="104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21-40</w:t>
            </w:r>
          </w:p>
        </w:tc>
        <w:tc>
          <w:tcPr>
            <w:tcW w:type="dxa" w:w="35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Видимость фрагментами</w:t>
            </w:r>
          </w:p>
        </w:tc>
        <w:tc>
          <w:tcPr>
            <w:tcW w:type="dxa" w:w="47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часть метрик есть, но они не связаны</w:t>
            </w:r>
          </w:p>
        </w:tc>
      </w:tr>
      <w:tr>
        <w:tc>
          <w:tcPr>
            <w:tcW w:type="dxa" w:w="10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41-60</w:t>
            </w:r>
          </w:p>
        </w:tc>
        <w:tc>
          <w:tcPr>
            <w:tcW w:type="dxa" w:w="35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 без владельцев</w:t>
            </w:r>
          </w:p>
        </w:tc>
        <w:tc>
          <w:tcPr>
            <w:tcW w:type="dxa" w:w="47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 видны, но решения зависают</w:t>
            </w:r>
          </w:p>
        </w:tc>
      </w:tr>
      <w:tr>
        <w:tc>
          <w:tcPr>
            <w:tcW w:type="dxa" w:w="104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61-80</w:t>
            </w:r>
          </w:p>
        </w:tc>
        <w:tc>
          <w:tcPr>
            <w:tcW w:type="dxa" w:w="35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Рабочий контур</w:t>
            </w:r>
          </w:p>
        </w:tc>
        <w:tc>
          <w:tcPr>
            <w:tcW w:type="dxa" w:w="47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метрики, владельцы и регулярные решения</w:t>
            </w:r>
          </w:p>
        </w:tc>
      </w:tr>
      <w:tr>
        <w:tc>
          <w:tcPr>
            <w:tcW w:type="dxa" w:w="10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81-100</w:t>
            </w:r>
          </w:p>
        </w:tc>
        <w:tc>
          <w:tcPr>
            <w:tcW w:type="dxa" w:w="35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Управление сценариями</w:t>
            </w:r>
          </w:p>
        </w:tc>
        <w:tc>
          <w:tcPr>
            <w:tcW w:type="dxa" w:w="47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P&amp;L, панель, стресс-тесты и ритм 30-90-360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Оценка зрелости в диагностике не является публичным индексом. Это рабочая оценка для принятия решения о сессии и спринте.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Расчёт: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714"/>
        <w:gridCol w:w="1339"/>
        <w:gridCol w:w="6307"/>
      </w:tblGrid>
      <w:tr>
        <w:trPr>
          <w:tblHeader w:val="true"/>
        </w:trPr>
        <w:tc>
          <w:tcPr>
            <w:tcW w:type="dxa" w:w="17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133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Максимум</w:t>
            </w:r>
          </w:p>
        </w:tc>
        <w:tc>
          <w:tcPr>
            <w:tcW w:type="dxa" w:w="630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проверяется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</w:t>
            </w:r>
          </w:p>
        </w:tc>
        <w:tc>
          <w:tcPr>
            <w:tcW w:type="dxa" w:w="13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полнота данных по SKU, каналам, ценам, запасам, комиссиям, возвратам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Экономика</w:t>
            </w:r>
          </w:p>
        </w:tc>
        <w:tc>
          <w:tcPr>
            <w:tcW w:type="dxa" w:w="13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наличие чистой маржи по SKU x канал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Каналы</w:t>
            </w:r>
          </w:p>
        </w:tc>
        <w:tc>
          <w:tcPr>
            <w:tcW w:type="dxa" w:w="13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видимость ценового разрыва и каннибализации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13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наличие владельцев, сроков и правил решения красных зон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Ритм</w:t>
            </w:r>
          </w:p>
        </w:tc>
        <w:tc>
          <w:tcPr>
            <w:tcW w:type="dxa" w:w="13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регулярность управленческого разбора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балл ставится только за подтверждённый элемент. Если есть слова, но нет таблицы, решения или выгрузки, это не балл, а зона проверки.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Артефакты диагностики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Клиент получает: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Бриф диагностики.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Карту данных.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Таблицу SKU x канал.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Карту красных SKU.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Расчёт 12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Карту потерь.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Список проблем P0-P3.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Список гипотез, которые требуют данных.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Рекомендацию к сессии.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Черновик повестки сессии.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Минимальный состав диагностического отчёта: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628"/>
        <w:gridCol w:w="5732"/>
      </w:tblGrid>
      <w:tr>
        <w:trPr>
          <w:tblHeader w:val="true"/>
        </w:trPr>
        <w:tc>
          <w:tcPr>
            <w:tcW w:type="dxa" w:w="362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Раздел</w:t>
            </w:r>
          </w:p>
        </w:tc>
        <w:tc>
          <w:tcPr>
            <w:tcW w:type="dxa" w:w="573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внутри</w:t>
            </w:r>
          </w:p>
        </w:tc>
      </w:tr>
      <w:tr>
        <w:tc>
          <w:tcPr>
            <w:tcW w:type="dxa" w:w="36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1. Управленное резюме</w:t>
            </w:r>
          </w:p>
        </w:tc>
        <w:tc>
          <w:tcPr>
            <w:tcW w:type="dxa" w:w="57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5-7 главных выводов без технической перегрузки</w:t>
            </w:r>
          </w:p>
        </w:tc>
      </w:tr>
      <w:tr>
        <w:tc>
          <w:tcPr>
            <w:tcW w:type="dxa" w:w="36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2. Карта данных</w:t>
            </w:r>
          </w:p>
        </w:tc>
        <w:tc>
          <w:tcPr>
            <w:tcW w:type="dxa" w:w="57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данные получены, чего не хватает, что нельзя подтвердить</w:t>
            </w:r>
          </w:p>
        </w:tc>
      </w:tr>
      <w:tr>
        <w:tc>
          <w:tcPr>
            <w:tcW w:type="dxa" w:w="36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3. Карта потерь</w:t>
            </w:r>
          </w:p>
        </w:tc>
        <w:tc>
          <w:tcPr>
            <w:tcW w:type="dxa" w:w="57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 по SKU x канал</w:t>
            </w:r>
          </w:p>
        </w:tc>
      </w:tr>
      <w:tr>
        <w:tc>
          <w:tcPr>
            <w:tcW w:type="dxa" w:w="36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4. 12 метрик</w:t>
            </w:r>
          </w:p>
        </w:tc>
        <w:tc>
          <w:tcPr>
            <w:tcW w:type="dxa" w:w="57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расчёт, зона, комментарий, владелец проверки</w:t>
            </w:r>
          </w:p>
        </w:tc>
      </w:tr>
      <w:tr>
        <w:tc>
          <w:tcPr>
            <w:tcW w:type="dxa" w:w="36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5. P0-P3</w:t>
            </w:r>
          </w:p>
        </w:tc>
        <w:tc>
          <w:tcPr>
            <w:tcW w:type="dxa" w:w="57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приоритеты проблем</w:t>
            </w:r>
          </w:p>
        </w:tc>
      </w:tr>
      <w:tr>
        <w:tc>
          <w:tcPr>
            <w:tcW w:type="dxa" w:w="36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6. Гипотезы</w:t>
            </w:r>
          </w:p>
        </w:tc>
        <w:tc>
          <w:tcPr>
            <w:tcW w:type="dxa" w:w="57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требует дополнительной выгрузки или интервью</w:t>
            </w:r>
          </w:p>
        </w:tc>
      </w:tr>
      <w:tr>
        <w:tc>
          <w:tcPr>
            <w:tcW w:type="dxa" w:w="36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7. Решения для сессии</w:t>
            </w:r>
          </w:p>
        </w:tc>
        <w:tc>
          <w:tcPr>
            <w:tcW w:type="dxa" w:w="57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вопросы, которые надо вынести на руководящую сессию</w:t>
            </w:r>
          </w:p>
        </w:tc>
      </w:tr>
      <w:tr>
        <w:tc>
          <w:tcPr>
            <w:tcW w:type="dxa" w:w="36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8. Следующий шаг</w:t>
            </w:r>
          </w:p>
        </w:tc>
        <w:tc>
          <w:tcPr>
            <w:tcW w:type="dxa" w:w="57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почему нужна сессия и что она должна решить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Форма строки карты потерь: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891"/>
        <w:gridCol w:w="1423"/>
        <w:gridCol w:w="2102"/>
        <w:gridCol w:w="981"/>
        <w:gridCol w:w="1366"/>
        <w:gridCol w:w="1877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SKU</w:t>
            </w:r>
          </w:p>
        </w:tc>
        <w:tc>
          <w:tcPr>
            <w:tcW w:type="dxa" w:w="89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Канал</w:t>
            </w:r>
          </w:p>
        </w:tc>
        <w:tc>
          <w:tcPr>
            <w:tcW w:type="dxa" w:w="142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Красная метрика</w:t>
            </w:r>
          </w:p>
        </w:tc>
        <w:tc>
          <w:tcPr>
            <w:tcW w:type="dxa" w:w="21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Причина</w:t>
            </w:r>
          </w:p>
        </w:tc>
        <w:tc>
          <w:tcPr>
            <w:tcW w:type="dxa" w:w="9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13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 проверки</w:t>
            </w:r>
          </w:p>
        </w:tc>
        <w:tc>
          <w:tcPr>
            <w:tcW w:type="dxa" w:w="187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 для сессии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SKU A</w:t>
            </w:r>
          </w:p>
        </w:tc>
        <w:tc>
          <w:tcPr>
            <w:tcW w:type="dxa" w:w="8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Маркетплейс</w:t>
            </w:r>
          </w:p>
        </w:tc>
        <w:tc>
          <w:tcPr>
            <w:tcW w:type="dxa" w:w="142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чистая маржа 6 %</w:t>
            </w:r>
          </w:p>
        </w:tc>
        <w:tc>
          <w:tcPr>
            <w:tcW w:type="dxa" w:w="21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комиссия + промо + возвраты</w:t>
            </w:r>
          </w:p>
        </w:tc>
        <w:tc>
          <w:tcPr>
            <w:tcW w:type="dxa" w:w="9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</w:t>
            </w:r>
          </w:p>
        </w:tc>
        <w:tc>
          <w:tcPr>
            <w:tcW w:type="dxa" w:w="13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финансы</w:t>
            </w:r>
          </w:p>
        </w:tc>
        <w:tc>
          <w:tcPr>
            <w:tcW w:type="dxa" w:w="187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пересчитать цену и промо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7.1. Рабочая книга диагностики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книга продукта: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Контур_Маржи_Диагностика_Рабочая_книга_Расчет_v2.0.xlsx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Листы книги: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552"/>
        <w:gridCol w:w="6808"/>
      </w:tblGrid>
      <w:tr>
        <w:trPr>
          <w:tblHeader w:val="true"/>
        </w:trPr>
        <w:tc>
          <w:tcPr>
            <w:tcW w:type="dxa" w:w="255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Лист</w:t>
            </w:r>
          </w:p>
        </w:tc>
        <w:tc>
          <w:tcPr>
            <w:tcW w:type="dxa" w:w="680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Назначение</w:t>
            </w:r>
          </w:p>
        </w:tc>
      </w:tr>
      <w:tr>
        <w:tc>
          <w:tcPr>
            <w:tcW w:type="dxa" w:w="25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Пульт</w:t>
            </w:r>
          </w:p>
        </w:tc>
        <w:tc>
          <w:tcPr>
            <w:tcW w:type="dxa" w:w="68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индекс зрелости, красные зоны, полнота данных, готовность к сессии, график зон</w:t>
            </w:r>
          </w:p>
        </w:tc>
      </w:tr>
      <w:tr>
        <w:tc>
          <w:tcPr>
            <w:tcW w:type="dxa" w:w="255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данных</w:t>
            </w:r>
          </w:p>
        </w:tc>
        <w:tc>
          <w:tcPr>
            <w:tcW w:type="dxa" w:w="68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наличие и качество данных</w:t>
            </w:r>
          </w:p>
        </w:tc>
      </w:tr>
      <w:tr>
        <w:tc>
          <w:tcPr>
            <w:tcW w:type="dxa" w:w="25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SKU x канал</w:t>
            </w:r>
          </w:p>
        </w:tc>
        <w:tc>
          <w:tcPr>
            <w:tcW w:type="dxa" w:w="68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расчёт чистой прибыли, чистой маржи и зоны</w:t>
            </w:r>
          </w:p>
        </w:tc>
      </w:tr>
      <w:tr>
        <w:tc>
          <w:tcPr>
            <w:tcW w:type="dxa" w:w="255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 метрик</w:t>
            </w:r>
          </w:p>
        </w:tc>
        <w:tc>
          <w:tcPr>
            <w:tcW w:type="dxa" w:w="68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целевые значения, факт, зона, статус вывода</w:t>
            </w:r>
          </w:p>
        </w:tc>
      </w:tr>
      <w:tr>
        <w:tc>
          <w:tcPr>
            <w:tcW w:type="dxa" w:w="25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потерь</w:t>
            </w:r>
          </w:p>
        </w:tc>
        <w:tc>
          <w:tcPr>
            <w:tcW w:type="dxa" w:w="68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проблемы, подтверждение, приоритет, владелец, решение для сессии</w:t>
            </w:r>
          </w:p>
        </w:tc>
      </w:tr>
      <w:tr>
        <w:tc>
          <w:tcPr>
            <w:tcW w:type="dxa" w:w="255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Гипотезы</w:t>
            </w:r>
          </w:p>
        </w:tc>
        <w:tc>
          <w:tcPr>
            <w:tcW w:type="dxa" w:w="68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неподтверждённые выводы и способ проверки</w:t>
            </w:r>
          </w:p>
        </w:tc>
      </w:tr>
      <w:tr>
        <w:tc>
          <w:tcPr>
            <w:tcW w:type="dxa" w:w="25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Справочники</w:t>
            </w:r>
          </w:p>
        </w:tc>
        <w:tc>
          <w:tcPr>
            <w:tcW w:type="dxa" w:w="68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статусы, зоны, приоритеты и пороги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диагностический отчёт в .docx не должен дублировать все строки .xlsx; он должен объяснять главные выводы, а расчётная база остаётся в рабочей книге.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8. Классификация проблем P0-P3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45"/>
        <w:gridCol w:w="3760"/>
        <w:gridCol w:w="4655"/>
      </w:tblGrid>
      <w:tr>
        <w:trPr>
          <w:tblHeader w:val="true"/>
        </w:trPr>
        <w:tc>
          <w:tcPr>
            <w:tcW w:type="dxa" w:w="94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Уровень</w:t>
            </w:r>
          </w:p>
        </w:tc>
        <w:tc>
          <w:tcPr>
            <w:tcW w:type="dxa" w:w="376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означает</w:t>
            </w:r>
          </w:p>
        </w:tc>
        <w:tc>
          <w:tcPr>
            <w:tcW w:type="dxa" w:w="465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Пример</w:t>
            </w:r>
          </w:p>
        </w:tc>
      </w:tr>
      <w:tr>
        <w:tc>
          <w:tcPr>
            <w:tcW w:type="dxa" w:w="9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P0</w:t>
            </w:r>
          </w:p>
        </w:tc>
        <w:tc>
          <w:tcPr>
            <w:tcW w:type="dxa" w:w="37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срочная потеря прибыли</w:t>
            </w:r>
          </w:p>
        </w:tc>
        <w:tc>
          <w:tcPr>
            <w:tcW w:type="dxa" w:w="465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SKU продаётся в канале с отрицательной маржой</w:t>
            </w:r>
          </w:p>
        </w:tc>
      </w:tr>
      <w:tr>
        <w:tc>
          <w:tcPr>
            <w:tcW w:type="dxa" w:w="9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P1</w:t>
            </w:r>
          </w:p>
        </w:tc>
        <w:tc>
          <w:tcPr>
            <w:tcW w:type="dxa" w:w="376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высокий управленческий риск</w:t>
            </w:r>
          </w:p>
        </w:tc>
        <w:tc>
          <w:tcPr>
            <w:tcW w:type="dxa" w:w="465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 разрушает канал или CI / индекс каннибализации выше 0,7</w:t>
            </w:r>
          </w:p>
        </w:tc>
      </w:tr>
      <w:tr>
        <w:tc>
          <w:tcPr>
            <w:tcW w:type="dxa" w:w="9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P2</w:t>
            </w:r>
          </w:p>
        </w:tc>
        <w:tc>
          <w:tcPr>
            <w:tcW w:type="dxa" w:w="37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средний риск</w:t>
            </w:r>
          </w:p>
        </w:tc>
        <w:tc>
          <w:tcPr>
            <w:tcW w:type="dxa" w:w="465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 выше нормы, но маржа пока положительная</w:t>
            </w:r>
          </w:p>
        </w:tc>
      </w:tr>
      <w:tr>
        <w:tc>
          <w:tcPr>
            <w:tcW w:type="dxa" w:w="9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P3</w:t>
            </w:r>
          </w:p>
        </w:tc>
        <w:tc>
          <w:tcPr>
            <w:tcW w:type="dxa" w:w="376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зона улучшения</w:t>
            </w:r>
          </w:p>
        </w:tc>
        <w:tc>
          <w:tcPr>
            <w:tcW w:type="dxa" w:w="465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 неполные, но прямой потери пока не видно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9. Результат диагностики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 считается качественной,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понятно, где ассортимент теряет прибыль;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видны красные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отделены факты от гипотез;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известны недостающие данные;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список решений для сессии;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понятно, кто должен участвовать в сессии;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клиент видит, почему следующий продукт логично покупать.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 не считается качественной,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клиент получил много таблиц, но не понял, где потери;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зоны не привязаны к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нет разделения фактов и гипотез;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рекомендации звучат как общие советы;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сессия не имеет конкретной повестки.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10. Что диагностика не делает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 не: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внедряет панель;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меняет цены;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останавливает промо без решения клиента;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перестраивает ассортимент;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заменяет сессию;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обещает рост маржи без решений и внедрения.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Её задача: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дать честную карту потерь и подготовить управленческое решение.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11. Сверка режимов и роли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Архитектор систем: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диагностика встроена в цепочку: данные -&gt; красные зоны -&gt; карта потерь -&gt; сессия -&gt; спринт.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Критик конструкций: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риск: диагностика может стать большим аудитом без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защита: обязательный выход — список решений для сессии.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Факт-контролёр: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внешние утверждения не используются;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если данных нет, вывод помечается как гипотеза.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Методолог: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объект, вопрос, блоки, данные, методология, метрики, шкала зрелости, артефакты и контроль качества.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Аудитор соответствия: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продукт платный и первый в последовательности;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технология едина, отраслевые версии не создаются.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Стратег-селекционер: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диагностика должна продавать следующий шаг не обещанием, а доказанной картой потерь.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Исполнитель по регламенту: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следующий шаг: использовать диагностику как первый продукт в единой цепочке и усилить коммерческий слой без обещаний, не подтверждённых картой потерь.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Директор по стратегическому маркетингу: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диагностика должна звучать как быстрый доступ к управленческой правде: “где именно ассортимент теряет прибыль”.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