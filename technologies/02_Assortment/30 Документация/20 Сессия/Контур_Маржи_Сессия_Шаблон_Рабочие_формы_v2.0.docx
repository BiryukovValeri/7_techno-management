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15 | Рабочие формы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Шаблоны — Сессия Контура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формы сессии. Авторский термин: OmniMargin Management / управление омниканальной маржой.</w:t>
            </w:r>
          </w:p>
        </w:tc>
      </w:tr>
    </w:tbl>
    <w:p>
      <w:r>
        <w:t>Статус версии: v2.0. Рабочие шаблоны применяются только внутри этапа «Сессия» технологии «Контур Маржи».</w:t>
      </w:r>
    </w:p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Связь с XLSX: </w:t>
            </w:r>
            <w:r>
              <w:rPr>
                <w:rFonts w:ascii="Arial" w:hAnsi="Arial" w:eastAsia="Arial"/>
                <w:color w:val="111827"/>
                <w:sz w:val="19"/>
              </w:rPr>
              <w:t>Расчётная и регулярно заполняемая часть этого документа живёт в рабочей книге .xlsx. Ниже показан фрагмент интерфейса.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056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_Пуль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5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59" w:lineRule="auto"/>
        <w:jc w:val="center"/>
      </w:pPr>
      <w:r>
        <w:rPr>
          <w:rFonts w:ascii="Arial" w:hAnsi="Arial" w:eastAsia="Arial"/>
          <w:i/>
          <w:color w:val="475569"/>
          <w:sz w:val="16"/>
        </w:rPr>
        <w:t>Фрагмент рабочей книги .xlsx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рабочие формы второго платного продукта технологии управления ассортиментной прибылью в омниканальных продажах</w:t>
            </w:r>
          </w:p>
        </w:tc>
      </w:tr>
    </w:tbl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OmniMargin Management / управление омниканальной маржой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Рабочая реализация: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>Ключевая формулировка: все формы, где фиксируются решения, владельцы, сроки, статусы, стоп-условия и готовность к спринту, реализуются в книге Контур_Маржи_Сессия_Рабочая_книга_Расчет_v2.0.xlsx.</w:t>
            </w:r>
            <w:r>
              <w:rPr>
                <w:rFonts w:ascii="Arial" w:hAnsi="Arial" w:eastAsia="Arial"/>
                <w:color w:val="111827"/>
                <w:sz w:val="19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1. Протокол сессии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894"/>
        <w:gridCol w:w="5466"/>
      </w:tblGrid>
      <w:tr>
        <w:trPr>
          <w:tblHeader w:val="true"/>
        </w:trPr>
        <w:tc>
          <w:tcPr>
            <w:tcW w:type="dxa" w:w="389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Поле</w:t>
            </w:r>
          </w:p>
        </w:tc>
        <w:tc>
          <w:tcPr>
            <w:tcW w:type="dxa" w:w="546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Значение</w:t>
            </w:r>
          </w:p>
        </w:tc>
      </w:tr>
      <w:tr>
        <w:tc>
          <w:tcPr>
            <w:tcW w:type="dxa" w:w="389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Дата / место</w:t>
            </w:r>
          </w:p>
        </w:tc>
        <w:tc>
          <w:tcPr>
            <w:tcW w:type="dxa" w:w="54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9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Компания</w:t>
            </w:r>
          </w:p>
        </w:tc>
        <w:tc>
          <w:tcPr>
            <w:tcW w:type="dxa" w:w="54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9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Участники</w:t>
            </w:r>
          </w:p>
        </w:tc>
        <w:tc>
          <w:tcPr>
            <w:tcW w:type="dxa" w:w="54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9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Фасилитатор</w:t>
            </w:r>
          </w:p>
        </w:tc>
        <w:tc>
          <w:tcPr>
            <w:tcW w:type="dxa" w:w="54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9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Основание</w:t>
            </w:r>
          </w:p>
        </w:tc>
        <w:tc>
          <w:tcPr>
            <w:tcW w:type="dxa" w:w="54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диагностический отчёт</w:t>
            </w:r>
          </w:p>
        </w:tc>
      </w:tr>
      <w:tr>
        <w:tc>
          <w:tcPr>
            <w:tcW w:type="dxa" w:w="389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Цель</w:t>
            </w:r>
          </w:p>
        </w:tc>
        <w:tc>
          <w:tcPr>
            <w:tcW w:type="dxa" w:w="54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полноценная Сессия Контура Маржи не проводится без диагностики.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2. Итоги по блокам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729"/>
        <w:gridCol w:w="1958"/>
        <w:gridCol w:w="1591"/>
        <w:gridCol w:w="1082"/>
      </w:tblGrid>
      <w:tr>
        <w:trPr>
          <w:tblHeader w:val="true"/>
        </w:trPr>
        <w:tc>
          <w:tcPr>
            <w:tcW w:type="dxa" w:w="472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195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Принятое решение</w:t>
            </w:r>
          </w:p>
        </w:tc>
        <w:tc>
          <w:tcPr>
            <w:tcW w:type="dxa" w:w="159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Ответственный</w:t>
            </w:r>
          </w:p>
        </w:tc>
        <w:tc>
          <w:tcPr>
            <w:tcW w:type="dxa" w:w="108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Срок</w:t>
            </w:r>
          </w:p>
        </w:tc>
      </w:tr>
      <w:tr>
        <w:tc>
          <w:tcPr>
            <w:tcW w:type="dxa" w:w="472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SKU x канал</w:t>
            </w:r>
          </w:p>
        </w:tc>
        <w:tc>
          <w:tcPr>
            <w:tcW w:type="dxa" w:w="19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59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8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2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Канальный конфликт</w:t>
            </w:r>
          </w:p>
        </w:tc>
        <w:tc>
          <w:tcPr>
            <w:tcW w:type="dxa" w:w="19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59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8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2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  <w:tc>
          <w:tcPr>
            <w:tcW w:type="dxa" w:w="19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59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8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2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Fee Stack / слои комиссий</w:t>
            </w:r>
          </w:p>
        </w:tc>
        <w:tc>
          <w:tcPr>
            <w:tcW w:type="dxa" w:w="19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59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8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2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Промо</w:t>
            </w:r>
          </w:p>
        </w:tc>
        <w:tc>
          <w:tcPr>
            <w:tcW w:type="dxa" w:w="19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59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8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2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Возвраты и последняя миля</w:t>
            </w:r>
          </w:p>
        </w:tc>
        <w:tc>
          <w:tcPr>
            <w:tcW w:type="dxa" w:w="19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59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8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2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Запасы и OSA / наличие</w:t>
            </w:r>
          </w:p>
        </w:tc>
        <w:tc>
          <w:tcPr>
            <w:tcW w:type="dxa" w:w="19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59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8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2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Упаковка и штрафы</w:t>
            </w:r>
          </w:p>
        </w:tc>
        <w:tc>
          <w:tcPr>
            <w:tcW w:type="dxa" w:w="19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59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8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2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RACI / матрица ответственности</w:t>
            </w:r>
          </w:p>
        </w:tc>
        <w:tc>
          <w:tcPr>
            <w:tcW w:type="dxa" w:w="19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59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8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72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Спринт 90 дней</w:t>
            </w:r>
          </w:p>
        </w:tc>
        <w:tc>
          <w:tcPr>
            <w:tcW w:type="dxa" w:w="19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59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8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3. Архитектура Контура Маржи на 1 странице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163"/>
        <w:gridCol w:w="2197"/>
      </w:tblGrid>
      <w:tr>
        <w:trPr>
          <w:tblHeader w:val="true"/>
        </w:trPr>
        <w:tc>
          <w:tcPr>
            <w:tcW w:type="dxa" w:w="716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219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Фиксация</w:t>
            </w:r>
          </w:p>
        </w:tc>
      </w:tr>
      <w:tr>
        <w:tc>
          <w:tcPr>
            <w:tcW w:type="dxa" w:w="716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Цель контура</w:t>
            </w:r>
          </w:p>
        </w:tc>
        <w:tc>
          <w:tcPr>
            <w:tcW w:type="dxa" w:w="219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6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Главные красные зоны</w:t>
            </w:r>
          </w:p>
        </w:tc>
        <w:tc>
          <w:tcPr>
            <w:tcW w:type="dxa" w:w="219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6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Главные причины потерь</w:t>
            </w:r>
          </w:p>
        </w:tc>
        <w:tc>
          <w:tcPr>
            <w:tcW w:type="dxa" w:w="219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6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12 метрик в работе</w:t>
            </w:r>
          </w:p>
        </w:tc>
        <w:tc>
          <w:tcPr>
            <w:tcW w:type="dxa" w:w="219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6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Пороги красной зоны</w:t>
            </w:r>
          </w:p>
        </w:tc>
        <w:tc>
          <w:tcPr>
            <w:tcW w:type="dxa" w:w="219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6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Владельцы</w:t>
            </w:r>
          </w:p>
        </w:tc>
        <w:tc>
          <w:tcPr>
            <w:tcW w:type="dxa" w:w="219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6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первых 30 дней</w:t>
            </w:r>
          </w:p>
        </w:tc>
        <w:tc>
          <w:tcPr>
            <w:tcW w:type="dxa" w:w="219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6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Задачи спринта</w:t>
            </w:r>
          </w:p>
        </w:tc>
        <w:tc>
          <w:tcPr>
            <w:tcW w:type="dxa" w:w="219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6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Риски</w:t>
            </w:r>
          </w:p>
        </w:tc>
        <w:tc>
          <w:tcPr>
            <w:tcW w:type="dxa" w:w="219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4. Матрица решений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69"/>
        <w:gridCol w:w="720"/>
        <w:gridCol w:w="2593"/>
        <w:gridCol w:w="720"/>
        <w:gridCol w:w="720"/>
        <w:gridCol w:w="720"/>
        <w:gridCol w:w="1257"/>
        <w:gridCol w:w="1661"/>
      </w:tblGrid>
      <w:tr>
        <w:trPr>
          <w:tblHeader w:val="true"/>
        </w:trPr>
        <w:tc>
          <w:tcPr>
            <w:tcW w:type="dxa" w:w="96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Объект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Проблема</w:t>
            </w:r>
          </w:p>
        </w:tc>
        <w:tc>
          <w:tcPr>
            <w:tcW w:type="dxa" w:w="259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Основание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Срок</w:t>
            </w:r>
          </w:p>
        </w:tc>
        <w:tc>
          <w:tcPr>
            <w:tcW w:type="dxa" w:w="125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 проверки</w:t>
            </w:r>
          </w:p>
        </w:tc>
        <w:tc>
          <w:tcPr>
            <w:tcW w:type="dxa" w:w="166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</w:tr>
      <w:tr>
        <w:tc>
          <w:tcPr>
            <w:tcW w:type="dxa" w:w="96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SKU x канал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25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подтверждено / требует проверки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2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66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новое / в работе / закрыто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решение без метрики проверки считается намерением, а не решением.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5. RACI / матрица ответственности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958"/>
        <w:gridCol w:w="1556"/>
        <w:gridCol w:w="1281"/>
        <w:gridCol w:w="1098"/>
        <w:gridCol w:w="1467"/>
      </w:tblGrid>
      <w:tr>
        <w:trPr>
          <w:tblHeader w:val="true"/>
        </w:trPr>
        <w:tc>
          <w:tcPr>
            <w:tcW w:type="dxa" w:w="395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Процесс / метрика</w:t>
            </w:r>
          </w:p>
        </w:tc>
        <w:tc>
          <w:tcPr>
            <w:tcW w:type="dxa" w:w="155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A: владелец итога</w:t>
            </w:r>
          </w:p>
        </w:tc>
        <w:tc>
          <w:tcPr>
            <w:tcW w:type="dxa" w:w="128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R: исполнитель</w:t>
            </w:r>
          </w:p>
        </w:tc>
        <w:tc>
          <w:tcPr>
            <w:tcW w:type="dxa" w:w="109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C: согласует</w:t>
            </w:r>
          </w:p>
        </w:tc>
        <w:tc>
          <w:tcPr>
            <w:tcW w:type="dxa" w:w="146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I: информируется</w:t>
            </w:r>
          </w:p>
        </w:tc>
      </w:tr>
      <w:tr>
        <w:tc>
          <w:tcPr>
            <w:tcW w:type="dxa" w:w="39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SKU x канал / чистая маржа</w:t>
            </w:r>
          </w:p>
        </w:tc>
        <w:tc>
          <w:tcPr>
            <w:tcW w:type="dxa" w:w="15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9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4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9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  <w:tc>
          <w:tcPr>
            <w:tcW w:type="dxa" w:w="155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9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4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9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</w:t>
            </w:r>
          </w:p>
        </w:tc>
        <w:tc>
          <w:tcPr>
            <w:tcW w:type="dxa" w:w="15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9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4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9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Fee Stack / слои комиссий</w:t>
            </w:r>
          </w:p>
        </w:tc>
        <w:tc>
          <w:tcPr>
            <w:tcW w:type="dxa" w:w="155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9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4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9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Промо</w:t>
            </w:r>
          </w:p>
        </w:tc>
        <w:tc>
          <w:tcPr>
            <w:tcW w:type="dxa" w:w="15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9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4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9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 и OSA / наличие</w:t>
            </w:r>
          </w:p>
        </w:tc>
        <w:tc>
          <w:tcPr>
            <w:tcW w:type="dxa" w:w="155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9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4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9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 и NRL / чистые потери возвратов</w:t>
            </w:r>
          </w:p>
        </w:tc>
        <w:tc>
          <w:tcPr>
            <w:tcW w:type="dxa" w:w="15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9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4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9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Penalty Rate / доля штрафов</w:t>
            </w:r>
          </w:p>
        </w:tc>
        <w:tc>
          <w:tcPr>
            <w:tcW w:type="dxa" w:w="155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9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4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9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Панель</w:t>
            </w:r>
          </w:p>
        </w:tc>
        <w:tc>
          <w:tcPr>
            <w:tcW w:type="dxa" w:w="15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2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9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4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на каждую строку ровно один владелец итога / A.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6. Пороги светофора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844"/>
        <w:gridCol w:w="1340"/>
        <w:gridCol w:w="1256"/>
        <w:gridCol w:w="1308"/>
        <w:gridCol w:w="1612"/>
      </w:tblGrid>
      <w:tr>
        <w:trPr>
          <w:tblHeader w:val="true"/>
        </w:trPr>
        <w:tc>
          <w:tcPr>
            <w:tcW w:type="dxa" w:w="384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134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Зелёная зона</w:t>
            </w:r>
          </w:p>
        </w:tc>
        <w:tc>
          <w:tcPr>
            <w:tcW w:type="dxa" w:w="125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Жёлтая зона</w:t>
            </w:r>
          </w:p>
        </w:tc>
        <w:tc>
          <w:tcPr>
            <w:tcW w:type="dxa" w:w="130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Красная зона</w:t>
            </w:r>
          </w:p>
        </w:tc>
        <w:tc>
          <w:tcPr>
            <w:tcW w:type="dxa" w:w="161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Принято / изменить</w:t>
            </w:r>
          </w:p>
        </w:tc>
      </w:tr>
      <w:tr>
        <w:tc>
          <w:tcPr>
            <w:tcW w:type="dxa" w:w="38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</w:t>
            </w:r>
          </w:p>
        </w:tc>
        <w:tc>
          <w:tcPr>
            <w:tcW w:type="dxa" w:w="134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&gt;= 10 %</w:t>
            </w:r>
          </w:p>
        </w:tc>
        <w:tc>
          <w:tcPr>
            <w:tcW w:type="dxa" w:w="12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8-10 %</w:t>
            </w:r>
          </w:p>
        </w:tc>
        <w:tc>
          <w:tcPr>
            <w:tcW w:type="dxa" w:w="13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 8 %</w:t>
            </w:r>
          </w:p>
        </w:tc>
        <w:tc>
          <w:tcPr>
            <w:tcW w:type="dxa" w:w="16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</w:t>
            </w:r>
          </w:p>
        </w:tc>
        <w:tc>
          <w:tcPr>
            <w:tcW w:type="dxa" w:w="134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 0,5</w:t>
            </w:r>
          </w:p>
        </w:tc>
        <w:tc>
          <w:tcPr>
            <w:tcW w:type="dxa" w:w="125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0,5-0,7</w:t>
            </w:r>
          </w:p>
        </w:tc>
        <w:tc>
          <w:tcPr>
            <w:tcW w:type="dxa" w:w="13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&gt; 0,7</w:t>
            </w:r>
          </w:p>
        </w:tc>
        <w:tc>
          <w:tcPr>
            <w:tcW w:type="dxa" w:w="16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  <w:tc>
          <w:tcPr>
            <w:tcW w:type="dxa" w:w="134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&lt;= 7 %</w:t>
            </w:r>
          </w:p>
        </w:tc>
        <w:tc>
          <w:tcPr>
            <w:tcW w:type="dxa" w:w="12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7-10 %</w:t>
            </w:r>
          </w:p>
        </w:tc>
        <w:tc>
          <w:tcPr>
            <w:tcW w:type="dxa" w:w="13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&gt; 10 %</w:t>
            </w:r>
          </w:p>
        </w:tc>
        <w:tc>
          <w:tcPr>
            <w:tcW w:type="dxa" w:w="16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</w:t>
            </w:r>
          </w:p>
        </w:tc>
        <w:tc>
          <w:tcPr>
            <w:tcW w:type="dxa" w:w="134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&lt;= 8 %</w:t>
            </w:r>
          </w:p>
        </w:tc>
        <w:tc>
          <w:tcPr>
            <w:tcW w:type="dxa" w:w="125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8-10 %</w:t>
            </w:r>
          </w:p>
        </w:tc>
        <w:tc>
          <w:tcPr>
            <w:tcW w:type="dxa" w:w="13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&gt; 10 %</w:t>
            </w:r>
          </w:p>
        </w:tc>
        <w:tc>
          <w:tcPr>
            <w:tcW w:type="dxa" w:w="16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</w:t>
            </w:r>
          </w:p>
        </w:tc>
        <w:tc>
          <w:tcPr>
            <w:tcW w:type="dxa" w:w="134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&lt;= 75</w:t>
            </w:r>
          </w:p>
        </w:tc>
        <w:tc>
          <w:tcPr>
            <w:tcW w:type="dxa" w:w="12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75-90</w:t>
            </w:r>
          </w:p>
        </w:tc>
        <w:tc>
          <w:tcPr>
            <w:tcW w:type="dxa" w:w="13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&gt; 90</w:t>
            </w:r>
          </w:p>
        </w:tc>
        <w:tc>
          <w:tcPr>
            <w:tcW w:type="dxa" w:w="16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OSA / наличие</w:t>
            </w:r>
          </w:p>
        </w:tc>
        <w:tc>
          <w:tcPr>
            <w:tcW w:type="dxa" w:w="134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&gt;= 95 %</w:t>
            </w:r>
          </w:p>
        </w:tc>
        <w:tc>
          <w:tcPr>
            <w:tcW w:type="dxa" w:w="125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90-95 %</w:t>
            </w:r>
          </w:p>
        </w:tc>
        <w:tc>
          <w:tcPr>
            <w:tcW w:type="dxa" w:w="13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 90 %</w:t>
            </w:r>
          </w:p>
        </w:tc>
        <w:tc>
          <w:tcPr>
            <w:tcW w:type="dxa" w:w="16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NRL / чистые потери возвратов</w:t>
            </w:r>
          </w:p>
        </w:tc>
        <w:tc>
          <w:tcPr>
            <w:tcW w:type="dxa" w:w="134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&lt;= 4 %</w:t>
            </w:r>
          </w:p>
        </w:tc>
        <w:tc>
          <w:tcPr>
            <w:tcW w:type="dxa" w:w="12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4-6 %</w:t>
            </w:r>
          </w:p>
        </w:tc>
        <w:tc>
          <w:tcPr>
            <w:tcW w:type="dxa" w:w="13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&gt; 6 %</w:t>
            </w:r>
          </w:p>
        </w:tc>
        <w:tc>
          <w:tcPr>
            <w:tcW w:type="dxa" w:w="16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Penalty Rate / доля штрафов</w:t>
            </w:r>
          </w:p>
        </w:tc>
        <w:tc>
          <w:tcPr>
            <w:tcW w:type="dxa" w:w="134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&lt;= 0,5 %</w:t>
            </w:r>
          </w:p>
        </w:tc>
        <w:tc>
          <w:tcPr>
            <w:tcW w:type="dxa" w:w="125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0,5-0,8 %</w:t>
            </w:r>
          </w:p>
        </w:tc>
        <w:tc>
          <w:tcPr>
            <w:tcW w:type="dxa" w:w="13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&gt; 0,8 %</w:t>
            </w:r>
          </w:p>
        </w:tc>
        <w:tc>
          <w:tcPr>
            <w:tcW w:type="dxa" w:w="16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7. Паспорт спринта после сессии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003"/>
        <w:gridCol w:w="2357"/>
      </w:tblGrid>
      <w:tr>
        <w:trPr>
          <w:tblHeader w:val="true"/>
        </w:trPr>
        <w:tc>
          <w:tcPr>
            <w:tcW w:type="dxa" w:w="700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Поле</w:t>
            </w:r>
          </w:p>
        </w:tc>
        <w:tc>
          <w:tcPr>
            <w:tcW w:type="dxa" w:w="235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Значение</w:t>
            </w:r>
          </w:p>
        </w:tc>
      </w:tr>
      <w:tr>
        <w:tc>
          <w:tcPr>
            <w:tcW w:type="dxa" w:w="700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Цель спринта</w:t>
            </w:r>
          </w:p>
        </w:tc>
        <w:tc>
          <w:tcPr>
            <w:tcW w:type="dxa" w:w="23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00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Спонсор</w:t>
            </w:r>
          </w:p>
        </w:tc>
        <w:tc>
          <w:tcPr>
            <w:tcW w:type="dxa" w:w="23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00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Период</w:t>
            </w:r>
          </w:p>
        </w:tc>
        <w:tc>
          <w:tcPr>
            <w:tcW w:type="dxa" w:w="23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00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Главные метрики</w:t>
            </w:r>
          </w:p>
        </w:tc>
        <w:tc>
          <w:tcPr>
            <w:tcW w:type="dxa" w:w="23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00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Задачи первых 30 дней</w:t>
            </w:r>
          </w:p>
        </w:tc>
        <w:tc>
          <w:tcPr>
            <w:tcW w:type="dxa" w:w="23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00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Владельцы</w:t>
            </w:r>
          </w:p>
        </w:tc>
        <w:tc>
          <w:tcPr>
            <w:tcW w:type="dxa" w:w="23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00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Ритм отчётности</w:t>
            </w:r>
          </w:p>
        </w:tc>
        <w:tc>
          <w:tcPr>
            <w:tcW w:type="dxa" w:w="23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00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Критерии успеха</w:t>
            </w:r>
          </w:p>
        </w:tc>
        <w:tc>
          <w:tcPr>
            <w:tcW w:type="dxa" w:w="23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8. Стоп-правило перед спринтом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505"/>
        <w:gridCol w:w="1118"/>
        <w:gridCol w:w="2737"/>
      </w:tblGrid>
      <w:tr>
        <w:trPr>
          <w:tblHeader w:val="true"/>
        </w:trPr>
        <w:tc>
          <w:tcPr>
            <w:tcW w:type="dxa" w:w="550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Условие</w:t>
            </w:r>
          </w:p>
        </w:tc>
        <w:tc>
          <w:tcPr>
            <w:tcW w:type="dxa" w:w="111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Да / нет</w:t>
            </w:r>
          </w:p>
        </w:tc>
        <w:tc>
          <w:tcPr>
            <w:tcW w:type="dxa" w:w="273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сделать, если нет</w:t>
            </w:r>
          </w:p>
        </w:tc>
      </w:tr>
      <w:tr>
        <w:tc>
          <w:tcPr>
            <w:tcW w:type="dxa" w:w="550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спонсор спринта</w:t>
            </w:r>
          </w:p>
        </w:tc>
        <w:tc>
          <w:tcPr>
            <w:tcW w:type="dxa" w:w="11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73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50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владельцы ключевых красных зон</w:t>
            </w:r>
          </w:p>
        </w:tc>
        <w:tc>
          <w:tcPr>
            <w:tcW w:type="dxa" w:w="11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73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50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право менять цену, промо, канал, запас или ассортимент</w:t>
            </w:r>
          </w:p>
        </w:tc>
        <w:tc>
          <w:tcPr>
            <w:tcW w:type="dxa" w:w="11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73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50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задачи первых 30 дней</w:t>
            </w:r>
          </w:p>
        </w:tc>
        <w:tc>
          <w:tcPr>
            <w:tcW w:type="dxa" w:w="11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73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50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метрики проверки</w:t>
            </w:r>
          </w:p>
        </w:tc>
        <w:tc>
          <w:tcPr>
            <w:tcW w:type="dxa" w:w="11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73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50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недельный ритм отчётности</w:t>
            </w:r>
          </w:p>
        </w:tc>
        <w:tc>
          <w:tcPr>
            <w:tcW w:type="dxa" w:w="11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73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9. Решения, вынесенные за рамки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02"/>
        <w:gridCol w:w="3053"/>
        <w:gridCol w:w="2498"/>
        <w:gridCol w:w="1804"/>
        <w:gridCol w:w="1003"/>
      </w:tblGrid>
      <w:tr>
        <w:trPr>
          <w:tblHeader w:val="true"/>
        </w:trPr>
        <w:tc>
          <w:tcPr>
            <w:tcW w:type="dxa" w:w="100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Вопрос</w:t>
            </w:r>
          </w:p>
        </w:tc>
        <w:tc>
          <w:tcPr>
            <w:tcW w:type="dxa" w:w="305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Почему не решён сейчас</w:t>
            </w:r>
          </w:p>
        </w:tc>
        <w:tc>
          <w:tcPr>
            <w:tcW w:type="dxa" w:w="249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Какие данные нужны</w:t>
            </w:r>
          </w:p>
        </w:tc>
        <w:tc>
          <w:tcPr>
            <w:tcW w:type="dxa" w:w="180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Кто проверяет</w:t>
            </w:r>
          </w:p>
        </w:tc>
        <w:tc>
          <w:tcPr>
            <w:tcW w:type="dxa" w:w="100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Срок</w:t>
            </w:r>
          </w:p>
        </w:tc>
      </w:tr>
      <w:tr>
        <w:tc>
          <w:tcPr>
            <w:tcW w:type="dxa" w:w="10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0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49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8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0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10. Проверка качества сессии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6406"/>
        <w:gridCol w:w="1301"/>
        <w:gridCol w:w="1653"/>
      </w:tblGrid>
      <w:tr>
        <w:trPr>
          <w:tblHeader w:val="true"/>
        </w:trPr>
        <w:tc>
          <w:tcPr>
            <w:tcW w:type="dxa" w:w="640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Критерий</w:t>
            </w:r>
          </w:p>
        </w:tc>
        <w:tc>
          <w:tcPr>
            <w:tcW w:type="dxa" w:w="130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Да / нет</w:t>
            </w:r>
          </w:p>
        </w:tc>
        <w:tc>
          <w:tcPr>
            <w:tcW w:type="dxa" w:w="165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Комментарий</w:t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связаны с диагностикой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Факты и гипотезы разделены</w:t>
            </w:r>
          </w:p>
        </w:tc>
        <w:tc>
          <w:tcPr>
            <w:tcW w:type="dxa" w:w="13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 ключевым красным зонам есть решения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Владельцы назначены</w:t>
            </w:r>
          </w:p>
        </w:tc>
        <w:tc>
          <w:tcPr>
            <w:tcW w:type="dxa" w:w="13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Пороги светофора утверждены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Паспорт спринта готов</w:t>
            </w:r>
          </w:p>
        </w:tc>
        <w:tc>
          <w:tcPr>
            <w:tcW w:type="dxa" w:w="13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Протокол подписан руководителем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Проводник по шаблонам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Вопрос</w:t>
            </w:r>
          </w:p>
        </w:tc>
        <w:tc>
          <w:tcPr>
            <w:tcW w:type="dxa" w:w="6803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Ответ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Когда использовать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 этапе «Сессия» после подтверждения входных условий.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Кто заполняет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Консультант вместе с владельцем коммерческого решения и ответственными за данные.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на входе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Товарная матрица, каналы, цены, запасы, комиссии, маржа / прибыль и качество данных.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на выходе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Заполненные формы, управленческий вывод, ответственный, срок и следующая точка контроля.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Типовая ошибка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Заполнить форму как отчёт, но не связать её с решением и рабочей книгой.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