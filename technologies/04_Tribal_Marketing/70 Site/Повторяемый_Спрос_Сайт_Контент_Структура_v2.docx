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Сайт: контент-структура v2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EBDD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Назначение: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Документ дает редактору и дизайнеру готовую структуру страницы. Это не финальная верстка и не дизайн-макет, а смысловой каркас для сайта технологии.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1. Готовые блоки страницы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800"/>
        <w:gridCol w:w="2800"/>
        <w:gridCol w:w="5400"/>
      </w:tblGrid>
      <w:tr>
        <w:tc>
          <w:tcPr>
            <w:tcW w:type="dxa" w:w="8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Блок</w:t>
            </w:r>
          </w:p>
        </w:tc>
        <w:tc>
          <w:tcPr>
            <w:tcW w:type="dxa" w:w="28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Заголовок</w:t>
            </w:r>
          </w:p>
        </w:tc>
        <w:tc>
          <w:tcPr>
            <w:tcW w:type="dxa" w:w="54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Ключевой текст</w:t>
            </w:r>
          </w:p>
        </w:tc>
      </w:tr>
      <w:tr>
        <w:tc>
          <w:tcPr>
            <w:tcW w:type="dxa" w:w="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01</w:t>
            </w:r>
          </w:p>
        </w:tc>
        <w:tc>
          <w:tcPr>
            <w:tcW w:type="dxa" w:w="2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Почему покупатель должен вернуться без скидки?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 спрос помогает найти мотив, сцену, ритуал и сигнал, которые возвращают клиента и связываются с экономикой.</w:t>
            </w:r>
          </w:p>
        </w:tc>
      </w:tr>
      <w:tr>
        <w:tc>
          <w:tcPr>
            <w:tcW w:type="dxa" w:w="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02</w:t>
            </w:r>
          </w:p>
        </w:tc>
        <w:tc>
          <w:tcPr>
            <w:tcW w:type="dxa" w:w="2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Цена слабого спроса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Если каждый месяц спрос приходится покупать заново, компания платит не только рекламой, но и маржей, промо-долей и управленческим шумом.</w:t>
            </w:r>
          </w:p>
        </w:tc>
      </w:tr>
      <w:tr>
        <w:tc>
          <w:tcPr>
            <w:tcW w:type="dxa" w:w="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03</w:t>
            </w:r>
          </w:p>
        </w:tc>
        <w:tc>
          <w:tcPr>
            <w:tcW w:type="dxa" w:w="2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Как работает механизм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мотив -&gt; сцена -&gt; ритуал -&gt; сигнал -&gt; повторяемость -&gt; финансовый эффект.</w:t>
            </w:r>
          </w:p>
        </w:tc>
      </w:tr>
      <w:tr>
        <w:tc>
          <w:tcPr>
            <w:tcW w:type="dxa" w:w="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04</w:t>
            </w:r>
          </w:p>
        </w:tc>
        <w:tc>
          <w:tcPr>
            <w:tcW w:type="dxa" w:w="2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Первый шаг - Диагностика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Диагностика показывает, применима ли технология к категории и бренду, или проект лучше остановить.</w:t>
            </w:r>
          </w:p>
        </w:tc>
      </w:tr>
      <w:tr>
        <w:tc>
          <w:tcPr>
            <w:tcW w:type="dxa" w:w="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05</w:t>
            </w:r>
          </w:p>
        </w:tc>
        <w:tc>
          <w:tcPr>
            <w:tcW w:type="dxa" w:w="2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получает клиент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Вердикт, карту применимости, риски, evidence map, карту доказательств, и следующий платный шаг.</w:t>
            </w:r>
          </w:p>
        </w:tc>
      </w:tr>
      <w:tr>
        <w:tc>
          <w:tcPr>
            <w:tcW w:type="dxa" w:w="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06</w:t>
            </w:r>
          </w:p>
        </w:tc>
        <w:tc>
          <w:tcPr>
            <w:tcW w:type="dxa" w:w="2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Когда технология не подходит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Если нет повторяемой сцены, права на мотив, данных или операционной готовности, следующий этап не продается.</w:t>
            </w:r>
          </w:p>
        </w:tc>
      </w:tr>
      <w:tr>
        <w:tc>
          <w:tcPr>
            <w:tcW w:type="dxa" w:w="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07</w:t>
            </w:r>
          </w:p>
        </w:tc>
        <w:tc>
          <w:tcPr>
            <w:tcW w:type="dxa" w:w="2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Чем мы не являемся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SMM, не управление сообществом, не бренд-сессия, не контент-стратегия, не performance marketing, результативный маркетинг.</w:t>
            </w:r>
          </w:p>
        </w:tc>
      </w:tr>
      <w:tr>
        <w:tc>
          <w:tcPr>
            <w:tcW w:type="dxa" w:w="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08</w:t>
            </w:r>
          </w:p>
        </w:tc>
        <w:tc>
          <w:tcPr>
            <w:tcW w:type="dxa" w:w="2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Кейсы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Показывать 3-4 кейса, которые ведут к вопросу Диагностики, а не обещают одинаковый результат.</w:t>
            </w:r>
          </w:p>
        </w:tc>
      </w:tr>
      <w:tr>
        <w:tc>
          <w:tcPr>
            <w:tcW w:type="dxa" w:w="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09</w:t>
            </w:r>
          </w:p>
        </w:tc>
        <w:tc>
          <w:tcPr>
            <w:tcW w:type="dxa" w:w="2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Запросить Диагностику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Короткая форма: категория, бренд, текущая проблема, промо-зависимость, повторная покупка, данные.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2. Тональность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4500"/>
        <w:gridCol w:w="4500"/>
      </w:tblGrid>
      <w:tr>
        <w:tc>
          <w:tcPr>
            <w:tcW w:type="dxa" w:w="4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Нужно</w:t>
            </w:r>
          </w:p>
        </w:tc>
        <w:tc>
          <w:tcPr>
            <w:tcW w:type="dxa" w:w="4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Нельзя</w:t>
            </w:r>
          </w:p>
        </w:tc>
      </w:tr>
      <w:tr>
        <w:tc>
          <w:tcPr>
            <w:tcW w:type="dxa" w:w="4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Управленческий язык собственника и C-level аудитории.</w:t>
            </w:r>
          </w:p>
        </w:tc>
        <w:tc>
          <w:tcPr>
            <w:tcW w:type="dxa" w:w="4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Рекламная риторика про рост без условий.</w:t>
            </w:r>
          </w:p>
        </w:tc>
      </w:tr>
      <w:tr>
        <w:tc>
          <w:tcPr>
            <w:tcW w:type="dxa" w:w="4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Показывать боль слабого спроса и цену промо-зависимости.</w:t>
            </w:r>
          </w:p>
        </w:tc>
        <w:tc>
          <w:tcPr>
            <w:tcW w:type="dxa" w:w="4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Начинать с методологии и терминов.</w:t>
            </w:r>
          </w:p>
        </w:tc>
      </w:tr>
      <w:tr>
        <w:tc>
          <w:tcPr>
            <w:tcW w:type="dxa" w:w="4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Продавать Диагностику как платный gate, управленческий допуск.</w:t>
            </w:r>
          </w:p>
        </w:tc>
        <w:tc>
          <w:tcPr>
            <w:tcW w:type="dxa" w:w="4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Давать бесплатную стратегическую сессию.</w:t>
            </w:r>
          </w:p>
        </w:tc>
      </w:tr>
      <w:tr>
        <w:tc>
          <w:tcPr>
            <w:tcW w:type="dxa" w:w="4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Говорить о данных, baseline, базовой точке, и проверяемых гипотезах.</w:t>
            </w:r>
          </w:p>
        </w:tc>
        <w:tc>
          <w:tcPr>
            <w:tcW w:type="dxa" w:w="4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Обещать LTV, CAC, маржу или ROMI без Диагностики.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3. Минимальная форма заявки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60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Зачем нужно</w:t>
            </w:r>
          </w:p>
        </w:tc>
      </w:tr>
      <w:tr>
        <w:tc>
          <w:tcPr>
            <w:tcW w:type="dxa" w:w="3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Компания / бренд</w:t>
            </w:r>
          </w:p>
        </w:tc>
        <w:tc>
          <w:tcPr>
            <w:tcW w:type="dxa" w:w="6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Понять контекст.</w:t>
            </w:r>
          </w:p>
        </w:tc>
      </w:tr>
      <w:tr>
        <w:tc>
          <w:tcPr>
            <w:tcW w:type="dxa" w:w="3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Категория</w:t>
            </w:r>
          </w:p>
        </w:tc>
        <w:tc>
          <w:tcPr>
            <w:tcW w:type="dxa" w:w="6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Оценить повторяемость сцены.</w:t>
            </w:r>
          </w:p>
        </w:tc>
      </w:tr>
      <w:tr>
        <w:tc>
          <w:tcPr>
            <w:tcW w:type="dxa" w:w="3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Главная проблема спроса</w:t>
            </w:r>
          </w:p>
        </w:tc>
        <w:tc>
          <w:tcPr>
            <w:tcW w:type="dxa" w:w="6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Выбрать релевантный кейс и диагностический вопрос.</w:t>
            </w:r>
          </w:p>
        </w:tc>
      </w:tr>
      <w:tr>
        <w:tc>
          <w:tcPr>
            <w:tcW w:type="dxa" w:w="3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ли данные по повторной покупке</w:t>
            </w:r>
          </w:p>
        </w:tc>
        <w:tc>
          <w:tcPr>
            <w:tcW w:type="dxa" w:w="6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Понять готовность к финансовой проверке.</w:t>
            </w:r>
          </w:p>
        </w:tc>
      </w:tr>
      <w:tr>
        <w:tc>
          <w:tcPr>
            <w:tcW w:type="dxa" w:w="3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Роль заявителя</w:t>
            </w:r>
          </w:p>
        </w:tc>
        <w:tc>
          <w:tcPr>
            <w:tcW w:type="dxa" w:w="6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Понять уровень управленческого решения.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P3 | внешний слой | структура контента сайта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сайт-контент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