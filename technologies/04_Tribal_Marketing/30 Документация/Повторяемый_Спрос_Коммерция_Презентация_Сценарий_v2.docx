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Сценарий коммерческой презентации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Документ задает структуру будущей презентации. Это не PPTX, а сценарий, из которого затем можно собрать слайды в фирменном дизайне.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Логика презентации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700"/>
        <w:gridCol w:w="2600"/>
        <w:gridCol w:w="5700"/>
      </w:tblGrid>
      <w:tr>
        <w:tc>
          <w:tcPr>
            <w:tcW w:type="dxa" w:w="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Слайд</w:t>
            </w:r>
          </w:p>
        </w:tc>
        <w:tc>
          <w:tcPr>
            <w:tcW w:type="dxa" w:w="2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Заголовок</w:t>
            </w:r>
          </w:p>
        </w:tc>
        <w:tc>
          <w:tcPr>
            <w:tcW w:type="dxa" w:w="5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Главная мысль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покупатель должен возвращаться без скидки.</w:t>
            </w:r>
          </w:p>
        </w:tc>
      </w:tr>
      <w:tr>
        <w:tc>
          <w:tcPr>
            <w:tcW w:type="dxa" w:w="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Проблема: компания покупает спрос заново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Промо, реклама и контент дают активность, но не всегда создают повторяемое поведение.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Цена слабого спроса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Слабая повторяемость бьет по марже, LTV, пожизненной ценности клиента, CAC, стоимости привлечения клиента, и управляемости.</w:t>
            </w:r>
          </w:p>
        </w:tc>
      </w:tr>
      <w:tr>
        <w:tc>
          <w:tcPr>
            <w:tcW w:type="dxa" w:w="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Механизм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5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шаг - Диагностика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Проверяем применимость технологии, а не продаем готовый ответ заранее.</w:t>
            </w:r>
          </w:p>
        </w:tc>
      </w:tr>
      <w:tr>
        <w:tc>
          <w:tcPr>
            <w:tcW w:type="dxa" w:w="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6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Gate-вердикты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Go, запускать; Conditional, запускать при условиях; Stop, остановить.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7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 продукта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8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Кейсы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3 релевантных кейса под боль клиента.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9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Чем это не является</w:t>
            </w:r>
          </w:p>
        </w:tc>
        <w:tc>
          <w:tcPr>
            <w:tcW w:type="dxa" w:w="5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SMM, не управление сообществом, не бренд-сессия, не performance marketing, результативный маркетинг.</w:t>
            </w:r>
          </w:p>
        </w:tc>
      </w:tr>
      <w:tr>
        <w:tc>
          <w:tcPr>
            <w:tcW w:type="dxa" w:w="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Следующий шаг</w:t>
            </w:r>
          </w:p>
        </w:tc>
        <w:tc>
          <w:tcPr>
            <w:tcW w:type="dxa" w:w="5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Запустить Диагностику применимости Повторяемого спроса.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Правила презентации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Начинать с боли клиента, а не с истории технологии.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показывать 12 методических блоков до того, как клиент понял ценность Диагностики.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Кейсы использовать как узнавание боли, а не как гарантию результата.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Финансовые метрики показывать как область проверки, а не как обещание.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Завершать только Диагностикой, не продавать всю лестницу сразу.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Визуальные требования к будущему PPTX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200"/>
        <w:gridCol w:w="6800"/>
      </w:tblGrid>
      <w:tr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Элемент</w:t>
            </w:r>
          </w:p>
        </w:tc>
        <w:tc>
          <w:tcPr>
            <w:tcW w:type="dxa" w:w="6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Тон</w:t>
            </w:r>
          </w:p>
        </w:tc>
        <w:tc>
          <w:tcPr>
            <w:tcW w:type="dxa" w:w="6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C-level, управленческий, спокойный, без рекламного шума.</w:t>
            </w:r>
          </w:p>
        </w:tc>
      </w:tr>
      <w:tr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Схема</w:t>
            </w:r>
          </w:p>
        </w:tc>
        <w:tc>
          <w:tcPr>
            <w:tcW w:type="dxa" w:w="6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Один центральный механизм: 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Кейсы</w:t>
            </w:r>
          </w:p>
        </w:tc>
        <w:tc>
          <w:tcPr>
            <w:tcW w:type="dxa" w:w="6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Короткие карточки проблемы, а не длинные истории.</w:t>
            </w:r>
          </w:p>
        </w:tc>
      </w:tr>
      <w:tr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Claims, финансовые обещания</w:t>
            </w:r>
          </w:p>
        </w:tc>
        <w:tc>
          <w:tcPr>
            <w:tcW w:type="dxa" w:w="6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Никаких гарантий до Диагностики.</w:t>
            </w:r>
          </w:p>
        </w:tc>
      </w:tr>
      <w:tr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CTA, целевое действие</w:t>
            </w:r>
          </w:p>
        </w:tc>
        <w:tc>
          <w:tcPr>
            <w:tcW w:type="dxa" w:w="6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Запросить Диагностику.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P3 | сценарий коммерческой презентации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презентация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