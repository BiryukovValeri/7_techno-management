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Анти-позиционирование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Задача: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Анти-позиционирование нужно не для спора с рынком, а для точного объяснения: клиент покупает не активность, не сообщество и не бренд-сессию, а управленческий переход к повторяемому поведению.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Чем технология не является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Не является</w:t>
            </w:r>
          </w:p>
        </w:tc>
        <w:tc>
          <w:tcPr>
            <w:tcW w:type="dxa" w:w="3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 клиент может перепутать</w:t>
            </w:r>
          </w:p>
        </w:tc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объяснять отличие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SMM, ведение социальных сетей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контент и сигналы.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Контент вторичен: он поддерживает ритуал и повторяемость, а не заменяет систему спроса.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Community management, управление сообществом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мотив и принадлежность.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Мы не строим сообщество ради общения; мы проектируем повторяемое потребительское поведение.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Бренд-сессия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мотив и позиционирование.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 выбирает мотив-ядро только после Диагностики и дальше переводит его в архитектуру спроса.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Performance marketing, результативный маркетинг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метрики, CAC, ROMI.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Мы не покупаем трафик; мы проверяем, почему клиент должен возвращаться.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Контент-стратегия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сообщения и темы.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Темы появляются после мотива, сцены, ритуала и сигнала.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Дизайн упаковки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продукт и полка.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Упаковка может быть артефактом внедрения, но не является технологией.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Исследование ради отчета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диагностика и данные.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продает управленческий вердикт: Go, Conditional или Stop.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Короткая формула отличия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Формула: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Обычный маркетинг часто отвечает на вопрос 'как привлечь внимание?'. Повторяемый спрос отвечает на вопрос 'почему клиент должен повторить действие без скидки и как это встроить в продукт, канал, коммуникацию, данные и финансы?'.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Что говорить, если клиент просит привычную услугу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100"/>
        <w:gridCol w:w="5900"/>
      </w:tblGrid>
      <w:tr>
        <w:tc>
          <w:tcPr>
            <w:tcW w:type="dxa" w:w="3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Запрос клиента</w:t>
            </w:r>
          </w:p>
        </w:tc>
        <w:tc>
          <w:tcPr>
            <w:tcW w:type="dxa" w:w="5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Нам нужно сообщество.</w:t>
            </w:r>
          </w:p>
        </w:tc>
        <w:tc>
          <w:tcPr>
            <w:tcW w:type="dxa" w:w="5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Сначала проверим, есть ли у категории и бренда мотив, сцена и ритуал, которые могут породить повторяемое поведение.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Нам нужен контент-план.</w:t>
            </w:r>
          </w:p>
        </w:tc>
        <w:tc>
          <w:tcPr>
            <w:tcW w:type="dxa" w:w="5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Контент-план будет слабым, если неизвестно, какое действие он должен повторять.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Нам нужна стратегия бренда.</w:t>
            </w:r>
          </w:p>
        </w:tc>
        <w:tc>
          <w:tcPr>
            <w:tcW w:type="dxa" w:w="5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начнем не с идей бренда, а с Диагностики применимости повторяемого спроса.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Нам нужно повысить продажи.</w:t>
            </w:r>
          </w:p>
        </w:tc>
        <w:tc>
          <w:tcPr>
            <w:tcW w:type="dxa" w:w="5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 данных Диагностики мы не обещаем рост. Мы проверяем, где спрос покупается заново и где его можно сделать повторяемым.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коммерческий первый слой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анти-позиционирование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