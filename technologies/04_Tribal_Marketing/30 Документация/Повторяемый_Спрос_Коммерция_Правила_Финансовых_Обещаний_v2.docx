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Правила финансовых обещаний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Принцип: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Финансовая дисциплина сильнее красивого обещания. До Диагностики мы говорим о проблеме слабого спроса и проверяемых гипотезах, а не гарантируем рост продаж, маржи, LTV или снижение CAC.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Что можно говорить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200"/>
        <w:gridCol w:w="2600"/>
        <w:gridCol w:w="4200"/>
      </w:tblGrid>
      <w:tr>
        <w:tc>
          <w:tcPr>
            <w:tcW w:type="dxa" w:w="2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Тип формулировки</w:t>
            </w:r>
          </w:p>
        </w:tc>
        <w:tc>
          <w:tcPr>
            <w:tcW w:type="dxa" w:w="2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Где допустимо</w:t>
            </w:r>
          </w:p>
        </w:tc>
        <w:tc>
          <w:tcPr>
            <w:tcW w:type="dxa" w:w="4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Правило</w:t>
            </w:r>
          </w:p>
        </w:tc>
      </w:tr>
      <w:tr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Цена слабого спроса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сайт, презентация, первый разговор</w:t>
            </w:r>
          </w:p>
        </w:tc>
        <w:tc>
          <w:tcPr>
            <w:tcW w:type="dxa" w:w="4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Как управленческая рамка: компания платит за спрос скидкой, рекламой и промо.</w:t>
            </w:r>
          </w:p>
        </w:tc>
      </w:tr>
      <w:tr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Цена продуктов</w:t>
            </w:r>
          </w:p>
        </w:tc>
        <w:tc>
          <w:tcPr>
            <w:tcW w:type="dxa" w:w="2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коммерческое предложение</w:t>
            </w:r>
          </w:p>
        </w:tc>
        <w:tc>
          <w:tcPr>
            <w:tcW w:type="dxa" w:w="4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Только по документу продуктов, сроков и цен.</w:t>
            </w:r>
          </w:p>
        </w:tc>
      </w:tr>
      <w:tr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LTV, пожизненная ценность клиента, CAC, стоимость привлечения клиента, ROMI, окупаемость маркетинга, маржа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Диагностика, Спринт, Сопровождение</w:t>
            </w:r>
          </w:p>
        </w:tc>
        <w:tc>
          <w:tcPr>
            <w:tcW w:type="dxa" w:w="4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Только как метрики, гипотезы и проверяемые контуры.</w:t>
            </w:r>
          </w:p>
        </w:tc>
      </w:tr>
      <w:tr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Ожидаемый эффект</w:t>
            </w:r>
          </w:p>
        </w:tc>
        <w:tc>
          <w:tcPr>
            <w:tcW w:type="dxa" w:w="2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после Диагностики</w:t>
            </w:r>
          </w:p>
        </w:tc>
        <w:tc>
          <w:tcPr>
            <w:tcW w:type="dxa" w:w="4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Только с данными клиента, baseline, базовой точкой, условиями и рисками.</w:t>
            </w:r>
          </w:p>
        </w:tc>
      </w:tr>
      <w:tr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Гарантии роста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нигде</w:t>
            </w:r>
          </w:p>
        </w:tc>
        <w:tc>
          <w:tcPr>
            <w:tcW w:type="dxa" w:w="4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Запрещено.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Безопасные формулировки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Диагностика покажет, есть ли у бренда применимая основа для повторяемого спроса.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Мы проверяем, где компания покупает спрос заново и где может управлять повторяемым поведением.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Финансовый эффект считается после данных клиента, а не обещается в первом разговоре.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Если нет мотива, сцены, ритуала или операционной готовности, следующий этап может быть остановлен.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Запрещенные формулировки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Мы гарантированно увеличим LTV.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Мы снизим CAC.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Мы повысим маржу.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После Спринта продажи вырастут.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Диагностика бесплатна, а стратегию обсудим на встрече.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Контроль перед публикацией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7000"/>
        <w:gridCol w:w="2000"/>
      </w:tblGrid>
      <w:tr>
        <w:tc>
          <w:tcPr>
            <w:tcW w:type="dxa" w:w="70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Проверка</w:t>
            </w:r>
          </w:p>
        </w:tc>
        <w:tc>
          <w:tcPr>
            <w:tcW w:type="dxa" w:w="20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7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Есть ли цифра без источника?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 ]</w:t>
            </w:r>
          </w:p>
        </w:tc>
      </w:tr>
      <w:tr>
        <w:tc>
          <w:tcPr>
            <w:tcW w:type="dxa" w:w="7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Есть ли обещание результата без данных Диагностики?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 ]</w:t>
            </w:r>
          </w:p>
        </w:tc>
      </w:tr>
      <w:tr>
        <w:tc>
          <w:tcPr>
            <w:tcW w:type="dxa" w:w="7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Есть ли подмена гипотезы гарантией?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 ]</w:t>
            </w:r>
          </w:p>
        </w:tc>
      </w:tr>
      <w:tr>
        <w:tc>
          <w:tcPr>
            <w:tcW w:type="dxa" w:w="7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Есть ли ссылка на цену продуктов из актуального документа?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 ]</w:t>
            </w:r>
          </w:p>
        </w:tc>
      </w:tr>
      <w:tr>
        <w:tc>
          <w:tcPr>
            <w:tcW w:type="dxa" w:w="7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Понятно ли, что первый платный шаг - Диагностика?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 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P1C | claims policy |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финансовые обещания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