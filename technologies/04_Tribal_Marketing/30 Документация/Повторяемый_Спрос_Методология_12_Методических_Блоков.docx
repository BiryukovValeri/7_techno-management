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Повторяемый спрос - 12 методических блоков</w:t>
      </w:r>
    </w:p>
    <w:p>
      <w:r>
        <w:t>Сводный документ методической delivery-системы. Каждый блок описывает источник, роль в консалтинге, входные данные, действия консультанта, инструменты, deliverable, критерии качества, ошибки, связь с финансами и внедрением.</w:t>
      </w:r>
    </w:p>
    <w:p>
      <w:pPr>
        <w:pStyle w:val="Heading1"/>
      </w:pPr>
      <w:r>
        <w:t>Блок 00. Входная логика проекта</w:t>
      </w:r>
    </w:p>
    <w:p>
      <w:pPr>
        <w:pStyle w:val="Heading2"/>
      </w:pPr>
      <w:r>
        <w:t>1. Источники</w:t>
      </w:r>
    </w:p>
    <w:p>
      <w:r>
        <w:t>Основная книга:</w:t>
      </w:r>
    </w:p>
    <w:p>
      <w:pPr>
        <w:pStyle w:val="ListBullet"/>
      </w:pPr>
      <w:r>
        <w:t>"Почему эта книга появилась"</w:t>
      </w:r>
    </w:p>
    <w:p>
      <w:pPr>
        <w:pStyle w:val="ListBullet"/>
      </w:pPr>
      <w:r>
        <w:t>"Quick Guide книги"</w:t>
      </w:r>
    </w:p>
    <w:p>
      <w:pPr>
        <w:pStyle w:val="ListBullet"/>
      </w:pPr>
      <w:r>
        <w:t>"Почему повторяемый спрос в России отсутствует"</w:t>
      </w:r>
    </w:p>
    <w:p>
      <w:pPr>
        <w:pStyle w:val="ListBullet"/>
      </w:pPr>
      <w:r>
        <w:t>"Почему сейчас - окно возможностей"</w:t>
      </w:r>
    </w:p>
    <w:p>
      <w:pPr>
        <w:pStyle w:val="ListBullet"/>
      </w:pPr>
      <w:r>
        <w:t>Часть I: зачем бренду стратегия Повторяемого спроса и почему она не для всех</w:t>
      </w:r>
    </w:p>
    <w:p>
      <w:r>
        <w:t>Рабочая тетрадь:</w:t>
      </w:r>
    </w:p>
    <w:p>
      <w:pPr>
        <w:pStyle w:val="ListBullet"/>
      </w:pPr>
      <w:r>
        <w:t>Quick Guide</w:t>
      </w:r>
    </w:p>
    <w:p>
      <w:pPr>
        <w:pStyle w:val="ListBullet"/>
      </w:pPr>
      <w:r>
        <w:t>Блок 1. Исходная точка бренда</w:t>
      </w:r>
    </w:p>
    <w:p>
      <w:pPr>
        <w:pStyle w:val="Heading2"/>
      </w:pPr>
      <w:r>
        <w:t>2. Главная идея</w:t>
      </w:r>
    </w:p>
    <w:p>
      <w:r>
        <w:t>Повторяемый спрос должен входить в компанию не как новая коммуникационная техника, а как управленческая технология, применимая только при выполнении нескольких условий:</w:t>
      </w:r>
    </w:p>
    <w:p>
      <w:pPr>
        <w:pStyle w:val="ListBullet"/>
      </w:pPr>
      <w:r>
        <w:t>категория допускает мотивный выбор;</w:t>
      </w:r>
    </w:p>
    <w:p>
      <w:pPr>
        <w:pStyle w:val="ListBullet"/>
      </w:pPr>
      <w:r>
        <w:t>у потребителя есть сцены и повторяемое поведение;</w:t>
      </w:r>
    </w:p>
    <w:p>
      <w:pPr>
        <w:pStyle w:val="ListBullet"/>
      </w:pPr>
      <w:r>
        <w:t>бренд достаточно зрелый, чтобы удержать смысл;</w:t>
      </w:r>
    </w:p>
    <w:p>
      <w:pPr>
        <w:pStyle w:val="ListBullet"/>
      </w:pPr>
      <w:r>
        <w:t>есть экономический смысл работать не только с привлечением, но и с повторяемостью;</w:t>
      </w:r>
    </w:p>
    <w:p>
      <w:pPr>
        <w:pStyle w:val="ListBullet"/>
      </w:pPr>
      <w:r>
        <w:t>компания готова менять продукт, упаковку, язык, контент, SKU и операционные роли.</w:t>
      </w:r>
    </w:p>
    <w:p>
      <w:pPr>
        <w:pStyle w:val="Heading2"/>
      </w:pPr>
      <w:r>
        <w:t>3. Роль в консалтинговом проекте</w:t>
      </w:r>
    </w:p>
    <w:p>
      <w:r>
        <w:t>Входная логика нужна для трех задач:</w:t>
      </w:r>
    </w:p>
    <w:p>
      <w:pPr>
        <w:pStyle w:val="ListNumber"/>
      </w:pPr>
      <w:r>
        <w:t>Не продавать подход Повторяемого спроса тем, кому он не нужен.</w:t>
      </w:r>
    </w:p>
    <w:p>
      <w:pPr>
        <w:pStyle w:val="ListNumber"/>
      </w:pPr>
      <w:r>
        <w:t>Не начинать проект с креатива, упаковки или SMM.</w:t>
      </w:r>
    </w:p>
    <w:p>
      <w:pPr>
        <w:pStyle w:val="ListNumber"/>
      </w:pPr>
      <w:r>
        <w:t>Сразу перевести разговор с клиентом на уровень управляемого спроса, LTV, CAC, ROMI, промо-зависимости и зрелости категории.</w:t>
      </w:r>
    </w:p>
    <w:p>
      <w:pPr>
        <w:pStyle w:val="Heading2"/>
      </w:pPr>
      <w:r>
        <w:t>4. Входные данные от клиента</w:t>
      </w:r>
    </w:p>
    <w:p>
      <w:r>
        <w:t>На старте нужны:</w:t>
      </w:r>
    </w:p>
    <w:p>
      <w:pPr>
        <w:pStyle w:val="ListBullet"/>
      </w:pPr>
      <w:r>
        <w:t>категория и подкатегория;</w:t>
      </w:r>
    </w:p>
    <w:p>
      <w:pPr>
        <w:pStyle w:val="ListBullet"/>
      </w:pPr>
      <w:r>
        <w:t>стадия зрелости рынка;</w:t>
      </w:r>
    </w:p>
    <w:p>
      <w:pPr>
        <w:pStyle w:val="ListBullet"/>
      </w:pPr>
      <w:r>
        <w:t>ключевые конкуренты;</w:t>
      </w:r>
    </w:p>
    <w:p>
      <w:pPr>
        <w:pStyle w:val="ListBullet"/>
      </w:pPr>
      <w:r>
        <w:t>текущий способ позиционирования;</w:t>
      </w:r>
    </w:p>
    <w:p>
      <w:pPr>
        <w:pStyle w:val="ListBullet"/>
      </w:pPr>
      <w:r>
        <w:t>текущая структура продаж;</w:t>
      </w:r>
    </w:p>
    <w:p>
      <w:pPr>
        <w:pStyle w:val="ListBullet"/>
      </w:pPr>
      <w:r>
        <w:t>LTV;</w:t>
      </w:r>
    </w:p>
    <w:p>
      <w:pPr>
        <w:pStyle w:val="ListBullet"/>
      </w:pPr>
      <w:r>
        <w:t>CAC;</w:t>
      </w:r>
    </w:p>
    <w:p>
      <w:pPr>
        <w:pStyle w:val="ListBullet"/>
      </w:pPr>
      <w:r>
        <w:t>ROMI;</w:t>
      </w:r>
    </w:p>
    <w:p>
      <w:pPr>
        <w:pStyle w:val="ListBullet"/>
      </w:pPr>
      <w:r>
        <w:t>доля промо-продаж;</w:t>
      </w:r>
    </w:p>
    <w:p>
      <w:pPr>
        <w:pStyle w:val="ListBullet"/>
      </w:pPr>
      <w:r>
        <w:t>доля повторных покупок;</w:t>
      </w:r>
    </w:p>
    <w:p>
      <w:pPr>
        <w:pStyle w:val="ListBullet"/>
      </w:pPr>
      <w:r>
        <w:t>доля органического трафика;</w:t>
      </w:r>
    </w:p>
    <w:p>
      <w:pPr>
        <w:pStyle w:val="ListBullet"/>
      </w:pPr>
      <w:r>
        <w:t>churn или отток;</w:t>
      </w:r>
    </w:p>
    <w:p>
      <w:pPr>
        <w:pStyle w:val="ListBullet"/>
      </w:pPr>
      <w:r>
        <w:t>текущая SKU-структура;</w:t>
      </w:r>
    </w:p>
    <w:p>
      <w:pPr>
        <w:pStyle w:val="ListBullet"/>
      </w:pPr>
      <w:r>
        <w:t>упаковка и карточки товаров;</w:t>
      </w:r>
    </w:p>
    <w:p>
      <w:pPr>
        <w:pStyle w:val="ListBullet"/>
      </w:pPr>
      <w:r>
        <w:t>коммуникации и контент;</w:t>
      </w:r>
    </w:p>
    <w:p>
      <w:pPr>
        <w:pStyle w:val="ListBullet"/>
      </w:pPr>
      <w:r>
        <w:t>данные по аудитории, если есть.</w:t>
      </w:r>
    </w:p>
    <w:p>
      <w:pPr>
        <w:pStyle w:val="Heading2"/>
      </w:pPr>
      <w:r>
        <w:t>5. Вопросы для входного интервью</w:t>
      </w:r>
    </w:p>
    <w:p>
      <w:pPr>
        <w:pStyle w:val="ListNumber"/>
      </w:pPr>
      <w:r>
        <w:t>За счет чего бренд растет сейчас: промо, медиа, дистрибуция, продукт, повторяемость, органика?</w:t>
      </w:r>
    </w:p>
    <w:p>
      <w:pPr>
        <w:pStyle w:val="ListNumber"/>
      </w:pPr>
      <w:r>
        <w:t>Есть ли у категории устойчивые сцены потребления?</w:t>
      </w:r>
    </w:p>
    <w:p>
      <w:pPr>
        <w:pStyle w:val="ListNumber"/>
      </w:pPr>
      <w:r>
        <w:t>Есть ли повторяемые действия, которые можно превратить в ритуал?</w:t>
      </w:r>
    </w:p>
    <w:p>
      <w:pPr>
        <w:pStyle w:val="ListNumber"/>
      </w:pPr>
      <w:r>
        <w:t>Почему клиент выбирает бренд, если убрать цену и промо?</w:t>
      </w:r>
    </w:p>
    <w:p>
      <w:pPr>
        <w:pStyle w:val="ListNumber"/>
      </w:pPr>
      <w:r>
        <w:t>Что в бренде уже узнается без логотипа?</w:t>
      </w:r>
    </w:p>
    <w:p>
      <w:pPr>
        <w:pStyle w:val="ListNumber"/>
      </w:pPr>
      <w:r>
        <w:t>Какие SKU усиливают смысл бренда, а какие просто занимают полку?</w:t>
      </w:r>
    </w:p>
    <w:p>
      <w:pPr>
        <w:pStyle w:val="ListNumber"/>
      </w:pPr>
      <w:r>
        <w:t>Есть ли у бренда органические защитники, повторяющие язык или поведение бренда?</w:t>
      </w:r>
    </w:p>
    <w:p>
      <w:pPr>
        <w:pStyle w:val="ListNumber"/>
      </w:pPr>
      <w:r>
        <w:t>Какие показатели должны измениться, чтобы проект был признан успешным?</w:t>
      </w:r>
    </w:p>
    <w:p>
      <w:pPr>
        <w:pStyle w:val="Heading2"/>
      </w:pPr>
      <w:r>
        <w:t>6. Аналитические действия консультанта</w:t>
      </w:r>
    </w:p>
    <w:p>
      <w:pPr>
        <w:pStyle w:val="ListNumber"/>
      </w:pPr>
      <w:r>
        <w:t>Определить, не является ли категория низкововлеченной или слишком утилитарной.</w:t>
      </w:r>
    </w:p>
    <w:p>
      <w:pPr>
        <w:pStyle w:val="ListNumber"/>
      </w:pPr>
      <w:r>
        <w:t>Проверить, есть ли у категории сцены, циклы и ритуалы.</w:t>
      </w:r>
    </w:p>
    <w:p>
      <w:pPr>
        <w:pStyle w:val="ListNumber"/>
      </w:pPr>
      <w:r>
        <w:t>Оценить зрелость бренда.</w:t>
      </w:r>
    </w:p>
    <w:p>
      <w:pPr>
        <w:pStyle w:val="ListNumber"/>
      </w:pPr>
      <w:r>
        <w:t>Зафиксировать текущие финансовые ограничения.</w:t>
      </w:r>
    </w:p>
    <w:p>
      <w:pPr>
        <w:pStyle w:val="ListNumber"/>
      </w:pPr>
      <w:r>
        <w:t>Найти первые рассинхроны: мотив, сцены, ритуалы, сигналы, продукт, упаковка.</w:t>
      </w:r>
    </w:p>
    <w:p>
      <w:pPr>
        <w:pStyle w:val="ListNumber"/>
      </w:pPr>
      <w:r>
        <w:t>Принять предварительное решение: audit only, full strategy или отказ после диагностики.</w:t>
      </w:r>
    </w:p>
    <w:p>
      <w:pPr>
        <w:pStyle w:val="Heading2"/>
      </w:pPr>
      <w:r>
        <w:t>7. Deliverable</w:t>
      </w:r>
    </w:p>
    <w:p>
      <w:r>
        <w:t>Документ: "Диагностика применимости Повторяемого спроса подхода".</w:t>
      </w:r>
    </w:p>
    <w:p>
      <w:r>
        <w:t>Состав:</w:t>
      </w:r>
    </w:p>
    <w:p>
      <w:pPr>
        <w:pStyle w:val="ListBullet"/>
      </w:pPr>
      <w:r>
        <w:t>краткое описание бренда и категории;</w:t>
      </w:r>
    </w:p>
    <w:p>
      <w:pPr>
        <w:pStyle w:val="ListBullet"/>
      </w:pPr>
      <w:r>
        <w:t>оценка зрелости категории;</w:t>
      </w:r>
    </w:p>
    <w:p>
      <w:pPr>
        <w:pStyle w:val="ListBullet"/>
      </w:pPr>
      <w:r>
        <w:t>оценка зрелости бренда;</w:t>
      </w:r>
    </w:p>
    <w:p>
      <w:pPr>
        <w:pStyle w:val="ListBullet"/>
      </w:pPr>
      <w:r>
        <w:t>наличие/отсутствие сцен;</w:t>
      </w:r>
    </w:p>
    <w:p>
      <w:pPr>
        <w:pStyle w:val="ListBullet"/>
      </w:pPr>
      <w:r>
        <w:t>наличие/отсутствие ритуалов;</w:t>
      </w:r>
    </w:p>
    <w:p>
      <w:pPr>
        <w:pStyle w:val="ListBullet"/>
      </w:pPr>
      <w:r>
        <w:t>первичные мотивные гипотезы;</w:t>
      </w:r>
    </w:p>
    <w:p>
      <w:pPr>
        <w:pStyle w:val="ListBullet"/>
      </w:pPr>
      <w:r>
        <w:t>финансовая причина для проекта;</w:t>
      </w:r>
    </w:p>
    <w:p>
      <w:pPr>
        <w:pStyle w:val="ListBullet"/>
      </w:pPr>
      <w:r>
        <w:t>риски;</w:t>
      </w:r>
    </w:p>
    <w:p>
      <w:pPr>
        <w:pStyle w:val="ListBullet"/>
      </w:pPr>
      <w:r>
        <w:t>решение: go / conditional go / отказ после диагностики.</w:t>
      </w:r>
    </w:p>
    <w:p>
      <w:pPr>
        <w:pStyle w:val="Heading2"/>
      </w:pPr>
      <w:r>
        <w:t>8. Критерии качества</w:t>
      </w:r>
    </w:p>
    <w:p>
      <w:r>
        <w:t>Блок выполнен хорошо, если:</w:t>
      </w:r>
    </w:p>
    <w:p>
      <w:pPr>
        <w:pStyle w:val="ListBullet"/>
      </w:pPr>
      <w:r>
        <w:t>стало ясно, зачем клиенту подход Повторяемого спроса в бизнес-терминах;</w:t>
      </w:r>
    </w:p>
    <w:p>
      <w:pPr>
        <w:pStyle w:val="ListBullet"/>
      </w:pPr>
      <w:r>
        <w:t>выявлены ограничения до старта большого проекта;</w:t>
      </w:r>
    </w:p>
    <w:p>
      <w:pPr>
        <w:pStyle w:val="ListBullet"/>
      </w:pPr>
      <w:r>
        <w:t>команда не путает повторяемый спрос с комьюнити, контентом или SMM;</w:t>
      </w:r>
    </w:p>
    <w:p>
      <w:pPr>
        <w:pStyle w:val="ListBullet"/>
      </w:pPr>
      <w:r>
        <w:t>есть список данных, которых не хватает;</w:t>
      </w:r>
    </w:p>
    <w:p>
      <w:pPr>
        <w:pStyle w:val="ListBullet"/>
      </w:pPr>
      <w:r>
        <w:t>есть управленческое решение о следующем шаге.</w:t>
      </w:r>
    </w:p>
    <w:p>
      <w:pPr>
        <w:pStyle w:val="Heading2"/>
      </w:pPr>
      <w:r>
        <w:t>9. Типовые ошибки</w:t>
      </w:r>
    </w:p>
    <w:p>
      <w:pPr>
        <w:pStyle w:val="ListBullet"/>
      </w:pPr>
      <w:r>
        <w:t>Продавать подход любой компании без входного фильтра.</w:t>
      </w:r>
    </w:p>
    <w:p>
      <w:pPr>
        <w:pStyle w:val="ListBullet"/>
      </w:pPr>
      <w:r>
        <w:t>Выбирать мотив до анализа категории.</w:t>
      </w:r>
    </w:p>
    <w:p>
      <w:pPr>
        <w:pStyle w:val="ListBullet"/>
      </w:pPr>
      <w:r>
        <w:t>Начинать с упаковки, не зафиксировав ядро.</w:t>
      </w:r>
    </w:p>
    <w:p>
      <w:pPr>
        <w:pStyle w:val="ListBullet"/>
      </w:pPr>
      <w:r>
        <w:t>Подменять сообщество потребления лояльной аудиторией.</w:t>
      </w:r>
    </w:p>
    <w:p>
      <w:pPr>
        <w:pStyle w:val="ListBullet"/>
      </w:pPr>
      <w:r>
        <w:t>Считать, что наличие соцсетей означает наличие сообщества.</w:t>
      </w:r>
    </w:p>
    <w:p>
      <w:pPr>
        <w:pStyle w:val="ListBullet"/>
      </w:pPr>
      <w:r>
        <w:t>Оценивать успех только через охваты и клики.</w:t>
      </w:r>
    </w:p>
    <w:p>
      <w:pPr>
        <w:pStyle w:val="Heading2"/>
      </w:pPr>
      <w:r>
        <w:t>10. Связь с финансами</w:t>
      </w:r>
    </w:p>
    <w:p>
      <w:r>
        <w:t>На входе нужно сформулировать, какой финансовый разрыв должен закрыть проект:</w:t>
      </w:r>
    </w:p>
    <w:p>
      <w:pPr>
        <w:pStyle w:val="ListBullet"/>
      </w:pPr>
      <w:r>
        <w:t>слишком высокий CAC;</w:t>
      </w:r>
    </w:p>
    <w:p>
      <w:pPr>
        <w:pStyle w:val="ListBullet"/>
      </w:pPr>
      <w:r>
        <w:t>низкий LTV;</w:t>
      </w:r>
    </w:p>
    <w:p>
      <w:pPr>
        <w:pStyle w:val="ListBullet"/>
      </w:pPr>
      <w:r>
        <w:t>высокая зависимость от промо;</w:t>
      </w:r>
    </w:p>
    <w:p>
      <w:pPr>
        <w:pStyle w:val="ListBullet"/>
      </w:pPr>
      <w:r>
        <w:t>слабая повторяемость;</w:t>
      </w:r>
    </w:p>
    <w:p>
      <w:pPr>
        <w:pStyle w:val="ListBullet"/>
      </w:pPr>
      <w:r>
        <w:t>плохая органика;</w:t>
      </w:r>
    </w:p>
    <w:p>
      <w:pPr>
        <w:pStyle w:val="ListBullet"/>
      </w:pPr>
      <w:r>
        <w:t>низкая устойчивость к конкурентам;</w:t>
      </w:r>
    </w:p>
    <w:p>
      <w:pPr>
        <w:pStyle w:val="ListBullet"/>
      </w:pPr>
      <w:r>
        <w:t>отсутствие ценовой премии;</w:t>
      </w:r>
    </w:p>
    <w:p>
      <w:pPr>
        <w:pStyle w:val="ListBullet"/>
      </w:pPr>
      <w:r>
        <w:t>хаотичный спрос.</w:t>
      </w:r>
    </w:p>
    <w:p>
      <w:r>
        <w:t>Без финансового разрыва проект рискует стать "красивой стратегией", а не управленческой технологией.</w:t>
      </w:r>
    </w:p>
    <w:p>
      <w:pPr>
        <w:pStyle w:val="Heading2"/>
      </w:pPr>
      <w:r>
        <w:t>11. Связь с внедрением</w:t>
      </w:r>
    </w:p>
    <w:p>
      <w:r>
        <w:t>На этом этапе ничего еще не меняется в продукте, упаковке или коммуникациях.</w:t>
      </w:r>
    </w:p>
    <w:p>
      <w:r>
        <w:t>Правильный результат входного блока - разрешение или запрет на дальнейшую работу.</w:t>
      </w:r>
    </w:p>
    <w:p>
      <w:r>
        <w:t>Следующий блок: анализ категории и мотивов.</w:t>
      </w:r>
    </w:p>
    <w:p>
      <w:pPr>
        <w:sectPr>
          <w:pgSz w:w="12240" w:h="15840"/>
          <w:pgMar w:top="1020" w:right="1020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Блок 01. Исходная точка бренда: аудит</w:t>
      </w:r>
    </w:p>
    <w:p>
      <w:pPr>
        <w:pStyle w:val="Heading2"/>
      </w:pPr>
      <w:r>
        <w:t>1. Источник</w:t>
      </w:r>
    </w:p>
    <w:p>
      <w:r>
        <w:t>Рабочая тетрадь:</w:t>
      </w:r>
    </w:p>
    <w:p>
      <w:pPr>
        <w:pStyle w:val="ListBullet"/>
      </w:pPr>
      <w:r>
        <w:t>"Блок 1. Исходная точка бренда (аудит)"</w:t>
      </w:r>
    </w:p>
    <w:p>
      <w:pPr>
        <w:pStyle w:val="ListBullet"/>
      </w:pPr>
      <w:r>
        <w:t>подразделы 1.1-1.6</w:t>
      </w:r>
    </w:p>
    <w:p>
      <w:r>
        <w:t>Связанные разделы основной книги:</w:t>
      </w:r>
    </w:p>
    <w:p>
      <w:pPr>
        <w:pStyle w:val="ListBullet"/>
      </w:pPr>
      <w:r>
        <w:t>Часть I. Зачем бренду стратегия Повторяемого спроса</w:t>
      </w:r>
    </w:p>
    <w:p>
      <w:pPr>
        <w:pStyle w:val="ListBullet"/>
      </w:pPr>
      <w:r>
        <w:t>Глава 1. Лимиты традиционного маркетинга</w:t>
      </w:r>
    </w:p>
    <w:p>
      <w:pPr>
        <w:pStyle w:val="ListBullet"/>
      </w:pPr>
      <w:r>
        <w:t>Глава 2. Когда бренду не нужен подход Повторяемого спроса</w:t>
      </w:r>
    </w:p>
    <w:p>
      <w:pPr>
        <w:pStyle w:val="ListBullet"/>
      </w:pPr>
      <w:r>
        <w:t>Глава 3. Когда стратегия Повторяемого спроса дает преимущества</w:t>
      </w:r>
    </w:p>
    <w:p>
      <w:pPr>
        <w:pStyle w:val="Heading2"/>
      </w:pPr>
      <w:r>
        <w:t>2. Главная идея</w:t>
      </w:r>
    </w:p>
    <w:p>
      <w:r>
        <w:t>Перед выбором мотива и построением архитектуры Повторяемого спроса нужно честно описать, каким бренд является сейчас: в категории, позиционировании, финансах, сценах, ритуалах, сигналах и слабых местах.</w:t>
      </w:r>
    </w:p>
    <w:p>
      <w:r>
        <w:t>Этот блок запрещает начинать проект с желаемого образа бренда. Сначала фиксируются факты.</w:t>
      </w:r>
    </w:p>
    <w:p>
      <w:pPr>
        <w:pStyle w:val="Heading2"/>
      </w:pPr>
      <w:r>
        <w:t>3. Роль в консалтинговом проекте</w:t>
      </w:r>
    </w:p>
    <w:p>
      <w:r>
        <w:t>Блок является первым полноценным диагностическим модулем.</w:t>
      </w:r>
    </w:p>
    <w:p>
      <w:r>
        <w:t>Он нужен, чтобы:</w:t>
      </w:r>
    </w:p>
    <w:p>
      <w:pPr>
        <w:pStyle w:val="ListBullet"/>
      </w:pPr>
      <w:r>
        <w:t>отделить реальность бренда от намерений команды;</w:t>
      </w:r>
    </w:p>
    <w:p>
      <w:pPr>
        <w:pStyle w:val="ListBullet"/>
      </w:pPr>
      <w:r>
        <w:t>понять, есть ли база для Повторяемого спроса подхода;</w:t>
      </w:r>
    </w:p>
    <w:p>
      <w:pPr>
        <w:pStyle w:val="ListBullet"/>
      </w:pPr>
      <w:r>
        <w:t>выявить текущие рассинхроны;</w:t>
      </w:r>
    </w:p>
    <w:p>
      <w:pPr>
        <w:pStyle w:val="ListBullet"/>
      </w:pPr>
      <w:r>
        <w:t>зафиксировать финансовые ограничения;</w:t>
      </w:r>
    </w:p>
    <w:p>
      <w:pPr>
        <w:pStyle w:val="ListBullet"/>
      </w:pPr>
      <w:r>
        <w:t>определить, где бренд проигрывает конкурентам;</w:t>
      </w:r>
    </w:p>
    <w:p>
      <w:pPr>
        <w:pStyle w:val="ListBullet"/>
      </w:pPr>
      <w:r>
        <w:t>подготовить данные для анализа категории и выбора мотива.</w:t>
      </w:r>
    </w:p>
    <w:p>
      <w:pPr>
        <w:pStyle w:val="Heading2"/>
      </w:pPr>
      <w:r>
        <w:t>4. Структура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Подблок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выясняем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Консалтинговый смысл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1.1. Категория и подкатегория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Где бренд реально играет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Правильная рамка анализа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1.2. Текущее позиционирование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Что бренд говорит и что реально делает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Разрыв между декларацией и поведением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1.3. Диагностика рассинхронов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Где бренд живет не там, где живет категория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Первичные проблемные зоны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1.4. Текущее финансовое состояние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LTV, CAC, ROMI, промо, органика, churn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Бизнес-причина проекта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1.5. Где мы проигрываем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Честная слабость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Управленческий фокус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1.6. Итог блока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Краткая исходная модель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Переход к анализу категории</w:t>
            </w:r>
          </w:p>
        </w:tc>
      </w:tr>
    </w:tbl>
    <w:p>
      <w:pPr>
        <w:pStyle w:val="Heading2"/>
      </w:pPr>
      <w:r>
        <w:t>5. Входные данные</w:t>
      </w:r>
    </w:p>
    <w:p>
      <w:r>
        <w:t>Нужно запросить у клиента:</w:t>
      </w:r>
    </w:p>
    <w:p>
      <w:pPr>
        <w:pStyle w:val="ListBullet"/>
      </w:pPr>
      <w:r>
        <w:t>описание категории и подкатегории;</w:t>
      </w:r>
    </w:p>
    <w:p>
      <w:pPr>
        <w:pStyle w:val="ListBullet"/>
      </w:pPr>
      <w:r>
        <w:t>список конкурентов;</w:t>
      </w:r>
    </w:p>
    <w:p>
      <w:pPr>
        <w:pStyle w:val="ListBullet"/>
      </w:pPr>
      <w:r>
        <w:t>текущую бренд-платформу, если есть;</w:t>
      </w:r>
    </w:p>
    <w:p>
      <w:pPr>
        <w:pStyle w:val="ListBullet"/>
      </w:pPr>
      <w:r>
        <w:t>коммуникационные материалы;</w:t>
      </w:r>
    </w:p>
    <w:p>
      <w:pPr>
        <w:pStyle w:val="ListBullet"/>
      </w:pPr>
      <w:r>
        <w:t>упаковку, карточки, лендинги, retail/ecom-страницы;</w:t>
      </w:r>
    </w:p>
    <w:p>
      <w:pPr>
        <w:pStyle w:val="ListBullet"/>
      </w:pPr>
      <w:r>
        <w:t>SKU-матрицу;</w:t>
      </w:r>
    </w:p>
    <w:p>
      <w:pPr>
        <w:pStyle w:val="ListBullet"/>
      </w:pPr>
      <w:r>
        <w:t>данные продаж;</w:t>
      </w:r>
    </w:p>
    <w:p>
      <w:pPr>
        <w:pStyle w:val="ListBullet"/>
      </w:pPr>
      <w:r>
        <w:t>CAC;</w:t>
      </w:r>
    </w:p>
    <w:p>
      <w:pPr>
        <w:pStyle w:val="ListBullet"/>
      </w:pPr>
      <w:r>
        <w:t>ROMI;</w:t>
      </w:r>
    </w:p>
    <w:p>
      <w:pPr>
        <w:pStyle w:val="ListBullet"/>
      </w:pPr>
      <w:r>
        <w:t>LTV;</w:t>
      </w:r>
    </w:p>
    <w:p>
      <w:pPr>
        <w:pStyle w:val="ListBullet"/>
      </w:pPr>
      <w:r>
        <w:t>долю промо-продаж;</w:t>
      </w:r>
    </w:p>
    <w:p>
      <w:pPr>
        <w:pStyle w:val="ListBullet"/>
      </w:pPr>
      <w:r>
        <w:t>долю органического трафика;</w:t>
      </w:r>
    </w:p>
    <w:p>
      <w:pPr>
        <w:pStyle w:val="ListBullet"/>
      </w:pPr>
      <w:r>
        <w:t>долю повторных покупателей;</w:t>
      </w:r>
    </w:p>
    <w:p>
      <w:pPr>
        <w:pStyle w:val="ListBullet"/>
      </w:pPr>
      <w:r>
        <w:t>churn / отток;</w:t>
      </w:r>
    </w:p>
    <w:p>
      <w:pPr>
        <w:pStyle w:val="ListBullet"/>
      </w:pPr>
      <w:r>
        <w:t>данные по сезонности;</w:t>
      </w:r>
    </w:p>
    <w:p>
      <w:pPr>
        <w:pStyle w:val="ListBullet"/>
      </w:pPr>
      <w:r>
        <w:t>исследования потребителей, если есть;</w:t>
      </w:r>
    </w:p>
    <w:p>
      <w:pPr>
        <w:pStyle w:val="ListBullet"/>
      </w:pPr>
      <w:r>
        <w:t>текущие управленческие гипотезы команды.</w:t>
      </w:r>
    </w:p>
    <w:p>
      <w:pPr>
        <w:pStyle w:val="Heading2"/>
      </w:pPr>
      <w:r>
        <w:t>6. Вопросы для интервью и воркшопа</w:t>
      </w:r>
    </w:p>
    <w:p>
      <w:pPr>
        <w:pStyle w:val="ListNumber"/>
      </w:pPr>
      <w:r>
        <w:t>В какой категории бренд считает себя игроком?</w:t>
      </w:r>
    </w:p>
    <w:p>
      <w:pPr>
        <w:pStyle w:val="ListNumber"/>
      </w:pPr>
      <w:r>
        <w:t>В какой категории его фактически выбирает потребитель?</w:t>
      </w:r>
    </w:p>
    <w:p>
      <w:pPr>
        <w:pStyle w:val="ListNumber"/>
      </w:pPr>
      <w:r>
        <w:t>Что бренд обещает?</w:t>
      </w:r>
    </w:p>
    <w:p>
      <w:pPr>
        <w:pStyle w:val="ListNumber"/>
      </w:pPr>
      <w:r>
        <w:t>Что бренд реально делает на уровне продукта, цены, упаковки и коммуникации?</w:t>
      </w:r>
    </w:p>
    <w:p>
      <w:pPr>
        <w:pStyle w:val="ListNumber"/>
      </w:pPr>
      <w:r>
        <w:t>Какие мотивы сейчас считываются в бренде?</w:t>
      </w:r>
    </w:p>
    <w:p>
      <w:pPr>
        <w:pStyle w:val="ListNumber"/>
      </w:pPr>
      <w:r>
        <w:t>Какие сцены потребления бренд уже занимает?</w:t>
      </w:r>
    </w:p>
    <w:p>
      <w:pPr>
        <w:pStyle w:val="ListNumber"/>
      </w:pPr>
      <w:r>
        <w:t>Есть ли повторяемое действие, связанное с брендом?</w:t>
      </w:r>
    </w:p>
    <w:p>
      <w:pPr>
        <w:pStyle w:val="ListNumber"/>
      </w:pPr>
      <w:r>
        <w:t>Что в бренде узнается без логотипа?</w:t>
      </w:r>
    </w:p>
    <w:p>
      <w:pPr>
        <w:pStyle w:val="ListNumber"/>
      </w:pPr>
      <w:r>
        <w:t>Где бренд проигрывает конкурентам?</w:t>
      </w:r>
    </w:p>
    <w:p>
      <w:pPr>
        <w:pStyle w:val="ListNumber"/>
      </w:pPr>
      <w:r>
        <w:t>Какие показатели заставили компанию искать новую стратегию?</w:t>
      </w:r>
    </w:p>
    <w:p>
      <w:pPr>
        <w:pStyle w:val="Heading2"/>
      </w:pPr>
      <w:r>
        <w:t>7. Аналитические действия консультанта</w:t>
      </w:r>
    </w:p>
    <w:p>
      <w:pPr>
        <w:pStyle w:val="ListNumber"/>
      </w:pPr>
      <w:r>
        <w:t>Собрать фактический профиль категории.</w:t>
      </w:r>
    </w:p>
    <w:p>
      <w:pPr>
        <w:pStyle w:val="ListNumber"/>
      </w:pPr>
      <w:r>
        <w:t>Развести заявленное позиционирование и реальное поведение бренда.</w:t>
      </w:r>
    </w:p>
    <w:p>
      <w:pPr>
        <w:pStyle w:val="ListNumber"/>
      </w:pPr>
      <w:r>
        <w:t>Найти первичные мотивные сигналы бренда.</w:t>
      </w:r>
    </w:p>
    <w:p>
      <w:pPr>
        <w:pStyle w:val="ListNumber"/>
      </w:pPr>
      <w:r>
        <w:t>Проверить наличие сцен и ритуалов.</w:t>
      </w:r>
    </w:p>
    <w:p>
      <w:pPr>
        <w:pStyle w:val="ListNumber"/>
      </w:pPr>
      <w:r>
        <w:t>Проверить, поддерживают ли продукт, цена, упаковка и каналы один смысл.</w:t>
      </w:r>
    </w:p>
    <w:p>
      <w:pPr>
        <w:pStyle w:val="ListNumber"/>
      </w:pPr>
      <w:r>
        <w:t>Зафиксировать финансовую базу.</w:t>
      </w:r>
    </w:p>
    <w:p>
      <w:pPr>
        <w:pStyle w:val="ListNumber"/>
      </w:pPr>
      <w:r>
        <w:t>Сформулировать 3-5 главных рассинхронов.</w:t>
      </w:r>
    </w:p>
    <w:p>
      <w:pPr>
        <w:pStyle w:val="ListNumber"/>
      </w:pPr>
      <w:r>
        <w:t>Определить главный проигрыш бренда.</w:t>
      </w:r>
    </w:p>
    <w:p>
      <w:pPr>
        <w:pStyle w:val="Heading2"/>
      </w:pPr>
      <w:r>
        <w:t>8. Инструменты</w:t>
      </w:r>
    </w:p>
    <w:p>
      <w:r>
        <w:t>Минимальный набор:</w:t>
      </w:r>
    </w:p>
    <w:p>
      <w:pPr>
        <w:pStyle w:val="ListBullet"/>
      </w:pPr>
      <w:r>
        <w:t>паспорт категории;</w:t>
      </w:r>
    </w:p>
    <w:p>
      <w:pPr>
        <w:pStyle w:val="ListBullet"/>
      </w:pPr>
      <w:r>
        <w:t>таблица "заявлено / реально";</w:t>
      </w:r>
    </w:p>
    <w:p>
      <w:pPr>
        <w:pStyle w:val="ListBullet"/>
      </w:pPr>
      <w:r>
        <w:t>матрица "есть / нужно";</w:t>
      </w:r>
    </w:p>
    <w:p>
      <w:pPr>
        <w:pStyle w:val="ListBullet"/>
      </w:pPr>
      <w:r>
        <w:t>финансовая входная таблица;</w:t>
      </w:r>
    </w:p>
    <w:p>
      <w:pPr>
        <w:pStyle w:val="ListBullet"/>
      </w:pPr>
      <w:r>
        <w:t>карта первичных рассинхронов;</w:t>
      </w:r>
    </w:p>
    <w:p>
      <w:pPr>
        <w:pStyle w:val="ListBullet"/>
      </w:pPr>
      <w:r>
        <w:t>список слабых мест бренда;</w:t>
      </w:r>
    </w:p>
    <w:p>
      <w:pPr>
        <w:pStyle w:val="ListBullet"/>
      </w:pPr>
      <w:r>
        <w:t>предварительное решение go / conditional go / отказ после диагностики.</w:t>
      </w:r>
    </w:p>
    <w:p>
      <w:pPr>
        <w:pStyle w:val="Heading2"/>
      </w:pPr>
      <w:r>
        <w:t>9. Deliverable</w:t>
      </w:r>
    </w:p>
    <w:p>
      <w:r>
        <w:t>Название: "Аудит исходной точки бренда".</w:t>
      </w:r>
    </w:p>
    <w:p>
      <w:r>
        <w:t>Состав:</w:t>
      </w:r>
    </w:p>
    <w:p>
      <w:pPr>
        <w:pStyle w:val="ListNumber"/>
      </w:pPr>
      <w:r>
        <w:t>Категория и подкатегория.</w:t>
      </w:r>
    </w:p>
    <w:p>
      <w:pPr>
        <w:pStyle w:val="ListNumber"/>
      </w:pPr>
      <w:r>
        <w:t>Текущий способ конкуренции.</w:t>
      </w:r>
    </w:p>
    <w:p>
      <w:pPr>
        <w:pStyle w:val="ListNumber"/>
      </w:pPr>
      <w:r>
        <w:t>Текущее позиционирование.</w:t>
      </w:r>
    </w:p>
    <w:p>
      <w:pPr>
        <w:pStyle w:val="ListNumber"/>
      </w:pPr>
      <w:r>
        <w:t>Что бренд реально транслирует.</w:t>
      </w:r>
    </w:p>
    <w:p>
      <w:pPr>
        <w:pStyle w:val="ListNumber"/>
      </w:pPr>
      <w:r>
        <w:t>Первичные мотивные гипотезы.</w:t>
      </w:r>
    </w:p>
    <w:p>
      <w:pPr>
        <w:pStyle w:val="ListNumber"/>
      </w:pPr>
      <w:r>
        <w:t>Сцены и ритуалы, которые уже видны.</w:t>
      </w:r>
    </w:p>
    <w:p>
      <w:pPr>
        <w:pStyle w:val="ListNumber"/>
      </w:pPr>
      <w:r>
        <w:t>Диагностика рассинхронов.</w:t>
      </w:r>
    </w:p>
    <w:p>
      <w:pPr>
        <w:pStyle w:val="ListNumber"/>
      </w:pPr>
      <w:r>
        <w:t>Финансовая исходная точка.</w:t>
      </w:r>
    </w:p>
    <w:p>
      <w:pPr>
        <w:pStyle w:val="ListNumber"/>
      </w:pPr>
      <w:r>
        <w:t>Где бренд проигрывает.</w:t>
      </w:r>
    </w:p>
    <w:p>
      <w:pPr>
        <w:pStyle w:val="ListNumber"/>
      </w:pPr>
      <w:r>
        <w:t>Вывод: готов ли бренд к диагностике Повторяемого спроса.</w:t>
      </w:r>
    </w:p>
    <w:p>
      <w:pPr>
        <w:pStyle w:val="Heading2"/>
      </w:pPr>
      <w:r>
        <w:t>10. Критерии качества</w:t>
      </w:r>
    </w:p>
    <w:p>
      <w:r>
        <w:t>Блок выполнен хорошо, если:</w:t>
      </w:r>
    </w:p>
    <w:p>
      <w:pPr>
        <w:pStyle w:val="ListBullet"/>
      </w:pPr>
      <w:r>
        <w:t>команда согласилась с фактическим описанием бренда;</w:t>
      </w:r>
    </w:p>
    <w:p>
      <w:pPr>
        <w:pStyle w:val="ListBullet"/>
      </w:pPr>
      <w:r>
        <w:t>категория определена не с точки зрения компании, а с точки зрения выбора потребителя;</w:t>
      </w:r>
    </w:p>
    <w:p>
      <w:pPr>
        <w:pStyle w:val="ListBullet"/>
      </w:pPr>
      <w:r>
        <w:t>выявлены противоречия между обещанием и поведением;</w:t>
      </w:r>
    </w:p>
    <w:p>
      <w:pPr>
        <w:pStyle w:val="ListBullet"/>
      </w:pPr>
      <w:r>
        <w:t>финансовая проблема сформулирована ясно;</w:t>
      </w:r>
    </w:p>
    <w:p>
      <w:pPr>
        <w:pStyle w:val="ListBullet"/>
      </w:pPr>
      <w:r>
        <w:t>есть короткий список приоритетных рассинхронов;</w:t>
      </w:r>
    </w:p>
    <w:p>
      <w:pPr>
        <w:pStyle w:val="ListBullet"/>
      </w:pPr>
      <w:r>
        <w:t>консультант может перейти к анализу категории без догадок.</w:t>
      </w:r>
    </w:p>
    <w:p>
      <w:pPr>
        <w:pStyle w:val="Heading2"/>
      </w:pPr>
      <w:r>
        <w:t>11. Типовые ошибки</w:t>
      </w:r>
    </w:p>
    <w:p>
      <w:pPr>
        <w:pStyle w:val="ListBullet"/>
      </w:pPr>
      <w:r>
        <w:t>Принимать бренд-платформу клиента за реальность.</w:t>
      </w:r>
    </w:p>
    <w:p>
      <w:pPr>
        <w:pStyle w:val="ListBullet"/>
      </w:pPr>
      <w:r>
        <w:t>Анализировать категорию слишком широко.</w:t>
      </w:r>
    </w:p>
    <w:p>
      <w:pPr>
        <w:pStyle w:val="ListBullet"/>
      </w:pPr>
      <w:r>
        <w:t>Смешивать продуктовую категорию и мотивную категорию.</w:t>
      </w:r>
    </w:p>
    <w:p>
      <w:pPr>
        <w:pStyle w:val="ListBullet"/>
      </w:pPr>
      <w:r>
        <w:t>Игнорировать финансы на старте.</w:t>
      </w:r>
    </w:p>
    <w:p>
      <w:pPr>
        <w:pStyle w:val="ListBullet"/>
      </w:pPr>
      <w:r>
        <w:t>Считать слабую повторяемость проблемой коммуникации, а не сцены/ритуала.</w:t>
      </w:r>
    </w:p>
    <w:p>
      <w:pPr>
        <w:pStyle w:val="ListBullet"/>
      </w:pPr>
      <w:r>
        <w:t>Искать сообщество потребления там, где нет вовлечения, риска, идентичности или повторяемости.</w:t>
      </w:r>
    </w:p>
    <w:p>
      <w:pPr>
        <w:pStyle w:val="Heading2"/>
      </w:pPr>
      <w:r>
        <w:t>12. Связь с финансами</w:t>
      </w:r>
    </w:p>
    <w:p>
      <w:r>
        <w:t>Финансовая задача блока - понять, какой экономический симптом должен лечить проект:</w:t>
      </w:r>
    </w:p>
    <w:p>
      <w:pPr>
        <w:pStyle w:val="ListBullet"/>
      </w:pPr>
      <w:r>
        <w:t>дорогой трафик;</w:t>
      </w:r>
    </w:p>
    <w:p>
      <w:pPr>
        <w:pStyle w:val="ListBullet"/>
      </w:pPr>
      <w:r>
        <w:t>низкая повторяемость;</w:t>
      </w:r>
    </w:p>
    <w:p>
      <w:pPr>
        <w:pStyle w:val="ListBullet"/>
      </w:pPr>
      <w:r>
        <w:t>промо-зависимость;</w:t>
      </w:r>
    </w:p>
    <w:p>
      <w:pPr>
        <w:pStyle w:val="ListBullet"/>
      </w:pPr>
      <w:r>
        <w:t>слабая маржа;</w:t>
      </w:r>
    </w:p>
    <w:p>
      <w:pPr>
        <w:pStyle w:val="ListBullet"/>
      </w:pPr>
      <w:r>
        <w:t>низкая органика;</w:t>
      </w:r>
    </w:p>
    <w:p>
      <w:pPr>
        <w:pStyle w:val="ListBullet"/>
      </w:pPr>
      <w:r>
        <w:t>отсутствие ценовой премии;</w:t>
      </w:r>
    </w:p>
    <w:p>
      <w:pPr>
        <w:pStyle w:val="ListBullet"/>
      </w:pPr>
      <w:r>
        <w:t>хаотичный спрос;</w:t>
      </w:r>
    </w:p>
    <w:p>
      <w:pPr>
        <w:pStyle w:val="ListBullet"/>
      </w:pPr>
      <w:r>
        <w:t>высокий churn;</w:t>
      </w:r>
    </w:p>
    <w:p>
      <w:pPr>
        <w:pStyle w:val="ListBullet"/>
      </w:pPr>
      <w:r>
        <w:t>низкий LTV.</w:t>
      </w:r>
    </w:p>
    <w:p>
      <w:r>
        <w:t>На этом этапе нельзя обещать финансовый эффект. Можно только зафиксировать базовую точку и гипотезу, где модель Повторяемого спроса потенциально создаст эффект.</w:t>
      </w:r>
    </w:p>
    <w:p>
      <w:pPr>
        <w:pStyle w:val="Heading2"/>
      </w:pPr>
      <w:r>
        <w:t>13. Связь с внедрением</w:t>
      </w:r>
    </w:p>
    <w:p>
      <w:r>
        <w:t>После блока 1 еще не принимаются решения о смене упаковки, SKU или коммуникаций.</w:t>
      </w:r>
    </w:p>
    <w:p>
      <w:r>
        <w:t>Решения после блока:</w:t>
      </w:r>
    </w:p>
    <w:p>
      <w:pPr>
        <w:pStyle w:val="ListBullet"/>
      </w:pPr>
      <w:r>
        <w:t>продолжать анализ категории;</w:t>
      </w:r>
    </w:p>
    <w:p>
      <w:pPr>
        <w:pStyle w:val="ListBullet"/>
      </w:pPr>
      <w:r>
        <w:t>запросить недостающие данные;</w:t>
      </w:r>
    </w:p>
    <w:p>
      <w:pPr>
        <w:pStyle w:val="ListBullet"/>
      </w:pPr>
      <w:r>
        <w:t>сузить или изменить категорийную рамку;</w:t>
      </w:r>
    </w:p>
    <w:p>
      <w:pPr>
        <w:pStyle w:val="ListBullet"/>
      </w:pPr>
      <w:r>
        <w:t>остановить проект, если подход не применим;</w:t>
      </w:r>
    </w:p>
    <w:p>
      <w:pPr>
        <w:pStyle w:val="ListBullet"/>
      </w:pPr>
      <w:r>
        <w:t>перевести клиента в более базовый маркетинговый проект, если стратегия Повторяемого спроса преждевременна.</w:t>
      </w:r>
    </w:p>
    <w:p>
      <w:pPr>
        <w:sectPr>
          <w:pgSz w:w="12240" w:h="15840"/>
          <w:pgMar w:top="1020" w:right="1020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Блок 02. Анализ категории и ее мотивов</w:t>
      </w:r>
    </w:p>
    <w:p>
      <w:pPr>
        <w:pStyle w:val="Heading2"/>
      </w:pPr>
      <w:r>
        <w:t>1. Источник</w:t>
      </w:r>
    </w:p>
    <w:p>
      <w:r>
        <w:t>Рабочая тетрадь:</w:t>
      </w:r>
    </w:p>
    <w:p>
      <w:pPr>
        <w:pStyle w:val="ListBullet"/>
      </w:pPr>
      <w:r>
        <w:t>"Блок 2. Анализ категории и ее мотивов"</w:t>
      </w:r>
    </w:p>
    <w:p>
      <w:pPr>
        <w:pStyle w:val="ListBullet"/>
      </w:pPr>
      <w:r>
        <w:t>подразделы 2.1-2.9</w:t>
      </w:r>
    </w:p>
    <w:p>
      <w:r>
        <w:t>Связанные разделы основной книги:</w:t>
      </w:r>
    </w:p>
    <w:p>
      <w:pPr>
        <w:pStyle w:val="ListBullet"/>
      </w:pPr>
      <w:r>
        <w:t>Часть III. Категория активирует сообщество потребления</w:t>
      </w:r>
    </w:p>
    <w:p>
      <w:pPr>
        <w:pStyle w:val="ListBullet"/>
      </w:pPr>
      <w:r>
        <w:t>Глава 7. Категорийная логика: почему сообщество потребления нельзя придумать с потолка</w:t>
      </w:r>
    </w:p>
    <w:p>
      <w:pPr>
        <w:pStyle w:val="ListBullet"/>
      </w:pPr>
      <w:r>
        <w:t>Глава 8. Как определить активные мотивы категории</w:t>
      </w:r>
    </w:p>
    <w:p>
      <w:pPr>
        <w:pStyle w:val="ListBullet"/>
      </w:pPr>
      <w:r>
        <w:t>Часть II. Пять фундаментальных мотивов</w:t>
      </w:r>
    </w:p>
    <w:p>
      <w:pPr>
        <w:pStyle w:val="Heading2"/>
      </w:pPr>
      <w:r>
        <w:t>2. Главная идея</w:t>
      </w:r>
    </w:p>
    <w:p>
      <w:r>
        <w:t>Сообщество потребления нельзя придумать изнутри бренда. Его возможность задает категория: какие мотивы она активирует, какие сцены содержит, какие ритуалы допускает, какой риск несет для потребителя и насколько вовлеченным является выбор.</w:t>
      </w:r>
    </w:p>
    <w:p>
      <w:r>
        <w:t>Категория первична. Бренд выбирает ядро только после анализа категории.</w:t>
      </w:r>
    </w:p>
    <w:p>
      <w:pPr>
        <w:pStyle w:val="Heading2"/>
      </w:pPr>
      <w:r>
        <w:t>3. Роль в консалтинговом проекте</w:t>
      </w:r>
    </w:p>
    <w:p>
      <w:r>
        <w:t>Блок 2 является главным методологическим фильтром после входного аудита.</w:t>
      </w:r>
    </w:p>
    <w:p>
      <w:r>
        <w:t>Он нужен, чтобы:</w:t>
      </w:r>
    </w:p>
    <w:p>
      <w:pPr>
        <w:pStyle w:val="ListBullet"/>
      </w:pPr>
      <w:r>
        <w:t>определить активный мотив категории;</w:t>
      </w:r>
    </w:p>
    <w:p>
      <w:pPr>
        <w:pStyle w:val="ListBullet"/>
      </w:pPr>
      <w:r>
        <w:t>не перепутать мотив бренда с мотивом категории;</w:t>
      </w:r>
    </w:p>
    <w:p>
      <w:pPr>
        <w:pStyle w:val="ListBullet"/>
      </w:pPr>
      <w:r>
        <w:t>понять, какие сцены являются естественными;</w:t>
      </w:r>
    </w:p>
    <w:p>
      <w:pPr>
        <w:pStyle w:val="ListBullet"/>
      </w:pPr>
      <w:r>
        <w:t>выявить реальные ритуалы;</w:t>
      </w:r>
    </w:p>
    <w:p>
      <w:pPr>
        <w:pStyle w:val="ListBullet"/>
      </w:pPr>
      <w:r>
        <w:t>оценить риск ошибки для потребителя;</w:t>
      </w:r>
    </w:p>
    <w:p>
      <w:pPr>
        <w:pStyle w:val="ListBullet"/>
      </w:pPr>
      <w:r>
        <w:t>отделить ведущий мотив от вторичных драйверов;</w:t>
      </w:r>
    </w:p>
    <w:p>
      <w:pPr>
        <w:pStyle w:val="ListBullet"/>
      </w:pPr>
      <w:r>
        <w:t>подготовить основу для выбора ядра бренда.</w:t>
      </w:r>
    </w:p>
    <w:p>
      <w:pPr>
        <w:pStyle w:val="Heading2"/>
      </w:pPr>
      <w:r>
        <w:t>4. Структура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Подблок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выясняем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Консалтинговый смысл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2.1. Базовая паспортизация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Частота, зрелость, вовлечение, конкуренция, сезонность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Рамка анализа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2.2. Активный мотив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Главный мотив, который запускает выбор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Будущий ограничитель стратегии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2.3. Вторичные мотивы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Дополнительные драйверы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Расширение, но не ядро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2.4. Сцены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Где мотив проявляется в жизни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Точки входа в поведение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2.5. Ритуалы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Какие действия повторяются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Основа LTV и удержания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2.6. Уровень риска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Цена ошибки для потребителя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Глубина мотива и доверия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2.7. Матрица "мотив x сцены x ритуалы"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Связь мотива, контекста и действия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2.8. Риски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Что может сломать стратегию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Риск-контур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2.9. Итог блока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Модель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Переход к бренду</w:t>
            </w:r>
          </w:p>
        </w:tc>
      </w:tr>
    </w:tbl>
    <w:p>
      <w:pPr>
        <w:pStyle w:val="Heading2"/>
      </w:pPr>
      <w:r>
        <w:t>5. Входные данные</w:t>
      </w:r>
    </w:p>
    <w:p>
      <w:r>
        <w:t>Нужно собрать:</w:t>
      </w:r>
    </w:p>
    <w:p>
      <w:pPr>
        <w:pStyle w:val="ListBullet"/>
      </w:pPr>
      <w:r>
        <w:t>описание категории и подкатегорий;</w:t>
      </w:r>
    </w:p>
    <w:p>
      <w:pPr>
        <w:pStyle w:val="ListBullet"/>
      </w:pPr>
      <w:r>
        <w:t>карту конкурентов;</w:t>
      </w:r>
    </w:p>
    <w:p>
      <w:pPr>
        <w:pStyle w:val="ListBullet"/>
      </w:pPr>
      <w:r>
        <w:t>частоту покупки / использования;</w:t>
      </w:r>
    </w:p>
    <w:p>
      <w:pPr>
        <w:pStyle w:val="ListBullet"/>
      </w:pPr>
      <w:r>
        <w:t>сезонность;</w:t>
      </w:r>
    </w:p>
    <w:p>
      <w:pPr>
        <w:pStyle w:val="ListBullet"/>
      </w:pPr>
      <w:r>
        <w:t>данные о повторяемости;</w:t>
      </w:r>
    </w:p>
    <w:p>
      <w:pPr>
        <w:pStyle w:val="ListBullet"/>
      </w:pPr>
      <w:r>
        <w:t>типовые ситуации потребления;</w:t>
      </w:r>
    </w:p>
    <w:p>
      <w:pPr>
        <w:pStyle w:val="ListBullet"/>
      </w:pPr>
      <w:r>
        <w:t>барьеры выбора;</w:t>
      </w:r>
    </w:p>
    <w:p>
      <w:pPr>
        <w:pStyle w:val="ListBullet"/>
      </w:pPr>
      <w:r>
        <w:t>причины возврата / повторной покупки;</w:t>
      </w:r>
    </w:p>
    <w:p>
      <w:pPr>
        <w:pStyle w:val="ListBullet"/>
      </w:pPr>
      <w:r>
        <w:t>причины отказа;</w:t>
      </w:r>
    </w:p>
    <w:p>
      <w:pPr>
        <w:pStyle w:val="ListBullet"/>
      </w:pPr>
      <w:r>
        <w:t>отзывы потребителей;</w:t>
      </w:r>
    </w:p>
    <w:p>
      <w:pPr>
        <w:pStyle w:val="ListBullet"/>
      </w:pPr>
      <w:r>
        <w:t>маркетплейс-данные, если категория продается там;</w:t>
      </w:r>
    </w:p>
    <w:p>
      <w:pPr>
        <w:pStyle w:val="ListBullet"/>
      </w:pPr>
      <w:r>
        <w:t>поисковые запросы;</w:t>
      </w:r>
    </w:p>
    <w:p>
      <w:pPr>
        <w:pStyle w:val="ListBullet"/>
      </w:pPr>
      <w:r>
        <w:t>контент и UGC по категории;</w:t>
      </w:r>
    </w:p>
    <w:p>
      <w:pPr>
        <w:pStyle w:val="ListBullet"/>
      </w:pPr>
      <w:r>
        <w:t>ценовые уровни;</w:t>
      </w:r>
    </w:p>
    <w:p>
      <w:pPr>
        <w:pStyle w:val="ListBullet"/>
      </w:pPr>
      <w:r>
        <w:t>уровень риска ошибки;</w:t>
      </w:r>
    </w:p>
    <w:p>
      <w:pPr>
        <w:pStyle w:val="ListBullet"/>
      </w:pPr>
      <w:r>
        <w:t>данные по промо-зависимости в категории.</w:t>
      </w:r>
    </w:p>
    <w:p>
      <w:pPr>
        <w:pStyle w:val="Heading2"/>
      </w:pPr>
      <w:r>
        <w:t>6. Пять мотивов как аналитическая рамка</w:t>
      </w:r>
    </w:p>
    <w:p>
      <w:r>
        <w:t>Категория должна быть проверена через пять мотивов:</w:t>
      </w:r>
    </w:p>
    <w:p>
      <w:pPr>
        <w:pStyle w:val="ListBullet"/>
      </w:pPr>
      <w:r>
        <w:t>контроль;</w:t>
      </w:r>
    </w:p>
    <w:p>
      <w:pPr>
        <w:pStyle w:val="ListBullet"/>
      </w:pPr>
      <w:r>
        <w:t>принадлежность;</w:t>
      </w:r>
    </w:p>
    <w:p>
      <w:pPr>
        <w:pStyle w:val="ListBullet"/>
      </w:pPr>
      <w:r>
        <w:t>статус / идентичность;</w:t>
      </w:r>
    </w:p>
    <w:p>
      <w:pPr>
        <w:pStyle w:val="ListBullet"/>
      </w:pPr>
      <w:r>
        <w:t>радость;</w:t>
      </w:r>
    </w:p>
    <w:p>
      <w:pPr>
        <w:pStyle w:val="ListBullet"/>
      </w:pPr>
      <w:r>
        <w:t>упрощение.</w:t>
      </w:r>
    </w:p>
    <w:p>
      <w:r>
        <w:t>Задача консультанта - не выбрать самый красивый мотив, а определить, какой мотив категория реально активирует в момент выбора и повторного поведения.</w:t>
      </w:r>
    </w:p>
    <w:p>
      <w:pPr>
        <w:pStyle w:val="Heading2"/>
      </w:pPr>
      <w:r>
        <w:t>7. Вопросы для клиента</w:t>
      </w:r>
    </w:p>
    <w:p>
      <w:pPr>
        <w:pStyle w:val="ListNumber"/>
      </w:pPr>
      <w:r>
        <w:t>Почему человек вообще покупает продукт этой категории?</w:t>
      </w:r>
    </w:p>
    <w:p>
      <w:pPr>
        <w:pStyle w:val="ListNumber"/>
      </w:pPr>
      <w:r>
        <w:t>Что он боится потерять при ошибке выбора?</w:t>
      </w:r>
    </w:p>
    <w:p>
      <w:pPr>
        <w:pStyle w:val="ListNumber"/>
      </w:pPr>
      <w:r>
        <w:t>Какой эмоциональный результат он хочет получить?</w:t>
      </w:r>
    </w:p>
    <w:p>
      <w:pPr>
        <w:pStyle w:val="ListNumber"/>
      </w:pPr>
      <w:r>
        <w:t>В каких сценах категория появляется естественно?</w:t>
      </w:r>
    </w:p>
    <w:p>
      <w:pPr>
        <w:pStyle w:val="ListNumber"/>
      </w:pPr>
      <w:r>
        <w:t>Какие действия в категории повторяются?</w:t>
      </w:r>
    </w:p>
    <w:p>
      <w:pPr>
        <w:pStyle w:val="ListNumber"/>
      </w:pPr>
      <w:r>
        <w:t>Что в категории является привычкой, а что разовой покупкой?</w:t>
      </w:r>
    </w:p>
    <w:p>
      <w:pPr>
        <w:pStyle w:val="ListNumber"/>
      </w:pPr>
      <w:r>
        <w:t>Где потребитель сравнивает, советуется, демонстрирует или защищает выбор?</w:t>
      </w:r>
    </w:p>
    <w:p>
      <w:pPr>
        <w:pStyle w:val="ListNumber"/>
      </w:pPr>
      <w:r>
        <w:t>Какие категории-конкуренты заменяют этот продукт в жизни человека?</w:t>
      </w:r>
    </w:p>
    <w:p>
      <w:pPr>
        <w:pStyle w:val="ListNumber"/>
      </w:pPr>
      <w:r>
        <w:t>Что в категории невозможно изменить без разрушения доверия?</w:t>
      </w:r>
    </w:p>
    <w:p>
      <w:pPr>
        <w:pStyle w:val="ListNumber"/>
      </w:pPr>
      <w:r>
        <w:t>Какой мотив чаще всего усиливают лидеры категории?</w:t>
      </w:r>
    </w:p>
    <w:p>
      <w:pPr>
        <w:pStyle w:val="Heading2"/>
      </w:pPr>
      <w:r>
        <w:t>8. Аналитические действия консультанта</w:t>
      </w:r>
    </w:p>
    <w:p>
      <w:pPr>
        <w:pStyle w:val="ListNumber"/>
      </w:pPr>
      <w:r>
        <w:t>Описать категорию как поведенческое поле, а не как товарную полку.</w:t>
      </w:r>
    </w:p>
    <w:p>
      <w:pPr>
        <w:pStyle w:val="ListNumber"/>
      </w:pPr>
      <w:r>
        <w:t>Разложить категорию по пяти мотивам.</w:t>
      </w:r>
    </w:p>
    <w:p>
      <w:pPr>
        <w:pStyle w:val="ListNumber"/>
      </w:pPr>
      <w:r>
        <w:t>Определить ведущий мотив.</w:t>
      </w:r>
    </w:p>
    <w:p>
      <w:pPr>
        <w:pStyle w:val="ListNumber"/>
      </w:pPr>
      <w:r>
        <w:t>Зафиксировать вторичные мотивы.</w:t>
      </w:r>
    </w:p>
    <w:p>
      <w:pPr>
        <w:pStyle w:val="ListNumber"/>
      </w:pPr>
      <w:r>
        <w:t>Собрать карту сцен.</w:t>
      </w:r>
    </w:p>
    <w:p>
      <w:pPr>
        <w:pStyle w:val="ListNumber"/>
      </w:pPr>
      <w:r>
        <w:t>Собрать карту ритуалов.</w:t>
      </w:r>
    </w:p>
    <w:p>
      <w:pPr>
        <w:pStyle w:val="ListNumber"/>
      </w:pPr>
      <w:r>
        <w:t>Оценить риск ошибки.</w:t>
      </w:r>
    </w:p>
    <w:p>
      <w:pPr>
        <w:pStyle w:val="ListNumber"/>
      </w:pPr>
      <w:r>
        <w:t>Построить матрицу "мотив x сцены x ритуалы".</w:t>
      </w:r>
    </w:p>
    <w:p>
      <w:pPr>
        <w:pStyle w:val="ListNumber"/>
      </w:pPr>
      <w:r>
        <w:t>Сформулировать ограничения для будущего мотива бренда.</w:t>
      </w:r>
    </w:p>
    <w:p>
      <w:pPr>
        <w:pStyle w:val="Heading2"/>
      </w:pPr>
      <w:r>
        <w:t>9. Инструменты</w:t>
      </w:r>
    </w:p>
    <w:p>
      <w:r>
        <w:t>Минимальный набор:</w:t>
      </w:r>
    </w:p>
    <w:p>
      <w:pPr>
        <w:pStyle w:val="ListBullet"/>
      </w:pPr>
      <w:r>
        <w:t>паспорт категории;</w:t>
      </w:r>
    </w:p>
    <w:p>
      <w:pPr>
        <w:pStyle w:val="ListBullet"/>
      </w:pPr>
      <w:r>
        <w:t>таблица оценки пяти мотивов;</w:t>
      </w:r>
    </w:p>
    <w:p>
      <w:pPr>
        <w:pStyle w:val="ListBullet"/>
      </w:pPr>
      <w:r>
        <w:t>карта сцен категории;</w:t>
      </w:r>
    </w:p>
    <w:p>
      <w:pPr>
        <w:pStyle w:val="ListBullet"/>
      </w:pPr>
      <w:r>
        <w:t>карта ритуалов категории;</w:t>
      </w:r>
    </w:p>
    <w:p>
      <w:pPr>
        <w:pStyle w:val="ListBullet"/>
      </w:pPr>
      <w:r>
        <w:t>шкала риска ошибки;</w:t>
      </w:r>
    </w:p>
    <w:p>
      <w:pPr>
        <w:pStyle w:val="ListBullet"/>
      </w:pPr>
      <w:r>
        <w:t>матрица "мотив x сцены x ритуалы";</w:t>
      </w:r>
    </w:p>
    <w:p>
      <w:pPr>
        <w:pStyle w:val="ListBullet"/>
      </w:pPr>
      <w:r>
        <w:t>список категорийных рисков;</w:t>
      </w:r>
    </w:p>
    <w:p>
      <w:pPr>
        <w:pStyle w:val="ListBullet"/>
      </w:pPr>
      <w:r>
        <w:t>итоговая модель категории.</w:t>
      </w:r>
    </w:p>
    <w:p>
      <w:pPr>
        <w:pStyle w:val="Heading2"/>
      </w:pPr>
      <w:r>
        <w:t>10. Deliverable</w:t>
      </w:r>
    </w:p>
    <w:p>
      <w:r>
        <w:t>Название: "Категорийная модель мотивов".</w:t>
      </w:r>
    </w:p>
    <w:p>
      <w:r>
        <w:t>Состав:</w:t>
      </w:r>
    </w:p>
    <w:p>
      <w:pPr>
        <w:pStyle w:val="ListNumber"/>
      </w:pPr>
      <w:r>
        <w:t>Паспорт категории.</w:t>
      </w:r>
    </w:p>
    <w:p>
      <w:pPr>
        <w:pStyle w:val="ListNumber"/>
      </w:pPr>
      <w:r>
        <w:t>Ведущий мотив категории.</w:t>
      </w:r>
    </w:p>
    <w:p>
      <w:pPr>
        <w:pStyle w:val="ListNumber"/>
      </w:pPr>
      <w:r>
        <w:t>Вторичные мотивы.</w:t>
      </w:r>
    </w:p>
    <w:p>
      <w:pPr>
        <w:pStyle w:val="ListNumber"/>
      </w:pPr>
      <w:r>
        <w:t>Сцены категории.</w:t>
      </w:r>
    </w:p>
    <w:p>
      <w:pPr>
        <w:pStyle w:val="ListNumber"/>
      </w:pPr>
      <w:r>
        <w:t>Ритуалы категории.</w:t>
      </w:r>
    </w:p>
    <w:p>
      <w:pPr>
        <w:pStyle w:val="ListNumber"/>
      </w:pPr>
      <w:r>
        <w:t>Уровень риска.</w:t>
      </w:r>
    </w:p>
    <w:p>
      <w:pPr>
        <w:pStyle w:val="ListNumber"/>
      </w:pPr>
      <w:r>
        <w:t>Матрица "мотив x сцены x ритуалы".</w:t>
      </w:r>
    </w:p>
    <w:p>
      <w:pPr>
        <w:pStyle w:val="ListNumber"/>
      </w:pPr>
      <w:r>
        <w:t>Ограничения для бренда.</w:t>
      </w:r>
    </w:p>
    <w:p>
      <w:pPr>
        <w:pStyle w:val="ListNumber"/>
      </w:pPr>
      <w:r>
        <w:t>Вывод: какие мотивы бренд может легитимно выбрать.</w:t>
      </w:r>
    </w:p>
    <w:p>
      <w:pPr>
        <w:pStyle w:val="Heading2"/>
      </w:pPr>
      <w:r>
        <w:t>11. Критерии качества</w:t>
      </w:r>
    </w:p>
    <w:p>
      <w:r>
        <w:t>Блок выполнен хорошо, если:</w:t>
      </w:r>
    </w:p>
    <w:p>
      <w:pPr>
        <w:pStyle w:val="ListBullet"/>
      </w:pPr>
      <w:r>
        <w:t>ведущий мотив категории обоснован фактами;</w:t>
      </w:r>
    </w:p>
    <w:p>
      <w:pPr>
        <w:pStyle w:val="ListBullet"/>
      </w:pPr>
      <w:r>
        <w:t>сцены описаны как реальные жизненные контексты, а не как аудитории;</w:t>
      </w:r>
    </w:p>
    <w:p>
      <w:pPr>
        <w:pStyle w:val="ListBullet"/>
      </w:pPr>
      <w:r>
        <w:t>ритуалы описаны как повторяемые действия, а не как контент-рубрики;</w:t>
      </w:r>
    </w:p>
    <w:p>
      <w:pPr>
        <w:pStyle w:val="ListBullet"/>
      </w:pPr>
      <w:r>
        <w:t>вторичные мотивы не подменяют ядро;</w:t>
      </w:r>
    </w:p>
    <w:p>
      <w:pPr>
        <w:pStyle w:val="ListBullet"/>
      </w:pPr>
      <w:r>
        <w:t>зафиксированы запреты: какие мотивы бренд не должен выбирать;</w:t>
      </w:r>
    </w:p>
    <w:p>
      <w:pPr>
        <w:pStyle w:val="ListBullet"/>
      </w:pPr>
      <w:r>
        <w:t>команда понимает, что бренд не свободен в выборе мотива.</w:t>
      </w:r>
    </w:p>
    <w:p>
      <w:pPr>
        <w:pStyle w:val="Heading2"/>
      </w:pPr>
      <w:r>
        <w:t>12. Типовые ошибки</w:t>
      </w:r>
    </w:p>
    <w:p>
      <w:pPr>
        <w:pStyle w:val="ListBullet"/>
      </w:pPr>
      <w:r>
        <w:t>Выбирать мотив по желанию собственника или маркетинга.</w:t>
      </w:r>
    </w:p>
    <w:p>
      <w:pPr>
        <w:pStyle w:val="ListBullet"/>
      </w:pPr>
      <w:r>
        <w:t>Путать категорию с целевой аудиторией.</w:t>
      </w:r>
    </w:p>
    <w:p>
      <w:pPr>
        <w:pStyle w:val="ListBullet"/>
      </w:pPr>
      <w:r>
        <w:t>Описывать сцены как каналы коммуникации.</w:t>
      </w:r>
    </w:p>
    <w:p>
      <w:pPr>
        <w:pStyle w:val="ListBullet"/>
      </w:pPr>
      <w:r>
        <w:t>Путать ритуал с акцией или рекламной механикой.</w:t>
      </w:r>
    </w:p>
    <w:p>
      <w:pPr>
        <w:pStyle w:val="ListBullet"/>
      </w:pPr>
      <w:r>
        <w:t>Игнорировать риск ошибки.</w:t>
      </w:r>
    </w:p>
    <w:p>
      <w:pPr>
        <w:pStyle w:val="ListBullet"/>
      </w:pPr>
      <w:r>
        <w:t>Делать несколько равноправных мотивов вместо одного ядра.</w:t>
      </w:r>
    </w:p>
    <w:p>
      <w:pPr>
        <w:pStyle w:val="ListBullet"/>
      </w:pPr>
      <w:r>
        <w:t>Переносить мотив успешного конкурента без проверки.</w:t>
      </w:r>
    </w:p>
    <w:p>
      <w:pPr>
        <w:pStyle w:val="Heading2"/>
      </w:pPr>
      <w:r>
        <w:t>13. Связь с финансами</w:t>
      </w:r>
    </w:p>
    <w:p>
      <w:r>
        <w:t>Категорийный мотив влияет на:</w:t>
      </w:r>
    </w:p>
    <w:p>
      <w:pPr>
        <w:pStyle w:val="ListBullet"/>
      </w:pPr>
      <w:r>
        <w:t>готовность платить;</w:t>
      </w:r>
    </w:p>
    <w:p>
      <w:pPr>
        <w:pStyle w:val="ListBullet"/>
      </w:pPr>
      <w:r>
        <w:t>частоту повторной покупки;</w:t>
      </w:r>
    </w:p>
    <w:p>
      <w:pPr>
        <w:pStyle w:val="ListBullet"/>
      </w:pPr>
      <w:r>
        <w:t>чувствительность к промо;</w:t>
      </w:r>
    </w:p>
    <w:p>
      <w:pPr>
        <w:pStyle w:val="ListBullet"/>
      </w:pPr>
      <w:r>
        <w:t>доверие;</w:t>
      </w:r>
    </w:p>
    <w:p>
      <w:pPr>
        <w:pStyle w:val="ListBullet"/>
      </w:pPr>
      <w:r>
        <w:t>органический UGC;</w:t>
      </w:r>
    </w:p>
    <w:p>
      <w:pPr>
        <w:pStyle w:val="ListBullet"/>
      </w:pPr>
      <w:r>
        <w:t>стоимость контакта;</w:t>
      </w:r>
    </w:p>
    <w:p>
      <w:pPr>
        <w:pStyle w:val="ListBullet"/>
      </w:pPr>
      <w:r>
        <w:t>удержание;</w:t>
      </w:r>
    </w:p>
    <w:p>
      <w:pPr>
        <w:pStyle w:val="ListBullet"/>
      </w:pPr>
      <w:r>
        <w:t>вероятность рекомендации.</w:t>
      </w:r>
    </w:p>
    <w:p>
      <w:r>
        <w:t>На этом этапе формируются первые финансовые гипотезы, но еще не строится полноценная модель.</w:t>
      </w:r>
    </w:p>
    <w:p>
      <w:pPr>
        <w:pStyle w:val="Heading2"/>
      </w:pPr>
      <w:r>
        <w:t>14. Связь с внедрением</w:t>
      </w:r>
    </w:p>
    <w:p>
      <w:r>
        <w:t>Результат блока определяет, какие будущие решения допустимы:</w:t>
      </w:r>
    </w:p>
    <w:p>
      <w:pPr>
        <w:pStyle w:val="ListBullet"/>
      </w:pPr>
      <w:r>
        <w:t>какой мотив бренд может выбрать;</w:t>
      </w:r>
    </w:p>
    <w:p>
      <w:pPr>
        <w:pStyle w:val="ListBullet"/>
      </w:pPr>
      <w:r>
        <w:t>какие сцены стоит занимать;</w:t>
      </w:r>
    </w:p>
    <w:p>
      <w:pPr>
        <w:pStyle w:val="ListBullet"/>
      </w:pPr>
      <w:r>
        <w:t>какие ритуалы можно усилить;</w:t>
      </w:r>
    </w:p>
    <w:p>
      <w:pPr>
        <w:pStyle w:val="ListBullet"/>
      </w:pPr>
      <w:r>
        <w:t>какие сигналы будут естественными;</w:t>
      </w:r>
    </w:p>
    <w:p>
      <w:pPr>
        <w:pStyle w:val="ListBullet"/>
      </w:pPr>
      <w:r>
        <w:t>какие SKU могут стать Повторяемым спросоми активаторами;</w:t>
      </w:r>
    </w:p>
    <w:p>
      <w:pPr>
        <w:pStyle w:val="ListBullet"/>
      </w:pPr>
      <w:r>
        <w:t>какие коммуникационные идеи будут противоречить категории.</w:t>
      </w:r>
    </w:p>
    <w:p>
      <w:r>
        <w:t>Следующий блок: анализ бренда и выбор ядра.</w:t>
      </w:r>
    </w:p>
    <w:p>
      <w:pPr>
        <w:sectPr>
          <w:pgSz w:w="12240" w:h="15840"/>
          <w:pgMar w:top="1020" w:right="1020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Блок 03. Анализ бренда и выбор ядра</w:t>
      </w:r>
    </w:p>
    <w:p>
      <w:pPr>
        <w:pStyle w:val="Heading2"/>
      </w:pPr>
      <w:r>
        <w:t>1. Источник</w:t>
      </w:r>
    </w:p>
    <w:p>
      <w:r>
        <w:t>Рабочая тетрадь:</w:t>
      </w:r>
    </w:p>
    <w:p>
      <w:pPr>
        <w:pStyle w:val="ListBullet"/>
      </w:pPr>
      <w:r>
        <w:t>"Блок 3. Анализ бренда и выбор ядра"</w:t>
      </w:r>
    </w:p>
    <w:p>
      <w:pPr>
        <w:pStyle w:val="ListBullet"/>
      </w:pPr>
      <w:r>
        <w:t>подразделы 3.1-3.9</w:t>
      </w:r>
    </w:p>
    <w:p>
      <w:r>
        <w:t>Связанные разделы основной книги:</w:t>
      </w:r>
    </w:p>
    <w:p>
      <w:pPr>
        <w:pStyle w:val="ListBullet"/>
      </w:pPr>
      <w:r>
        <w:t>Часть IV. Бренд выбирает сообщество потребления-ядро</w:t>
      </w:r>
    </w:p>
    <w:p>
      <w:pPr>
        <w:pStyle w:val="ListBullet"/>
      </w:pPr>
      <w:r>
        <w:t>Глава 9. Почему бренд может служить только одному мотиву</w:t>
      </w:r>
    </w:p>
    <w:p>
      <w:pPr>
        <w:pStyle w:val="ListBullet"/>
      </w:pPr>
      <w:r>
        <w:t>Глава 10. Метод выбора ядра</w:t>
      </w:r>
    </w:p>
    <w:p>
      <w:pPr>
        <w:pStyle w:val="ListBullet"/>
      </w:pPr>
      <w:r>
        <w:t>Глава 11. Вспомогательные мотивы: зачем они нужны</w:t>
      </w:r>
    </w:p>
    <w:p>
      <w:pPr>
        <w:pStyle w:val="Heading2"/>
      </w:pPr>
      <w:r>
        <w:t>2. Главная идея</w:t>
      </w:r>
    </w:p>
    <w:p>
      <w:r>
        <w:t>Бренд не может служить всем мотивам одновременно. Стратегия Повторяемого спроса требует одного ядра, которое согласовано с категорией, историей бренда, продуктом, сценами, ритуалами и финансовой задачей.</w:t>
      </w:r>
    </w:p>
    <w:p>
      <w:r>
        <w:t>Вспомогательные мотивы допустимы, но они должны поддерживать ядро, а не конкурировать с ним.</w:t>
      </w:r>
    </w:p>
    <w:p>
      <w:pPr>
        <w:pStyle w:val="Heading2"/>
      </w:pPr>
      <w:r>
        <w:t>3. Роль в консалтинговом проекте</w:t>
      </w:r>
    </w:p>
    <w:p>
      <w:r>
        <w:t>Блок 3 является стратегическим центром проекта.</w:t>
      </w:r>
    </w:p>
    <w:p>
      <w:r>
        <w:t>Он нужен, чтобы:</w:t>
      </w:r>
    </w:p>
    <w:p>
      <w:pPr>
        <w:pStyle w:val="ListBullet"/>
      </w:pPr>
      <w:r>
        <w:t>определить, какой мотив бренд уже транслирует;</w:t>
      </w:r>
    </w:p>
    <w:p>
      <w:pPr>
        <w:pStyle w:val="ListBullet"/>
      </w:pPr>
      <w:r>
        <w:t>оценить силу бренда по пяти мотивам;</w:t>
      </w:r>
    </w:p>
    <w:p>
      <w:pPr>
        <w:pStyle w:val="ListBullet"/>
      </w:pPr>
      <w:r>
        <w:t>понять, какие мотивы бренд не имеет права занимать;</w:t>
      </w:r>
    </w:p>
    <w:p>
      <w:pPr>
        <w:pStyle w:val="ListBullet"/>
      </w:pPr>
      <w:r>
        <w:t>сопоставить категорийный мотив и возможности бренда;</w:t>
      </w:r>
    </w:p>
    <w:p>
      <w:pPr>
        <w:pStyle w:val="ListBullet"/>
      </w:pPr>
      <w:r>
        <w:t>выбрать одно мотив-ядро;</w:t>
      </w:r>
    </w:p>
    <w:p>
      <w:pPr>
        <w:pStyle w:val="ListBullet"/>
      </w:pPr>
      <w:r>
        <w:t>назначить 1-2 вспомогательных мотива;</w:t>
      </w:r>
    </w:p>
    <w:p>
      <w:pPr>
        <w:pStyle w:val="ListBullet"/>
      </w:pPr>
      <w:r>
        <w:t>проверить выбранное ядро на прочность;</w:t>
      </w:r>
    </w:p>
    <w:p>
      <w:pPr>
        <w:pStyle w:val="ListBullet"/>
      </w:pPr>
      <w:r>
        <w:t>подготовить основу для архитектуры Повторяемого спроса.</w:t>
      </w:r>
    </w:p>
    <w:p>
      <w:pPr>
        <w:pStyle w:val="Heading2"/>
      </w:pPr>
      <w:r>
        <w:t>4. Структура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Подблок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выясняем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Консалтинговый смысл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3.1. Паспортизация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Что бренд обещает, продает и транслирует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Фактический профиль бренда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3.2. Аудит мотивов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Какие мотивы видны сейчас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Снятие текущего мотивного отпечатка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3.3. Сила бренда по 5 мотивам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Насколько бренд способен нести каждый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5x5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3.4. Пределы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Что бренд не может делать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Защита от ложного выбора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3.5. Матрица "категория x бренд x мотив"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Состыковка категории и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Главный инструмент выбора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3.6. Выбор ядра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Финальный выбор одного мотива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Стратегический акт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3.7. Вспомогательные мотивы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1-2 поддерживающих драйвера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Расширение без размывания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3.8. Stress test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Проверка прочности ядра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Антиошибка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3.9. Итог блока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Профиль ядра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Передача в архитектуру</w:t>
            </w:r>
          </w:p>
        </w:tc>
      </w:tr>
    </w:tbl>
    <w:p>
      <w:pPr>
        <w:pStyle w:val="Heading2"/>
      </w:pPr>
      <w:r>
        <w:t>5. Входные данные</w:t>
      </w:r>
    </w:p>
    <w:p>
      <w:r>
        <w:t>Нужно взять из предыдущих блоков:</w:t>
      </w:r>
    </w:p>
    <w:p>
      <w:pPr>
        <w:pStyle w:val="ListBullet"/>
      </w:pPr>
      <w:r>
        <w:t>паспорт бренда;</w:t>
      </w:r>
    </w:p>
    <w:p>
      <w:pPr>
        <w:pStyle w:val="ListBullet"/>
      </w:pPr>
      <w:r>
        <w:t>аудит исходной точки;</w:t>
      </w:r>
    </w:p>
    <w:p>
      <w:pPr>
        <w:pStyle w:val="ListBullet"/>
      </w:pPr>
      <w:r>
        <w:t>текущие рассинхроны;</w:t>
      </w:r>
    </w:p>
    <w:p>
      <w:pPr>
        <w:pStyle w:val="ListBullet"/>
      </w:pPr>
      <w:r>
        <w:t>финансовую исходную точку;</w:t>
      </w:r>
    </w:p>
    <w:p>
      <w:pPr>
        <w:pStyle w:val="ListBullet"/>
      </w:pPr>
      <w:r>
        <w:t>категорийную модель мотивов;</w:t>
      </w:r>
    </w:p>
    <w:p>
      <w:pPr>
        <w:pStyle w:val="ListBullet"/>
      </w:pPr>
      <w:r>
        <w:t>ведущий мотив категории;</w:t>
      </w:r>
    </w:p>
    <w:p>
      <w:pPr>
        <w:pStyle w:val="ListBullet"/>
      </w:pPr>
      <w:r>
        <w:t>вторичные мотивы категории;</w:t>
      </w:r>
    </w:p>
    <w:p>
      <w:pPr>
        <w:pStyle w:val="ListBullet"/>
      </w:pPr>
      <w:r>
        <w:t>сцены и ритуалы категории;</w:t>
      </w:r>
    </w:p>
    <w:p>
      <w:pPr>
        <w:pStyle w:val="ListBullet"/>
      </w:pPr>
      <w:r>
        <w:t>риски категории.</w:t>
      </w:r>
    </w:p>
    <w:p>
      <w:r>
        <w:t>Дополнительно нужны:</w:t>
      </w:r>
    </w:p>
    <w:p>
      <w:pPr>
        <w:pStyle w:val="ListBullet"/>
      </w:pPr>
      <w:r>
        <w:t>история бренда;</w:t>
      </w:r>
    </w:p>
    <w:p>
      <w:pPr>
        <w:pStyle w:val="ListBullet"/>
      </w:pPr>
      <w:r>
        <w:t>бренд-платформа, если есть;</w:t>
      </w:r>
    </w:p>
    <w:p>
      <w:pPr>
        <w:pStyle w:val="ListBullet"/>
      </w:pPr>
      <w:r>
        <w:t>доказательства качества продукта;</w:t>
      </w:r>
    </w:p>
    <w:p>
      <w:pPr>
        <w:pStyle w:val="ListBullet"/>
      </w:pPr>
      <w:r>
        <w:t>отзывы потребителей;</w:t>
      </w:r>
    </w:p>
    <w:p>
      <w:pPr>
        <w:pStyle w:val="ListBullet"/>
      </w:pPr>
      <w:r>
        <w:t>визуальная система;</w:t>
      </w:r>
    </w:p>
    <w:p>
      <w:pPr>
        <w:pStyle w:val="ListBullet"/>
      </w:pPr>
      <w:r>
        <w:t>упаковка;</w:t>
      </w:r>
    </w:p>
    <w:p>
      <w:pPr>
        <w:pStyle w:val="ListBullet"/>
      </w:pPr>
      <w:r>
        <w:t>SKU-структура;</w:t>
      </w:r>
    </w:p>
    <w:p>
      <w:pPr>
        <w:pStyle w:val="ListBullet"/>
      </w:pPr>
      <w:r>
        <w:t>коммуникационные материалы;</w:t>
      </w:r>
    </w:p>
    <w:p>
      <w:pPr>
        <w:pStyle w:val="ListBullet"/>
      </w:pPr>
      <w:r>
        <w:t>данные по восприятию бренда;</w:t>
      </w:r>
    </w:p>
    <w:p>
      <w:pPr>
        <w:pStyle w:val="ListBullet"/>
      </w:pPr>
      <w:r>
        <w:t>ограничения собственника / команды;</w:t>
      </w:r>
    </w:p>
    <w:p>
      <w:pPr>
        <w:pStyle w:val="ListBullet"/>
      </w:pPr>
      <w:r>
        <w:t>реальные операционные возможности компании.</w:t>
      </w:r>
    </w:p>
    <w:p>
      <w:pPr>
        <w:pStyle w:val="Heading2"/>
      </w:pPr>
      <w:r>
        <w:t>6. Вопросы для клиента</w:t>
      </w:r>
    </w:p>
    <w:p>
      <w:pPr>
        <w:pStyle w:val="ListNumber"/>
      </w:pPr>
      <w:r>
        <w:t>Что бренд обещает сегодня одним предложением?</w:t>
      </w:r>
    </w:p>
    <w:p>
      <w:pPr>
        <w:pStyle w:val="ListNumber"/>
      </w:pPr>
      <w:r>
        <w:t>Что потребитель реально получает от бренда?</w:t>
      </w:r>
    </w:p>
    <w:p>
      <w:pPr>
        <w:pStyle w:val="ListNumber"/>
      </w:pPr>
      <w:r>
        <w:t>Какой мотив бренд уже транслирует, даже если не называет его?</w:t>
      </w:r>
    </w:p>
    <w:p>
      <w:pPr>
        <w:pStyle w:val="ListNumber"/>
      </w:pPr>
      <w:r>
        <w:t>Какой мотив команда хотела бы занять?</w:t>
      </w:r>
    </w:p>
    <w:p>
      <w:pPr>
        <w:pStyle w:val="ListNumber"/>
      </w:pPr>
      <w:r>
        <w:t>Почему бренд имеет право на этот мотив?</w:t>
      </w:r>
    </w:p>
    <w:p>
      <w:pPr>
        <w:pStyle w:val="ListNumber"/>
      </w:pPr>
      <w:r>
        <w:t>Какие доказательства есть в продукте, упаковке, опыте, сервисе?</w:t>
      </w:r>
    </w:p>
    <w:p>
      <w:pPr>
        <w:pStyle w:val="ListNumber"/>
      </w:pPr>
      <w:r>
        <w:t>Какие мотивы противоречат истории бренда?</w:t>
      </w:r>
    </w:p>
    <w:p>
      <w:pPr>
        <w:pStyle w:val="ListNumber"/>
      </w:pPr>
      <w:r>
        <w:t>Какие мотивы противоречат категории?</w:t>
      </w:r>
    </w:p>
    <w:p>
      <w:pPr>
        <w:pStyle w:val="ListNumber"/>
      </w:pPr>
      <w:r>
        <w:t>Что бренд точно не сможет стабильно делать?</w:t>
      </w:r>
    </w:p>
    <w:p>
      <w:pPr>
        <w:pStyle w:val="ListNumber"/>
      </w:pPr>
      <w:r>
        <w:t>Какой мотив даст не только коммуникационный, но и поведенческий эффект?</w:t>
      </w:r>
    </w:p>
    <w:p>
      <w:pPr>
        <w:pStyle w:val="Heading2"/>
      </w:pPr>
      <w:r>
        <w:t>7. Аналитические действия консультанта</w:t>
      </w:r>
    </w:p>
    <w:p>
      <w:pPr>
        <w:pStyle w:val="ListNumber"/>
      </w:pPr>
      <w:r>
        <w:t>Описать фактический профиль бренда.</w:t>
      </w:r>
    </w:p>
    <w:p>
      <w:pPr>
        <w:pStyle w:val="ListNumber"/>
      </w:pPr>
      <w:r>
        <w:t>Провести аудит текущих мотивов.</w:t>
      </w:r>
    </w:p>
    <w:p>
      <w:pPr>
        <w:pStyle w:val="ListNumber"/>
      </w:pPr>
      <w:r>
        <w:t>Оценить бренд по пяти мотивам.</w:t>
      </w:r>
    </w:p>
    <w:p>
      <w:pPr>
        <w:pStyle w:val="ListNumber"/>
      </w:pPr>
      <w:r>
        <w:t>Зафиксировать пределы бренда.</w:t>
      </w:r>
    </w:p>
    <w:p>
      <w:pPr>
        <w:pStyle w:val="ListNumber"/>
      </w:pPr>
      <w:r>
        <w:t>Сопоставить категорийный мотив и возможности бренда.</w:t>
      </w:r>
    </w:p>
    <w:p>
      <w:pPr>
        <w:pStyle w:val="ListNumber"/>
      </w:pPr>
      <w:r>
        <w:t>Построить матрицу "категория x бренд x мотив".</w:t>
      </w:r>
    </w:p>
    <w:p>
      <w:pPr>
        <w:pStyle w:val="ListNumber"/>
      </w:pPr>
      <w:r>
        <w:t>Выбрать мотив-ядро.</w:t>
      </w:r>
    </w:p>
    <w:p>
      <w:pPr>
        <w:pStyle w:val="ListNumber"/>
      </w:pPr>
      <w:r>
        <w:t>Назначить вспомогательные мотивы.</w:t>
      </w:r>
    </w:p>
    <w:p>
      <w:pPr>
        <w:pStyle w:val="ListNumber"/>
      </w:pPr>
      <w:r>
        <w:t>Провести stress test.</w:t>
      </w:r>
    </w:p>
    <w:p>
      <w:pPr>
        <w:pStyle w:val="ListNumber"/>
      </w:pPr>
      <w:r>
        <w:t>Сформировать профиль ядра бренда.</w:t>
      </w:r>
    </w:p>
    <w:p>
      <w:pPr>
        <w:pStyle w:val="Heading2"/>
      </w:pPr>
      <w:r>
        <w:t>8. Инструменты</w:t>
      </w:r>
    </w:p>
    <w:p>
      <w:r>
        <w:t>Минимальный набор:</w:t>
      </w:r>
    </w:p>
    <w:p>
      <w:pPr>
        <w:pStyle w:val="ListBullet"/>
      </w:pPr>
      <w:r>
        <w:t>паспорт бренда;</w:t>
      </w:r>
    </w:p>
    <w:p>
      <w:pPr>
        <w:pStyle w:val="ListBullet"/>
      </w:pPr>
      <w:r>
        <w:t>аудит мотивов бренда;</w:t>
      </w:r>
    </w:p>
    <w:p>
      <w:pPr>
        <w:pStyle w:val="ListBullet"/>
      </w:pPr>
      <w:r>
        <w:t>диагностика 5x5;</w:t>
      </w:r>
    </w:p>
    <w:p>
      <w:pPr>
        <w:pStyle w:val="ListBullet"/>
      </w:pPr>
      <w:r>
        <w:t>список пределов бренда;</w:t>
      </w:r>
    </w:p>
    <w:p>
      <w:pPr>
        <w:pStyle w:val="ListBullet"/>
      </w:pPr>
      <w:r>
        <w:t>матрица "категория x бренд x мотив";</w:t>
      </w:r>
    </w:p>
    <w:p>
      <w:pPr>
        <w:pStyle w:val="ListBullet"/>
      </w:pPr>
      <w:r>
        <w:t>таблица выбора ядра;</w:t>
      </w:r>
    </w:p>
    <w:p>
      <w:pPr>
        <w:pStyle w:val="ListBullet"/>
      </w:pPr>
      <w:r>
        <w:t>карта вспомогательных мотивов;</w:t>
      </w:r>
    </w:p>
    <w:p>
      <w:pPr>
        <w:pStyle w:val="ListBullet"/>
      </w:pPr>
      <w:r>
        <w:t>stress test ядра;</w:t>
      </w:r>
    </w:p>
    <w:p>
      <w:pPr>
        <w:pStyle w:val="ListBullet"/>
      </w:pPr>
      <w:r>
        <w:t>профиль ядра бренда.</w:t>
      </w:r>
    </w:p>
    <w:p>
      <w:pPr>
        <w:pStyle w:val="Heading2"/>
      </w:pPr>
      <w:r>
        <w:t>9. Матрица "категория x бренд x мотив"</w:t>
      </w:r>
    </w:p>
    <w:p>
      <w:r>
        <w:t>Матрица должна ответить на четыре вопроса:</w:t>
      </w:r>
    </w:p>
    <w:p>
      <w:pPr>
        <w:pStyle w:val="ListNumber"/>
      </w:pPr>
      <w:r>
        <w:t>Активирует ли категория этот мотив?</w:t>
      </w:r>
    </w:p>
    <w:p>
      <w:pPr>
        <w:pStyle w:val="ListNumber"/>
      </w:pPr>
      <w:r>
        <w:t>Имеет ли бренд право на этот мотив?</w:t>
      </w:r>
    </w:p>
    <w:p>
      <w:pPr>
        <w:pStyle w:val="ListNumber"/>
      </w:pPr>
      <w:r>
        <w:t>Может ли продукт доказать этот мотив?</w:t>
      </w:r>
    </w:p>
    <w:p>
      <w:pPr>
        <w:pStyle w:val="ListNumber"/>
      </w:pPr>
      <w:r>
        <w:t>Можно ли превратить этот мотив в сцены, ритуалы и сигналы?</w:t>
      </w:r>
    </w:p>
    <w:p>
      <w:r>
        <w:t>Мотив не может стать ядром, если он:</w:t>
      </w:r>
    </w:p>
    <w:p>
      <w:pPr>
        <w:pStyle w:val="ListBullet"/>
      </w:pPr>
      <w:r>
        <w:t>красив в коммуникации, но не подтверждается продуктом;</w:t>
      </w:r>
    </w:p>
    <w:p>
      <w:pPr>
        <w:pStyle w:val="ListBullet"/>
      </w:pPr>
      <w:r>
        <w:t>нравится команде, но не активируется категорией;</w:t>
      </w:r>
    </w:p>
    <w:p>
      <w:pPr>
        <w:pStyle w:val="ListBullet"/>
      </w:pPr>
      <w:r>
        <w:t>активируется категорией, но бренд не имеет на него права;</w:t>
      </w:r>
    </w:p>
    <w:p>
      <w:pPr>
        <w:pStyle w:val="ListBullet"/>
      </w:pPr>
      <w:r>
        <w:t>создает конфликт со сценами или ритуалами;</w:t>
      </w:r>
    </w:p>
    <w:p>
      <w:pPr>
        <w:pStyle w:val="ListBullet"/>
      </w:pPr>
      <w:r>
        <w:t>требует операционных способностей, которых у компании нет.</w:t>
      </w:r>
    </w:p>
    <w:p>
      <w:pPr>
        <w:pStyle w:val="Heading2"/>
      </w:pPr>
      <w:r>
        <w:t>10. Deliverable</w:t>
      </w:r>
    </w:p>
    <w:p>
      <w:r>
        <w:t>Название: "Профиль ядра бренда".</w:t>
      </w:r>
    </w:p>
    <w:p>
      <w:r>
        <w:t>Состав:</w:t>
      </w:r>
    </w:p>
    <w:p>
      <w:pPr>
        <w:pStyle w:val="ListNumber"/>
      </w:pPr>
      <w:r>
        <w:t>Краткий профиль бренда.</w:t>
      </w:r>
    </w:p>
    <w:p>
      <w:pPr>
        <w:pStyle w:val="ListNumber"/>
      </w:pPr>
      <w:r>
        <w:t>Текущий мотивный отпечаток.</w:t>
      </w:r>
    </w:p>
    <w:p>
      <w:pPr>
        <w:pStyle w:val="ListNumber"/>
      </w:pPr>
      <w:r>
        <w:t>Оценка бренда по пяти мотивам.</w:t>
      </w:r>
    </w:p>
    <w:p>
      <w:pPr>
        <w:pStyle w:val="ListNumber"/>
      </w:pPr>
      <w:r>
        <w:t>Пределы бренда.</w:t>
      </w:r>
    </w:p>
    <w:p>
      <w:pPr>
        <w:pStyle w:val="ListNumber"/>
      </w:pPr>
      <w:r>
        <w:t>Матрица "категория x бренд x мотив".</w:t>
      </w:r>
    </w:p>
    <w:p>
      <w:pPr>
        <w:pStyle w:val="ListNumber"/>
      </w:pPr>
      <w:r>
        <w:t>Выбранный мотив-ядро.</w:t>
      </w:r>
    </w:p>
    <w:p>
      <w:pPr>
        <w:pStyle w:val="ListNumber"/>
      </w:pPr>
      <w:r>
        <w:t>Обоснование выбора.</w:t>
      </w:r>
    </w:p>
    <w:p>
      <w:pPr>
        <w:pStyle w:val="ListNumber"/>
      </w:pPr>
      <w:r>
        <w:t>Вспомогательные мотивы.</w:t>
      </w:r>
    </w:p>
    <w:p>
      <w:pPr>
        <w:pStyle w:val="ListNumber"/>
      </w:pPr>
      <w:r>
        <w:t>Запрещенные мотивы.</w:t>
      </w:r>
    </w:p>
    <w:p>
      <w:pPr>
        <w:pStyle w:val="ListNumber"/>
      </w:pPr>
      <w:r>
        <w:t>Stress test.</w:t>
      </w:r>
    </w:p>
    <w:p>
      <w:pPr>
        <w:pStyle w:val="ListNumber"/>
      </w:pPr>
      <w:r>
        <w:t>Решение: ядро готово / требует доработки / выбор невозможен.</w:t>
      </w:r>
    </w:p>
    <w:p>
      <w:pPr>
        <w:pStyle w:val="Heading2"/>
      </w:pPr>
      <w:r>
        <w:t>11. Критерии качества</w:t>
      </w:r>
    </w:p>
    <w:p>
      <w:r>
        <w:t>Блок выполнен хорошо, если:</w:t>
      </w:r>
    </w:p>
    <w:p>
      <w:pPr>
        <w:pStyle w:val="ListBullet"/>
      </w:pPr>
      <w:r>
        <w:t>выбран один мотив-ядро;</w:t>
      </w:r>
    </w:p>
    <w:p>
      <w:pPr>
        <w:pStyle w:val="ListBullet"/>
      </w:pPr>
      <w:r>
        <w:t>выбор основан на категории, а не на вкусе команды;</w:t>
      </w:r>
    </w:p>
    <w:p>
      <w:pPr>
        <w:pStyle w:val="ListBullet"/>
      </w:pPr>
      <w:r>
        <w:t>мотив подтверждается продуктом и опытом;</w:t>
      </w:r>
    </w:p>
    <w:p>
      <w:pPr>
        <w:pStyle w:val="ListBullet"/>
      </w:pPr>
      <w:r>
        <w:t>понятно, какие мотивы запрещены;</w:t>
      </w:r>
    </w:p>
    <w:p>
      <w:pPr>
        <w:pStyle w:val="ListBullet"/>
      </w:pPr>
      <w:r>
        <w:t>вспомогательные мотивы не размывают ядро;</w:t>
      </w:r>
    </w:p>
    <w:p>
      <w:pPr>
        <w:pStyle w:val="ListBullet"/>
      </w:pPr>
      <w:r>
        <w:t>ядро выдержало stress test;</w:t>
      </w:r>
    </w:p>
    <w:p>
      <w:pPr>
        <w:pStyle w:val="ListBullet"/>
      </w:pPr>
      <w:r>
        <w:t>можно переходить к архитектуре Повторяемого спроса.</w:t>
      </w:r>
    </w:p>
    <w:p>
      <w:pPr>
        <w:pStyle w:val="Heading2"/>
      </w:pPr>
      <w:r>
        <w:t>12. Типовые ошибки</w:t>
      </w:r>
    </w:p>
    <w:p>
      <w:pPr>
        <w:pStyle w:val="ListBullet"/>
      </w:pPr>
      <w:r>
        <w:t>Выбрать два или три ядра.</w:t>
      </w:r>
    </w:p>
    <w:p>
      <w:pPr>
        <w:pStyle w:val="ListBullet"/>
      </w:pPr>
      <w:r>
        <w:t>Назвать ядром самый привлекательный мотив, а не самый легитимный.</w:t>
      </w:r>
    </w:p>
    <w:p>
      <w:pPr>
        <w:pStyle w:val="ListBullet"/>
      </w:pPr>
      <w:r>
        <w:t>Игнорировать пределы бренда.</w:t>
      </w:r>
    </w:p>
    <w:p>
      <w:pPr>
        <w:pStyle w:val="ListBullet"/>
      </w:pPr>
      <w:r>
        <w:t>Подменить мотив позиционированием.</w:t>
      </w:r>
    </w:p>
    <w:p>
      <w:pPr>
        <w:pStyle w:val="ListBullet"/>
      </w:pPr>
      <w:r>
        <w:t>Подменить мотив эмоциональным слоганом.</w:t>
      </w:r>
    </w:p>
    <w:p>
      <w:pPr>
        <w:pStyle w:val="ListBullet"/>
      </w:pPr>
      <w:r>
        <w:t>Выбрать мотив, который не может быть доказан продуктом.</w:t>
      </w:r>
    </w:p>
    <w:p>
      <w:pPr>
        <w:pStyle w:val="ListBullet"/>
      </w:pPr>
      <w:r>
        <w:t>Считать вспомогательный мотив равным ядру.</w:t>
      </w:r>
    </w:p>
    <w:p>
      <w:pPr>
        <w:pStyle w:val="ListBullet"/>
      </w:pPr>
      <w:r>
        <w:t>Не проверить ядро на сценах, ритуалах и сигналах.</w:t>
      </w:r>
    </w:p>
    <w:p>
      <w:pPr>
        <w:pStyle w:val="Heading2"/>
      </w:pPr>
      <w:r>
        <w:t>13. Связь с финансами</w:t>
      </w:r>
    </w:p>
    <w:p>
      <w:r>
        <w:t>Выбор ядра влияет на:</w:t>
      </w:r>
    </w:p>
    <w:p>
      <w:pPr>
        <w:pStyle w:val="ListBullet"/>
      </w:pPr>
      <w:r>
        <w:t>LTV через повторяемость ритуала;</w:t>
      </w:r>
    </w:p>
    <w:p>
      <w:pPr>
        <w:pStyle w:val="ListBullet"/>
      </w:pPr>
      <w:r>
        <w:t>CAC через органику, узнаваемость и UGC;</w:t>
      </w:r>
    </w:p>
    <w:p>
      <w:pPr>
        <w:pStyle w:val="ListBullet"/>
      </w:pPr>
      <w:r>
        <w:t>ROMI через точность коммуникации;</w:t>
      </w:r>
    </w:p>
    <w:p>
      <w:pPr>
        <w:pStyle w:val="ListBullet"/>
      </w:pPr>
      <w:r>
        <w:t>маржу через снижение промо-зависимости;</w:t>
      </w:r>
    </w:p>
    <w:p>
      <w:pPr>
        <w:pStyle w:val="ListBullet"/>
      </w:pPr>
      <w:r>
        <w:t>прогноз спроса через устойчивые сцены;</w:t>
      </w:r>
    </w:p>
    <w:p>
      <w:pPr>
        <w:pStyle w:val="ListBullet"/>
      </w:pPr>
      <w:r>
        <w:t>SKU-решения через отбор усилителей и разрушителей.</w:t>
      </w:r>
    </w:p>
    <w:p>
      <w:r>
        <w:t>На этом этапе формируется финансовая гипотеза: почему именно этот мотив может улучшить экономику бренда.</w:t>
      </w:r>
    </w:p>
    <w:p>
      <w:pPr>
        <w:pStyle w:val="Heading2"/>
      </w:pPr>
      <w:r>
        <w:t>14. Связь с внедрением</w:t>
      </w:r>
    </w:p>
    <w:p>
      <w:r>
        <w:t>После выбора ядра все дальнейшие решения должны проверяться вопросом:</w:t>
      </w:r>
    </w:p>
    <w:p>
      <w:r>
        <w:t>Поддерживает ли это мотив-ядро?</w:t>
      </w:r>
    </w:p>
    <w:p>
      <w:r>
        <w:t>Это относится к:</w:t>
      </w:r>
    </w:p>
    <w:p>
      <w:pPr>
        <w:pStyle w:val="ListBullet"/>
      </w:pPr>
      <w:r>
        <w:t>продукту;</w:t>
      </w:r>
    </w:p>
    <w:p>
      <w:pPr>
        <w:pStyle w:val="ListBullet"/>
      </w:pPr>
      <w:r>
        <w:t>SKU;</w:t>
      </w:r>
    </w:p>
    <w:p>
      <w:pPr>
        <w:pStyle w:val="ListBullet"/>
      </w:pPr>
      <w:r>
        <w:t>упаковке;</w:t>
      </w:r>
    </w:p>
    <w:p>
      <w:pPr>
        <w:pStyle w:val="ListBullet"/>
      </w:pPr>
      <w:r>
        <w:t>карточкам товаров;</w:t>
      </w:r>
    </w:p>
    <w:p>
      <w:pPr>
        <w:pStyle w:val="ListBullet"/>
      </w:pPr>
      <w:r>
        <w:t>контенту;</w:t>
      </w:r>
    </w:p>
    <w:p>
      <w:pPr>
        <w:pStyle w:val="ListBullet"/>
      </w:pPr>
      <w:r>
        <w:t>каналам;</w:t>
      </w:r>
    </w:p>
    <w:p>
      <w:pPr>
        <w:pStyle w:val="ListBullet"/>
      </w:pPr>
      <w:r>
        <w:t>тону коммуникации;</w:t>
      </w:r>
    </w:p>
    <w:p>
      <w:pPr>
        <w:pStyle w:val="ListBullet"/>
      </w:pPr>
      <w:r>
        <w:t>комьюнити;</w:t>
      </w:r>
    </w:p>
    <w:p>
      <w:pPr>
        <w:pStyle w:val="ListBullet"/>
      </w:pPr>
      <w:r>
        <w:t>UGC;</w:t>
      </w:r>
    </w:p>
    <w:p>
      <w:pPr>
        <w:pStyle w:val="ListBullet"/>
      </w:pPr>
      <w:r>
        <w:t>сервису;</w:t>
      </w:r>
    </w:p>
    <w:p>
      <w:pPr>
        <w:pStyle w:val="ListBullet"/>
      </w:pPr>
      <w:r>
        <w:t>операционным ролям.</w:t>
      </w:r>
    </w:p>
    <w:p>
      <w:r>
        <w:t>Следующий блок: архитектура Повторяемого спроса.</w:t>
      </w:r>
    </w:p>
    <w:p>
      <w:pPr>
        <w:sectPr>
          <w:pgSz w:w="12240" w:h="15840"/>
          <w:pgMar w:top="1020" w:right="1020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Блок 04. Архитектура Повторяемого спроса</w:t>
      </w:r>
    </w:p>
    <w:p>
      <w:pPr>
        <w:pStyle w:val="Heading2"/>
      </w:pPr>
      <w:r>
        <w:t>1. Источник</w:t>
      </w:r>
    </w:p>
    <w:p>
      <w:r>
        <w:t>Рабочая тетрадь:</w:t>
      </w:r>
    </w:p>
    <w:p>
      <w:pPr>
        <w:pStyle w:val="ListBullet"/>
      </w:pPr>
      <w:r>
        <w:t>"Блок 4. Архитектура Повторяемого спроса"</w:t>
      </w:r>
    </w:p>
    <w:p>
      <w:pPr>
        <w:pStyle w:val="ListBullet"/>
      </w:pPr>
      <w:r>
        <w:t>подразделы 4.1-4.9</w:t>
      </w:r>
    </w:p>
    <w:p>
      <w:r>
        <w:t>Связанные разделы основной книги:</w:t>
      </w:r>
    </w:p>
    <w:p>
      <w:pPr>
        <w:pStyle w:val="ListBullet"/>
      </w:pPr>
      <w:r>
        <w:t>Часть V. Архитектура Повторяемого спроса бренда</w:t>
      </w:r>
    </w:p>
    <w:p>
      <w:pPr>
        <w:pStyle w:val="ListBullet"/>
      </w:pPr>
      <w:r>
        <w:t>Глава 12. Повторяемый спрос идентичность</w:t>
      </w:r>
    </w:p>
    <w:p>
      <w:pPr>
        <w:pStyle w:val="ListBullet"/>
      </w:pPr>
      <w:r>
        <w:t>Глава 13. Рамка Повторяемого спроса (core framework)</w:t>
      </w:r>
    </w:p>
    <w:p>
      <w:pPr>
        <w:pStyle w:val="ListBullet"/>
      </w:pPr>
      <w:r>
        <w:t>Глава 14. Алгоритм построения сообщества потребления</w:t>
      </w:r>
    </w:p>
    <w:p>
      <w:pPr>
        <w:pStyle w:val="Heading2"/>
      </w:pPr>
      <w:r>
        <w:t>2. Главная идея</w:t>
      </w:r>
    </w:p>
    <w:p>
      <w:r>
        <w:t>Архитектура Повторяемого спроса превращает выбранный мотив бренда в систему повторяемого поведения.</w:t>
      </w:r>
    </w:p>
    <w:p>
      <w:r>
        <w:t>Это не бренд-платформа и не коммуникационная идея. Это core framework, в котором мотив связывается с ритуалом, сценами, сигналами, сообществом, эффектом и механизмом повторения.</w:t>
      </w:r>
    </w:p>
    <w:p>
      <w:pPr>
        <w:pStyle w:val="Heading2"/>
      </w:pPr>
      <w:r>
        <w:t>3. Роль в консалтинговом проекте</w:t>
      </w:r>
    </w:p>
    <w:p>
      <w:r>
        <w:t>Блок 4 является центральным архитектурным модулем.</w:t>
      </w:r>
    </w:p>
    <w:p>
      <w:r>
        <w:t>Он нужен, чтобы:</w:t>
      </w:r>
    </w:p>
    <w:p>
      <w:pPr>
        <w:pStyle w:val="ListBullet"/>
      </w:pPr>
      <w:r>
        <w:t>зафиксировать выбранный мотив как ядро;</w:t>
      </w:r>
    </w:p>
    <w:p>
      <w:pPr>
        <w:pStyle w:val="ListBullet"/>
      </w:pPr>
      <w:r>
        <w:t>определить ключевое действие, которое закрепляет сообщество потребления;</w:t>
      </w:r>
    </w:p>
    <w:p>
      <w:pPr>
        <w:pStyle w:val="ListBullet"/>
      </w:pPr>
      <w:r>
        <w:t>описать сцены, где бренд должен жить;</w:t>
      </w:r>
    </w:p>
    <w:p>
      <w:pPr>
        <w:pStyle w:val="ListBullet"/>
      </w:pPr>
      <w:r>
        <w:t>собрать систему мгновенного узнавания;</w:t>
      </w:r>
    </w:p>
    <w:p>
      <w:pPr>
        <w:pStyle w:val="ListBullet"/>
      </w:pPr>
      <w:r>
        <w:t>определить, кто входит в сообщество потребления;</w:t>
      </w:r>
    </w:p>
    <w:p>
      <w:pPr>
        <w:pStyle w:val="ListBullet"/>
      </w:pPr>
      <w:r>
        <w:t>сформулировать эффект для человека и бизнеса;</w:t>
      </w:r>
    </w:p>
    <w:p>
      <w:pPr>
        <w:pStyle w:val="ListBullet"/>
      </w:pPr>
      <w:r>
        <w:t>спроектировать механизм повторения;</w:t>
      </w:r>
    </w:p>
    <w:p>
      <w:pPr>
        <w:pStyle w:val="ListBullet"/>
      </w:pPr>
      <w:r>
        <w:t>подготовить основу для коммуникационной, продуктовой и финансовой стратегии.</w:t>
      </w:r>
    </w:p>
    <w:p>
      <w:pPr>
        <w:pStyle w:val="Heading2"/>
      </w:pPr>
      <w:r>
        <w:t>4. Структура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Подблок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выясняем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Консалтинговый смысл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4.1. Ядро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Какой мотив выбран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причина сообщества потребления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4.2.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Какое действие повторяется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Поведенческое закрепление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4.3. Сцены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Где бренд живет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Контексты активации мотива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4.4. Сигналы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Как бренд узнается без слов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Язык сообщества потребления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4.5. Сообщество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Кто становится членом сообщества потребления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Социальная структура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4.6. Эффект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Что получает человек после ритуала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Поведенческий и бизнес-результат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4.7. Механизм повторения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Почему действие возвращается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Двигатель LTV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4.8. Рамка Повторяемого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Финальная карта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Core framework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4.9. Валидация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Проверка прочности рамки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Антиошибка</w:t>
            </w:r>
          </w:p>
        </w:tc>
      </w:tr>
    </w:tbl>
    <w:p>
      <w:pPr>
        <w:pStyle w:val="Heading2"/>
      </w:pPr>
      <w:r>
        <w:t>5. Логика 7 элементов</w:t>
      </w:r>
    </w:p>
    <w:p>
      <w:r>
        <w:t>Рамка Повторяемого спроса работает как причинная цепь:</w:t>
      </w:r>
    </w:p>
    <w:p>
      <w:pPr>
        <w:pStyle w:val="ListNumber"/>
      </w:pPr>
      <w:r>
        <w:t>Ядро объясняет, зачем человек входит в систему.</w:t>
      </w:r>
    </w:p>
    <w:p>
      <w:pPr>
        <w:pStyle w:val="ListNumber"/>
      </w:pPr>
      <w:r>
        <w:t>Ритуал переводит мотив в действие.</w:t>
      </w:r>
    </w:p>
    <w:p>
      <w:pPr>
        <w:pStyle w:val="ListNumber"/>
      </w:pPr>
      <w:r>
        <w:t>Сцена делает действие естественным.</w:t>
      </w:r>
    </w:p>
    <w:p>
      <w:pPr>
        <w:pStyle w:val="ListNumber"/>
      </w:pPr>
      <w:r>
        <w:t>Сигналы делают бренд узнаваемым и "своим".</w:t>
      </w:r>
    </w:p>
    <w:p>
      <w:pPr>
        <w:pStyle w:val="ListNumber"/>
      </w:pPr>
      <w:r>
        <w:t>Сообщество превращает индивидуальное действие в норму.</w:t>
      </w:r>
    </w:p>
    <w:p>
      <w:pPr>
        <w:pStyle w:val="ListNumber"/>
      </w:pPr>
      <w:r>
        <w:t>Эффект показывает, что изменилось в поведении и экономике.</w:t>
      </w:r>
    </w:p>
    <w:p>
      <w:pPr>
        <w:pStyle w:val="ListNumber"/>
      </w:pPr>
      <w:r>
        <w:t>Механизм повторения объясняет, почему система воспроизводится.</w:t>
      </w:r>
    </w:p>
    <w:p>
      <w:r>
        <w:t>Если один элемент выпадает, сообщество потребления превращается либо в коммуникационную кампанию, либо в разрозненное комьюнити, либо в красивую, но неуправляемую бренд-идею.</w:t>
      </w:r>
    </w:p>
    <w:p>
      <w:pPr>
        <w:pStyle w:val="Heading2"/>
      </w:pPr>
      <w:r>
        <w:t>6. Входные данные</w:t>
      </w:r>
    </w:p>
    <w:p>
      <w:r>
        <w:t>Из предыдущих блоков:</w:t>
      </w:r>
    </w:p>
    <w:p>
      <w:pPr>
        <w:pStyle w:val="ListBullet"/>
      </w:pPr>
      <w:r>
        <w:t>аудит исходной точки бренда;</w:t>
      </w:r>
    </w:p>
    <w:p>
      <w:pPr>
        <w:pStyle w:val="ListBullet"/>
      </w:pPr>
      <w:r>
        <w:t>категорийная модель мотивов;</w:t>
      </w:r>
    </w:p>
    <w:p>
      <w:pPr>
        <w:pStyle w:val="ListBullet"/>
      </w:pPr>
      <w:r>
        <w:t>выбранный мотив-ядро;</w:t>
      </w:r>
    </w:p>
    <w:p>
      <w:pPr>
        <w:pStyle w:val="ListBullet"/>
      </w:pPr>
      <w:r>
        <w:t>вспомогательные мотивы;</w:t>
      </w:r>
    </w:p>
    <w:p>
      <w:pPr>
        <w:pStyle w:val="ListBullet"/>
      </w:pPr>
      <w:r>
        <w:t>пределы бренда;</w:t>
      </w:r>
    </w:p>
    <w:p>
      <w:pPr>
        <w:pStyle w:val="ListBullet"/>
      </w:pPr>
      <w:r>
        <w:t>главные сцены категории;</w:t>
      </w:r>
    </w:p>
    <w:p>
      <w:pPr>
        <w:pStyle w:val="ListBullet"/>
      </w:pPr>
      <w:r>
        <w:t>ритуалы категории;</w:t>
      </w:r>
    </w:p>
    <w:p>
      <w:pPr>
        <w:pStyle w:val="ListBullet"/>
      </w:pPr>
      <w:r>
        <w:t>финансовая исходная точка.</w:t>
      </w:r>
    </w:p>
    <w:p>
      <w:r>
        <w:t>Дополнительно:</w:t>
      </w:r>
    </w:p>
    <w:p>
      <w:pPr>
        <w:pStyle w:val="ListBullet"/>
      </w:pPr>
      <w:r>
        <w:t>текущая визуальная система;</w:t>
      </w:r>
    </w:p>
    <w:p>
      <w:pPr>
        <w:pStyle w:val="ListBullet"/>
      </w:pPr>
      <w:r>
        <w:t>упаковка;</w:t>
      </w:r>
    </w:p>
    <w:p>
      <w:pPr>
        <w:pStyle w:val="ListBullet"/>
      </w:pPr>
      <w:r>
        <w:t>карточки товара;</w:t>
      </w:r>
    </w:p>
    <w:p>
      <w:pPr>
        <w:pStyle w:val="ListBullet"/>
      </w:pPr>
      <w:r>
        <w:t>контент;</w:t>
      </w:r>
    </w:p>
    <w:p>
      <w:pPr>
        <w:pStyle w:val="ListBullet"/>
      </w:pPr>
      <w:r>
        <w:t>отзывы и UGC;</w:t>
      </w:r>
    </w:p>
    <w:p>
      <w:pPr>
        <w:pStyle w:val="ListBullet"/>
      </w:pPr>
      <w:r>
        <w:t>данные по повторным покупкам;</w:t>
      </w:r>
    </w:p>
    <w:p>
      <w:pPr>
        <w:pStyle w:val="ListBullet"/>
      </w:pPr>
      <w:r>
        <w:t>данные по сообществу, если оно есть;</w:t>
      </w:r>
    </w:p>
    <w:p>
      <w:pPr>
        <w:pStyle w:val="ListBullet"/>
      </w:pPr>
      <w:r>
        <w:t>карта каналов;</w:t>
      </w:r>
    </w:p>
    <w:p>
      <w:pPr>
        <w:pStyle w:val="ListBullet"/>
      </w:pPr>
      <w:r>
        <w:t>продуктовая и SKU-структура.</w:t>
      </w:r>
    </w:p>
    <w:p>
      <w:pPr>
        <w:pStyle w:val="Heading2"/>
      </w:pPr>
      <w:r>
        <w:t>7. Вопросы для клиента</w:t>
      </w:r>
    </w:p>
    <w:p>
      <w:pPr>
        <w:pStyle w:val="ListNumber"/>
      </w:pPr>
      <w:r>
        <w:t>Какой мотив является ядром бренда?</w:t>
      </w:r>
    </w:p>
    <w:p>
      <w:pPr>
        <w:pStyle w:val="ListNumber"/>
      </w:pPr>
      <w:r>
        <w:t>Какое действие человек должен повторять, чтобы мотив закреплялся?</w:t>
      </w:r>
    </w:p>
    <w:p>
      <w:pPr>
        <w:pStyle w:val="ListNumber"/>
      </w:pPr>
      <w:r>
        <w:t>Где это действие происходит в реальной жизни?</w:t>
      </w:r>
    </w:p>
    <w:p>
      <w:pPr>
        <w:pStyle w:val="ListNumber"/>
      </w:pPr>
      <w:r>
        <w:t>Что запускает ритуал?</w:t>
      </w:r>
    </w:p>
    <w:p>
      <w:pPr>
        <w:pStyle w:val="ListNumber"/>
      </w:pPr>
      <w:r>
        <w:t>Что человек чувствует после ритуала?</w:t>
      </w:r>
    </w:p>
    <w:p>
      <w:pPr>
        <w:pStyle w:val="ListNumber"/>
      </w:pPr>
      <w:r>
        <w:t>Какие сигналы должны считываться без логотипа?</w:t>
      </w:r>
    </w:p>
    <w:p>
      <w:pPr>
        <w:pStyle w:val="ListNumber"/>
      </w:pPr>
      <w:r>
        <w:t>Какие слова, цвета, формы, жесты или паттерны должны стать Повторяемым спросоми?</w:t>
      </w:r>
    </w:p>
    <w:p>
      <w:pPr>
        <w:pStyle w:val="ListNumber"/>
      </w:pPr>
      <w:r>
        <w:t>Кто является ядром сообщества потребления?</w:t>
      </w:r>
    </w:p>
    <w:p>
      <w:pPr>
        <w:pStyle w:val="ListNumber"/>
      </w:pPr>
      <w:r>
        <w:t>Кто является периферией?</w:t>
      </w:r>
    </w:p>
    <w:p>
      <w:pPr>
        <w:pStyle w:val="ListNumber"/>
      </w:pPr>
      <w:r>
        <w:t>Как люди будут узнавать "своих"?</w:t>
      </w:r>
    </w:p>
    <w:p>
      <w:pPr>
        <w:pStyle w:val="ListNumber"/>
      </w:pPr>
      <w:r>
        <w:t>Какой бизнес-эффект должен появиться?</w:t>
      </w:r>
    </w:p>
    <w:p>
      <w:pPr>
        <w:pStyle w:val="ListNumber"/>
      </w:pPr>
      <w:r>
        <w:t>Почему человек вернется к этому действию снова?</w:t>
      </w:r>
    </w:p>
    <w:p>
      <w:pPr>
        <w:pStyle w:val="Heading2"/>
      </w:pPr>
      <w:r>
        <w:t>8. Аналитические действия консультанта</w:t>
      </w:r>
    </w:p>
    <w:p>
      <w:pPr>
        <w:pStyle w:val="ListNumber"/>
      </w:pPr>
      <w:r>
        <w:t>Перенести мотив-ядро из Блока 3.</w:t>
      </w:r>
    </w:p>
    <w:p>
      <w:pPr>
        <w:pStyle w:val="ListNumber"/>
      </w:pPr>
      <w:r>
        <w:t>Сформулировать один ключевой ритуал.</w:t>
      </w:r>
    </w:p>
    <w:p>
      <w:pPr>
        <w:pStyle w:val="ListNumber"/>
      </w:pPr>
      <w:r>
        <w:t>Разложить ритуал по формуле: мотив -&gt; действие -&gt; сцена -&gt; эмоция -&gt; повторение.</w:t>
      </w:r>
    </w:p>
    <w:p>
      <w:pPr>
        <w:pStyle w:val="ListNumber"/>
      </w:pPr>
      <w:r>
        <w:t>Выбрать главную сцену и 2-3 вторичные.</w:t>
      </w:r>
    </w:p>
    <w:p>
      <w:pPr>
        <w:pStyle w:val="ListNumber"/>
      </w:pPr>
      <w:r>
        <w:t>Собрать систему сигналов: визуальные, вербальные, сенсорные, поведенческие.</w:t>
      </w:r>
    </w:p>
    <w:p>
      <w:pPr>
        <w:pStyle w:val="ListNumber"/>
      </w:pPr>
      <w:r>
        <w:t>Описать структуру сообщества потребления: ядро, периферия, амбассадоры, новички.</w:t>
      </w:r>
    </w:p>
    <w:p>
      <w:pPr>
        <w:pStyle w:val="ListNumber"/>
      </w:pPr>
      <w:r>
        <w:t>Определить эффект для человека.</w:t>
      </w:r>
    </w:p>
    <w:p>
      <w:pPr>
        <w:pStyle w:val="ListNumber"/>
      </w:pPr>
      <w:r>
        <w:t>Определить эффект для бизнеса.</w:t>
      </w:r>
    </w:p>
    <w:p>
      <w:pPr>
        <w:pStyle w:val="ListNumber"/>
      </w:pPr>
      <w:r>
        <w:t>Описать механизм повторения.</w:t>
      </w:r>
    </w:p>
    <w:p>
      <w:pPr>
        <w:pStyle w:val="ListNumber"/>
      </w:pPr>
      <w:r>
        <w:t>Провести stress test Повторяемого спроса рамки.</w:t>
      </w:r>
    </w:p>
    <w:p>
      <w:pPr>
        <w:pStyle w:val="Heading2"/>
      </w:pPr>
      <w:r>
        <w:t>9. Инструменты</w:t>
      </w:r>
    </w:p>
    <w:p>
      <w:r>
        <w:t>Минимальный набор:</w:t>
      </w:r>
    </w:p>
    <w:p>
      <w:pPr>
        <w:pStyle w:val="ListBullet"/>
      </w:pPr>
      <w:r>
        <w:t>рамка Повторяемого спроса 7 элементов;</w:t>
      </w:r>
    </w:p>
    <w:p>
      <w:pPr>
        <w:pStyle w:val="ListBullet"/>
      </w:pPr>
      <w:r>
        <w:t>формула ритуала;</w:t>
      </w:r>
    </w:p>
    <w:p>
      <w:pPr>
        <w:pStyle w:val="ListBullet"/>
      </w:pPr>
      <w:r>
        <w:t>карта сцен;</w:t>
      </w:r>
    </w:p>
    <w:p>
      <w:pPr>
        <w:pStyle w:val="ListBullet"/>
      </w:pPr>
      <w:r>
        <w:t>карта сигналов;</w:t>
      </w:r>
    </w:p>
    <w:p>
      <w:pPr>
        <w:pStyle w:val="ListBullet"/>
      </w:pPr>
      <w:r>
        <w:t>карта сообщества;</w:t>
      </w:r>
    </w:p>
    <w:p>
      <w:pPr>
        <w:pStyle w:val="ListBullet"/>
      </w:pPr>
      <w:r>
        <w:t>таблица эффекта;</w:t>
      </w:r>
    </w:p>
    <w:p>
      <w:pPr>
        <w:pStyle w:val="ListBullet"/>
      </w:pPr>
      <w:r>
        <w:t>модель повторения;</w:t>
      </w:r>
    </w:p>
    <w:p>
      <w:pPr>
        <w:pStyle w:val="ListBullet"/>
      </w:pPr>
      <w:r>
        <w:t>stress test архитектуры.</w:t>
      </w:r>
    </w:p>
    <w:p>
      <w:pPr>
        <w:pStyle w:val="Heading2"/>
      </w:pPr>
      <w:r>
        <w:t>10. Deliverable</w:t>
      </w:r>
    </w:p>
    <w:p>
      <w:r>
        <w:t>Название: "Архитектура Повторяемого спроса бренда".</w:t>
      </w:r>
    </w:p>
    <w:p>
      <w:r>
        <w:t>Состав:</w:t>
      </w:r>
    </w:p>
    <w:p>
      <w:pPr>
        <w:pStyle w:val="ListNumber"/>
      </w:pPr>
      <w:r>
        <w:t>Мотив-ядро.</w:t>
      </w:r>
    </w:p>
    <w:p>
      <w:pPr>
        <w:pStyle w:val="ListNumber"/>
      </w:pPr>
      <w:r>
        <w:t>Ключевой ритуал.</w:t>
      </w:r>
    </w:p>
    <w:p>
      <w:pPr>
        <w:pStyle w:val="ListNumber"/>
      </w:pPr>
      <w:r>
        <w:t>Главная сцена и вторичные сцены.</w:t>
      </w:r>
    </w:p>
    <w:p>
      <w:pPr>
        <w:pStyle w:val="ListNumber"/>
      </w:pPr>
      <w:r>
        <w:t>Система сигналов.</w:t>
      </w:r>
    </w:p>
    <w:p>
      <w:pPr>
        <w:pStyle w:val="ListNumber"/>
      </w:pPr>
      <w:r>
        <w:t>Социальная структура сообщества потребления.</w:t>
      </w:r>
    </w:p>
    <w:p>
      <w:pPr>
        <w:pStyle w:val="ListNumber"/>
      </w:pPr>
      <w:r>
        <w:t>Эффект для человека.</w:t>
      </w:r>
    </w:p>
    <w:p>
      <w:pPr>
        <w:pStyle w:val="ListNumber"/>
      </w:pPr>
      <w:r>
        <w:t>Эффект для бизнеса.</w:t>
      </w:r>
    </w:p>
    <w:p>
      <w:pPr>
        <w:pStyle w:val="ListNumber"/>
      </w:pPr>
      <w:r>
        <w:t>Механизм повторения.</w:t>
      </w:r>
    </w:p>
    <w:p>
      <w:pPr>
        <w:pStyle w:val="ListNumber"/>
      </w:pPr>
      <w:r>
        <w:t>Валидация архитектуры.</w:t>
      </w:r>
    </w:p>
    <w:p>
      <w:pPr>
        <w:pStyle w:val="ListNumber"/>
      </w:pPr>
      <w:r>
        <w:t>Краткая рамка Повторяемого спроса на 1 страницу.</w:t>
      </w:r>
    </w:p>
    <w:p>
      <w:pPr>
        <w:pStyle w:val="Heading2"/>
      </w:pPr>
      <w:r>
        <w:t>11. Критерии качества</w:t>
      </w:r>
    </w:p>
    <w:p>
      <w:r>
        <w:t>Блок выполнен хорошо, если:</w:t>
      </w:r>
    </w:p>
    <w:p>
      <w:pPr>
        <w:pStyle w:val="ListBullet"/>
      </w:pPr>
      <w:r>
        <w:t>все семь элементов связаны причинно, а не перечислены отдельно;</w:t>
      </w:r>
    </w:p>
    <w:p>
      <w:pPr>
        <w:pStyle w:val="ListBullet"/>
      </w:pPr>
      <w:r>
        <w:t>ритуал является реальным повторяемым действием;</w:t>
      </w:r>
    </w:p>
    <w:p>
      <w:pPr>
        <w:pStyle w:val="ListBullet"/>
      </w:pPr>
      <w:r>
        <w:t>сцены описаны как жизненные контексты, а не каналы;</w:t>
      </w:r>
    </w:p>
    <w:p>
      <w:pPr>
        <w:pStyle w:val="ListBullet"/>
      </w:pPr>
      <w:r>
        <w:t>сигналы можно внедрить в упаковку, продукт, коммуникации и контент;</w:t>
      </w:r>
    </w:p>
    <w:p>
      <w:pPr>
        <w:pStyle w:val="ListBullet"/>
      </w:pPr>
      <w:r>
        <w:t>сообщество описано через роли и поведение, а не через подписчиков;</w:t>
      </w:r>
    </w:p>
    <w:p>
      <w:pPr>
        <w:pStyle w:val="ListBullet"/>
      </w:pPr>
      <w:r>
        <w:t>эффект измерим;</w:t>
      </w:r>
    </w:p>
    <w:p>
      <w:pPr>
        <w:pStyle w:val="ListBullet"/>
      </w:pPr>
      <w:r>
        <w:t>механизм повторения объясняет будущий LTV;</w:t>
      </w:r>
    </w:p>
    <w:p>
      <w:pPr>
        <w:pStyle w:val="ListBullet"/>
      </w:pPr>
      <w:r>
        <w:t>архитектура выдерживает stress test.</w:t>
      </w:r>
    </w:p>
    <w:p>
      <w:pPr>
        <w:pStyle w:val="Heading2"/>
      </w:pPr>
      <w:r>
        <w:t>12. Типовые ошибки</w:t>
      </w:r>
    </w:p>
    <w:p>
      <w:pPr>
        <w:pStyle w:val="ListBullet"/>
      </w:pPr>
      <w:r>
        <w:t>Подменить ритуал рекламной акцией.</w:t>
      </w:r>
    </w:p>
    <w:p>
      <w:pPr>
        <w:pStyle w:val="ListBullet"/>
      </w:pPr>
      <w:r>
        <w:t>Описать сцены как "Instagram", "маркетплейс" или "наружная реклама".</w:t>
      </w:r>
    </w:p>
    <w:p>
      <w:pPr>
        <w:pStyle w:val="ListBullet"/>
      </w:pPr>
      <w:r>
        <w:t>Считать сигналами только логотип и фирменные цвета.</w:t>
      </w:r>
    </w:p>
    <w:p>
      <w:pPr>
        <w:pStyle w:val="ListBullet"/>
      </w:pPr>
      <w:r>
        <w:t>Называть сообществом любую аудиторию бренда.</w:t>
      </w:r>
    </w:p>
    <w:p>
      <w:pPr>
        <w:pStyle w:val="ListBullet"/>
      </w:pPr>
      <w:r>
        <w:t>Сформулировать эффект как эмоцию без поведения.</w:t>
      </w:r>
    </w:p>
    <w:p>
      <w:pPr>
        <w:pStyle w:val="ListBullet"/>
      </w:pPr>
      <w:r>
        <w:t>Не объяснить, почему человек повторит действие.</w:t>
      </w:r>
    </w:p>
    <w:p>
      <w:pPr>
        <w:pStyle w:val="ListBullet"/>
      </w:pPr>
      <w:r>
        <w:t>Смешать ядро и вспомогательные мотивы.</w:t>
      </w:r>
    </w:p>
    <w:p>
      <w:pPr>
        <w:pStyle w:val="ListBullet"/>
      </w:pPr>
      <w:r>
        <w:t>Сделать рамку красивой, но невнедряемой.</w:t>
      </w:r>
    </w:p>
    <w:p>
      <w:pPr>
        <w:pStyle w:val="Heading2"/>
      </w:pPr>
      <w:r>
        <w:t>13. Связь с финансами</w:t>
      </w:r>
    </w:p>
    <w:p>
      <w:r>
        <w:t>Архитектура Повторяемого спроса должна объяснить будущую экономику:</w:t>
      </w:r>
    </w:p>
    <w:p>
      <w:pPr>
        <w:pStyle w:val="ListBullet"/>
      </w:pPr>
      <w:r>
        <w:t>ритуал -&gt; повторяемость -&gt; LTV;</w:t>
      </w:r>
    </w:p>
    <w:p>
      <w:pPr>
        <w:pStyle w:val="ListBullet"/>
      </w:pPr>
      <w:r>
        <w:t>сигналы -&gt; узнаваемость -&gt; ROMI;</w:t>
      </w:r>
    </w:p>
    <w:p>
      <w:pPr>
        <w:pStyle w:val="ListBullet"/>
      </w:pPr>
      <w:r>
        <w:t>сцены -&gt; органические точки контакта -&gt; CAC;</w:t>
      </w:r>
    </w:p>
    <w:p>
      <w:pPr>
        <w:pStyle w:val="ListBullet"/>
      </w:pPr>
      <w:r>
        <w:t>сообщество -&gt; UGC / WOM -&gt; органика;</w:t>
      </w:r>
    </w:p>
    <w:p>
      <w:pPr>
        <w:pStyle w:val="ListBullet"/>
      </w:pPr>
      <w:r>
        <w:t>эффект -&gt; готовность платить и снижение промо-зависимости;</w:t>
      </w:r>
    </w:p>
    <w:p>
      <w:pPr>
        <w:pStyle w:val="ListBullet"/>
      </w:pPr>
      <w:r>
        <w:t>механизм повторения -&gt; устойчивость спроса.</w:t>
      </w:r>
    </w:p>
    <w:p>
      <w:r>
        <w:t>На этом этапе финансовая модель еще может быть гипотетической, но причинная связь должна быть явной.</w:t>
      </w:r>
    </w:p>
    <w:p>
      <w:pPr>
        <w:pStyle w:val="Heading2"/>
      </w:pPr>
      <w:r>
        <w:t>14. Связь с внедрением</w:t>
      </w:r>
    </w:p>
    <w:p>
      <w:r>
        <w:t>После Блока 4 можно начинать проектировать:</w:t>
      </w:r>
    </w:p>
    <w:p>
      <w:pPr>
        <w:pStyle w:val="ListBullet"/>
      </w:pPr>
      <w:r>
        <w:t>коммуникационную платформу;</w:t>
      </w:r>
    </w:p>
    <w:p>
      <w:pPr>
        <w:pStyle w:val="ListBullet"/>
      </w:pPr>
      <w:r>
        <w:t>контент-систему;</w:t>
      </w:r>
    </w:p>
    <w:p>
      <w:pPr>
        <w:pStyle w:val="ListBullet"/>
      </w:pPr>
      <w:r>
        <w:t>упаковку;</w:t>
      </w:r>
    </w:p>
    <w:p>
      <w:pPr>
        <w:pStyle w:val="ListBullet"/>
      </w:pPr>
      <w:r>
        <w:t>SKU-логику;</w:t>
      </w:r>
    </w:p>
    <w:p>
      <w:pPr>
        <w:pStyle w:val="ListBullet"/>
      </w:pPr>
      <w:r>
        <w:t>UX / onboarding;</w:t>
      </w:r>
    </w:p>
    <w:p>
      <w:pPr>
        <w:pStyle w:val="ListBullet"/>
      </w:pPr>
      <w:r>
        <w:t>UGC-механики;</w:t>
      </w:r>
    </w:p>
    <w:p>
      <w:pPr>
        <w:pStyle w:val="ListBullet"/>
      </w:pPr>
      <w:r>
        <w:t>сообщество;</w:t>
      </w:r>
    </w:p>
    <w:p>
      <w:pPr>
        <w:pStyle w:val="ListBullet"/>
      </w:pPr>
      <w:r>
        <w:t>метрики;</w:t>
      </w:r>
    </w:p>
    <w:p>
      <w:pPr>
        <w:pStyle w:val="ListBullet"/>
      </w:pPr>
      <w:r>
        <w:t>операционную модель.</w:t>
      </w:r>
    </w:p>
    <w:p>
      <w:r>
        <w:t>Но все эти решения должны опираться на утвержденную рамку повторяемого спроса.</w:t>
      </w:r>
    </w:p>
    <w:p>
      <w:r>
        <w:t>Следующий блок: стратегия жизни с Повторяемым спросом.</w:t>
      </w:r>
    </w:p>
    <w:p>
      <w:pPr>
        <w:sectPr>
          <w:pgSz w:w="12240" w:h="15840"/>
          <w:pgMar w:top="1020" w:right="1020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Блок 05. Стратегия жизни с Повторяемым спросом</w:t>
      </w:r>
    </w:p>
    <w:p>
      <w:pPr>
        <w:pStyle w:val="Heading2"/>
      </w:pPr>
      <w:r>
        <w:t>1. Источник</w:t>
      </w:r>
    </w:p>
    <w:p>
      <w:r>
        <w:t>Рабочая тетрадь:</w:t>
      </w:r>
    </w:p>
    <w:p>
      <w:pPr>
        <w:pStyle w:val="ListBullet"/>
      </w:pPr>
      <w:r>
        <w:t>"Блок 5. Стратегия жизни с Повторяемым спросом"</w:t>
      </w:r>
    </w:p>
    <w:p>
      <w:pPr>
        <w:pStyle w:val="ListBullet"/>
      </w:pPr>
      <w:r>
        <w:t>подразделы 5.1-5.7</w:t>
      </w:r>
    </w:p>
    <w:p>
      <w:r>
        <w:t>Связанные разделы основной книги:</w:t>
      </w:r>
    </w:p>
    <w:p>
      <w:pPr>
        <w:pStyle w:val="ListBullet"/>
      </w:pPr>
      <w:r>
        <w:t>Часть VI. Стратегия: как бренду жить с сообществом потребления</w:t>
      </w:r>
    </w:p>
    <w:p>
      <w:pPr>
        <w:pStyle w:val="ListBullet"/>
      </w:pPr>
      <w:r>
        <w:t>Глава 15. Что делает бренд после выбора сообщества потребления</w:t>
      </w:r>
    </w:p>
    <w:p>
      <w:pPr>
        <w:pStyle w:val="ListBullet"/>
      </w:pPr>
      <w:r>
        <w:t>"Новая архитектура коммуникаций"</w:t>
      </w:r>
    </w:p>
    <w:p>
      <w:pPr>
        <w:pStyle w:val="ListBullet"/>
      </w:pPr>
      <w:r>
        <w:t>"Новая продуктовая политика"</w:t>
      </w:r>
    </w:p>
    <w:p>
      <w:pPr>
        <w:pStyle w:val="ListBullet"/>
      </w:pPr>
      <w:r>
        <w:t>"Новая модель роста"</w:t>
      </w:r>
    </w:p>
    <w:p>
      <w:pPr>
        <w:pStyle w:val="ListBullet"/>
      </w:pPr>
      <w:r>
        <w:t>"Изменение содержания маркетинга"</w:t>
      </w:r>
    </w:p>
    <w:p>
      <w:pPr>
        <w:pStyle w:val="ListBullet"/>
      </w:pPr>
      <w:r>
        <w:t>"Изменение тона, стиля, языка"</w:t>
      </w:r>
    </w:p>
    <w:p>
      <w:pPr>
        <w:pStyle w:val="ListBullet"/>
      </w:pPr>
      <w:r>
        <w:t>"Как меняется креатив"</w:t>
      </w:r>
    </w:p>
    <w:p>
      <w:pPr>
        <w:pStyle w:val="ListBullet"/>
      </w:pPr>
      <w:r>
        <w:t>"Как меняется упаковка"</w:t>
      </w:r>
    </w:p>
    <w:p>
      <w:pPr>
        <w:pStyle w:val="ListBullet"/>
      </w:pPr>
      <w:r>
        <w:t>"Гид по Повторяемого спроса упаковке"</w:t>
      </w:r>
    </w:p>
    <w:p>
      <w:pPr>
        <w:pStyle w:val="Heading2"/>
      </w:pPr>
      <w:r>
        <w:t>2. Главная идея</w:t>
      </w:r>
    </w:p>
    <w:p>
      <w:r>
        <w:t>После выбора ядра и сборки архитектуры Повторяемого спроса бренд должен перестроить свою повседневную жизнь: коммуникации, продуктовую политику, модель роста, маркетинг, язык, креатив и упаковку.</w:t>
      </w:r>
    </w:p>
    <w:p>
      <w:r>
        <w:t>Стратегия Повторяемого спроса становится реальной только тогда, когда мотив и архитектура начинают управлять решениями, а не остаются в презентации.</w:t>
      </w:r>
    </w:p>
    <w:p>
      <w:pPr>
        <w:pStyle w:val="Heading2"/>
      </w:pPr>
      <w:r>
        <w:t>3. Роль в консалтинговом проекте</w:t>
      </w:r>
    </w:p>
    <w:p>
      <w:r>
        <w:t>Блок 5 является модулем операционного перевода стратегии.</w:t>
      </w:r>
    </w:p>
    <w:p>
      <w:r>
        <w:t>Он нужен, чтобы:</w:t>
      </w:r>
    </w:p>
    <w:p>
      <w:pPr>
        <w:pStyle w:val="ListBullet"/>
      </w:pPr>
      <w:r>
        <w:t>превратить рамку повторяемого спроса в решения по каналам и коммуникациям;</w:t>
      </w:r>
    </w:p>
    <w:p>
      <w:pPr>
        <w:pStyle w:val="ListBullet"/>
      </w:pPr>
      <w:r>
        <w:t>очистить продуктовую систему от разрушителей мотива;</w:t>
      </w:r>
    </w:p>
    <w:p>
      <w:pPr>
        <w:pStyle w:val="ListBullet"/>
      </w:pPr>
      <w:r>
        <w:t>определить новую модель роста;</w:t>
      </w:r>
    </w:p>
    <w:p>
      <w:pPr>
        <w:pStyle w:val="ListBullet"/>
      </w:pPr>
      <w:r>
        <w:t>изменить содержание маркетинга;</w:t>
      </w:r>
    </w:p>
    <w:p>
      <w:pPr>
        <w:pStyle w:val="ListBullet"/>
      </w:pPr>
      <w:r>
        <w:t>зафиксировать новый тон, стиль и язык;</w:t>
      </w:r>
    </w:p>
    <w:p>
      <w:pPr>
        <w:pStyle w:val="ListBullet"/>
      </w:pPr>
      <w:r>
        <w:t>определить правила креатива;</w:t>
      </w:r>
    </w:p>
    <w:p>
      <w:pPr>
        <w:pStyle w:val="ListBullet"/>
      </w:pPr>
      <w:r>
        <w:t>связать упаковку с мотивом, сценой и ритуалом.</w:t>
      </w:r>
    </w:p>
    <w:p>
      <w:pPr>
        <w:pStyle w:val="Heading2"/>
      </w:pPr>
      <w:r>
        <w:t>4. Структура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Подблок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меняется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Консалтинговый смысл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5.1. Новая архитектура коммуникаций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Сообщения, каналы, повторяемые сигналы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становится коммуникационной системой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5.2. Новая продуктовая политика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SKU, продукты, портфель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 начинает поддерживать сообщество потребления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5.3. Новая модель роста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LTV, новые сцены, экосистема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Рост строится не только через привлечение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5.4. Содержание маркетинга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Темы, сюжеты, 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Маркетинг показывает сцены, ритуалы и людей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5.5. Тон, стиль, язык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Лексика, фразы, запреты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Язык становится Повторяемым спросом сигналом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5.6. Креатив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Визуальные сцены, композиция, сигналы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Креатив перестает быть произвольным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5.7. Упаковка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Мотив, сигналы, сцена,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Упаковка становится носителем сообщества потребления</w:t>
            </w:r>
          </w:p>
        </w:tc>
      </w:tr>
    </w:tbl>
    <w:p>
      <w:pPr>
        <w:pStyle w:val="Heading2"/>
      </w:pPr>
      <w:r>
        <w:t>5. Входные данные</w:t>
      </w:r>
    </w:p>
    <w:p>
      <w:r>
        <w:t>Из предыдущих блоков:</w:t>
      </w:r>
    </w:p>
    <w:p>
      <w:pPr>
        <w:pStyle w:val="ListBullet"/>
      </w:pPr>
      <w:r>
        <w:t>мотив-ядро;</w:t>
      </w:r>
    </w:p>
    <w:p>
      <w:pPr>
        <w:pStyle w:val="ListBullet"/>
      </w:pPr>
      <w:r>
        <w:t>вспомогательные мотивы;</w:t>
      </w:r>
    </w:p>
    <w:p>
      <w:pPr>
        <w:pStyle w:val="ListBullet"/>
      </w:pPr>
      <w:r>
        <w:t>рамка Повторяемого спроса 7 элементов;</w:t>
      </w:r>
    </w:p>
    <w:p>
      <w:pPr>
        <w:pStyle w:val="ListBullet"/>
      </w:pPr>
      <w:r>
        <w:t>ключевой ритуал;</w:t>
      </w:r>
    </w:p>
    <w:p>
      <w:pPr>
        <w:pStyle w:val="ListBullet"/>
      </w:pPr>
      <w:r>
        <w:t>главные и вторичные сцены;</w:t>
      </w:r>
    </w:p>
    <w:p>
      <w:pPr>
        <w:pStyle w:val="ListBullet"/>
      </w:pPr>
      <w:r>
        <w:t>система сигналов;</w:t>
      </w:r>
    </w:p>
    <w:p>
      <w:pPr>
        <w:pStyle w:val="ListBullet"/>
      </w:pPr>
      <w:r>
        <w:t>социальная структура сообщества потребления;</w:t>
      </w:r>
    </w:p>
    <w:p>
      <w:pPr>
        <w:pStyle w:val="ListBullet"/>
      </w:pPr>
      <w:r>
        <w:t>эффект и механизм повторения.</w:t>
      </w:r>
    </w:p>
    <w:p>
      <w:r>
        <w:t>Дополнительно:</w:t>
      </w:r>
    </w:p>
    <w:p>
      <w:pPr>
        <w:pStyle w:val="ListBullet"/>
      </w:pPr>
      <w:r>
        <w:t>текущая коммуникационная архитектура;</w:t>
      </w:r>
    </w:p>
    <w:p>
      <w:pPr>
        <w:pStyle w:val="ListBullet"/>
      </w:pPr>
      <w:r>
        <w:t>медиаканалы и контент-план;</w:t>
      </w:r>
    </w:p>
    <w:p>
      <w:pPr>
        <w:pStyle w:val="ListBullet"/>
      </w:pPr>
      <w:r>
        <w:t>продуктовая линейка и SKU;</w:t>
      </w:r>
    </w:p>
    <w:p>
      <w:pPr>
        <w:pStyle w:val="ListBullet"/>
      </w:pPr>
      <w:r>
        <w:t>упаковка;</w:t>
      </w:r>
    </w:p>
    <w:p>
      <w:pPr>
        <w:pStyle w:val="ListBullet"/>
      </w:pPr>
      <w:r>
        <w:t>карточки товаров;</w:t>
      </w:r>
    </w:p>
    <w:p>
      <w:pPr>
        <w:pStyle w:val="ListBullet"/>
      </w:pPr>
      <w:r>
        <w:t>креативные материалы;</w:t>
      </w:r>
    </w:p>
    <w:p>
      <w:pPr>
        <w:pStyle w:val="ListBullet"/>
      </w:pPr>
      <w:r>
        <w:t>брендбук / tone of voice;</w:t>
      </w:r>
    </w:p>
    <w:p>
      <w:pPr>
        <w:pStyle w:val="ListBullet"/>
      </w:pPr>
      <w:r>
        <w:t>performance-воронки;</w:t>
      </w:r>
    </w:p>
    <w:p>
      <w:pPr>
        <w:pStyle w:val="ListBullet"/>
      </w:pPr>
      <w:r>
        <w:t>данные по органике, повторным покупкам, промо и конверсии;</w:t>
      </w:r>
    </w:p>
    <w:p>
      <w:pPr>
        <w:pStyle w:val="ListBullet"/>
      </w:pPr>
      <w:r>
        <w:t>ограничения производства, дизайна и каналов.</w:t>
      </w:r>
    </w:p>
    <w:p>
      <w:pPr>
        <w:pStyle w:val="Heading2"/>
      </w:pPr>
      <w:r>
        <w:t>6. Вопросы для клиента</w:t>
      </w:r>
    </w:p>
    <w:p>
      <w:pPr>
        <w:pStyle w:val="ListNumber"/>
      </w:pPr>
      <w:r>
        <w:t>Что должно исчезнуть из коммуникации, потому что противоречит мотиву?</w:t>
      </w:r>
    </w:p>
    <w:p>
      <w:pPr>
        <w:pStyle w:val="ListNumber"/>
      </w:pPr>
      <w:r>
        <w:t>Какие сигналы должны повторяться в каждом канале?</w:t>
      </w:r>
    </w:p>
    <w:p>
      <w:pPr>
        <w:pStyle w:val="ListNumber"/>
      </w:pPr>
      <w:r>
        <w:t>Какие продукты усиливают мотив?</w:t>
      </w:r>
    </w:p>
    <w:p>
      <w:pPr>
        <w:pStyle w:val="ListNumber"/>
      </w:pPr>
      <w:r>
        <w:t>Какие продукты ломают ритуал или размывают сообщество потребления?</w:t>
      </w:r>
    </w:p>
    <w:p>
      <w:pPr>
        <w:pStyle w:val="ListNumber"/>
      </w:pPr>
      <w:r>
        <w:t>Какие новые продукты могут расширить сообщество потребления?</w:t>
      </w:r>
    </w:p>
    <w:p>
      <w:pPr>
        <w:pStyle w:val="ListNumber"/>
      </w:pPr>
      <w:r>
        <w:t>За счет чего будет расти бренд: LTV, новые сцены, экосистема, UGC, органика?</w:t>
      </w:r>
    </w:p>
    <w:p>
      <w:pPr>
        <w:pStyle w:val="ListNumber"/>
      </w:pPr>
      <w:r>
        <w:t>Какой контент больше нельзя производить?</w:t>
      </w:r>
    </w:p>
    <w:p>
      <w:pPr>
        <w:pStyle w:val="ListNumber"/>
      </w:pPr>
      <w:r>
        <w:t>Какие сцены, ритуалы и люди должны появиться в маркетинге?</w:t>
      </w:r>
    </w:p>
    <w:p>
      <w:pPr>
        <w:pStyle w:val="ListNumber"/>
      </w:pPr>
      <w:r>
        <w:t>Какие слова и фразы становятся языком сообщества потребления?</w:t>
      </w:r>
    </w:p>
    <w:p>
      <w:pPr>
        <w:pStyle w:val="ListNumber"/>
      </w:pPr>
      <w:r>
        <w:t>Какие фразы запрещены как антагонисты мотива?</w:t>
      </w:r>
    </w:p>
    <w:p>
      <w:pPr>
        <w:pStyle w:val="ListNumber"/>
      </w:pPr>
      <w:r>
        <w:t>Какие визуальные сцены обязательны в креативе?</w:t>
      </w:r>
    </w:p>
    <w:p>
      <w:pPr>
        <w:pStyle w:val="ListNumber"/>
      </w:pPr>
      <w:r>
        <w:t>Как упаковка будет поддерживать мотив и ритуал?</w:t>
      </w:r>
    </w:p>
    <w:p>
      <w:pPr>
        <w:pStyle w:val="Heading2"/>
      </w:pPr>
      <w:r>
        <w:t>7. Аналитические действия консультанта</w:t>
      </w:r>
    </w:p>
    <w:p>
      <w:pPr>
        <w:pStyle w:val="ListNumber"/>
      </w:pPr>
      <w:r>
        <w:t>Разложить архитектуру повторяемого спроса по зонам внедрения.</w:t>
      </w:r>
    </w:p>
    <w:p>
      <w:pPr>
        <w:pStyle w:val="ListNumber"/>
      </w:pPr>
      <w:r>
        <w:t>Провести аудит текущих коммуникаций на соответствие мотиву.</w:t>
      </w:r>
    </w:p>
    <w:p>
      <w:pPr>
        <w:pStyle w:val="ListNumber"/>
      </w:pPr>
      <w:r>
        <w:t>Определить, что удалить из коммуникации.</w:t>
      </w:r>
    </w:p>
    <w:p>
      <w:pPr>
        <w:pStyle w:val="ListNumber"/>
      </w:pPr>
      <w:r>
        <w:t>Сформировать новую коммуникационную архитектуру.</w:t>
      </w:r>
    </w:p>
    <w:p>
      <w:pPr>
        <w:pStyle w:val="ListNumber"/>
      </w:pPr>
      <w:r>
        <w:t>Разделить продукты и SKU на усилители, нейтралы и разрушители.</w:t>
      </w:r>
    </w:p>
    <w:p>
      <w:pPr>
        <w:pStyle w:val="ListNumber"/>
      </w:pPr>
      <w:r>
        <w:t>Выбрать модель роста: повторяемость, новые сцены, экосистема, сообщество.</w:t>
      </w:r>
    </w:p>
    <w:p>
      <w:pPr>
        <w:pStyle w:val="ListNumber"/>
      </w:pPr>
      <w:r>
        <w:t>Пересобрать контентные темы вокруг сцен и ритуалов.</w:t>
      </w:r>
    </w:p>
    <w:p>
      <w:pPr>
        <w:pStyle w:val="ListNumber"/>
      </w:pPr>
      <w:r>
        <w:t>Создать словарь языка сообщества потребления.</w:t>
      </w:r>
    </w:p>
    <w:p>
      <w:pPr>
        <w:pStyle w:val="ListNumber"/>
      </w:pPr>
      <w:r>
        <w:t>Определить креативные правила.</w:t>
      </w:r>
    </w:p>
    <w:p>
      <w:pPr>
        <w:pStyle w:val="ListNumber"/>
      </w:pPr>
      <w:r>
        <w:t>Сформулировать требования к упаковке.</w:t>
      </w:r>
    </w:p>
    <w:p>
      <w:pPr>
        <w:pStyle w:val="Heading2"/>
      </w:pPr>
      <w:r>
        <w:t>8. Инструменты</w:t>
      </w:r>
    </w:p>
    <w:p>
      <w:r>
        <w:t>Минимальный набор:</w:t>
      </w:r>
    </w:p>
    <w:p>
      <w:pPr>
        <w:pStyle w:val="ListBullet"/>
      </w:pPr>
      <w:r>
        <w:t>матрица "архитектура -&gt; зона внедрения";</w:t>
      </w:r>
    </w:p>
    <w:p>
      <w:pPr>
        <w:pStyle w:val="ListBullet"/>
      </w:pPr>
      <w:r>
        <w:t>аудит коммуникаций "оставить / убрать / усилить";</w:t>
      </w:r>
    </w:p>
    <w:p>
      <w:pPr>
        <w:pStyle w:val="ListBullet"/>
      </w:pPr>
      <w:r>
        <w:t>продуктовая карта "усилитель / нейтрал / разрушитель";</w:t>
      </w:r>
    </w:p>
    <w:p>
      <w:pPr>
        <w:pStyle w:val="ListBullet"/>
      </w:pPr>
      <w:r>
        <w:t>карта модели роста;</w:t>
      </w:r>
    </w:p>
    <w:p>
      <w:pPr>
        <w:pStyle w:val="ListBullet"/>
      </w:pPr>
      <w:r>
        <w:t>контентная система сцен и ритуалов;</w:t>
      </w:r>
    </w:p>
    <w:p>
      <w:pPr>
        <w:pStyle w:val="ListBullet"/>
      </w:pPr>
      <w:r>
        <w:t>словарь Повторяемого спроса языка;</w:t>
      </w:r>
    </w:p>
    <w:p>
      <w:pPr>
        <w:pStyle w:val="ListBullet"/>
      </w:pPr>
      <w:r>
        <w:t>список запрещенных фраз и сигналов;</w:t>
      </w:r>
    </w:p>
    <w:p>
      <w:pPr>
        <w:pStyle w:val="ListBullet"/>
      </w:pPr>
      <w:r>
        <w:t>креативный код;</w:t>
      </w:r>
    </w:p>
    <w:p>
      <w:pPr>
        <w:pStyle w:val="ListBullet"/>
      </w:pPr>
      <w:r>
        <w:t>упаковочный код.</w:t>
      </w:r>
    </w:p>
    <w:p>
      <w:pPr>
        <w:pStyle w:val="Heading2"/>
      </w:pPr>
      <w:r>
        <w:t>9. Deliverable</w:t>
      </w:r>
    </w:p>
    <w:p>
      <w:r>
        <w:t>Название: "Стратегия жизни с Повторяемым спросом".</w:t>
      </w:r>
    </w:p>
    <w:p>
      <w:r>
        <w:t>Состав:</w:t>
      </w:r>
    </w:p>
    <w:p>
      <w:pPr>
        <w:pStyle w:val="ListNumber"/>
      </w:pPr>
      <w:r>
        <w:t>Новая архитектура коммуникаций.</w:t>
      </w:r>
    </w:p>
    <w:p>
      <w:pPr>
        <w:pStyle w:val="ListNumber"/>
      </w:pPr>
      <w:r>
        <w:t>Продуктовая политика через мотив.</w:t>
      </w:r>
    </w:p>
    <w:p>
      <w:pPr>
        <w:pStyle w:val="ListNumber"/>
      </w:pPr>
      <w:r>
        <w:t>Модель роста.</w:t>
      </w:r>
    </w:p>
    <w:p>
      <w:pPr>
        <w:pStyle w:val="ListNumber"/>
      </w:pPr>
      <w:r>
        <w:t>Новая система маркетингового содержания.</w:t>
      </w:r>
    </w:p>
    <w:p>
      <w:pPr>
        <w:pStyle w:val="ListNumber"/>
      </w:pPr>
      <w:r>
        <w:t>Tone of voice и словарь сообщества потребления.</w:t>
      </w:r>
    </w:p>
    <w:p>
      <w:pPr>
        <w:pStyle w:val="ListNumber"/>
      </w:pPr>
      <w:r>
        <w:t>Креативные правила.</w:t>
      </w:r>
    </w:p>
    <w:p>
      <w:pPr>
        <w:pStyle w:val="ListNumber"/>
      </w:pPr>
      <w:r>
        <w:t>Упаковочные правила.</w:t>
      </w:r>
    </w:p>
    <w:p>
      <w:pPr>
        <w:pStyle w:val="ListNumber"/>
      </w:pPr>
      <w:r>
        <w:t>Список решений, которые нужно прекратить.</w:t>
      </w:r>
    </w:p>
    <w:p>
      <w:pPr>
        <w:pStyle w:val="ListNumber"/>
      </w:pPr>
      <w:r>
        <w:t>Список решений, которые нужно внедрить.</w:t>
      </w:r>
    </w:p>
    <w:p>
      <w:pPr>
        <w:pStyle w:val="ListNumber"/>
      </w:pPr>
      <w:r>
        <w:t>Приоритеты на 30-90 дней.</w:t>
      </w:r>
    </w:p>
    <w:p>
      <w:pPr>
        <w:pStyle w:val="Heading2"/>
      </w:pPr>
      <w:r>
        <w:t>10. Критерии качества</w:t>
      </w:r>
    </w:p>
    <w:p>
      <w:r>
        <w:t>Блок выполнен хорошо, если:</w:t>
      </w:r>
    </w:p>
    <w:p>
      <w:pPr>
        <w:pStyle w:val="ListBullet"/>
      </w:pPr>
      <w:r>
        <w:t>все решения связаны с мотивом-ядром;</w:t>
      </w:r>
    </w:p>
    <w:p>
      <w:pPr>
        <w:pStyle w:val="ListBullet"/>
      </w:pPr>
      <w:r>
        <w:t>понятно, что именно исчезает из текущего маркетинга;</w:t>
      </w:r>
    </w:p>
    <w:p>
      <w:pPr>
        <w:pStyle w:val="ListBullet"/>
      </w:pPr>
      <w:r>
        <w:t>продуктовая политика разделяет усилители и разрушители;</w:t>
      </w:r>
    </w:p>
    <w:p>
      <w:pPr>
        <w:pStyle w:val="ListBullet"/>
      </w:pPr>
      <w:r>
        <w:t>модель роста опирается на повторяемость, сцены и ритуалы;</w:t>
      </w:r>
    </w:p>
    <w:p>
      <w:pPr>
        <w:pStyle w:val="ListBullet"/>
      </w:pPr>
      <w:r>
        <w:t>язык бренда становится узнаваемым;</w:t>
      </w:r>
    </w:p>
    <w:p>
      <w:pPr>
        <w:pStyle w:val="ListBullet"/>
      </w:pPr>
      <w:r>
        <w:t>креатив имеет устойчивую композиционную и сигнальную логику;</w:t>
      </w:r>
    </w:p>
    <w:p>
      <w:pPr>
        <w:pStyle w:val="ListBullet"/>
      </w:pPr>
      <w:r>
        <w:t>упаковка поддерживает мотив, сцену и ритуал;</w:t>
      </w:r>
    </w:p>
    <w:p>
      <w:pPr>
        <w:pStyle w:val="ListBullet"/>
      </w:pPr>
      <w:r>
        <w:t>команда понимает, какие решения принимать завтра утром.</w:t>
      </w:r>
    </w:p>
    <w:p>
      <w:pPr>
        <w:pStyle w:val="Heading2"/>
      </w:pPr>
      <w:r>
        <w:t>11. Типовые ошибки</w:t>
      </w:r>
    </w:p>
    <w:p>
      <w:pPr>
        <w:pStyle w:val="ListBullet"/>
      </w:pPr>
      <w:r>
        <w:t>Оставить старую коммуникацию и просто добавить "Повторяемого спроса" слой.</w:t>
      </w:r>
    </w:p>
    <w:p>
      <w:pPr>
        <w:pStyle w:val="ListBullet"/>
      </w:pPr>
      <w:r>
        <w:t>Изменить язык, но не продукт.</w:t>
      </w:r>
    </w:p>
    <w:p>
      <w:pPr>
        <w:pStyle w:val="ListBullet"/>
      </w:pPr>
      <w:r>
        <w:t>Изменить упаковку, но не ритуал.</w:t>
      </w:r>
    </w:p>
    <w:p>
      <w:pPr>
        <w:pStyle w:val="ListBullet"/>
      </w:pPr>
      <w:r>
        <w:t>Продолжать выпускать SKU-разрушители.</w:t>
      </w:r>
    </w:p>
    <w:p>
      <w:pPr>
        <w:pStyle w:val="ListBullet"/>
      </w:pPr>
      <w:r>
        <w:t>Делать контент про бренд, а не про сцены и ритуалы.</w:t>
      </w:r>
    </w:p>
    <w:p>
      <w:pPr>
        <w:pStyle w:val="ListBullet"/>
      </w:pPr>
      <w:r>
        <w:t>Считать tone of voice набором красивых слов.</w:t>
      </w:r>
    </w:p>
    <w:p>
      <w:pPr>
        <w:pStyle w:val="ListBullet"/>
      </w:pPr>
      <w:r>
        <w:t>Создавать креатив без обязательных сигналов.</w:t>
      </w:r>
    </w:p>
    <w:p>
      <w:pPr>
        <w:pStyle w:val="ListBullet"/>
      </w:pPr>
      <w:r>
        <w:t>Не определить, какие действия нужно прекратить.</w:t>
      </w:r>
    </w:p>
    <w:p>
      <w:pPr>
        <w:pStyle w:val="Heading2"/>
      </w:pPr>
      <w:r>
        <w:t>12. Связь с финансами</w:t>
      </w:r>
    </w:p>
    <w:p>
      <w:r>
        <w:t>Блок 5 начинает переводить архитектуру повторяемого спроса в будущие финансовые эффекты:</w:t>
      </w:r>
    </w:p>
    <w:p>
      <w:pPr>
        <w:pStyle w:val="ListBullet"/>
      </w:pPr>
      <w:r>
        <w:t>продуктовая политика -&gt; маржа, конверсия, SKU efficiency;</w:t>
      </w:r>
    </w:p>
    <w:p>
      <w:pPr>
        <w:pStyle w:val="ListBullet"/>
      </w:pPr>
      <w:r>
        <w:t>коммуникационная архитектура -&gt; ROMI;</w:t>
      </w:r>
    </w:p>
    <w:p>
      <w:pPr>
        <w:pStyle w:val="ListBullet"/>
      </w:pPr>
      <w:r>
        <w:t>сцены и ритуалы -&gt; LTV и retention;</w:t>
      </w:r>
    </w:p>
    <w:p>
      <w:pPr>
        <w:pStyle w:val="ListBullet"/>
      </w:pPr>
      <w:r>
        <w:t>язык и сигналы -&gt; узнаваемость и снижение стоимости контакта;</w:t>
      </w:r>
    </w:p>
    <w:p>
      <w:pPr>
        <w:pStyle w:val="ListBullet"/>
      </w:pPr>
      <w:r>
        <w:t>UGC и сообщество -&gt; снижение CAC;</w:t>
      </w:r>
    </w:p>
    <w:p>
      <w:pPr>
        <w:pStyle w:val="ListBullet"/>
      </w:pPr>
      <w:r>
        <w:t>упаковка -&gt; conversion uplift и повторное узнавание.</w:t>
      </w:r>
    </w:p>
    <w:p>
      <w:r>
        <w:t>Полная финансовая модель строится в следующем блоке, но здесь появляются управленческие рычаги, через которые экономика будет меняться.</w:t>
      </w:r>
    </w:p>
    <w:p>
      <w:pPr>
        <w:pStyle w:val="Heading2"/>
      </w:pPr>
      <w:r>
        <w:t>13. Связь с внедрением</w:t>
      </w:r>
    </w:p>
    <w:p>
      <w:r>
        <w:t>После Блока 5 можно запускать:</w:t>
      </w:r>
    </w:p>
    <w:p>
      <w:pPr>
        <w:pStyle w:val="ListBullet"/>
      </w:pPr>
      <w:r>
        <w:t>ревизию коммуникаций;</w:t>
      </w:r>
    </w:p>
    <w:p>
      <w:pPr>
        <w:pStyle w:val="ListBullet"/>
      </w:pPr>
      <w:r>
        <w:t>ревизию SKU;</w:t>
      </w:r>
    </w:p>
    <w:p>
      <w:pPr>
        <w:pStyle w:val="ListBullet"/>
      </w:pPr>
      <w:r>
        <w:t>прототипирование упаковки;</w:t>
      </w:r>
    </w:p>
    <w:p>
      <w:pPr>
        <w:pStyle w:val="ListBullet"/>
      </w:pPr>
      <w:r>
        <w:t>новый контент-план;</w:t>
      </w:r>
    </w:p>
    <w:p>
      <w:pPr>
        <w:pStyle w:val="ListBullet"/>
      </w:pPr>
      <w:r>
        <w:t>креативный бриф;</w:t>
      </w:r>
    </w:p>
    <w:p>
      <w:pPr>
        <w:pStyle w:val="ListBullet"/>
      </w:pPr>
      <w:r>
        <w:t>UX / карточки / ecom-изменения;</w:t>
      </w:r>
    </w:p>
    <w:p>
      <w:pPr>
        <w:pStyle w:val="ListBullet"/>
      </w:pPr>
      <w:r>
        <w:t>план UGC-механик;</w:t>
      </w:r>
    </w:p>
    <w:p>
      <w:pPr>
        <w:pStyle w:val="ListBullet"/>
      </w:pPr>
      <w:r>
        <w:t>список быстрых изменений на 30-90 дней.</w:t>
      </w:r>
    </w:p>
    <w:p>
      <w:r>
        <w:t>Следующий блок: финансовая модель Повторяемого спроса.</w:t>
      </w:r>
    </w:p>
    <w:p>
      <w:pPr>
        <w:sectPr>
          <w:pgSz w:w="12240" w:h="15840"/>
          <w:pgMar w:top="1020" w:right="1020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Блок 06. Финансовая модель Повторяемого спроса</w:t>
      </w:r>
    </w:p>
    <w:p>
      <w:pPr>
        <w:pStyle w:val="Heading2"/>
      </w:pPr>
      <w:r>
        <w:t>1. Источник</w:t>
      </w:r>
    </w:p>
    <w:p>
      <w:r>
        <w:t>Рабочая тетрадь:</w:t>
      </w:r>
    </w:p>
    <w:p>
      <w:pPr>
        <w:pStyle w:val="ListBullet"/>
      </w:pPr>
      <w:r>
        <w:t>"Блок 6. Финансовая модель Повторяемого спроса"</w:t>
      </w:r>
    </w:p>
    <w:p>
      <w:pPr>
        <w:pStyle w:val="ListBullet"/>
      </w:pPr>
      <w:r>
        <w:t>подразделы 6.1-6.5</w:t>
      </w:r>
    </w:p>
    <w:p>
      <w:r>
        <w:t>Связанные разделы основной книги:</w:t>
      </w:r>
    </w:p>
    <w:p>
      <w:pPr>
        <w:pStyle w:val="ListBullet"/>
      </w:pPr>
      <w:r>
        <w:t>Глава 16. Сообщество потребления и финансовая модель бренда</w:t>
      </w:r>
    </w:p>
    <w:p>
      <w:pPr>
        <w:pStyle w:val="ListBullet"/>
      </w:pPr>
      <w:r>
        <w:t>"Модель LTV сцены"</w:t>
      </w:r>
    </w:p>
    <w:p>
      <w:pPr>
        <w:pStyle w:val="ListBullet"/>
      </w:pPr>
      <w:r>
        <w:t>"Модель CAC ритуала"</w:t>
      </w:r>
    </w:p>
    <w:p>
      <w:pPr>
        <w:pStyle w:val="ListBullet"/>
      </w:pPr>
      <w:r>
        <w:t>"Кривая насыщения сообщества потребления"</w:t>
      </w:r>
    </w:p>
    <w:p>
      <w:pPr>
        <w:pStyle w:val="ListBullet"/>
      </w:pPr>
      <w:r>
        <w:t>"Финансовые эффекты сообщества потребления"</w:t>
      </w:r>
    </w:p>
    <w:p>
      <w:pPr>
        <w:pStyle w:val="ListBullet"/>
      </w:pPr>
      <w:r>
        <w:t>"Финансовые маркеры разрушения сообщества потребления"</w:t>
      </w:r>
    </w:p>
    <w:p>
      <w:pPr>
        <w:pStyle w:val="ListBullet"/>
      </w:pPr>
      <w:r>
        <w:t>Глава 17. Как измерять успех стратегии Повторяемого спроса</w:t>
      </w:r>
    </w:p>
    <w:p>
      <w:pPr>
        <w:pStyle w:val="Heading2"/>
      </w:pPr>
      <w:r>
        <w:t>2. Главная идея</w:t>
      </w:r>
    </w:p>
    <w:p>
      <w:r>
        <w:t>Стратегия Повторяемого спроса должна быть привязана к экономике бренда. Ее результат - не "сильная идея", а изменение управляемых показателей: ROMI, CAC, LTV, повторяемости, органики, прогнозируемости спроса и устойчивости к промо.</w:t>
      </w:r>
    </w:p>
    <w:p>
      <w:r>
        <w:t>Финансовая модель не доказывает эффект заранее. Она формулирует причинную гипотезу, которую затем можно измерять.</w:t>
      </w:r>
    </w:p>
    <w:p>
      <w:pPr>
        <w:pStyle w:val="Heading2"/>
      </w:pPr>
      <w:r>
        <w:t>3. Роль в консалтинговом проекте</w:t>
      </w:r>
    </w:p>
    <w:p>
      <w:r>
        <w:t>Блок 6 является финансово-метриковым модулем.</w:t>
      </w:r>
    </w:p>
    <w:p>
      <w:r>
        <w:t>Он нужен, чтобы:</w:t>
      </w:r>
    </w:p>
    <w:p>
      <w:pPr>
        <w:pStyle w:val="ListBullet"/>
      </w:pPr>
      <w:r>
        <w:t>перевести мотив, сцены, ритуалы и сигналы в финансовую логику;</w:t>
      </w:r>
    </w:p>
    <w:p>
      <w:pPr>
        <w:pStyle w:val="ListBullet"/>
      </w:pPr>
      <w:r>
        <w:t>объяснить, как сообщество потребления должно влиять на ROMI;</w:t>
      </w:r>
    </w:p>
    <w:p>
      <w:pPr>
        <w:pStyle w:val="ListBullet"/>
      </w:pPr>
      <w:r>
        <w:t>определить механизмы снижения CAC;</w:t>
      </w:r>
    </w:p>
    <w:p>
      <w:pPr>
        <w:pStyle w:val="ListBullet"/>
      </w:pPr>
      <w:r>
        <w:t>показать, как ритуалы и сцены увеличивают LTV;</w:t>
      </w:r>
    </w:p>
    <w:p>
      <w:pPr>
        <w:pStyle w:val="ListBullet"/>
      </w:pPr>
      <w:r>
        <w:t>понять, как сообщество потребления стабилизирует прогноз продаж;</w:t>
      </w:r>
    </w:p>
    <w:p>
      <w:pPr>
        <w:pStyle w:val="ListBullet"/>
      </w:pPr>
      <w:r>
        <w:t>определить ранние, средние и поздние маркеры разрушения;</w:t>
      </w:r>
    </w:p>
    <w:p>
      <w:pPr>
        <w:pStyle w:val="ListBullet"/>
      </w:pPr>
      <w:r>
        <w:t>создать набор метрик для регулярного управления.</w:t>
      </w:r>
    </w:p>
    <w:p>
      <w:pPr>
        <w:pStyle w:val="Heading2"/>
      </w:pPr>
      <w:r>
        <w:t>4. Структура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Подблок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моделируем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Консалтинговый смысл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6.1. Как мотив меняет ROMI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Эффективность коммуникации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делает сообщения точнее и узнаваемее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6.2. Как мотив влияет на CAC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Стоимость привлечения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Сцены, UGC и язык снижают зависимость от платного трафика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6.3. Как мотив влияет на LTV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Повторяемость и удержание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Ритуалы создают циклы возврата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6.4. Как сообщество потребления изменяет прогноз продаж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Стабильность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Сцены и ритуалы делают спрос менее хаотичным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6.5. Финансовые маркеры разрушения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Ранние признаки деградации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Система предупреждения</w:t>
            </w:r>
          </w:p>
        </w:tc>
      </w:tr>
    </w:tbl>
    <w:p>
      <w:pPr>
        <w:pStyle w:val="Heading2"/>
      </w:pPr>
      <w:r>
        <w:t>5. Входные данные</w:t>
      </w:r>
    </w:p>
    <w:p>
      <w:r>
        <w:t>Из предыдущих блоков:</w:t>
      </w:r>
    </w:p>
    <w:p>
      <w:pPr>
        <w:pStyle w:val="ListBullet"/>
      </w:pPr>
      <w:r>
        <w:t>мотив-ядро;</w:t>
      </w:r>
    </w:p>
    <w:p>
      <w:pPr>
        <w:pStyle w:val="ListBullet"/>
      </w:pPr>
      <w:r>
        <w:t>архитектура Повторяемого спроса;</w:t>
      </w:r>
    </w:p>
    <w:p>
      <w:pPr>
        <w:pStyle w:val="ListBullet"/>
      </w:pPr>
      <w:r>
        <w:t>ключевой ритуал;</w:t>
      </w:r>
    </w:p>
    <w:p>
      <w:pPr>
        <w:pStyle w:val="ListBullet"/>
      </w:pPr>
      <w:r>
        <w:t>главные сцены;</w:t>
      </w:r>
    </w:p>
    <w:p>
      <w:pPr>
        <w:pStyle w:val="ListBullet"/>
      </w:pPr>
      <w:r>
        <w:t>сигналы;</w:t>
      </w:r>
    </w:p>
    <w:p>
      <w:pPr>
        <w:pStyle w:val="ListBullet"/>
      </w:pPr>
      <w:r>
        <w:t>сообщество;</w:t>
      </w:r>
    </w:p>
    <w:p>
      <w:pPr>
        <w:pStyle w:val="ListBullet"/>
      </w:pPr>
      <w:r>
        <w:t>стратегия жизни с Повторяемым спросом;</w:t>
      </w:r>
    </w:p>
    <w:p>
      <w:pPr>
        <w:pStyle w:val="ListBullet"/>
      </w:pPr>
      <w:r>
        <w:t>продуктовая политика;</w:t>
      </w:r>
    </w:p>
    <w:p>
      <w:pPr>
        <w:pStyle w:val="ListBullet"/>
      </w:pPr>
      <w:r>
        <w:t>модель роста.</w:t>
      </w:r>
    </w:p>
    <w:p>
      <w:r>
        <w:t>Финансовые и аналитические данные:</w:t>
      </w:r>
    </w:p>
    <w:p>
      <w:pPr>
        <w:pStyle w:val="ListBullet"/>
      </w:pPr>
      <w:r>
        <w:t>текущий ROMI;</w:t>
      </w:r>
    </w:p>
    <w:p>
      <w:pPr>
        <w:pStyle w:val="ListBullet"/>
      </w:pPr>
      <w:r>
        <w:t>текущий CAC;</w:t>
      </w:r>
    </w:p>
    <w:p>
      <w:pPr>
        <w:pStyle w:val="ListBullet"/>
      </w:pPr>
      <w:r>
        <w:t>текущий LTV;</w:t>
      </w:r>
    </w:p>
    <w:p>
      <w:pPr>
        <w:pStyle w:val="ListBullet"/>
      </w:pPr>
      <w:r>
        <w:t>retention / repeat rate;</w:t>
      </w:r>
    </w:p>
    <w:p>
      <w:pPr>
        <w:pStyle w:val="ListBullet"/>
      </w:pPr>
      <w:r>
        <w:t>доля повторных покупателей;</w:t>
      </w:r>
    </w:p>
    <w:p>
      <w:pPr>
        <w:pStyle w:val="ListBullet"/>
      </w:pPr>
      <w:r>
        <w:t>частота покупки;</w:t>
      </w:r>
    </w:p>
    <w:p>
      <w:pPr>
        <w:pStyle w:val="ListBullet"/>
      </w:pPr>
      <w:r>
        <w:t>ARPU / средний чек;</w:t>
      </w:r>
    </w:p>
    <w:p>
      <w:pPr>
        <w:pStyle w:val="ListBullet"/>
      </w:pPr>
      <w:r>
        <w:t>маржа;</w:t>
      </w:r>
    </w:p>
    <w:p>
      <w:pPr>
        <w:pStyle w:val="ListBullet"/>
      </w:pPr>
      <w:r>
        <w:t>доля промо-продаж;</w:t>
      </w:r>
    </w:p>
    <w:p>
      <w:pPr>
        <w:pStyle w:val="ListBullet"/>
      </w:pPr>
      <w:r>
        <w:t>доля органического трафика;</w:t>
      </w:r>
    </w:p>
    <w:p>
      <w:pPr>
        <w:pStyle w:val="ListBullet"/>
      </w:pPr>
      <w:r>
        <w:t>доля UGC / WOM, если измеряется;</w:t>
      </w:r>
    </w:p>
    <w:p>
      <w:pPr>
        <w:pStyle w:val="ListBullet"/>
      </w:pPr>
      <w:r>
        <w:t>сезонность;</w:t>
      </w:r>
    </w:p>
    <w:p>
      <w:pPr>
        <w:pStyle w:val="ListBullet"/>
      </w:pPr>
      <w:r>
        <w:t>прогноз продаж;</w:t>
      </w:r>
    </w:p>
    <w:p>
      <w:pPr>
        <w:pStyle w:val="ListBullet"/>
      </w:pPr>
      <w:r>
        <w:t>данные по каналам;</w:t>
      </w:r>
    </w:p>
    <w:p>
      <w:pPr>
        <w:pStyle w:val="ListBullet"/>
      </w:pPr>
      <w:r>
        <w:t>данные по SKU;</w:t>
      </w:r>
    </w:p>
    <w:p>
      <w:pPr>
        <w:pStyle w:val="ListBullet"/>
      </w:pPr>
      <w:r>
        <w:t>когортные данные, если есть.</w:t>
      </w:r>
    </w:p>
    <w:p>
      <w:pPr>
        <w:pStyle w:val="Heading2"/>
      </w:pPr>
      <w:r>
        <w:t>6. Финансовая логика сообщества потребления</w:t>
      </w:r>
    </w:p>
    <w:p>
      <w:r>
        <w:t>Стратегия Повторяемого спроса влияет на экономику через пять механизмов:</w:t>
      </w:r>
    </w:p>
    <w:p>
      <w:pPr>
        <w:pStyle w:val="ListNumber"/>
      </w:pPr>
      <w:r>
        <w:t>Мотив повышает точность коммуникации и узнаваемость.</w:t>
      </w:r>
    </w:p>
    <w:p>
      <w:pPr>
        <w:pStyle w:val="ListNumber"/>
      </w:pPr>
      <w:r>
        <w:t>Сцены создают естественные точки контакта.</w:t>
      </w:r>
    </w:p>
    <w:p>
      <w:pPr>
        <w:pStyle w:val="ListNumber"/>
      </w:pPr>
      <w:r>
        <w:t>Ритуалы формируют повторяемость.</w:t>
      </w:r>
    </w:p>
    <w:p>
      <w:pPr>
        <w:pStyle w:val="ListNumber"/>
      </w:pPr>
      <w:r>
        <w:t>Сигналы ускоряют считывание бренда.</w:t>
      </w:r>
    </w:p>
    <w:p>
      <w:pPr>
        <w:pStyle w:val="ListNumber"/>
      </w:pPr>
      <w:r>
        <w:t>Сообщество и UGC снижают зависимость от платного охвата.</w:t>
      </w:r>
    </w:p>
    <w:p>
      <w:pPr>
        <w:pStyle w:val="Heading2"/>
      </w:pPr>
      <w:r>
        <w:t>7. Принцип измерения</w:t>
      </w:r>
    </w:p>
    <w:p>
      <w:r>
        <w:t>Базовый принцип из основной книги: поведение важнее мнения.</w:t>
      </w:r>
    </w:p>
    <w:p>
      <w:r>
        <w:t>Поэтому в систему метрик должны попадать не только awareness, preference и NPS, но и:</w:t>
      </w:r>
    </w:p>
    <w:p>
      <w:pPr>
        <w:pStyle w:val="ListBullet"/>
      </w:pPr>
      <w:r>
        <w:t>повторяемость ритуала;</w:t>
      </w:r>
    </w:p>
    <w:p>
      <w:pPr>
        <w:pStyle w:val="ListBullet"/>
      </w:pPr>
      <w:r>
        <w:t>частота сцены;</w:t>
      </w:r>
    </w:p>
    <w:p>
      <w:pPr>
        <w:pStyle w:val="ListBullet"/>
      </w:pPr>
      <w:r>
        <w:t>ритуальная завершенность;</w:t>
      </w:r>
    </w:p>
    <w:p>
      <w:pPr>
        <w:pStyle w:val="ListBullet"/>
      </w:pPr>
      <w:r>
        <w:t>сигнальная узнаваемость;</w:t>
      </w:r>
    </w:p>
    <w:p>
      <w:pPr>
        <w:pStyle w:val="ListBullet"/>
      </w:pPr>
      <w:r>
        <w:t>поведенческая лояльность;</w:t>
      </w:r>
    </w:p>
    <w:p>
      <w:pPr>
        <w:pStyle w:val="ListBullet"/>
      </w:pPr>
      <w:r>
        <w:t>самоорганизация;</w:t>
      </w:r>
    </w:p>
    <w:p>
      <w:pPr>
        <w:pStyle w:val="ListBullet"/>
      </w:pPr>
      <w:r>
        <w:t>Cohort Repeat Curve;</w:t>
      </w:r>
    </w:p>
    <w:p>
      <w:pPr>
        <w:pStyle w:val="ListBullet"/>
      </w:pPr>
      <w:r>
        <w:t>Cohort LTV;</w:t>
      </w:r>
    </w:p>
    <w:p>
      <w:pPr>
        <w:pStyle w:val="ListBullet"/>
      </w:pPr>
      <w:r>
        <w:t>Cohort Retention;</w:t>
      </w:r>
    </w:p>
    <w:p>
      <w:pPr>
        <w:pStyle w:val="ListBullet"/>
      </w:pPr>
      <w:r>
        <w:t>Cohort Frequency;</w:t>
      </w:r>
    </w:p>
    <w:p>
      <w:pPr>
        <w:pStyle w:val="ListBullet"/>
      </w:pPr>
      <w:r>
        <w:t>метрики сообщества;</w:t>
      </w:r>
    </w:p>
    <w:p>
      <w:pPr>
        <w:pStyle w:val="ListBullet"/>
      </w:pPr>
      <w:r>
        <w:t>негативные маркеры разрушения сообщества потребления.</w:t>
      </w:r>
    </w:p>
    <w:p>
      <w:pPr>
        <w:pStyle w:val="Heading2"/>
      </w:pPr>
      <w:r>
        <w:t>8. Вопросы для клиента</w:t>
      </w:r>
    </w:p>
    <w:p>
      <w:pPr>
        <w:pStyle w:val="ListNumber"/>
      </w:pPr>
      <w:r>
        <w:t>Какая финансовая проблема является главной: CAC, LTV, ROMI, маржа, промо или прогноз спроса?</w:t>
      </w:r>
    </w:p>
    <w:p>
      <w:pPr>
        <w:pStyle w:val="ListNumber"/>
      </w:pPr>
      <w:r>
        <w:t>Какие показатели уже измеряются регулярно?</w:t>
      </w:r>
    </w:p>
    <w:p>
      <w:pPr>
        <w:pStyle w:val="ListNumber"/>
      </w:pPr>
      <w:r>
        <w:t>Есть ли когортные данные?</w:t>
      </w:r>
    </w:p>
    <w:p>
      <w:pPr>
        <w:pStyle w:val="ListNumber"/>
      </w:pPr>
      <w:r>
        <w:t>Какие сцены уже дают повторяемый спрос?</w:t>
      </w:r>
    </w:p>
    <w:p>
      <w:pPr>
        <w:pStyle w:val="ListNumber"/>
      </w:pPr>
      <w:r>
        <w:t>Какие ритуалы могут увеличить частоту покупки?</w:t>
      </w:r>
    </w:p>
    <w:p>
      <w:pPr>
        <w:pStyle w:val="ListNumber"/>
      </w:pPr>
      <w:r>
        <w:t>Какие сигналы должны повысить узнаваемость и конверсию?</w:t>
      </w:r>
    </w:p>
    <w:p>
      <w:pPr>
        <w:pStyle w:val="ListNumber"/>
      </w:pPr>
      <w:r>
        <w:t>Какие UGC-форматы могут снизить CAC?</w:t>
      </w:r>
    </w:p>
    <w:p>
      <w:pPr>
        <w:pStyle w:val="ListNumber"/>
      </w:pPr>
      <w:r>
        <w:t>Какие SKU усиливают LTV, а какие разрушают повторяемость?</w:t>
      </w:r>
    </w:p>
    <w:p>
      <w:pPr>
        <w:pStyle w:val="ListNumber"/>
      </w:pPr>
      <w:r>
        <w:t>Какие признаки покажут, что сообщество потребления разрушается?</w:t>
      </w:r>
    </w:p>
    <w:p>
      <w:pPr>
        <w:pStyle w:val="ListNumber"/>
      </w:pPr>
      <w:r>
        <w:t>Какие управленческие действия будут запускаться при ухудшении метрик?</w:t>
      </w:r>
    </w:p>
    <w:p>
      <w:pPr>
        <w:pStyle w:val="Heading2"/>
      </w:pPr>
      <w:r>
        <w:t>9. Аналитические действия консультанта</w:t>
      </w:r>
    </w:p>
    <w:p>
      <w:pPr>
        <w:pStyle w:val="ListNumber"/>
      </w:pPr>
      <w:r>
        <w:t>Зафиксировать финансовую исходную точку.</w:t>
      </w:r>
    </w:p>
    <w:p>
      <w:pPr>
        <w:pStyle w:val="ListNumber"/>
      </w:pPr>
      <w:r>
        <w:t>Определить, какая экономика должна измениться.</w:t>
      </w:r>
    </w:p>
    <w:p>
      <w:pPr>
        <w:pStyle w:val="ListNumber"/>
      </w:pPr>
      <w:r>
        <w:t>Сформулировать ROMI-гипотезу.</w:t>
      </w:r>
    </w:p>
    <w:p>
      <w:pPr>
        <w:pStyle w:val="ListNumber"/>
      </w:pPr>
      <w:r>
        <w:t>Сформулировать CAC-гипотезу.</w:t>
      </w:r>
    </w:p>
    <w:p>
      <w:pPr>
        <w:pStyle w:val="ListNumber"/>
      </w:pPr>
      <w:r>
        <w:t>Сформулировать LTV-гипотезу.</w:t>
      </w:r>
    </w:p>
    <w:p>
      <w:pPr>
        <w:pStyle w:val="ListNumber"/>
      </w:pPr>
      <w:r>
        <w:t>Описать влияние сцен и ритуалов на прогноз продаж.</w:t>
      </w:r>
    </w:p>
    <w:p>
      <w:pPr>
        <w:pStyle w:val="ListNumber"/>
      </w:pPr>
      <w:r>
        <w:t>Выбрать минимальный набор метрик.</w:t>
      </w:r>
    </w:p>
    <w:p>
      <w:pPr>
        <w:pStyle w:val="ListNumber"/>
      </w:pPr>
      <w:r>
        <w:t>Настроить связку "метрика -&gt; управленческое действие".</w:t>
      </w:r>
    </w:p>
    <w:p>
      <w:pPr>
        <w:pStyle w:val="ListNumber"/>
      </w:pPr>
      <w:r>
        <w:t>Определить маркеры разрушения сообщества потребления.</w:t>
      </w:r>
    </w:p>
    <w:p>
      <w:pPr>
        <w:pStyle w:val="ListNumber"/>
      </w:pPr>
      <w:r>
        <w:t>Собрать финансовую модель на 3, 6 и 12 месяцев.</w:t>
      </w:r>
    </w:p>
    <w:p>
      <w:pPr>
        <w:pStyle w:val="Heading2"/>
      </w:pPr>
      <w:r>
        <w:t>10. Инструменты</w:t>
      </w:r>
    </w:p>
    <w:p>
      <w:r>
        <w:t>Минимальный набор:</w:t>
      </w:r>
    </w:p>
    <w:p>
      <w:pPr>
        <w:pStyle w:val="ListBullet"/>
      </w:pPr>
      <w:r>
        <w:t>финансовая исходная таблица;</w:t>
      </w:r>
    </w:p>
    <w:p>
      <w:pPr>
        <w:pStyle w:val="ListBullet"/>
      </w:pPr>
      <w:r>
        <w:t>ROMI-модель мотива;</w:t>
      </w:r>
    </w:p>
    <w:p>
      <w:pPr>
        <w:pStyle w:val="ListBullet"/>
      </w:pPr>
      <w:r>
        <w:t>CAC-модель ритуала и органики;</w:t>
      </w:r>
    </w:p>
    <w:p>
      <w:pPr>
        <w:pStyle w:val="ListBullet"/>
      </w:pPr>
      <w:r>
        <w:t>LTV-модель сцены и повторяемости;</w:t>
      </w:r>
    </w:p>
    <w:p>
      <w:pPr>
        <w:pStyle w:val="ListBullet"/>
      </w:pPr>
      <w:r>
        <w:t>прогноз спроса до/после модели Повторяемого спроса;</w:t>
      </w:r>
    </w:p>
    <w:p>
      <w:pPr>
        <w:pStyle w:val="ListBullet"/>
      </w:pPr>
      <w:r>
        <w:t>карта финансовых рычагов;</w:t>
      </w:r>
    </w:p>
    <w:p>
      <w:pPr>
        <w:pStyle w:val="ListBullet"/>
      </w:pPr>
      <w:r>
        <w:t>метриковая карта;</w:t>
      </w:r>
    </w:p>
    <w:p>
      <w:pPr>
        <w:pStyle w:val="ListBullet"/>
      </w:pPr>
      <w:r>
        <w:t>маркеры разрушения;</w:t>
      </w:r>
    </w:p>
    <w:p>
      <w:pPr>
        <w:pStyle w:val="ListBullet"/>
      </w:pPr>
      <w:r>
        <w:t>план управленческих реакций.</w:t>
      </w:r>
    </w:p>
    <w:p>
      <w:pPr>
        <w:pStyle w:val="Heading2"/>
      </w:pPr>
      <w:r>
        <w:t>11. Deliverable</w:t>
      </w:r>
    </w:p>
    <w:p>
      <w:r>
        <w:t>Название: "Финансовая модель Повторяемого спроса".</w:t>
      </w:r>
    </w:p>
    <w:p>
      <w:r>
        <w:t>Состав:</w:t>
      </w:r>
    </w:p>
    <w:p>
      <w:pPr>
        <w:pStyle w:val="ListNumber"/>
      </w:pPr>
      <w:r>
        <w:t>Финансовая исходная точка.</w:t>
      </w:r>
    </w:p>
    <w:p>
      <w:pPr>
        <w:pStyle w:val="ListNumber"/>
      </w:pPr>
      <w:r>
        <w:t>Карта финансовых рычагов стратегии Повторяемого спроса.</w:t>
      </w:r>
    </w:p>
    <w:p>
      <w:pPr>
        <w:pStyle w:val="ListNumber"/>
      </w:pPr>
      <w:r>
        <w:t>Прогноз ROMI на 3/6/12 месяцев.</w:t>
      </w:r>
    </w:p>
    <w:p>
      <w:pPr>
        <w:pStyle w:val="ListNumber"/>
      </w:pPr>
      <w:r>
        <w:t>Прогноз CAC до/после модели Повторяемого спроса.</w:t>
      </w:r>
    </w:p>
    <w:p>
      <w:pPr>
        <w:pStyle w:val="ListNumber"/>
      </w:pPr>
      <w:r>
        <w:t>Прогноз LTV до/после модели Повторяемого спроса.</w:t>
      </w:r>
    </w:p>
    <w:p>
      <w:pPr>
        <w:pStyle w:val="ListNumber"/>
      </w:pPr>
      <w:r>
        <w:t>Модель влияния сцен и ритуалов на прогноз продаж.</w:t>
      </w:r>
    </w:p>
    <w:p>
      <w:pPr>
        <w:pStyle w:val="ListNumber"/>
      </w:pPr>
      <w:r>
        <w:t>Минимальный набор метрик управления.</w:t>
      </w:r>
    </w:p>
    <w:p>
      <w:pPr>
        <w:pStyle w:val="ListNumber"/>
      </w:pPr>
      <w:r>
        <w:t>Маркеры разрушения сообщества потребления.</w:t>
      </w:r>
    </w:p>
    <w:p>
      <w:pPr>
        <w:pStyle w:val="ListNumber"/>
      </w:pPr>
      <w:r>
        <w:t>Управленческие действия при отклонениях.</w:t>
      </w:r>
    </w:p>
    <w:p>
      <w:pPr>
        <w:pStyle w:val="ListNumber"/>
      </w:pPr>
      <w:r>
        <w:t>C-level financial summary.</w:t>
      </w:r>
    </w:p>
    <w:p>
      <w:pPr>
        <w:pStyle w:val="Heading2"/>
      </w:pPr>
      <w:r>
        <w:t>12. Критерии качества</w:t>
      </w:r>
    </w:p>
    <w:p>
      <w:r>
        <w:t>Блок выполнен хорошо, если:</w:t>
      </w:r>
    </w:p>
    <w:p>
      <w:pPr>
        <w:pStyle w:val="ListBullet"/>
      </w:pPr>
      <w:r>
        <w:t>финансовая исходная точка зафиксирована;</w:t>
      </w:r>
    </w:p>
    <w:p>
      <w:pPr>
        <w:pStyle w:val="ListBullet"/>
      </w:pPr>
      <w:r>
        <w:t>каждая финансовая гипотеза связана с элементом архитектуры Повторяемого спроса;</w:t>
      </w:r>
    </w:p>
    <w:p>
      <w:pPr>
        <w:pStyle w:val="ListBullet"/>
      </w:pPr>
      <w:r>
        <w:t>прогнозы не подаются как гарантии;</w:t>
      </w:r>
    </w:p>
    <w:p>
      <w:pPr>
        <w:pStyle w:val="ListBullet"/>
      </w:pPr>
      <w:r>
        <w:t>выбраны 5-7 стартовых метрик;</w:t>
      </w:r>
    </w:p>
    <w:p>
      <w:pPr>
        <w:pStyle w:val="ListBullet"/>
      </w:pPr>
      <w:r>
        <w:t>для каждой метрики есть управленческое действие;</w:t>
      </w:r>
    </w:p>
    <w:p>
      <w:pPr>
        <w:pStyle w:val="ListBullet"/>
      </w:pPr>
      <w:r>
        <w:t>маркеры разрушения разделены на ранние, средние и поздние;</w:t>
      </w:r>
    </w:p>
    <w:p>
      <w:pPr>
        <w:pStyle w:val="ListBullet"/>
      </w:pPr>
      <w:r>
        <w:t>C-level может понять, за счет чего стратегия должна улучшить экономику.</w:t>
      </w:r>
    </w:p>
    <w:p>
      <w:pPr>
        <w:pStyle w:val="Heading2"/>
      </w:pPr>
      <w:r>
        <w:t>13. Типовые ошибки</w:t>
      </w:r>
    </w:p>
    <w:p>
      <w:pPr>
        <w:pStyle w:val="ListBullet"/>
      </w:pPr>
      <w:r>
        <w:t>Обещать финансовый эффект без данных.</w:t>
      </w:r>
    </w:p>
    <w:p>
      <w:pPr>
        <w:pStyle w:val="ListBullet"/>
      </w:pPr>
      <w:r>
        <w:t>Считать стратегию Повторяемого спроса только бренд-инвестицией.</w:t>
      </w:r>
    </w:p>
    <w:p>
      <w:pPr>
        <w:pStyle w:val="ListBullet"/>
      </w:pPr>
      <w:r>
        <w:t>Измерять только охваты, клики и awareness.</w:t>
      </w:r>
    </w:p>
    <w:p>
      <w:pPr>
        <w:pStyle w:val="ListBullet"/>
      </w:pPr>
      <w:r>
        <w:t>Не связывать метрики с управленческими действиями.</w:t>
      </w:r>
    </w:p>
    <w:p>
      <w:pPr>
        <w:pStyle w:val="ListBullet"/>
      </w:pPr>
      <w:r>
        <w:t>Игнорировать когортный анализ.</w:t>
      </w:r>
    </w:p>
    <w:p>
      <w:pPr>
        <w:pStyle w:val="ListBullet"/>
      </w:pPr>
      <w:r>
        <w:t>Считать UGC бесплатным без проверки качества и масштаба.</w:t>
      </w:r>
    </w:p>
    <w:p>
      <w:pPr>
        <w:pStyle w:val="ListBullet"/>
      </w:pPr>
      <w:r>
        <w:t>Не фиксировать маркеры разрушения.</w:t>
      </w:r>
    </w:p>
    <w:p>
      <w:pPr>
        <w:pStyle w:val="ListBullet"/>
      </w:pPr>
      <w:r>
        <w:t>Строить слишком сложную систему метрик на старте.</w:t>
      </w:r>
    </w:p>
    <w:p>
      <w:pPr>
        <w:pStyle w:val="Heading2"/>
      </w:pPr>
      <w:r>
        <w:t>14. Связь с внедрением</w:t>
      </w:r>
    </w:p>
    <w:p>
      <w:r>
        <w:t>После Блока 6 можно:</w:t>
      </w:r>
    </w:p>
    <w:p>
      <w:pPr>
        <w:pStyle w:val="ListBullet"/>
      </w:pPr>
      <w:r>
        <w:t>согласовать финансовую гипотезу с C-level;</w:t>
      </w:r>
    </w:p>
    <w:p>
      <w:pPr>
        <w:pStyle w:val="ListBullet"/>
      </w:pPr>
      <w:r>
        <w:t>определить KPI пилота;</w:t>
      </w:r>
    </w:p>
    <w:p>
      <w:pPr>
        <w:pStyle w:val="ListBullet"/>
      </w:pPr>
      <w:r>
        <w:t>зафиксировать baseline;</w:t>
      </w:r>
    </w:p>
    <w:p>
      <w:pPr>
        <w:pStyle w:val="ListBullet"/>
      </w:pPr>
      <w:r>
        <w:t>настроить регулярный метриковый цикл;</w:t>
      </w:r>
    </w:p>
    <w:p>
      <w:pPr>
        <w:pStyle w:val="ListBullet"/>
      </w:pPr>
      <w:r>
        <w:t>определить ответственных за данные;</w:t>
      </w:r>
    </w:p>
    <w:p>
      <w:pPr>
        <w:pStyle w:val="ListBullet"/>
      </w:pPr>
      <w:r>
        <w:t>связать roadmap внедрения с финансовыми ожиданиями;</w:t>
      </w:r>
    </w:p>
    <w:p>
      <w:pPr>
        <w:pStyle w:val="ListBullet"/>
      </w:pPr>
      <w:r>
        <w:t>подготовить decision gates на 3, 6 и 12 месяцев.</w:t>
      </w:r>
    </w:p>
    <w:p>
      <w:r>
        <w:t>Следующий блок: риски, ограничения и условия применения.</w:t>
      </w:r>
    </w:p>
    <w:p>
      <w:pPr>
        <w:sectPr>
          <w:pgSz w:w="12240" w:h="15840"/>
          <w:pgMar w:top="1020" w:right="1020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Блок 07. Риски, ограничения и условия применения</w:t>
      </w:r>
    </w:p>
    <w:p>
      <w:pPr>
        <w:pStyle w:val="Heading2"/>
      </w:pPr>
      <w:r>
        <w:t>1. Источник</w:t>
      </w:r>
    </w:p>
    <w:p>
      <w:r>
        <w:t>Рабочая тетрадь:</w:t>
      </w:r>
    </w:p>
    <w:p>
      <w:pPr>
        <w:pStyle w:val="ListBullet"/>
      </w:pPr>
      <w:r>
        <w:t>"Блок 7. Риски, ограничения и условия применения"</w:t>
      </w:r>
    </w:p>
    <w:p>
      <w:pPr>
        <w:pStyle w:val="ListBullet"/>
      </w:pPr>
      <w:r>
        <w:t>подразделы 7.1-7.10</w:t>
      </w:r>
    </w:p>
    <w:p>
      <w:r>
        <w:t>Связанные разделы основной книги:</w:t>
      </w:r>
    </w:p>
    <w:p>
      <w:pPr>
        <w:pStyle w:val="ListBullet"/>
      </w:pPr>
      <w:r>
        <w:t>Часть VII. Риски, ограничения и условия применения</w:t>
      </w:r>
    </w:p>
    <w:p>
      <w:pPr>
        <w:pStyle w:val="ListBullet"/>
      </w:pPr>
      <w:r>
        <w:t>Глава 18. Стратегические риски</w:t>
      </w:r>
    </w:p>
    <w:p>
      <w:pPr>
        <w:pStyle w:val="ListBullet"/>
      </w:pPr>
      <w:r>
        <w:t>Глава 19. Ограничения Повторяемого спроса подхода</w:t>
      </w:r>
    </w:p>
    <w:p>
      <w:pPr>
        <w:pStyle w:val="ListBullet"/>
      </w:pPr>
      <w:r>
        <w:t>Глава 20. Когда повторяемый спрос разрушает бренд</w:t>
      </w:r>
    </w:p>
    <w:p>
      <w:pPr>
        <w:pStyle w:val="ListBullet"/>
      </w:pPr>
      <w:r>
        <w:t>"Механизмы разрушения стратегии Повторяемого спроса"</w:t>
      </w:r>
    </w:p>
    <w:p>
      <w:pPr>
        <w:pStyle w:val="ListBullet"/>
      </w:pPr>
      <w:r>
        <w:t>"Как развернуть стратегию, если сообщество потребления разрушено"</w:t>
      </w:r>
    </w:p>
    <w:p>
      <w:pPr>
        <w:pStyle w:val="ListBullet"/>
      </w:pPr>
      <w:r>
        <w:t>"Когда нужно отказываться от сообщества потребления"</w:t>
      </w:r>
    </w:p>
    <w:p>
      <w:pPr>
        <w:pStyle w:val="Heading2"/>
      </w:pPr>
      <w:r>
        <w:t>2. Главная идея</w:t>
      </w:r>
    </w:p>
    <w:p>
      <w:r>
        <w:t>Повторяемый спрос является сильным, но рискованным инструментом. Он может усилить бренд, если мотив, категория, ритуал, стиль, масштаб и скорость выбраны правильно. Но при ошибке он не просто не сработает - он может разрушить доверие, размыть бренд и ухудшить экономику.</w:t>
      </w:r>
    </w:p>
    <w:p>
      <w:r>
        <w:t>Поэтому риск-контур должен быть встроен в метод как обязательный gatekeeping-модуль.</w:t>
      </w:r>
    </w:p>
    <w:p>
      <w:pPr>
        <w:pStyle w:val="Heading2"/>
      </w:pPr>
      <w:r>
        <w:t>3. Роль в консалтинговом проекте</w:t>
      </w:r>
    </w:p>
    <w:p>
      <w:r>
        <w:t>Блок 7 является защитным модулем консалтинговой технологии.</w:t>
      </w:r>
    </w:p>
    <w:p>
      <w:r>
        <w:t>Он нужен, чтобы:</w:t>
      </w:r>
    </w:p>
    <w:p>
      <w:pPr>
        <w:pStyle w:val="ListBullet"/>
      </w:pPr>
      <w:r>
        <w:t>проверить ошибку ядра;</w:t>
      </w:r>
    </w:p>
    <w:p>
      <w:pPr>
        <w:pStyle w:val="ListBullet"/>
      </w:pPr>
      <w:r>
        <w:t>проверить ошибку категории;</w:t>
      </w:r>
    </w:p>
    <w:p>
      <w:pPr>
        <w:pStyle w:val="ListBullet"/>
      </w:pPr>
      <w:r>
        <w:t>проверить ошибку мотива;</w:t>
      </w:r>
    </w:p>
    <w:p>
      <w:pPr>
        <w:pStyle w:val="ListBullet"/>
      </w:pPr>
      <w:r>
        <w:t>проверить ошибку ритуала;</w:t>
      </w:r>
    </w:p>
    <w:p>
      <w:pPr>
        <w:pStyle w:val="ListBullet"/>
      </w:pPr>
      <w:r>
        <w:t>проверить ошибку стиля;</w:t>
      </w:r>
    </w:p>
    <w:p>
      <w:pPr>
        <w:pStyle w:val="ListBullet"/>
      </w:pPr>
      <w:r>
        <w:t>проверить ошибку масштаба;</w:t>
      </w:r>
    </w:p>
    <w:p>
      <w:pPr>
        <w:pStyle w:val="ListBullet"/>
      </w:pPr>
      <w:r>
        <w:t>проверить ошибку скорости;</w:t>
      </w:r>
    </w:p>
    <w:p>
      <w:pPr>
        <w:pStyle w:val="ListBullet"/>
      </w:pPr>
      <w:r>
        <w:t>определить ограничения применимости;</w:t>
      </w:r>
    </w:p>
    <w:p>
      <w:pPr>
        <w:pStyle w:val="ListBullet"/>
      </w:pPr>
      <w:r>
        <w:t>оценить зрелость бренда;</w:t>
      </w:r>
    </w:p>
    <w:p>
      <w:pPr>
        <w:pStyle w:val="ListBullet"/>
      </w:pPr>
      <w:r>
        <w:t>сформировать план действий при рисках;</w:t>
      </w:r>
    </w:p>
    <w:p>
      <w:pPr>
        <w:pStyle w:val="ListBullet"/>
      </w:pPr>
      <w:r>
        <w:t>определить условия разворота или отказа от стратегии Повторяемого спроса.</w:t>
      </w:r>
    </w:p>
    <w:p>
      <w:pPr>
        <w:pStyle w:val="Heading2"/>
      </w:pPr>
      <w:r>
        <w:t>4. Структура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Подблок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проверяем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Консалтинговый смысл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7.1. Ошибка ядра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Верно ли выбран главный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Главный стратегический риск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7.2. Ошибка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 той ли категории работает бренд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неверной рамки анализа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7.3. Ошибка мотива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Совпадает ли выбранный мотив с продуктом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искусственного смысла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7.4. Ошибка ритуала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Легок ли ритуал, есть ли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невоспроизводимого поведения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7.5. Ошибка стиля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 конфликтует ли стиль с мотивом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сигнального сбоя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7.6. Ошибка масштаба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Масштабируется ли ритуал и система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разрушения при росте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7.7. Ошибка скорости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 слишком быстро/медленно внедряется стратегия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организационного сбоя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7.8. Ограничения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Где подход не работает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Stop/go логика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7.9. Зрелость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Готов ли бренд удерживать сообщество потребления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Условие внедрения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7.10. План действий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Что делать при обнаружении рисков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Управление последствиями</w:t>
            </w:r>
          </w:p>
        </w:tc>
      </w:tr>
    </w:tbl>
    <w:p>
      <w:pPr>
        <w:pStyle w:val="Heading2"/>
      </w:pPr>
      <w:r>
        <w:t>5. Входные данные</w:t>
      </w:r>
    </w:p>
    <w:p>
      <w:r>
        <w:t>Из предыдущих блоков:</w:t>
      </w:r>
    </w:p>
    <w:p>
      <w:pPr>
        <w:pStyle w:val="ListBullet"/>
      </w:pPr>
      <w:r>
        <w:t>мотив-ядро;</w:t>
      </w:r>
    </w:p>
    <w:p>
      <w:pPr>
        <w:pStyle w:val="ListBullet"/>
      </w:pPr>
      <w:r>
        <w:t>категорийная модель;</w:t>
      </w:r>
    </w:p>
    <w:p>
      <w:pPr>
        <w:pStyle w:val="ListBullet"/>
      </w:pPr>
      <w:r>
        <w:t>матрица "категория x бренд x мотив";</w:t>
      </w:r>
    </w:p>
    <w:p>
      <w:pPr>
        <w:pStyle w:val="ListBullet"/>
      </w:pPr>
      <w:r>
        <w:t>архитектура Повторяемого спроса;</w:t>
      </w:r>
    </w:p>
    <w:p>
      <w:pPr>
        <w:pStyle w:val="ListBullet"/>
      </w:pPr>
      <w:r>
        <w:t>ключевой ритуал;</w:t>
      </w:r>
    </w:p>
    <w:p>
      <w:pPr>
        <w:pStyle w:val="ListBullet"/>
      </w:pPr>
      <w:r>
        <w:t>сцены;</w:t>
      </w:r>
    </w:p>
    <w:p>
      <w:pPr>
        <w:pStyle w:val="ListBullet"/>
      </w:pPr>
      <w:r>
        <w:t>сигналы;</w:t>
      </w:r>
    </w:p>
    <w:p>
      <w:pPr>
        <w:pStyle w:val="ListBullet"/>
      </w:pPr>
      <w:r>
        <w:t>стратегия жизни с Повторяемым спросом;</w:t>
      </w:r>
    </w:p>
    <w:p>
      <w:pPr>
        <w:pStyle w:val="ListBullet"/>
      </w:pPr>
      <w:r>
        <w:t>финансовая модель;</w:t>
      </w:r>
    </w:p>
    <w:p>
      <w:pPr>
        <w:pStyle w:val="ListBullet"/>
      </w:pPr>
      <w:r>
        <w:t>метрики и маркеры разрушения.</w:t>
      </w:r>
    </w:p>
    <w:p>
      <w:r>
        <w:t>Дополнительно:</w:t>
      </w:r>
    </w:p>
    <w:p>
      <w:pPr>
        <w:pStyle w:val="ListBullet"/>
      </w:pPr>
      <w:r>
        <w:t>данные о зрелости бренда;</w:t>
      </w:r>
    </w:p>
    <w:p>
      <w:pPr>
        <w:pStyle w:val="ListBullet"/>
      </w:pPr>
      <w:r>
        <w:t>ресурсы команды;</w:t>
      </w:r>
    </w:p>
    <w:p>
      <w:pPr>
        <w:pStyle w:val="ListBullet"/>
      </w:pPr>
      <w:r>
        <w:t>производственные ограничения;</w:t>
      </w:r>
    </w:p>
    <w:p>
      <w:pPr>
        <w:pStyle w:val="ListBullet"/>
      </w:pPr>
      <w:r>
        <w:t>креативная дисциплина;</w:t>
      </w:r>
    </w:p>
    <w:p>
      <w:pPr>
        <w:pStyle w:val="ListBullet"/>
      </w:pPr>
      <w:r>
        <w:t>уровень доверия к бренду;</w:t>
      </w:r>
    </w:p>
    <w:p>
      <w:pPr>
        <w:pStyle w:val="ListBullet"/>
      </w:pPr>
      <w:r>
        <w:t>история коммуникаций;</w:t>
      </w:r>
    </w:p>
    <w:p>
      <w:pPr>
        <w:pStyle w:val="ListBullet"/>
      </w:pPr>
      <w:r>
        <w:t>реакции потребителей;</w:t>
      </w:r>
    </w:p>
    <w:p>
      <w:pPr>
        <w:pStyle w:val="ListBullet"/>
      </w:pPr>
      <w:r>
        <w:t>операционная готовность;</w:t>
      </w:r>
    </w:p>
    <w:p>
      <w:pPr>
        <w:pStyle w:val="ListBullet"/>
      </w:pPr>
      <w:r>
        <w:t>риск-толерантность C-level.</w:t>
      </w:r>
    </w:p>
    <w:p>
      <w:pPr>
        <w:pStyle w:val="Heading2"/>
      </w:pPr>
      <w:r>
        <w:t>6. Ограничения применимости</w:t>
      </w:r>
    </w:p>
    <w:p>
      <w:r>
        <w:t>Подход Повторяемого спроса не должен запускаться или должен запускаться ограниченно, если:</w:t>
      </w:r>
    </w:p>
    <w:p>
      <w:pPr>
        <w:pStyle w:val="ListBullet"/>
      </w:pPr>
      <w:r>
        <w:t>категория низкововлеченная;</w:t>
      </w:r>
    </w:p>
    <w:p>
      <w:pPr>
        <w:pStyle w:val="ListBullet"/>
      </w:pPr>
      <w:r>
        <w:t>рынок слишком ранний;</w:t>
      </w:r>
    </w:p>
    <w:p>
      <w:pPr>
        <w:pStyle w:val="ListBullet"/>
      </w:pPr>
      <w:r>
        <w:t>бренд не имеет ресурсов для длительной дисциплины;</w:t>
      </w:r>
    </w:p>
    <w:p>
      <w:pPr>
        <w:pStyle w:val="ListBullet"/>
      </w:pPr>
      <w:r>
        <w:t>у бренда нет доверия;</w:t>
      </w:r>
    </w:p>
    <w:p>
      <w:pPr>
        <w:pStyle w:val="ListBullet"/>
      </w:pPr>
      <w:r>
        <w:t>у компании нет креативной дисциплины;</w:t>
      </w:r>
    </w:p>
    <w:p>
      <w:pPr>
        <w:pStyle w:val="ListBullet"/>
      </w:pPr>
      <w:r>
        <w:t>нет устойчивых сцен;</w:t>
      </w:r>
    </w:p>
    <w:p>
      <w:pPr>
        <w:pStyle w:val="ListBullet"/>
      </w:pPr>
      <w:r>
        <w:t>нет возможности создать или усилить ритуал;</w:t>
      </w:r>
    </w:p>
    <w:p>
      <w:pPr>
        <w:pStyle w:val="ListBullet"/>
      </w:pPr>
      <w:r>
        <w:t>продукт не подтверждает выбранный мотив;</w:t>
      </w:r>
    </w:p>
    <w:p>
      <w:pPr>
        <w:pStyle w:val="ListBullet"/>
      </w:pPr>
      <w:r>
        <w:t>финансовая проблема лежит в базовой дистрибуции, цене или качестве, а не в логике Повторяемого спроса.</w:t>
      </w:r>
    </w:p>
    <w:p>
      <w:pPr>
        <w:pStyle w:val="Heading2"/>
      </w:pPr>
      <w:r>
        <w:t>7. Вопросы для клиента</w:t>
      </w:r>
    </w:p>
    <w:p>
      <w:pPr>
        <w:pStyle w:val="ListNumber"/>
      </w:pPr>
      <w:r>
        <w:t>Как сейчас сформулировано ядро бренда?</w:t>
      </w:r>
    </w:p>
    <w:p>
      <w:pPr>
        <w:pStyle w:val="ListNumber"/>
      </w:pPr>
      <w:r>
        <w:t>Совпадает ли мотив бренда с мотивом категории?</w:t>
      </w:r>
    </w:p>
    <w:p>
      <w:pPr>
        <w:pStyle w:val="ListNumber"/>
      </w:pPr>
      <w:r>
        <w:t>Какие сигналы подтверждают мотив?</w:t>
      </w:r>
    </w:p>
    <w:p>
      <w:pPr>
        <w:pStyle w:val="ListNumber"/>
      </w:pPr>
      <w:r>
        <w:t>Какие сигналы противоречат мотиву?</w:t>
      </w:r>
    </w:p>
    <w:p>
      <w:pPr>
        <w:pStyle w:val="ListNumber"/>
      </w:pPr>
      <w:r>
        <w:t>В какой категории бренд реально работает?</w:t>
      </w:r>
    </w:p>
    <w:p>
      <w:pPr>
        <w:pStyle w:val="ListNumber"/>
      </w:pPr>
      <w:r>
        <w:t>Какой мотив реально активирует продукт?</w:t>
      </w:r>
    </w:p>
    <w:p>
      <w:pPr>
        <w:pStyle w:val="ListNumber"/>
      </w:pPr>
      <w:r>
        <w:t>Какой ритуал предложен брендом?</w:t>
      </w:r>
    </w:p>
    <w:p>
      <w:pPr>
        <w:pStyle w:val="ListNumber"/>
      </w:pPr>
      <w:r>
        <w:t>Достаточно ли он легкий и повторяемый?</w:t>
      </w:r>
    </w:p>
    <w:p>
      <w:pPr>
        <w:pStyle w:val="ListNumber"/>
      </w:pPr>
      <w:r>
        <w:t>Есть ли сцена для этого ритуала?</w:t>
      </w:r>
    </w:p>
    <w:p>
      <w:pPr>
        <w:pStyle w:val="ListNumber"/>
      </w:pPr>
      <w:r>
        <w:t>Какие элементы стиля работают против сообщества потребления?</w:t>
      </w:r>
    </w:p>
    <w:p>
      <w:pPr>
        <w:pStyle w:val="ListNumber"/>
      </w:pPr>
      <w:r>
        <w:t>До какого масштаба ритуал работает?</w:t>
      </w:r>
    </w:p>
    <w:p>
      <w:pPr>
        <w:pStyle w:val="ListNumber"/>
      </w:pPr>
      <w:r>
        <w:t>Где он ломается?</w:t>
      </w:r>
    </w:p>
    <w:p>
      <w:pPr>
        <w:pStyle w:val="ListNumber"/>
      </w:pPr>
      <w:r>
        <w:t>Внедрение идет слишком быстро или слишком медленно?</w:t>
      </w:r>
    </w:p>
    <w:p>
      <w:pPr>
        <w:pStyle w:val="ListNumber"/>
      </w:pPr>
      <w:r>
        <w:t>Какие риски критичны в ближайшие 3 месяца?</w:t>
      </w:r>
    </w:p>
    <w:p>
      <w:pPr>
        <w:pStyle w:val="ListNumber"/>
      </w:pPr>
      <w:r>
        <w:t>Какие риски критичны в горизонте 6-12 месяцев?</w:t>
      </w:r>
    </w:p>
    <w:p>
      <w:pPr>
        <w:pStyle w:val="Heading2"/>
      </w:pPr>
      <w:r>
        <w:t>8. Аналитические действия консультанта</w:t>
      </w:r>
    </w:p>
    <w:p>
      <w:pPr>
        <w:pStyle w:val="ListNumber"/>
      </w:pPr>
      <w:r>
        <w:t>Проверить ядро.</w:t>
      </w:r>
    </w:p>
    <w:p>
      <w:pPr>
        <w:pStyle w:val="ListNumber"/>
      </w:pPr>
      <w:r>
        <w:t>Проверить категорийную рамку.</w:t>
      </w:r>
    </w:p>
    <w:p>
      <w:pPr>
        <w:pStyle w:val="ListNumber"/>
      </w:pPr>
      <w:r>
        <w:t>Проверить соответствие мотива продукту.</w:t>
      </w:r>
    </w:p>
    <w:p>
      <w:pPr>
        <w:pStyle w:val="ListNumber"/>
      </w:pPr>
      <w:r>
        <w:t>Проверить ритуал на легкость, повторяемость и сцену.</w:t>
      </w:r>
    </w:p>
    <w:p>
      <w:pPr>
        <w:pStyle w:val="ListNumber"/>
      </w:pPr>
      <w:r>
        <w:t>Проверить стиль и сигналы.</w:t>
      </w:r>
    </w:p>
    <w:p>
      <w:pPr>
        <w:pStyle w:val="ListNumber"/>
      </w:pPr>
      <w:r>
        <w:t>Проверить масштабируемость.</w:t>
      </w:r>
    </w:p>
    <w:p>
      <w:pPr>
        <w:pStyle w:val="ListNumber"/>
      </w:pPr>
      <w:r>
        <w:t>Проверить скорость внедрения.</w:t>
      </w:r>
    </w:p>
    <w:p>
      <w:pPr>
        <w:pStyle w:val="ListNumber"/>
      </w:pPr>
      <w:r>
        <w:t>Оценить зрелость бренда.</w:t>
      </w:r>
    </w:p>
    <w:p>
      <w:pPr>
        <w:pStyle w:val="ListNumber"/>
      </w:pPr>
      <w:r>
        <w:t>Разделить риски на критичные, управляемые и отложенные.</w:t>
      </w:r>
    </w:p>
    <w:p>
      <w:pPr>
        <w:pStyle w:val="ListNumber"/>
      </w:pPr>
      <w:r>
        <w:t>Сформировать план предотвращения.</w:t>
      </w:r>
    </w:p>
    <w:p>
      <w:pPr>
        <w:pStyle w:val="ListNumber"/>
      </w:pPr>
      <w:r>
        <w:t>Сформировать план коррекции.</w:t>
      </w:r>
    </w:p>
    <w:p>
      <w:pPr>
        <w:pStyle w:val="ListNumber"/>
      </w:pPr>
      <w:r>
        <w:t>Определить условия stop / pivot / continue.</w:t>
      </w:r>
    </w:p>
    <w:p>
      <w:pPr>
        <w:pStyle w:val="Heading2"/>
      </w:pPr>
      <w:r>
        <w:t>9. Инструменты</w:t>
      </w:r>
    </w:p>
    <w:p>
      <w:r>
        <w:t>Минимальный набор:</w:t>
      </w:r>
    </w:p>
    <w:p>
      <w:pPr>
        <w:pStyle w:val="ListBullet"/>
      </w:pPr>
      <w:r>
        <w:t>риск-реестр стратегии Повторяемого спроса;</w:t>
      </w:r>
    </w:p>
    <w:p>
      <w:pPr>
        <w:pStyle w:val="ListBullet"/>
      </w:pPr>
      <w:r>
        <w:t>check-list ошибки ядра;</w:t>
      </w:r>
    </w:p>
    <w:p>
      <w:pPr>
        <w:pStyle w:val="ListBullet"/>
      </w:pPr>
      <w:r>
        <w:t>check-list ошибки категории;</w:t>
      </w:r>
    </w:p>
    <w:p>
      <w:pPr>
        <w:pStyle w:val="ListBullet"/>
      </w:pPr>
      <w:r>
        <w:t>check-list ошибки мотива;</w:t>
      </w:r>
    </w:p>
    <w:p>
      <w:pPr>
        <w:pStyle w:val="ListBullet"/>
      </w:pPr>
      <w:r>
        <w:t>check-list ошибки ритуала;</w:t>
      </w:r>
    </w:p>
    <w:p>
      <w:pPr>
        <w:pStyle w:val="ListBullet"/>
      </w:pPr>
      <w:r>
        <w:t>check-list ошибки стиля;</w:t>
      </w:r>
    </w:p>
    <w:p>
      <w:pPr>
        <w:pStyle w:val="ListBullet"/>
      </w:pPr>
      <w:r>
        <w:t>check-list ошибки масштаба;</w:t>
      </w:r>
    </w:p>
    <w:p>
      <w:pPr>
        <w:pStyle w:val="ListBullet"/>
      </w:pPr>
      <w:r>
        <w:t>check-list ошибки скорости;</w:t>
      </w:r>
    </w:p>
    <w:p>
      <w:pPr>
        <w:pStyle w:val="ListBullet"/>
      </w:pPr>
      <w:r>
        <w:t>диагностика зрелости бренда;</w:t>
      </w:r>
    </w:p>
    <w:p>
      <w:pPr>
        <w:pStyle w:val="ListBullet"/>
      </w:pPr>
      <w:r>
        <w:t>матрица "риск -&gt; последствие -&gt; действие";</w:t>
      </w:r>
    </w:p>
    <w:p>
      <w:pPr>
        <w:pStyle w:val="ListBullet"/>
      </w:pPr>
      <w:r>
        <w:t>stop / pivot / continue decision gate.</w:t>
      </w:r>
    </w:p>
    <w:p>
      <w:pPr>
        <w:pStyle w:val="Heading2"/>
      </w:pPr>
      <w:r>
        <w:t>10. Deliverable</w:t>
      </w:r>
    </w:p>
    <w:p>
      <w:r>
        <w:t>Название: "Риск-контур стратегии Повторяемого спроса".</w:t>
      </w:r>
    </w:p>
    <w:p>
      <w:r>
        <w:t>Состав:</w:t>
      </w:r>
    </w:p>
    <w:p>
      <w:pPr>
        <w:pStyle w:val="ListNumber"/>
      </w:pPr>
      <w:r>
        <w:t>Карта стратегических рисков.</w:t>
      </w:r>
    </w:p>
    <w:p>
      <w:pPr>
        <w:pStyle w:val="ListNumber"/>
      </w:pPr>
      <w:r>
        <w:t>Ограничения применимости.</w:t>
      </w:r>
    </w:p>
    <w:p>
      <w:pPr>
        <w:pStyle w:val="ListNumber"/>
      </w:pPr>
      <w:r>
        <w:t>Диагностика зрелости бренда.</w:t>
      </w:r>
    </w:p>
    <w:p>
      <w:pPr>
        <w:pStyle w:val="ListNumber"/>
      </w:pPr>
      <w:r>
        <w:t>Риск-реестр.</w:t>
      </w:r>
    </w:p>
    <w:p>
      <w:pPr>
        <w:pStyle w:val="ListNumber"/>
      </w:pPr>
      <w:r>
        <w:t>План предотвращения ошибок.</w:t>
      </w:r>
    </w:p>
    <w:p>
      <w:pPr>
        <w:pStyle w:val="ListNumber"/>
      </w:pPr>
      <w:r>
        <w:t>План коррекции при обнаружении рисков.</w:t>
      </w:r>
    </w:p>
    <w:p>
      <w:pPr>
        <w:pStyle w:val="ListNumber"/>
      </w:pPr>
      <w:r>
        <w:t>Маркеры разрушения.</w:t>
      </w:r>
    </w:p>
    <w:p>
      <w:pPr>
        <w:pStyle w:val="ListNumber"/>
      </w:pPr>
      <w:r>
        <w:t>Условия разворота стратегии.</w:t>
      </w:r>
    </w:p>
    <w:p>
      <w:pPr>
        <w:pStyle w:val="ListNumber"/>
      </w:pPr>
      <w:r>
        <w:t>Условия отказа от стратегии Повторяемого спроса.</w:t>
      </w:r>
    </w:p>
    <w:p>
      <w:pPr>
        <w:pStyle w:val="ListNumber"/>
      </w:pPr>
      <w:r>
        <w:t>C-level risk summary.</w:t>
      </w:r>
    </w:p>
    <w:p>
      <w:pPr>
        <w:pStyle w:val="Heading2"/>
      </w:pPr>
      <w:r>
        <w:t>11. Критерии качества</w:t>
      </w:r>
    </w:p>
    <w:p>
      <w:r>
        <w:t>Блок выполнен хорошо, если:</w:t>
      </w:r>
    </w:p>
    <w:p>
      <w:pPr>
        <w:pStyle w:val="ListBullet"/>
      </w:pPr>
      <w:r>
        <w:t>риски не описаны абстрактно, а связаны с конкретными элементами архитектуры;</w:t>
      </w:r>
    </w:p>
    <w:p>
      <w:pPr>
        <w:pStyle w:val="ListBullet"/>
      </w:pPr>
      <w:r>
        <w:t>у каждого критичного риска есть последствие и действие;</w:t>
      </w:r>
    </w:p>
    <w:p>
      <w:pPr>
        <w:pStyle w:val="ListBullet"/>
      </w:pPr>
      <w:r>
        <w:t>понятно, какие риски требуют остановки проекта;</w:t>
      </w:r>
    </w:p>
    <w:p>
      <w:pPr>
        <w:pStyle w:val="ListBullet"/>
      </w:pPr>
      <w:r>
        <w:t>зрелость бренда оценена до внедрения;</w:t>
      </w:r>
    </w:p>
    <w:p>
      <w:pPr>
        <w:pStyle w:val="ListBullet"/>
      </w:pPr>
      <w:r>
        <w:t>есть план на 3 месяца и на 6-12 месяцев;</w:t>
      </w:r>
    </w:p>
    <w:p>
      <w:pPr>
        <w:pStyle w:val="ListBullet"/>
      </w:pPr>
      <w:r>
        <w:t>команда понимает, когда стратегию нужно развернуть или остановить.</w:t>
      </w:r>
    </w:p>
    <w:p>
      <w:pPr>
        <w:pStyle w:val="Heading2"/>
      </w:pPr>
      <w:r>
        <w:t>12. Типовые ошибки</w:t>
      </w:r>
    </w:p>
    <w:p>
      <w:pPr>
        <w:pStyle w:val="ListBullet"/>
      </w:pPr>
      <w:r>
        <w:t>Считать риски второстепенным приложением к стратегии.</w:t>
      </w:r>
    </w:p>
    <w:p>
      <w:pPr>
        <w:pStyle w:val="ListBullet"/>
      </w:pPr>
      <w:r>
        <w:t>Игнорировать ошибку категории.</w:t>
      </w:r>
    </w:p>
    <w:p>
      <w:pPr>
        <w:pStyle w:val="ListBullet"/>
      </w:pPr>
      <w:r>
        <w:t>Продолжать внедрение при слабом ритуале.</w:t>
      </w:r>
    </w:p>
    <w:p>
      <w:pPr>
        <w:pStyle w:val="ListBullet"/>
      </w:pPr>
      <w:r>
        <w:t>Ускорять масштабирование до проверки повторяемости.</w:t>
      </w:r>
    </w:p>
    <w:p>
      <w:pPr>
        <w:pStyle w:val="ListBullet"/>
      </w:pPr>
      <w:r>
        <w:t>Путать стиль с вкусом команды, а не с мотивом.</w:t>
      </w:r>
    </w:p>
    <w:p>
      <w:pPr>
        <w:pStyle w:val="ListBullet"/>
      </w:pPr>
      <w:r>
        <w:t>Не признавать отсутствие ресурсов.</w:t>
      </w:r>
    </w:p>
    <w:p>
      <w:pPr>
        <w:pStyle w:val="ListBullet"/>
      </w:pPr>
      <w:r>
        <w:t>Продолжать стратегию Повторяемого спроса после потери доверия.</w:t>
      </w:r>
    </w:p>
    <w:p>
      <w:pPr>
        <w:pStyle w:val="ListBullet"/>
      </w:pPr>
      <w:r>
        <w:t>Не иметь условий отказа.</w:t>
      </w:r>
    </w:p>
    <w:p>
      <w:pPr>
        <w:pStyle w:val="Heading2"/>
      </w:pPr>
      <w:r>
        <w:t>13. Связь с финансами</w:t>
      </w:r>
    </w:p>
    <w:p>
      <w:r>
        <w:t>Риски должны быть связаны с финансовыми последствиями:</w:t>
      </w:r>
    </w:p>
    <w:p>
      <w:pPr>
        <w:pStyle w:val="ListBullet"/>
      </w:pPr>
      <w:r>
        <w:t>ошибка ядра -&gt; падение ROMI и доверия;</w:t>
      </w:r>
    </w:p>
    <w:p>
      <w:pPr>
        <w:pStyle w:val="ListBullet"/>
      </w:pPr>
      <w:r>
        <w:t>ошибка категории -&gt; неверные инвестиции;</w:t>
      </w:r>
    </w:p>
    <w:p>
      <w:pPr>
        <w:pStyle w:val="ListBullet"/>
      </w:pPr>
      <w:r>
        <w:t>ошибка мотива -&gt; низкая конверсия и слабая повторяемость;</w:t>
      </w:r>
    </w:p>
    <w:p>
      <w:pPr>
        <w:pStyle w:val="ListBullet"/>
      </w:pPr>
      <w:r>
        <w:t>ошибка ритуала -&gt; отсутствие LTV-эффекта;</w:t>
      </w:r>
    </w:p>
    <w:p>
      <w:pPr>
        <w:pStyle w:val="ListBullet"/>
      </w:pPr>
      <w:r>
        <w:t>ошибка стиля -&gt; снижение узнаваемости;</w:t>
      </w:r>
    </w:p>
    <w:p>
      <w:pPr>
        <w:pStyle w:val="ListBullet"/>
      </w:pPr>
      <w:r>
        <w:t>ошибка масштаба -&gt; рост затрат без органики;</w:t>
      </w:r>
    </w:p>
    <w:p>
      <w:pPr>
        <w:pStyle w:val="ListBullet"/>
      </w:pPr>
      <w:r>
        <w:t>ошибка скорости -&gt; операционный хаос и потеря эффективности.</w:t>
      </w:r>
    </w:p>
    <w:p>
      <w:r>
        <w:t>Риск-контур должен защищать финансовую модель, а не жить отдельно от нее.</w:t>
      </w:r>
    </w:p>
    <w:p>
      <w:pPr>
        <w:pStyle w:val="Heading2"/>
      </w:pPr>
      <w:r>
        <w:t>14. Связь с внедрением</w:t>
      </w:r>
    </w:p>
    <w:p>
      <w:r>
        <w:t>После Блока 7 можно:</w:t>
      </w:r>
    </w:p>
    <w:p>
      <w:pPr>
        <w:pStyle w:val="ListBullet"/>
      </w:pPr>
      <w:r>
        <w:t>утвердить условия запуска;</w:t>
      </w:r>
    </w:p>
    <w:p>
      <w:pPr>
        <w:pStyle w:val="ListBullet"/>
      </w:pPr>
      <w:r>
        <w:t>назначить risk owners;</w:t>
      </w:r>
    </w:p>
    <w:p>
      <w:pPr>
        <w:pStyle w:val="ListBullet"/>
      </w:pPr>
      <w:r>
        <w:t>встроить риск-проверки в roadmap;</w:t>
      </w:r>
    </w:p>
    <w:p>
      <w:pPr>
        <w:pStyle w:val="ListBullet"/>
      </w:pPr>
      <w:r>
        <w:t>определить decision gates;</w:t>
      </w:r>
    </w:p>
    <w:p>
      <w:pPr>
        <w:pStyle w:val="ListBullet"/>
      </w:pPr>
      <w:r>
        <w:t>подготовить план коррекции;</w:t>
      </w:r>
    </w:p>
    <w:p>
      <w:pPr>
        <w:pStyle w:val="ListBullet"/>
      </w:pPr>
      <w:r>
        <w:t>зафиксировать условия остановки или разворота.</w:t>
      </w:r>
    </w:p>
    <w:p>
      <w:r>
        <w:t>Следующий блок: будущее и масштабирование повторяемого спроса / затем операционная модель и дорожная карта внедрения.</w:t>
      </w:r>
    </w:p>
    <w:p>
      <w:pPr>
        <w:sectPr>
          <w:pgSz w:w="12240" w:h="15840"/>
          <w:pgMar w:top="1020" w:right="1020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Блок 08. Будущее и масштабирование повторяемого спроса</w:t>
      </w:r>
    </w:p>
    <w:p>
      <w:pPr>
        <w:pStyle w:val="Heading2"/>
      </w:pPr>
      <w:r>
        <w:t>1. Источник</w:t>
      </w:r>
    </w:p>
    <w:p>
      <w:r>
        <w:t>Рабочая тетрадь:</w:t>
      </w:r>
    </w:p>
    <w:p>
      <w:pPr>
        <w:pStyle w:val="ListBullet"/>
      </w:pPr>
      <w:r>
        <w:t>"Блок 8. Будущее повторяемого спроса"</w:t>
      </w:r>
    </w:p>
    <w:p>
      <w:pPr>
        <w:pStyle w:val="ListBullet"/>
      </w:pPr>
      <w:r>
        <w:t>подразделы 8.1-8.2</w:t>
      </w:r>
    </w:p>
    <w:p>
      <w:r>
        <w:t>Связанные разделы основной книги:</w:t>
      </w:r>
    </w:p>
    <w:p>
      <w:pPr>
        <w:pStyle w:val="ListBullet"/>
      </w:pPr>
      <w:r>
        <w:t>Часть VIII. Будущее повторяемого спроса</w:t>
      </w:r>
    </w:p>
    <w:p>
      <w:pPr>
        <w:pStyle w:val="ListBullet"/>
      </w:pPr>
      <w:r>
        <w:t>Глава 21. Эволюция потребителя</w:t>
      </w:r>
    </w:p>
    <w:p>
      <w:pPr>
        <w:pStyle w:val="ListBullet"/>
      </w:pPr>
      <w:r>
        <w:t>Глава 22. Технологическое будущее</w:t>
      </w:r>
    </w:p>
    <w:p>
      <w:pPr>
        <w:pStyle w:val="ListBullet"/>
      </w:pPr>
      <w:r>
        <w:t>Глава 23. Россия: окно возможностей</w:t>
      </w:r>
    </w:p>
    <w:p>
      <w:pPr>
        <w:pStyle w:val="ListBullet"/>
      </w:pPr>
      <w:r>
        <w:t>"15 категорий, где подход Повторяемого спроса дает максимальный эффект"</w:t>
      </w:r>
    </w:p>
    <w:p>
      <w:pPr>
        <w:pStyle w:val="ListBullet"/>
      </w:pPr>
      <w:r>
        <w:t>"15 категорий, где подход Повторяемого спроса не дает эффект"</w:t>
      </w:r>
    </w:p>
    <w:p>
      <w:pPr>
        <w:pStyle w:val="ListBullet"/>
      </w:pPr>
      <w:r>
        <w:t>"Почему это новая ниша для консалтинга"</w:t>
      </w:r>
    </w:p>
    <w:p>
      <w:pPr>
        <w:pStyle w:val="Heading2"/>
      </w:pPr>
      <w:r>
        <w:t>2. Главная идея</w:t>
      </w:r>
    </w:p>
    <w:p>
      <w:r>
        <w:t>Стратегия Повторяемого спроса не является разовым проектом. После базового внедрения бренд должен уметь отслеживать изменение потребителя, появление микро-сообществ потребления, ускорение поведенческих циклов, исчезновение массовых сегментов и возможности AI/ML/LLM.</w:t>
      </w:r>
    </w:p>
    <w:p>
      <w:r>
        <w:t>Блок 8 отвечает не за стартовую стратегию, а за масштабирование и готовность к будущему.</w:t>
      </w:r>
    </w:p>
    <w:p>
      <w:pPr>
        <w:pStyle w:val="Heading2"/>
      </w:pPr>
      <w:r>
        <w:t>3. Роль в консалтинговом проекте</w:t>
      </w:r>
    </w:p>
    <w:p>
      <w:r>
        <w:t>Блок 8 является стратегическим модулем второго горизонта.</w:t>
      </w:r>
    </w:p>
    <w:p>
      <w:r>
        <w:t>Он нужен, чтобы:</w:t>
      </w:r>
    </w:p>
    <w:p>
      <w:pPr>
        <w:pStyle w:val="ListBullet"/>
      </w:pPr>
      <w:r>
        <w:t>понять, какие микро-сообщества потребления могут появиться вокруг бренда;</w:t>
      </w:r>
    </w:p>
    <w:p>
      <w:pPr>
        <w:pStyle w:val="ListBullet"/>
      </w:pPr>
      <w:r>
        <w:t>оценить скорость устаревания сцен и ритуалов;</w:t>
      </w:r>
    </w:p>
    <w:p>
      <w:pPr>
        <w:pStyle w:val="ListBullet"/>
      </w:pPr>
      <w:r>
        <w:t>заменить массовые сегменты Повторяемым спросоми группами;</w:t>
      </w:r>
    </w:p>
    <w:p>
      <w:pPr>
        <w:pStyle w:val="ListBullet"/>
      </w:pPr>
      <w:r>
        <w:t>определить, какие сигналы можно автоматизировать с AI;</w:t>
      </w:r>
    </w:p>
    <w:p>
      <w:pPr>
        <w:pStyle w:val="ListBullet"/>
      </w:pPr>
      <w:r>
        <w:t>понять, какие данные о повторяемом поведении нужно собирать;</w:t>
      </w:r>
    </w:p>
    <w:p>
      <w:pPr>
        <w:pStyle w:val="ListBullet"/>
      </w:pPr>
      <w:r>
        <w:t>определить, какие решения можно строить на ML/LLM;</w:t>
      </w:r>
    </w:p>
    <w:p>
      <w:pPr>
        <w:pStyle w:val="ListBullet"/>
      </w:pPr>
      <w:r>
        <w:t>подготовить бренд к развитию системы Повторяемого спроса на 2-3 года;</w:t>
      </w:r>
    </w:p>
    <w:p>
      <w:pPr>
        <w:pStyle w:val="ListBullet"/>
      </w:pPr>
      <w:r>
        <w:t>выбрать категории и рыночные ниши для масштабирования консалтингового продукта.</w:t>
      </w:r>
    </w:p>
    <w:p>
      <w:pPr>
        <w:pStyle w:val="Heading2"/>
      </w:pPr>
      <w:r>
        <w:t>4. Структура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Подблок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анализируем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Консалтинговый смысл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8.1. Формирование микро-сообществ потребления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Малые устойчивые группы вокруг сцен и ритуалов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Будущие точки роста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8.1. Ускорение циклов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Как быстро меняется поведение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устаревания стратегии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8.1. Исчезновение массовых сегментов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Что приходит вместо массовой аудитории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Переход к Повторяемым спросом группам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8.2. AI + сигналы повторяемого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Автоматизация сигналов и анализа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Технологическое усиление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8.2. Модели повторяемого спроса в ML/LLM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Данные и модели поведения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Предиктивный слой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8.2. AI-анализ сцен, ритуалов и мотивов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Исследовательская автоматизация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Ускорение диагностики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8.2. Будущее систем повторяемого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Новые элементы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Горизонт 2-3 года</w:t>
            </w:r>
          </w:p>
        </w:tc>
      </w:tr>
    </w:tbl>
    <w:p>
      <w:pPr>
        <w:pStyle w:val="Heading2"/>
      </w:pPr>
      <w:r>
        <w:t>5. Входные данные</w:t>
      </w:r>
    </w:p>
    <w:p>
      <w:r>
        <w:t>Из предыдущих блоков:</w:t>
      </w:r>
    </w:p>
    <w:p>
      <w:pPr>
        <w:pStyle w:val="ListBullet"/>
      </w:pPr>
      <w:r>
        <w:t>архитектура Повторяемого спроса;</w:t>
      </w:r>
    </w:p>
    <w:p>
      <w:pPr>
        <w:pStyle w:val="ListBullet"/>
      </w:pPr>
      <w:r>
        <w:t>карта сцен;</w:t>
      </w:r>
    </w:p>
    <w:p>
      <w:pPr>
        <w:pStyle w:val="ListBullet"/>
      </w:pPr>
      <w:r>
        <w:t>карта ритуалов;</w:t>
      </w:r>
    </w:p>
    <w:p>
      <w:pPr>
        <w:pStyle w:val="ListBullet"/>
      </w:pPr>
      <w:r>
        <w:t>система сигналов;</w:t>
      </w:r>
    </w:p>
    <w:p>
      <w:pPr>
        <w:pStyle w:val="ListBullet"/>
      </w:pPr>
      <w:r>
        <w:t>финансовая модель;</w:t>
      </w:r>
    </w:p>
    <w:p>
      <w:pPr>
        <w:pStyle w:val="ListBullet"/>
      </w:pPr>
      <w:r>
        <w:t>метрики сообщества потребления;</w:t>
      </w:r>
    </w:p>
    <w:p>
      <w:pPr>
        <w:pStyle w:val="ListBullet"/>
      </w:pPr>
      <w:r>
        <w:t>риск-контур;</w:t>
      </w:r>
    </w:p>
    <w:p>
      <w:pPr>
        <w:pStyle w:val="ListBullet"/>
      </w:pPr>
      <w:r>
        <w:t>данные по UGC и сообществу.</w:t>
      </w:r>
    </w:p>
    <w:p>
      <w:r>
        <w:t>Дополнительно:</w:t>
      </w:r>
    </w:p>
    <w:p>
      <w:pPr>
        <w:pStyle w:val="ListBullet"/>
      </w:pPr>
      <w:r>
        <w:t>данные о новых потребительских группах;</w:t>
      </w:r>
    </w:p>
    <w:p>
      <w:pPr>
        <w:pStyle w:val="ListBullet"/>
      </w:pPr>
      <w:r>
        <w:t>динамика категории за 1-3 года;</w:t>
      </w:r>
    </w:p>
    <w:p>
      <w:pPr>
        <w:pStyle w:val="ListBullet"/>
      </w:pPr>
      <w:r>
        <w:t>тренды поведения;</w:t>
      </w:r>
    </w:p>
    <w:p>
      <w:pPr>
        <w:pStyle w:val="ListBullet"/>
      </w:pPr>
      <w:r>
        <w:t>данные из соцсетей, отзывов, поисковых запросов, маркетплейсов;</w:t>
      </w:r>
    </w:p>
    <w:p>
      <w:pPr>
        <w:pStyle w:val="ListBullet"/>
      </w:pPr>
      <w:r>
        <w:t>доступные AI/ML-инструменты;</w:t>
      </w:r>
    </w:p>
    <w:p>
      <w:pPr>
        <w:pStyle w:val="ListBullet"/>
      </w:pPr>
      <w:r>
        <w:t>клиентские данные;</w:t>
      </w:r>
    </w:p>
    <w:p>
      <w:pPr>
        <w:pStyle w:val="ListBullet"/>
      </w:pPr>
      <w:r>
        <w:t>ограничения по данным и приватности;</w:t>
      </w:r>
    </w:p>
    <w:p>
      <w:pPr>
        <w:pStyle w:val="ListBullet"/>
      </w:pPr>
      <w:r>
        <w:t>стратегические планы бренда на 2-3 года.</w:t>
      </w:r>
    </w:p>
    <w:p>
      <w:pPr>
        <w:pStyle w:val="Heading2"/>
      </w:pPr>
      <w:r>
        <w:t>6. Вопросы для клиента</w:t>
      </w:r>
    </w:p>
    <w:p>
      <w:pPr>
        <w:pStyle w:val="ListNumber"/>
      </w:pPr>
      <w:r>
        <w:t>Какие микро-сообщества потребления уже появляются вокруг продукта?</w:t>
      </w:r>
    </w:p>
    <w:p>
      <w:pPr>
        <w:pStyle w:val="ListNumber"/>
      </w:pPr>
      <w:r>
        <w:t>Какие сцены используют эти микро-сообщества потребления?</w:t>
      </w:r>
    </w:p>
    <w:p>
      <w:pPr>
        <w:pStyle w:val="ListNumber"/>
      </w:pPr>
      <w:r>
        <w:t>Как быстро они формируются?</w:t>
      </w:r>
    </w:p>
    <w:p>
      <w:pPr>
        <w:pStyle w:val="ListNumber"/>
      </w:pPr>
      <w:r>
        <w:t>Как часто потребители меняют поведение в категории?</w:t>
      </w:r>
    </w:p>
    <w:p>
      <w:pPr>
        <w:pStyle w:val="ListNumber"/>
      </w:pPr>
      <w:r>
        <w:t>Какие новые сцены возникают ежегодно?</w:t>
      </w:r>
    </w:p>
    <w:p>
      <w:pPr>
        <w:pStyle w:val="ListNumber"/>
      </w:pPr>
      <w:r>
        <w:t>Какие ритуалы устаревают?</w:t>
      </w:r>
    </w:p>
    <w:p>
      <w:pPr>
        <w:pStyle w:val="ListNumber"/>
      </w:pPr>
      <w:r>
        <w:t>Где стратегия может стать устаревшей через 1 год?</w:t>
      </w:r>
    </w:p>
    <w:p>
      <w:pPr>
        <w:pStyle w:val="ListNumber"/>
      </w:pPr>
      <w:r>
        <w:t>Какие массовые сегменты уже исчезают?</w:t>
      </w:r>
    </w:p>
    <w:p>
      <w:pPr>
        <w:pStyle w:val="ListNumber"/>
      </w:pPr>
      <w:r>
        <w:t>Какие новые группы формируются вместо сегментов?</w:t>
      </w:r>
    </w:p>
    <w:p>
      <w:pPr>
        <w:pStyle w:val="ListNumber"/>
      </w:pPr>
      <w:r>
        <w:t>Какие сигналы бренда можно автоматизировать с AI?</w:t>
      </w:r>
    </w:p>
    <w:p>
      <w:pPr>
        <w:pStyle w:val="ListNumber"/>
      </w:pPr>
      <w:r>
        <w:t>Где AI может усиливать ритуалы?</w:t>
      </w:r>
    </w:p>
    <w:p>
      <w:pPr>
        <w:pStyle w:val="ListNumber"/>
      </w:pPr>
      <w:r>
        <w:t>Какие данные о повторяемом поведении можно собирать?</w:t>
      </w:r>
    </w:p>
    <w:p>
      <w:pPr>
        <w:pStyle w:val="ListNumber"/>
      </w:pPr>
      <w:r>
        <w:t>Какие решения можно строить на ML/LLM?</w:t>
      </w:r>
    </w:p>
    <w:p>
      <w:pPr>
        <w:pStyle w:val="ListNumber"/>
      </w:pPr>
      <w:r>
        <w:t>Какие системные элементы бренда могут стать ядром через 2-3 года?</w:t>
      </w:r>
    </w:p>
    <w:p>
      <w:pPr>
        <w:pStyle w:val="Heading2"/>
      </w:pPr>
      <w:r>
        <w:t>7. Аналитические действия консультанта</w:t>
      </w:r>
    </w:p>
    <w:p>
      <w:pPr>
        <w:pStyle w:val="ListNumber"/>
      </w:pPr>
      <w:r>
        <w:t>Выявить потенциальные микро-сообщества потребления.</w:t>
      </w:r>
    </w:p>
    <w:p>
      <w:pPr>
        <w:pStyle w:val="ListNumber"/>
      </w:pPr>
      <w:r>
        <w:t>Оценить скорость изменения сцен и ритуалов.</w:t>
      </w:r>
    </w:p>
    <w:p>
      <w:pPr>
        <w:pStyle w:val="ListNumber"/>
      </w:pPr>
      <w:r>
        <w:t>Найти массовые сегменты, которые распадаются.</w:t>
      </w:r>
    </w:p>
    <w:p>
      <w:pPr>
        <w:pStyle w:val="ListNumber"/>
      </w:pPr>
      <w:r>
        <w:t>Сформулировать новые группы повторяемого спроса.</w:t>
      </w:r>
    </w:p>
    <w:p>
      <w:pPr>
        <w:pStyle w:val="ListNumber"/>
      </w:pPr>
      <w:r>
        <w:t>Провести AI-readiness аудит.</w:t>
      </w:r>
    </w:p>
    <w:p>
      <w:pPr>
        <w:pStyle w:val="ListNumber"/>
      </w:pPr>
      <w:r>
        <w:t>Определить данные Повторяемого спроса поведения.</w:t>
      </w:r>
    </w:p>
    <w:p>
      <w:pPr>
        <w:pStyle w:val="ListNumber"/>
      </w:pPr>
      <w:r>
        <w:t>Описать ML/LLM use cases.</w:t>
      </w:r>
    </w:p>
    <w:p>
      <w:pPr>
        <w:pStyle w:val="ListNumber"/>
      </w:pPr>
      <w:r>
        <w:t>Определить будущие системные элементы бренда.</w:t>
      </w:r>
    </w:p>
    <w:p>
      <w:pPr>
        <w:pStyle w:val="ListNumber"/>
      </w:pPr>
      <w:r>
        <w:t>Составить 2-3-летнюю карту развития системы Повторяемого спроса.</w:t>
      </w:r>
    </w:p>
    <w:p>
      <w:pPr>
        <w:pStyle w:val="ListNumber"/>
      </w:pPr>
      <w:r>
        <w:t>Определить категории, где технология может масштабироваться.</w:t>
      </w:r>
    </w:p>
    <w:p>
      <w:pPr>
        <w:pStyle w:val="Heading2"/>
      </w:pPr>
      <w:r>
        <w:t>8. Инструменты</w:t>
      </w:r>
    </w:p>
    <w:p>
      <w:r>
        <w:t>Минимальный набор:</w:t>
      </w:r>
    </w:p>
    <w:p>
      <w:pPr>
        <w:pStyle w:val="ListBullet"/>
      </w:pPr>
      <w:r>
        <w:t>карта микро-сообществ потребления;</w:t>
      </w:r>
    </w:p>
    <w:p>
      <w:pPr>
        <w:pStyle w:val="ListBullet"/>
      </w:pPr>
      <w:r>
        <w:t>карта устаревания сцен и ритуалов;</w:t>
      </w:r>
    </w:p>
    <w:p>
      <w:pPr>
        <w:pStyle w:val="ListBullet"/>
      </w:pPr>
      <w:r>
        <w:t>матрица "массовый сегмент -&gt; новая группа Повторяемого спроса";</w:t>
      </w:r>
    </w:p>
    <w:p>
      <w:pPr>
        <w:pStyle w:val="ListBullet"/>
      </w:pPr>
      <w:r>
        <w:t>AI-readiness checklist;</w:t>
      </w:r>
    </w:p>
    <w:p>
      <w:pPr>
        <w:pStyle w:val="ListBullet"/>
      </w:pPr>
      <w:r>
        <w:t>карта данных Повторяемого спроса поведения;</w:t>
      </w:r>
    </w:p>
    <w:p>
      <w:pPr>
        <w:pStyle w:val="ListBullet"/>
      </w:pPr>
      <w:r>
        <w:t>список ML/LLM use cases;</w:t>
      </w:r>
    </w:p>
    <w:p>
      <w:pPr>
        <w:pStyle w:val="ListBullet"/>
      </w:pPr>
      <w:r>
        <w:t>карта будущих системных элементов;</w:t>
      </w:r>
    </w:p>
    <w:p>
      <w:pPr>
        <w:pStyle w:val="ListBullet"/>
      </w:pPr>
      <w:r>
        <w:t>2-3-летняя roadmap масштабирования.</w:t>
      </w:r>
    </w:p>
    <w:p>
      <w:pPr>
        <w:pStyle w:val="Heading2"/>
      </w:pPr>
      <w:r>
        <w:t>9. Deliverable</w:t>
      </w:r>
    </w:p>
    <w:p>
      <w:r>
        <w:t>Название: "Готовность к будущему и масштабирование системы Повторяемого спроса".</w:t>
      </w:r>
    </w:p>
    <w:p>
      <w:r>
        <w:t>Состав:</w:t>
      </w:r>
    </w:p>
    <w:p>
      <w:pPr>
        <w:pStyle w:val="ListNumber"/>
      </w:pPr>
      <w:r>
        <w:t>Карта микро-сообществ потребления.</w:t>
      </w:r>
    </w:p>
    <w:p>
      <w:pPr>
        <w:pStyle w:val="ListNumber"/>
      </w:pPr>
      <w:r>
        <w:t>Оценка ускорения циклов.</w:t>
      </w:r>
    </w:p>
    <w:p>
      <w:pPr>
        <w:pStyle w:val="ListNumber"/>
      </w:pPr>
      <w:r>
        <w:t>Риски устаревания сцен и ритуалов.</w:t>
      </w:r>
    </w:p>
    <w:p>
      <w:pPr>
        <w:pStyle w:val="ListNumber"/>
      </w:pPr>
      <w:r>
        <w:t>Новая карта групп вместо массовых сегментов.</w:t>
      </w:r>
    </w:p>
    <w:p>
      <w:pPr>
        <w:pStyle w:val="ListNumber"/>
      </w:pPr>
      <w:r>
        <w:t>AI/ML/LLM opportunities.</w:t>
      </w:r>
    </w:p>
    <w:p>
      <w:pPr>
        <w:pStyle w:val="ListNumber"/>
      </w:pPr>
      <w:r>
        <w:t>Карта данных Повторяемого спроса поведения.</w:t>
      </w:r>
    </w:p>
    <w:p>
      <w:pPr>
        <w:pStyle w:val="ListNumber"/>
      </w:pPr>
      <w:r>
        <w:t>Future roadmap на 2-3 года.</w:t>
      </w:r>
    </w:p>
    <w:p>
      <w:pPr>
        <w:pStyle w:val="ListNumber"/>
      </w:pPr>
      <w:r>
        <w:t>Категории для масштабирования.</w:t>
      </w:r>
    </w:p>
    <w:p>
      <w:pPr>
        <w:pStyle w:val="ListNumber"/>
      </w:pPr>
      <w:r>
        <w:t>Риски технологического внедрения.</w:t>
      </w:r>
    </w:p>
    <w:p>
      <w:pPr>
        <w:pStyle w:val="ListNumber"/>
      </w:pPr>
      <w:r>
        <w:t>Рекомендации для консалтинговой продуктовой линейки.</w:t>
      </w:r>
    </w:p>
    <w:p>
      <w:pPr>
        <w:pStyle w:val="Heading2"/>
      </w:pPr>
      <w:r>
        <w:t>10. Критерии качества</w:t>
      </w:r>
    </w:p>
    <w:p>
      <w:r>
        <w:t>Блок выполнен хорошо, если:</w:t>
      </w:r>
    </w:p>
    <w:p>
      <w:pPr>
        <w:pStyle w:val="ListBullet"/>
      </w:pPr>
      <w:r>
        <w:t>будущие микро-сообщества потребления описаны через поведение, а не демографию;</w:t>
      </w:r>
    </w:p>
    <w:p>
      <w:pPr>
        <w:pStyle w:val="ListBullet"/>
      </w:pPr>
      <w:r>
        <w:t>указано, какие сцены и ритуалы могут устареть;</w:t>
      </w:r>
    </w:p>
    <w:p>
      <w:pPr>
        <w:pStyle w:val="ListBullet"/>
      </w:pPr>
      <w:r>
        <w:t>AI use cases связаны с конкретными Повторяемым спросоми задачами;</w:t>
      </w:r>
    </w:p>
    <w:p>
      <w:pPr>
        <w:pStyle w:val="ListBullet"/>
      </w:pPr>
      <w:r>
        <w:t>данные для ML/LLM описаны реалистично;</w:t>
      </w:r>
    </w:p>
    <w:p>
      <w:pPr>
        <w:pStyle w:val="ListBullet"/>
      </w:pPr>
      <w:r>
        <w:t>есть 2-3-летняя логика развития;</w:t>
      </w:r>
    </w:p>
    <w:p>
      <w:pPr>
        <w:pStyle w:val="ListBullet"/>
      </w:pPr>
      <w:r>
        <w:t>блок не подменяет базовое внедрение, а расширяет его.</w:t>
      </w:r>
    </w:p>
    <w:p>
      <w:pPr>
        <w:pStyle w:val="Heading2"/>
      </w:pPr>
      <w:r>
        <w:t>11. Типовые ошибки</w:t>
      </w:r>
    </w:p>
    <w:p>
      <w:pPr>
        <w:pStyle w:val="ListBullet"/>
      </w:pPr>
      <w:r>
        <w:t>Делать прогнозы без связи с текущей архитектурой.</w:t>
      </w:r>
    </w:p>
    <w:p>
      <w:pPr>
        <w:pStyle w:val="ListBullet"/>
      </w:pPr>
      <w:r>
        <w:t>Называть микро-сообщества потреблениями любые маленькие сегменты.</w:t>
      </w:r>
    </w:p>
    <w:p>
      <w:pPr>
        <w:pStyle w:val="ListBullet"/>
      </w:pPr>
      <w:r>
        <w:t>Увлекаться AI без данных и задач.</w:t>
      </w:r>
    </w:p>
    <w:p>
      <w:pPr>
        <w:pStyle w:val="ListBullet"/>
      </w:pPr>
      <w:r>
        <w:t>Автоматизировать сигналы до фиксации мотива.</w:t>
      </w:r>
    </w:p>
    <w:p>
      <w:pPr>
        <w:pStyle w:val="ListBullet"/>
      </w:pPr>
      <w:r>
        <w:t>Игнорировать устаревание ритуалов.</w:t>
      </w:r>
    </w:p>
    <w:p>
      <w:pPr>
        <w:pStyle w:val="ListBullet"/>
      </w:pPr>
      <w:r>
        <w:t>Считать массовые сегменты стабильными.</w:t>
      </w:r>
    </w:p>
    <w:p>
      <w:pPr>
        <w:pStyle w:val="ListBullet"/>
      </w:pPr>
      <w:r>
        <w:t>Строить future roadmap без владельцев и метрик.</w:t>
      </w:r>
    </w:p>
    <w:p>
      <w:pPr>
        <w:pStyle w:val="Heading2"/>
      </w:pPr>
      <w:r>
        <w:t>12. Связь с финансами</w:t>
      </w:r>
    </w:p>
    <w:p>
      <w:r>
        <w:t>Блок 8 связан с экономикой через:</w:t>
      </w:r>
    </w:p>
    <w:p>
      <w:pPr>
        <w:pStyle w:val="ListBullet"/>
      </w:pPr>
      <w:r>
        <w:t>новые микро-сообщества потребления -&gt; новые источники LTV;</w:t>
      </w:r>
    </w:p>
    <w:p>
      <w:pPr>
        <w:pStyle w:val="ListBullet"/>
      </w:pPr>
      <w:r>
        <w:t>ускорение циклов -&gt; риск потери retention;</w:t>
      </w:r>
    </w:p>
    <w:p>
      <w:pPr>
        <w:pStyle w:val="ListBullet"/>
      </w:pPr>
      <w:r>
        <w:t>AI-сигналы -&gt; снижение стоимости производства и тестирования;</w:t>
      </w:r>
    </w:p>
    <w:p>
      <w:pPr>
        <w:pStyle w:val="ListBullet"/>
      </w:pPr>
      <w:r>
        <w:t>ML/LLM-модели -&gt; точнее прогноз спроса и поведения;</w:t>
      </w:r>
    </w:p>
    <w:p>
      <w:pPr>
        <w:pStyle w:val="ListBullet"/>
      </w:pPr>
      <w:r>
        <w:t>новые сцены -&gt; новые revenue pools;</w:t>
      </w:r>
    </w:p>
    <w:p>
      <w:pPr>
        <w:pStyle w:val="ListBullet"/>
      </w:pPr>
      <w:r>
        <w:t>категория масштабирования -&gt; коммерческий рост консалтинговой практики.</w:t>
      </w:r>
    </w:p>
    <w:p>
      <w:pPr>
        <w:pStyle w:val="Heading2"/>
      </w:pPr>
      <w:r>
        <w:t>13. Связь с внедрением</w:t>
      </w:r>
    </w:p>
    <w:p>
      <w:r>
        <w:t>Блок 8 стоит использовать:</w:t>
      </w:r>
    </w:p>
    <w:p>
      <w:pPr>
        <w:pStyle w:val="ListBullet"/>
      </w:pPr>
      <w:r>
        <w:t>после базовой архитектуры Повторяемого спроса;</w:t>
      </w:r>
    </w:p>
    <w:p>
      <w:pPr>
        <w:pStyle w:val="ListBullet"/>
      </w:pPr>
      <w:r>
        <w:t>после первых данных внедрения;</w:t>
      </w:r>
    </w:p>
    <w:p>
      <w:pPr>
        <w:pStyle w:val="ListBullet"/>
      </w:pPr>
      <w:r>
        <w:t>при подготовке годовой/трехлетней стратегии;</w:t>
      </w:r>
    </w:p>
    <w:p>
      <w:pPr>
        <w:pStyle w:val="ListBullet"/>
      </w:pPr>
      <w:r>
        <w:t>при создании AI/analytics слоя;</w:t>
      </w:r>
    </w:p>
    <w:p>
      <w:pPr>
        <w:pStyle w:val="ListBullet"/>
      </w:pPr>
      <w:r>
        <w:t>при масштабировании консалтингового продукта на новые категории.</w:t>
      </w:r>
    </w:p>
    <w:p>
      <w:r>
        <w:t>Следующий блок: управленческий слой - анализ разрыва, операционная модель и 12-месячная дорожная карта.</w:t>
      </w:r>
    </w:p>
    <w:p>
      <w:pPr>
        <w:sectPr>
          <w:pgSz w:w="12240" w:h="15840"/>
          <w:pgMar w:top="1020" w:right="1020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Блок 09. Анализ разрыва Повторяемого спроса</w:t>
      </w:r>
    </w:p>
    <w:p>
      <w:pPr>
        <w:pStyle w:val="Heading2"/>
      </w:pPr>
      <w:r>
        <w:t>1. Источник</w:t>
      </w:r>
    </w:p>
    <w:p>
      <w:r>
        <w:t>Основная книга:</w:t>
      </w:r>
    </w:p>
    <w:p>
      <w:pPr>
        <w:pStyle w:val="ListBullet"/>
      </w:pPr>
      <w:r>
        <w:t>Часть VIII. Управление повторяемым спросом</w:t>
      </w:r>
    </w:p>
    <w:p>
      <w:pPr>
        <w:pStyle w:val="ListBullet"/>
      </w:pPr>
      <w:r>
        <w:t>Глава 27. Анализ разрыва Повторяемого спроса: как перевести диагностику в управленческие решения</w:t>
      </w:r>
    </w:p>
    <w:p>
      <w:r>
        <w:t>Связанные материалы:</w:t>
      </w:r>
    </w:p>
    <w:p>
      <w:pPr>
        <w:pStyle w:val="ListBullet"/>
      </w:pPr>
      <w:r>
        <w:t>все блоки рабочей тетради 1-8;</w:t>
      </w:r>
    </w:p>
    <w:p>
      <w:pPr>
        <w:pStyle w:val="ListBullet"/>
      </w:pPr>
      <w:r>
        <w:t>Блок 06. Финансовая модель Повторяемого спроса;</w:t>
      </w:r>
    </w:p>
    <w:p>
      <w:pPr>
        <w:pStyle w:val="ListBullet"/>
      </w:pPr>
      <w:r>
        <w:t>Блок 07. Риски, ограничения и условия применения.</w:t>
      </w:r>
    </w:p>
    <w:p>
      <w:pPr>
        <w:pStyle w:val="Heading2"/>
      </w:pPr>
      <w:r>
        <w:t>2. Главная идея</w:t>
      </w:r>
    </w:p>
    <w:p>
      <w:r>
        <w:t>Повторяемый спрос диагностика сама по себе не является управленческим решением. Она показывает, как устроен бренд и его система Повторяемого спроса, но не отвечает, что чинить первым, что можно отложить, где быстрый эффект, а что нельзя трогать до фиксации базовых уровней.</w:t>
      </w:r>
    </w:p>
    <w:p>
      <w:r>
        <w:t>Анализ разрыва Повторяемого спроса - это мост между диагностикой и внедрением.</w:t>
      </w:r>
    </w:p>
    <w:p>
      <w:pPr>
        <w:pStyle w:val="Heading2"/>
      </w:pPr>
      <w:r>
        <w:t>3. Роль в консалтинговом проекте</w:t>
      </w:r>
    </w:p>
    <w:p>
      <w:r>
        <w:t>Блок 09 является управленческим модулем после диагностики.</w:t>
      </w:r>
    </w:p>
    <w:p>
      <w:r>
        <w:t>Он нужен, чтобы:</w:t>
      </w:r>
    </w:p>
    <w:p>
      <w:pPr>
        <w:pStyle w:val="ListBullet"/>
      </w:pPr>
      <w:r>
        <w:t>превратить выводы диагностики в решения;</w:t>
      </w:r>
    </w:p>
    <w:p>
      <w:pPr>
        <w:pStyle w:val="ListBullet"/>
      </w:pPr>
      <w:r>
        <w:t>расставить приоритеты;</w:t>
      </w:r>
    </w:p>
    <w:p>
      <w:pPr>
        <w:pStyle w:val="ListBullet"/>
      </w:pPr>
      <w:r>
        <w:t>учесть ресурсы, сезонность и текущие обязательства;</w:t>
      </w:r>
    </w:p>
    <w:p>
      <w:pPr>
        <w:pStyle w:val="ListBullet"/>
      </w:pPr>
      <w:r>
        <w:t>определить критичные и допустимые разрывы;</w:t>
      </w:r>
    </w:p>
    <w:p>
      <w:pPr>
        <w:pStyle w:val="ListBullet"/>
      </w:pPr>
      <w:r>
        <w:t>собрать план 30/60/90;</w:t>
      </w:r>
    </w:p>
    <w:p>
      <w:pPr>
        <w:pStyle w:val="ListBullet"/>
      </w:pPr>
      <w:r>
        <w:t>подготовить бренд к операционной модели и годовой дорожной карте.</w:t>
      </w:r>
    </w:p>
    <w:p>
      <w:pPr>
        <w:pStyle w:val="Heading2"/>
      </w:pPr>
      <w:r>
        <w:t>4. Четыре вопроса анализ разрыва</w:t>
      </w:r>
    </w:p>
    <w:p>
      <w:pPr>
        <w:pStyle w:val="ListNumber"/>
      </w:pPr>
      <w:r>
        <w:t>Где самые болезненные разрывы между моделью Повторяемого спроса и текущим поведением бренда?</w:t>
      </w:r>
    </w:p>
    <w:p>
      <w:pPr>
        <w:pStyle w:val="ListNumber"/>
      </w:pPr>
      <w:r>
        <w:t>Какие разрывы критичны, а какие можно временно принять?</w:t>
      </w:r>
    </w:p>
    <w:p>
      <w:pPr>
        <w:pStyle w:val="ListNumber"/>
      </w:pPr>
      <w:r>
        <w:t>Какие шаги дадут максимальный эффект в первые 30-90 дней?</w:t>
      </w:r>
    </w:p>
    <w:p>
      <w:pPr>
        <w:pStyle w:val="ListNumber"/>
      </w:pPr>
      <w:r>
        <w:t>Что нельзя трогать, пока не поправлены более базовые уровни?</w:t>
      </w:r>
    </w:p>
    <w:p>
      <w:pPr>
        <w:pStyle w:val="Heading2"/>
      </w:pPr>
      <w:r>
        <w:t>5. Приоритеты исправления</w:t>
      </w:r>
    </w:p>
    <w:p>
      <w:r>
        <w:t>Порядок исправления должен быть таким: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Почему раньше других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A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+ сцены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Определяют, какое поведение вообще возможно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B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Сигнальный язык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Делает поведение считываемым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Закрепляют повторяемость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D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SKU и упаковка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Дают материальные носители мотива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E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и UGC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Усиливают систему, но не заменяют ее</w:t>
            </w:r>
          </w:p>
        </w:tc>
      </w:tr>
    </w:tbl>
    <w:p>
      <w:r>
        <w:t>Главное правило: нельзя начинать с сообщества, UGC, креатива или упаковочного макияжа, если мотив и сцены не закреплены.</w:t>
      </w:r>
    </w:p>
    <w:p>
      <w:pPr>
        <w:pStyle w:val="Heading2"/>
      </w:pPr>
      <w:r>
        <w:t>6. Входные данные</w:t>
      </w:r>
    </w:p>
    <w:p>
      <w:r>
        <w:t>Нужны результаты предыдущих модулей:</w:t>
      </w:r>
    </w:p>
    <w:p>
      <w:pPr>
        <w:pStyle w:val="ListBullet"/>
      </w:pPr>
      <w:r>
        <w:t>аудит исходной точки бренда;</w:t>
      </w:r>
    </w:p>
    <w:p>
      <w:pPr>
        <w:pStyle w:val="ListBullet"/>
      </w:pPr>
      <w:r>
        <w:t>категорийная модель мотивов;</w:t>
      </w:r>
    </w:p>
    <w:p>
      <w:pPr>
        <w:pStyle w:val="ListBullet"/>
      </w:pPr>
      <w:r>
        <w:t>профиль ядра бренда;</w:t>
      </w:r>
    </w:p>
    <w:p>
      <w:pPr>
        <w:pStyle w:val="ListBullet"/>
      </w:pPr>
      <w:r>
        <w:t>архитектура Повторяемого спроса;</w:t>
      </w:r>
    </w:p>
    <w:p>
      <w:pPr>
        <w:pStyle w:val="ListBullet"/>
      </w:pPr>
      <w:r>
        <w:t>стратегия жизни с Повторяемым спросом;</w:t>
      </w:r>
    </w:p>
    <w:p>
      <w:pPr>
        <w:pStyle w:val="ListBullet"/>
      </w:pPr>
      <w:r>
        <w:t>финансовая модель;</w:t>
      </w:r>
    </w:p>
    <w:p>
      <w:pPr>
        <w:pStyle w:val="ListBullet"/>
      </w:pPr>
      <w:r>
        <w:t>риск-контур;</w:t>
      </w:r>
    </w:p>
    <w:p>
      <w:pPr>
        <w:pStyle w:val="ListBullet"/>
      </w:pPr>
      <w:r>
        <w:t>метрики baseline;</w:t>
      </w:r>
    </w:p>
    <w:p>
      <w:pPr>
        <w:pStyle w:val="ListBullet"/>
      </w:pPr>
      <w:r>
        <w:t>данные по SKU, упаковке, каналам, контенту и комьюнити.</w:t>
      </w:r>
    </w:p>
    <w:p>
      <w:pPr>
        <w:pStyle w:val="Heading2"/>
      </w:pPr>
      <w:r>
        <w:t>7. Типы разрывов</w:t>
      </w:r>
    </w:p>
    <w:p>
      <w:r>
        <w:t>Минимальная карта разрывов:</w:t>
      </w:r>
    </w:p>
    <w:p>
      <w:pPr>
        <w:pStyle w:val="ListBullet"/>
      </w:pPr>
      <w:r>
        <w:t>мотивный разрыв;</w:t>
      </w:r>
    </w:p>
    <w:p>
      <w:pPr>
        <w:pStyle w:val="ListBullet"/>
      </w:pPr>
      <w:r>
        <w:t>сценический разрыв;</w:t>
      </w:r>
    </w:p>
    <w:p>
      <w:pPr>
        <w:pStyle w:val="ListBullet"/>
      </w:pPr>
      <w:r>
        <w:t>сигнальный разрыв;</w:t>
      </w:r>
    </w:p>
    <w:p>
      <w:pPr>
        <w:pStyle w:val="ListBullet"/>
      </w:pPr>
      <w:r>
        <w:t>ритуальный разрыв;</w:t>
      </w:r>
    </w:p>
    <w:p>
      <w:pPr>
        <w:pStyle w:val="ListBullet"/>
      </w:pPr>
      <w:r>
        <w:t>продуктово-упаковочный разрыв;</w:t>
      </w:r>
    </w:p>
    <w:p>
      <w:pPr>
        <w:pStyle w:val="ListBullet"/>
      </w:pPr>
      <w:r>
        <w:t>социальный / community-разрыв;</w:t>
      </w:r>
    </w:p>
    <w:p>
      <w:pPr>
        <w:pStyle w:val="ListBullet"/>
      </w:pPr>
      <w:r>
        <w:t>финансово-метриковый разрыв;</w:t>
      </w:r>
    </w:p>
    <w:p>
      <w:pPr>
        <w:pStyle w:val="ListBullet"/>
      </w:pPr>
      <w:r>
        <w:t>операционный разрыв.</w:t>
      </w:r>
    </w:p>
    <w:p>
      <w:pPr>
        <w:pStyle w:val="Heading2"/>
      </w:pPr>
      <w:r>
        <w:t>8. Аналитические действия консультанта</w:t>
      </w:r>
    </w:p>
    <w:p>
      <w:pPr>
        <w:pStyle w:val="ListNumber"/>
      </w:pPr>
      <w:r>
        <w:t>Собрать все диагностические выводы в одну матрицу.</w:t>
      </w:r>
    </w:p>
    <w:p>
      <w:pPr>
        <w:pStyle w:val="ListNumber"/>
      </w:pPr>
      <w:r>
        <w:t>Перевести каждый вывод в управленческое решение.</w:t>
      </w:r>
    </w:p>
    <w:p>
      <w:pPr>
        <w:pStyle w:val="ListNumber"/>
      </w:pPr>
      <w:r>
        <w:t>Оценить критичность разрыва.</w:t>
      </w:r>
    </w:p>
    <w:p>
      <w:pPr>
        <w:pStyle w:val="ListNumber"/>
      </w:pPr>
      <w:r>
        <w:t>Оценить сложность исправления.</w:t>
      </w:r>
    </w:p>
    <w:p>
      <w:pPr>
        <w:pStyle w:val="ListNumber"/>
      </w:pPr>
      <w:r>
        <w:t>Оценить ожидаемый эффект.</w:t>
      </w:r>
    </w:p>
    <w:p>
      <w:pPr>
        <w:pStyle w:val="ListNumber"/>
      </w:pPr>
      <w:r>
        <w:t>Разложить решения по приоритетам A-E.</w:t>
      </w:r>
    </w:p>
    <w:p>
      <w:pPr>
        <w:pStyle w:val="ListNumber"/>
      </w:pPr>
      <w:r>
        <w:t>Сформировать план 30/60/90.</w:t>
      </w:r>
    </w:p>
    <w:p>
      <w:pPr>
        <w:pStyle w:val="ListNumber"/>
      </w:pPr>
      <w:r>
        <w:t>Проверить готовность к внедрению через индексы.</w:t>
      </w:r>
    </w:p>
    <w:p>
      <w:pPr>
        <w:pStyle w:val="ListNumber"/>
      </w:pPr>
      <w:r>
        <w:t>Зафиксировать типовые ошибки, которых нужно избежать.</w:t>
      </w:r>
    </w:p>
    <w:p>
      <w:pPr>
        <w:pStyle w:val="ListNumber"/>
      </w:pPr>
      <w:r>
        <w:t>Подготовить передачу в операционную модель.</w:t>
      </w:r>
    </w:p>
    <w:p>
      <w:pPr>
        <w:pStyle w:val="Heading2"/>
      </w:pPr>
      <w:r>
        <w:t>9. План 30/60/90</w:t>
      </w:r>
    </w:p>
    <w:p>
      <w:pPr>
        <w:pStyle w:val="Heading3"/>
      </w:pPr>
      <w:r>
        <w:t>0-30 дней: запереть мотив и сцены</w:t>
      </w:r>
    </w:p>
    <w:p>
      <w:r>
        <w:t>Цель:</w:t>
      </w:r>
    </w:p>
    <w:p>
      <w:pPr>
        <w:pStyle w:val="ListBullet"/>
      </w:pPr>
      <w:r>
        <w:t>договориться, кто бренд для сообщества потребления;</w:t>
      </w:r>
    </w:p>
    <w:p>
      <w:pPr>
        <w:pStyle w:val="ListBullet"/>
      </w:pPr>
      <w:r>
        <w:t>понять, где бренд реально живет.</w:t>
      </w:r>
    </w:p>
    <w:p>
      <w:r>
        <w:t>Решения:</w:t>
      </w:r>
    </w:p>
    <w:p>
      <w:pPr>
        <w:pStyle w:val="ListBullet"/>
      </w:pPr>
      <w:r>
        <w:t>утверждение мотива;</w:t>
      </w:r>
    </w:p>
    <w:p>
      <w:pPr>
        <w:pStyle w:val="ListBullet"/>
      </w:pPr>
      <w:r>
        <w:t>фиксация языковой системы;</w:t>
      </w:r>
    </w:p>
    <w:p>
      <w:pPr>
        <w:pStyle w:val="ListBullet"/>
      </w:pPr>
      <w:r>
        <w:t>первичный реестр сцен;</w:t>
      </w:r>
    </w:p>
    <w:p>
      <w:pPr>
        <w:pStyle w:val="ListBullet"/>
      </w:pPr>
      <w:r>
        <w:t>выделение опасных сцен;</w:t>
      </w:r>
    </w:p>
    <w:p>
      <w:pPr>
        <w:pStyle w:val="ListBullet"/>
      </w:pPr>
      <w:r>
        <w:t>список сигналов, которые нельзя менять.</w:t>
      </w:r>
    </w:p>
    <w:p>
      <w:pPr>
        <w:pStyle w:val="Heading3"/>
      </w:pPr>
      <w:r>
        <w:t>30-60 дней: чинить самые жесткие разрывы</w:t>
      </w:r>
    </w:p>
    <w:p>
      <w:r>
        <w:t>Цель:</w:t>
      </w:r>
    </w:p>
    <w:p>
      <w:pPr>
        <w:pStyle w:val="ListBullet"/>
      </w:pPr>
      <w:r>
        <w:t>убрать противоречия, которые ломают логику повторяемого спроса прямо сейчас.</w:t>
      </w:r>
    </w:p>
    <w:p>
      <w:r>
        <w:t>Решения:</w:t>
      </w:r>
    </w:p>
    <w:p>
      <w:pPr>
        <w:pStyle w:val="ListBullet"/>
      </w:pPr>
      <w:r>
        <w:t>устранить мотивные конфликты;</w:t>
      </w:r>
    </w:p>
    <w:p>
      <w:pPr>
        <w:pStyle w:val="ListBullet"/>
      </w:pPr>
      <w:r>
        <w:t>синхронизировать сигналы в ключевых точках;</w:t>
      </w:r>
    </w:p>
    <w:p>
      <w:pPr>
        <w:pStyle w:val="ListBullet"/>
      </w:pPr>
      <w:r>
        <w:t>выбрать 1-2 ритуала;</w:t>
      </w:r>
    </w:p>
    <w:p>
      <w:pPr>
        <w:pStyle w:val="ListBullet"/>
      </w:pPr>
      <w:r>
        <w:t>встроить ритуалы в UX, CRM, упаковку или контент.</w:t>
      </w:r>
    </w:p>
    <w:p>
      <w:pPr>
        <w:pStyle w:val="Heading3"/>
      </w:pPr>
      <w:r>
        <w:t>60-90 дней: подготовка к SKU и упаковочной реформе</w:t>
      </w:r>
    </w:p>
    <w:p>
      <w:r>
        <w:t>Цель:</w:t>
      </w:r>
    </w:p>
    <w:p>
      <w:pPr>
        <w:pStyle w:val="ListBullet"/>
      </w:pPr>
      <w:r>
        <w:t>подготовить материальные носители стратегии Повторяемого спроса.</w:t>
      </w:r>
    </w:p>
    <w:p>
      <w:r>
        <w:t>Решения:</w:t>
      </w:r>
    </w:p>
    <w:p>
      <w:pPr>
        <w:pStyle w:val="ListBullet"/>
      </w:pPr>
      <w:r>
        <w:t>сегментировать SKU;</w:t>
      </w:r>
    </w:p>
    <w:p>
      <w:pPr>
        <w:pStyle w:val="ListBullet"/>
      </w:pPr>
      <w:r>
        <w:t>определить усилители, нейтралы и разрушители;</w:t>
      </w:r>
    </w:p>
    <w:p>
      <w:pPr>
        <w:pStyle w:val="ListBullet"/>
      </w:pPr>
      <w:r>
        <w:t>подготовить упаковочный код;</w:t>
      </w:r>
    </w:p>
    <w:p>
      <w:pPr>
        <w:pStyle w:val="ListBullet"/>
      </w:pPr>
      <w:r>
        <w:t>сформировать план реформы портфеля.</w:t>
      </w:r>
    </w:p>
    <w:p>
      <w:pPr>
        <w:pStyle w:val="Heading2"/>
      </w:pPr>
      <w:r>
        <w:t>10. Индексы готовности к внедрению</w:t>
      </w:r>
    </w:p>
    <w:p>
      <w:r>
        <w:t>Минимальный набор индексов:</w:t>
      </w:r>
    </w:p>
    <w:p>
      <w:pPr>
        <w:pStyle w:val="ListBullet"/>
      </w:pPr>
      <w:r>
        <w:t>Motive Clarity Index;</w:t>
      </w:r>
    </w:p>
    <w:p>
      <w:pPr>
        <w:pStyle w:val="ListBullet"/>
      </w:pPr>
      <w:r>
        <w:t>Scene Fit Index;</w:t>
      </w:r>
    </w:p>
    <w:p>
      <w:pPr>
        <w:pStyle w:val="ListBullet"/>
      </w:pPr>
      <w:r>
        <w:t>Signal Consistency Index;</w:t>
      </w:r>
    </w:p>
    <w:p>
      <w:pPr>
        <w:pStyle w:val="ListBullet"/>
      </w:pPr>
      <w:r>
        <w:t>Ritual Readiness Index;</w:t>
      </w:r>
    </w:p>
    <w:p>
      <w:pPr>
        <w:pStyle w:val="ListBullet"/>
      </w:pPr>
      <w:r>
        <w:t>SKU / Packaging Alignment Index.</w:t>
      </w:r>
    </w:p>
    <w:p>
      <w:r>
        <w:t>Индексы нужны не для отчетности, а для управленческого решения: можно ли переходить к внедрению или нужно сначала закрыть базовые разрывы.</w:t>
      </w:r>
    </w:p>
    <w:p>
      <w:pPr>
        <w:pStyle w:val="Heading2"/>
      </w:pPr>
      <w:r>
        <w:t>11. Типовые ошибки после диагностики</w:t>
      </w:r>
    </w:p>
    <w:p>
      <w:pPr>
        <w:pStyle w:val="ListNumber"/>
      </w:pPr>
      <w:r>
        <w:t>Красить фасад, не трогая конструкцию.</w:t>
      </w:r>
    </w:p>
    <w:p>
      <w:pPr>
        <w:pStyle w:val="ListNumber"/>
      </w:pPr>
      <w:r>
        <w:t>Делать сообщество без норм и ритуалов.</w:t>
      </w:r>
    </w:p>
    <w:p>
      <w:pPr>
        <w:pStyle w:val="ListNumber"/>
      </w:pPr>
      <w:r>
        <w:t>Оставлять ритуалы на бумаге, не встраивая их в UX и упаковку.</w:t>
      </w:r>
    </w:p>
    <w:p>
      <w:pPr>
        <w:pStyle w:val="ListNumber"/>
      </w:pPr>
      <w:r>
        <w:t>Менять сигналы при каждом креативе.</w:t>
      </w:r>
    </w:p>
    <w:p>
      <w:pPr>
        <w:pStyle w:val="ListNumber"/>
      </w:pPr>
      <w:r>
        <w:t>Оставлять SKU-хаос после четкой диагностики.</w:t>
      </w:r>
    </w:p>
    <w:p>
      <w:pPr>
        <w:pStyle w:val="Heading2"/>
      </w:pPr>
      <w:r>
        <w:t>12. Deliverable</w:t>
      </w:r>
    </w:p>
    <w:p>
      <w:r>
        <w:t>Название: "Анализ разрыва Повторяемого спроса и план 30/60/90".</w:t>
      </w:r>
    </w:p>
    <w:p>
      <w:r>
        <w:t>Состав:</w:t>
      </w:r>
    </w:p>
    <w:p>
      <w:pPr>
        <w:pStyle w:val="ListNumber"/>
      </w:pPr>
      <w:r>
        <w:t>Сводная матрица диагностических выводов.</w:t>
      </w:r>
    </w:p>
    <w:p>
      <w:pPr>
        <w:pStyle w:val="ListNumber"/>
      </w:pPr>
      <w:r>
        <w:t>Матрица "диагностический вывод -&gt; управленческое решение".</w:t>
      </w:r>
    </w:p>
    <w:p>
      <w:pPr>
        <w:pStyle w:val="ListNumber"/>
      </w:pPr>
      <w:r>
        <w:t>Карта разрывов.</w:t>
      </w:r>
    </w:p>
    <w:p>
      <w:pPr>
        <w:pStyle w:val="ListNumber"/>
      </w:pPr>
      <w:r>
        <w:t>Приоритизация A-E.</w:t>
      </w:r>
    </w:p>
    <w:p>
      <w:pPr>
        <w:pStyle w:val="ListNumber"/>
      </w:pPr>
      <w:r>
        <w:t>Индексы готовности.</w:t>
      </w:r>
    </w:p>
    <w:p>
      <w:pPr>
        <w:pStyle w:val="ListNumber"/>
      </w:pPr>
      <w:r>
        <w:t>План 30/60/90.</w:t>
      </w:r>
    </w:p>
    <w:p>
      <w:pPr>
        <w:pStyle w:val="ListNumber"/>
      </w:pPr>
      <w:r>
        <w:t>Список действий, которые нельзя начинать.</w:t>
      </w:r>
    </w:p>
    <w:p>
      <w:pPr>
        <w:pStyle w:val="ListNumber"/>
      </w:pPr>
      <w:r>
        <w:t>Список быстрых решений.</w:t>
      </w:r>
    </w:p>
    <w:p>
      <w:pPr>
        <w:pStyle w:val="ListNumber"/>
      </w:pPr>
      <w:r>
        <w:t>Риски внедрения.</w:t>
      </w:r>
    </w:p>
    <w:p>
      <w:pPr>
        <w:pStyle w:val="ListNumber"/>
      </w:pPr>
      <w:r>
        <w:t>C-level summary.</w:t>
      </w:r>
    </w:p>
    <w:p>
      <w:pPr>
        <w:pStyle w:val="Heading2"/>
      </w:pPr>
      <w:r>
        <w:t>13. Критерии качества</w:t>
      </w:r>
    </w:p>
    <w:p>
      <w:r>
        <w:t>Блок выполнен хорошо, если:</w:t>
      </w:r>
    </w:p>
    <w:p>
      <w:pPr>
        <w:pStyle w:val="ListBullet"/>
      </w:pPr>
      <w:r>
        <w:t>диагностика переведена в решения;</w:t>
      </w:r>
    </w:p>
    <w:p>
      <w:pPr>
        <w:pStyle w:val="ListBullet"/>
      </w:pPr>
      <w:r>
        <w:t>решения приоритизированы;</w:t>
      </w:r>
    </w:p>
    <w:p>
      <w:pPr>
        <w:pStyle w:val="ListBullet"/>
      </w:pPr>
      <w:r>
        <w:t>команда понимает, что делать в первые 90 дней;</w:t>
      </w:r>
    </w:p>
    <w:p>
      <w:pPr>
        <w:pStyle w:val="ListBullet"/>
      </w:pPr>
      <w:r>
        <w:t>есть список запретов;</w:t>
      </w:r>
    </w:p>
    <w:p>
      <w:pPr>
        <w:pStyle w:val="ListBullet"/>
      </w:pPr>
      <w:r>
        <w:t>ресурсные ограничения учтены;</w:t>
      </w:r>
    </w:p>
    <w:p>
      <w:pPr>
        <w:pStyle w:val="ListBullet"/>
      </w:pPr>
      <w:r>
        <w:t>быстрые действия не ломают базовую логику повторяемого спроса;</w:t>
      </w:r>
    </w:p>
    <w:p>
      <w:pPr>
        <w:pStyle w:val="ListBullet"/>
      </w:pPr>
      <w:r>
        <w:t>операционная модель получает понятный вход.</w:t>
      </w:r>
    </w:p>
    <w:p>
      <w:pPr>
        <w:pStyle w:val="Heading2"/>
      </w:pPr>
      <w:r>
        <w:t>14. Связь с финансами</w:t>
      </w:r>
    </w:p>
    <w:p>
      <w:r>
        <w:t>анализ разрыва должен связать разрывы с экономикой:</w:t>
      </w:r>
    </w:p>
    <w:p>
      <w:pPr>
        <w:pStyle w:val="ListBullet"/>
      </w:pPr>
      <w:r>
        <w:t>мотивный разрыв -&gt; слабый ROMI;</w:t>
      </w:r>
    </w:p>
    <w:p>
      <w:pPr>
        <w:pStyle w:val="ListBullet"/>
      </w:pPr>
      <w:r>
        <w:t>сценический разрыв -&gt; хаотичный спрос;</w:t>
      </w:r>
    </w:p>
    <w:p>
      <w:pPr>
        <w:pStyle w:val="ListBullet"/>
      </w:pPr>
      <w:r>
        <w:t>сигнальный разрыв -&gt; низкая узнаваемость и конверсия;</w:t>
      </w:r>
    </w:p>
    <w:p>
      <w:pPr>
        <w:pStyle w:val="ListBullet"/>
      </w:pPr>
      <w:r>
        <w:t>ритуальный разрыв -&gt; слабый LTV;</w:t>
      </w:r>
    </w:p>
    <w:p>
      <w:pPr>
        <w:pStyle w:val="ListBullet"/>
      </w:pPr>
      <w:r>
        <w:t>SKU-разрыв -&gt; маржинальность и портфельный хаос;</w:t>
      </w:r>
    </w:p>
    <w:p>
      <w:pPr>
        <w:pStyle w:val="ListBullet"/>
      </w:pPr>
      <w:r>
        <w:t>community-разрыв -&gt; слабая органика;</w:t>
      </w:r>
    </w:p>
    <w:p>
      <w:pPr>
        <w:pStyle w:val="ListBullet"/>
      </w:pPr>
      <w:r>
        <w:t>операционный разрыв -&gt; невыполнение roadmap.</w:t>
      </w:r>
    </w:p>
    <w:p>
      <w:pPr>
        <w:pStyle w:val="Heading2"/>
      </w:pPr>
      <w:r>
        <w:t>15. Связь с внедрением</w:t>
      </w:r>
    </w:p>
    <w:p>
      <w:r>
        <w:t>После Блока 09 можно переходить к:</w:t>
      </w:r>
    </w:p>
    <w:p>
      <w:pPr>
        <w:pStyle w:val="ListBullet"/>
      </w:pPr>
      <w:r>
        <w:t>операционной модели;</w:t>
      </w:r>
    </w:p>
    <w:p>
      <w:pPr>
        <w:pStyle w:val="ListBullet"/>
      </w:pPr>
      <w:r>
        <w:t>назначению владельцев;</w:t>
      </w:r>
    </w:p>
    <w:p>
      <w:pPr>
        <w:pStyle w:val="ListBullet"/>
      </w:pPr>
      <w:r>
        <w:t>ритмам управления;</w:t>
      </w:r>
    </w:p>
    <w:p>
      <w:pPr>
        <w:pStyle w:val="ListBullet"/>
      </w:pPr>
      <w:r>
        <w:t>дорожной карте 12 месяцев;</w:t>
      </w:r>
    </w:p>
    <w:p>
      <w:pPr>
        <w:pStyle w:val="ListBullet"/>
      </w:pPr>
      <w:r>
        <w:t>пилотным инициативам;</w:t>
      </w:r>
    </w:p>
    <w:p>
      <w:pPr>
        <w:pStyle w:val="ListBullet"/>
      </w:pPr>
      <w:r>
        <w:t>KPI и decision gates.</w:t>
      </w:r>
    </w:p>
    <w:p>
      <w:r>
        <w:t>Следующий блок: операционная модель Повторяемого спроса компании.</w:t>
      </w:r>
    </w:p>
    <w:p>
      <w:pPr>
        <w:sectPr>
          <w:pgSz w:w="12240" w:h="15840"/>
          <w:pgMar w:top="1020" w:right="1020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Блок 10. Операционная модель Повторяемого спроса компании</w:t>
      </w:r>
    </w:p>
    <w:p>
      <w:pPr>
        <w:pStyle w:val="Heading2"/>
      </w:pPr>
      <w:r>
        <w:t>1. Источник</w:t>
      </w:r>
    </w:p>
    <w:p>
      <w:r>
        <w:t>Основная книга:</w:t>
      </w:r>
    </w:p>
    <w:p>
      <w:pPr>
        <w:pStyle w:val="ListBullet"/>
      </w:pPr>
      <w:r>
        <w:t>Часть VIII. Управление повторяемым спросом</w:t>
      </w:r>
    </w:p>
    <w:p>
      <w:pPr>
        <w:pStyle w:val="ListBullet"/>
      </w:pPr>
      <w:r>
        <w:t>Глава 28. Операционная модель Повторяемого спроса компании</w:t>
      </w:r>
    </w:p>
    <w:p>
      <w:r>
        <w:t>Связанные материалы:</w:t>
      </w:r>
    </w:p>
    <w:p>
      <w:pPr>
        <w:pStyle w:val="ListBullet"/>
      </w:pPr>
      <w:r>
        <w:t>Блок 04. Архитектура Повторяемого спроса</w:t>
      </w:r>
    </w:p>
    <w:p>
      <w:pPr>
        <w:pStyle w:val="ListBullet"/>
      </w:pPr>
      <w:r>
        <w:t>Блок 05. Стратегия жизни с Повторяемым спросом</w:t>
      </w:r>
    </w:p>
    <w:p>
      <w:pPr>
        <w:pStyle w:val="ListBullet"/>
      </w:pPr>
      <w:r>
        <w:t>Блок 06. Финансовая модель Повторяемого спроса</w:t>
      </w:r>
    </w:p>
    <w:p>
      <w:pPr>
        <w:pStyle w:val="ListBullet"/>
      </w:pPr>
      <w:r>
        <w:t>Блок 09. Анализ разрыва Повторяемого спроса</w:t>
      </w:r>
    </w:p>
    <w:p>
      <w:pPr>
        <w:pStyle w:val="Heading2"/>
      </w:pPr>
      <w:r>
        <w:t>2. Главная идея</w:t>
      </w:r>
    </w:p>
    <w:p>
      <w:r>
        <w:t>Традиционная маркетинговая структура управляет вниманием: медиа, кампаниями, каналами, креативом и показателями вроде CTR, CPC, ROMI.</w:t>
      </w:r>
    </w:p>
    <w:p>
      <w:r>
        <w:t>Стратегия Повторяемого спроса управляет повторяемым поведением: мотивом, сценами, ритуалами, сигналами, UGC, социальной структурой и механизмом повторения.</w:t>
      </w:r>
    </w:p>
    <w:p>
      <w:r>
        <w:t>Поэтому компании нужна отдельная операционная модель, иначе стратегия Повторяемого спроса останется презентацией и не станет системой управления.</w:t>
      </w:r>
    </w:p>
    <w:p>
      <w:pPr>
        <w:pStyle w:val="Heading2"/>
      </w:pPr>
      <w:r>
        <w:t>3. Роль в консалтинговом проекте</w:t>
      </w:r>
    </w:p>
    <w:p>
      <w:r>
        <w:t>Блок 10 является организационным модулем внедрения.</w:t>
      </w:r>
    </w:p>
    <w:p>
      <w:r>
        <w:t>Он нужен, чтобы:</w:t>
      </w:r>
    </w:p>
    <w:p>
      <w:pPr>
        <w:pStyle w:val="ListBullet"/>
      </w:pPr>
      <w:r>
        <w:t>определить владельцев элементов системы Повторяемого спроса;</w:t>
      </w:r>
    </w:p>
    <w:p>
      <w:pPr>
        <w:pStyle w:val="ListBullet"/>
      </w:pPr>
      <w:r>
        <w:t>распределить ответственность;</w:t>
      </w:r>
    </w:p>
    <w:p>
      <w:pPr>
        <w:pStyle w:val="ListBullet"/>
      </w:pPr>
      <w:r>
        <w:t>создать управленческий цикл CMO;</w:t>
      </w:r>
    </w:p>
    <w:p>
      <w:pPr>
        <w:pStyle w:val="ListBullet"/>
      </w:pPr>
      <w:r>
        <w:t>адаптировать роли под тип бизнеса;</w:t>
      </w:r>
    </w:p>
    <w:p>
      <w:pPr>
        <w:pStyle w:val="ListBullet"/>
      </w:pPr>
      <w:r>
        <w:t>встроить модель повторяемого спроса в регулярное управление;</w:t>
      </w:r>
    </w:p>
    <w:p>
      <w:pPr>
        <w:pStyle w:val="ListBullet"/>
      </w:pPr>
      <w:r>
        <w:t>подготовить компанию к 12-месячной дорожной карте.</w:t>
      </w:r>
    </w:p>
    <w:p>
      <w:pPr>
        <w:pStyle w:val="Heading2"/>
      </w:pPr>
      <w:r>
        <w:t>4. Семь ключевых ролей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Зона ответственности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Отличие от классической роли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Повторяемый спрос CMO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Мотив, сцены, ритуалы, сигналы, UGC, динамика сообщества потребления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Управляет поведением, а не только коммуникациями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Хранитель мотива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Единство мотива в продукте, упаковке, UX, контенте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Следит за эмоционально-поведенческой константой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Куратор сцен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Выявляет и подтверждает сцены, создает календарь сцен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Управляет поведенческим контекстом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Куратор ритуалов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Формирует и измеряет ритуалы, управляет ритуальным календарем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Управляет повторяемостью, а не просто customer journey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Сигнальный дизайнер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Создает визуальные, сенсорные и поведенческие сигналы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Отвечает за считываемость мотива, а не только за красоту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UGC-мастер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Создает условия для воспроизводства пользовательского контента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Создает самоорганизацию, а не контент вручную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Лидер сообщества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Регулирует нормы, роли и социальную структуру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Строит сообщество потребления, а не модерирует аудиторию</w:t>
            </w:r>
          </w:p>
        </w:tc>
      </w:tr>
    </w:tbl>
    <w:p>
      <w:pPr>
        <w:pStyle w:val="Heading2"/>
      </w:pPr>
      <w:r>
        <w:t>5. Форматы команд</w:t>
      </w:r>
    </w:p>
    <w:p>
      <w:pPr>
        <w:pStyle w:val="Heading3"/>
      </w:pPr>
      <w:r>
        <w:t>D2C</w:t>
      </w:r>
    </w:p>
    <w:p>
      <w:r>
        <w:t>Ключевые роли:</w:t>
      </w:r>
    </w:p>
    <w:p>
      <w:pPr>
        <w:pStyle w:val="ListBullet"/>
      </w:pPr>
      <w:r>
        <w:t>Повторяемый спрос CMO;</w:t>
      </w:r>
    </w:p>
    <w:p>
      <w:pPr>
        <w:pStyle w:val="ListBullet"/>
      </w:pPr>
      <w:r>
        <w:t>куратор ритуалов;</w:t>
      </w:r>
    </w:p>
    <w:p>
      <w:pPr>
        <w:pStyle w:val="ListBullet"/>
      </w:pPr>
      <w:r>
        <w:t>UGC-мастер;</w:t>
      </w:r>
    </w:p>
    <w:p>
      <w:pPr>
        <w:pStyle w:val="ListBullet"/>
      </w:pPr>
      <w:r>
        <w:t>лидер сообщества;</w:t>
      </w:r>
    </w:p>
    <w:p>
      <w:pPr>
        <w:pStyle w:val="ListBullet"/>
      </w:pPr>
      <w:r>
        <w:t>сигнальный дизайнер.</w:t>
      </w:r>
    </w:p>
    <w:p>
      <w:r>
        <w:t>Причина: D2C живет на повторяемости, сценах, ритуалах и UGC.</w:t>
      </w:r>
    </w:p>
    <w:p>
      <w:pPr>
        <w:pStyle w:val="Heading3"/>
      </w:pPr>
      <w:r>
        <w:t>FMCG</w:t>
      </w:r>
    </w:p>
    <w:p>
      <w:r>
        <w:t>Ключевые роли:</w:t>
      </w:r>
    </w:p>
    <w:p>
      <w:pPr>
        <w:pStyle w:val="ListBullet"/>
      </w:pPr>
      <w:r>
        <w:t>хранитель мотива;</w:t>
      </w:r>
    </w:p>
    <w:p>
      <w:pPr>
        <w:pStyle w:val="ListBullet"/>
      </w:pPr>
      <w:r>
        <w:t>куратор сцен;</w:t>
      </w:r>
    </w:p>
    <w:p>
      <w:pPr>
        <w:pStyle w:val="ListBullet"/>
      </w:pPr>
      <w:r>
        <w:t>сигнальный дизайнер;</w:t>
      </w:r>
    </w:p>
    <w:p>
      <w:pPr>
        <w:pStyle w:val="ListBullet"/>
      </w:pPr>
      <w:r>
        <w:t>куратор ритуалов;</w:t>
      </w:r>
    </w:p>
    <w:p>
      <w:pPr>
        <w:pStyle w:val="ListBullet"/>
      </w:pPr>
      <w:r>
        <w:t>Повторяемый спрос CMO.</w:t>
      </w:r>
    </w:p>
    <w:p>
      <w:r>
        <w:t>Причина: FMCG требует мгновенного считывания, работы со сценами, сезонностью, упаковкой и короткими циклами.</w:t>
      </w:r>
    </w:p>
    <w:p>
      <w:pPr>
        <w:pStyle w:val="Heading3"/>
      </w:pPr>
      <w:r>
        <w:t>Retail</w:t>
      </w:r>
    </w:p>
    <w:p>
      <w:r>
        <w:t>Ключевые роли:</w:t>
      </w:r>
    </w:p>
    <w:p>
      <w:pPr>
        <w:pStyle w:val="ListBullet"/>
      </w:pPr>
      <w:r>
        <w:t>куратор сцен;</w:t>
      </w:r>
    </w:p>
    <w:p>
      <w:pPr>
        <w:pStyle w:val="ListBullet"/>
      </w:pPr>
      <w:r>
        <w:t>Повторяемый спрос CMO;</w:t>
      </w:r>
    </w:p>
    <w:p>
      <w:pPr>
        <w:pStyle w:val="ListBullet"/>
      </w:pPr>
      <w:r>
        <w:t>сигнальный дизайнер;</w:t>
      </w:r>
    </w:p>
    <w:p>
      <w:pPr>
        <w:pStyle w:val="ListBullet"/>
      </w:pPr>
      <w:r>
        <w:t>лидер сообщества.</w:t>
      </w:r>
    </w:p>
    <w:p>
      <w:r>
        <w:t>Причина: ритейл управляет сценой магазина, полки, маршрута, выбора и взаимодействия.</w:t>
      </w:r>
    </w:p>
    <w:p>
      <w:pPr>
        <w:pStyle w:val="Heading2"/>
      </w:pPr>
      <w:r>
        <w:t>6. Управленческий цикл CMO</w:t>
      </w:r>
    </w:p>
    <w:p>
      <w:r>
        <w:t>CMO повторяемого спроса должен регулярно проверять:</w:t>
      </w:r>
    </w:p>
    <w:p>
      <w:pPr>
        <w:pStyle w:val="ListNumber"/>
      </w:pPr>
      <w:r>
        <w:t>Мотив сохраняет единство?</w:t>
      </w:r>
    </w:p>
    <w:p>
      <w:pPr>
        <w:pStyle w:val="ListNumber"/>
      </w:pPr>
      <w:r>
        <w:t>Сцены подтверждаются данными?</w:t>
      </w:r>
    </w:p>
    <w:p>
      <w:pPr>
        <w:pStyle w:val="ListNumber"/>
      </w:pPr>
      <w:r>
        <w:t>Ритуалы выполняются и повторяются?</w:t>
      </w:r>
    </w:p>
    <w:p>
      <w:pPr>
        <w:pStyle w:val="ListNumber"/>
      </w:pPr>
      <w:r>
        <w:t>Сигналы считываются мгновенно?</w:t>
      </w:r>
    </w:p>
    <w:p>
      <w:pPr>
        <w:pStyle w:val="ListNumber"/>
      </w:pPr>
      <w:r>
        <w:t>SKU и упаковка поддерживают мотив?</w:t>
      </w:r>
    </w:p>
    <w:p>
      <w:pPr>
        <w:pStyle w:val="ListNumber"/>
      </w:pPr>
      <w:r>
        <w:t>UGC растет естественно?</w:t>
      </w:r>
    </w:p>
    <w:p>
      <w:pPr>
        <w:pStyle w:val="ListNumber"/>
      </w:pPr>
      <w:r>
        <w:t>Сообщество формирует нормы?</w:t>
      </w:r>
    </w:p>
    <w:p>
      <w:pPr>
        <w:pStyle w:val="ListNumber"/>
      </w:pPr>
      <w:r>
        <w:t>Финансовые метрики движутся в ожидаемую сторону?</w:t>
      </w:r>
    </w:p>
    <w:p>
      <w:pPr>
        <w:pStyle w:val="Heading2"/>
      </w:pPr>
      <w:r>
        <w:t>7. Входные данные</w:t>
      </w:r>
    </w:p>
    <w:p>
      <w:r>
        <w:t>Для создания операционной модели нужны:</w:t>
      </w:r>
    </w:p>
    <w:p>
      <w:pPr>
        <w:pStyle w:val="ListBullet"/>
      </w:pPr>
      <w:r>
        <w:t>архитектура Повторяемого спроса;</w:t>
      </w:r>
    </w:p>
    <w:p>
      <w:pPr>
        <w:pStyle w:val="ListBullet"/>
      </w:pPr>
      <w:r>
        <w:t>анализ разрыва;</w:t>
      </w:r>
    </w:p>
    <w:p>
      <w:pPr>
        <w:pStyle w:val="ListBullet"/>
      </w:pPr>
      <w:r>
        <w:t>план 30/60/90;</w:t>
      </w:r>
    </w:p>
    <w:p>
      <w:pPr>
        <w:pStyle w:val="ListBullet"/>
      </w:pPr>
      <w:r>
        <w:t>финансовая модель;</w:t>
      </w:r>
    </w:p>
    <w:p>
      <w:pPr>
        <w:pStyle w:val="ListBullet"/>
      </w:pPr>
      <w:r>
        <w:t>карта рисков;</w:t>
      </w:r>
    </w:p>
    <w:p>
      <w:pPr>
        <w:pStyle w:val="ListBullet"/>
      </w:pPr>
      <w:r>
        <w:t>текущая оргструктура;</w:t>
      </w:r>
    </w:p>
    <w:p>
      <w:pPr>
        <w:pStyle w:val="ListBullet"/>
      </w:pPr>
      <w:r>
        <w:t>текущие роли в маркетинге, продукте, продажах, ecom, CRM, SMM, дизайне;</w:t>
      </w:r>
    </w:p>
    <w:p>
      <w:pPr>
        <w:pStyle w:val="ListBullet"/>
      </w:pPr>
      <w:r>
        <w:t>доступные ресурсы;</w:t>
      </w:r>
    </w:p>
    <w:p>
      <w:pPr>
        <w:pStyle w:val="ListBullet"/>
      </w:pPr>
      <w:r>
        <w:t>decision rights;</w:t>
      </w:r>
    </w:p>
    <w:p>
      <w:pPr>
        <w:pStyle w:val="ListBullet"/>
      </w:pPr>
      <w:r>
        <w:t>управленческие ритмы компании.</w:t>
      </w:r>
    </w:p>
    <w:p>
      <w:pPr>
        <w:pStyle w:val="Heading2"/>
      </w:pPr>
      <w:r>
        <w:t>8. Аналитические действия консультанта</w:t>
      </w:r>
    </w:p>
    <w:p>
      <w:pPr>
        <w:pStyle w:val="ListNumber"/>
      </w:pPr>
      <w:r>
        <w:t>Сопоставить текущую оргструктуру с моделью Повторяемого спроса.</w:t>
      </w:r>
    </w:p>
    <w:p>
      <w:pPr>
        <w:pStyle w:val="ListNumber"/>
      </w:pPr>
      <w:r>
        <w:t>Определить, какие роли уже существуют.</w:t>
      </w:r>
    </w:p>
    <w:p>
      <w:pPr>
        <w:pStyle w:val="ListNumber"/>
      </w:pPr>
      <w:r>
        <w:t>Определить, какие роли нужно создать или назначить.</w:t>
      </w:r>
    </w:p>
    <w:p>
      <w:pPr>
        <w:pStyle w:val="ListNumber"/>
      </w:pPr>
      <w:r>
        <w:t>Назначить владельцев мотива, сцен, ритуалов, сигналов, UGC и сообщества.</w:t>
      </w:r>
    </w:p>
    <w:p>
      <w:pPr>
        <w:pStyle w:val="ListNumber"/>
      </w:pPr>
      <w:r>
        <w:t>Сформировать RACI.</w:t>
      </w:r>
    </w:p>
    <w:p>
      <w:pPr>
        <w:pStyle w:val="ListNumber"/>
      </w:pPr>
      <w:r>
        <w:t>Определить ритмы управления.</w:t>
      </w:r>
    </w:p>
    <w:p>
      <w:pPr>
        <w:pStyle w:val="ListNumber"/>
      </w:pPr>
      <w:r>
        <w:t>Настроить CMO review.</w:t>
      </w:r>
    </w:p>
    <w:p>
      <w:pPr>
        <w:pStyle w:val="ListNumber"/>
      </w:pPr>
      <w:r>
        <w:t>Связать роли с метриками.</w:t>
      </w:r>
    </w:p>
    <w:p>
      <w:pPr>
        <w:pStyle w:val="ListNumber"/>
      </w:pPr>
      <w:r>
        <w:t>Определить governance для решений по продукту, упаковке, контенту и сообществу.</w:t>
      </w:r>
    </w:p>
    <w:p>
      <w:pPr>
        <w:pStyle w:val="ListNumber"/>
      </w:pPr>
      <w:r>
        <w:t>Подготовить операционную модель к годовой дорожной карте.</w:t>
      </w:r>
    </w:p>
    <w:p>
      <w:pPr>
        <w:pStyle w:val="Heading2"/>
      </w:pPr>
      <w:r>
        <w:t>9. Инструменты</w:t>
      </w:r>
    </w:p>
    <w:p>
      <w:r>
        <w:t>Минимальный набор:</w:t>
      </w:r>
    </w:p>
    <w:p>
      <w:pPr>
        <w:pStyle w:val="ListBullet"/>
      </w:pPr>
      <w:r>
        <w:t>карта ролей;</w:t>
      </w:r>
    </w:p>
    <w:p>
      <w:pPr>
        <w:pStyle w:val="ListBullet"/>
      </w:pPr>
      <w:r>
        <w:t>RACI;</w:t>
      </w:r>
    </w:p>
    <w:p>
      <w:pPr>
        <w:pStyle w:val="ListBullet"/>
      </w:pPr>
      <w:r>
        <w:t>модель команды по типу бизнеса;</w:t>
      </w:r>
    </w:p>
    <w:p>
      <w:pPr>
        <w:pStyle w:val="ListBullet"/>
      </w:pPr>
      <w:r>
        <w:t>календарь управленческих ритмов;</w:t>
      </w:r>
    </w:p>
    <w:p>
      <w:pPr>
        <w:pStyle w:val="ListBullet"/>
      </w:pPr>
      <w:r>
        <w:t>CMO review checklist;</w:t>
      </w:r>
    </w:p>
    <w:p>
      <w:pPr>
        <w:pStyle w:val="ListBullet"/>
      </w:pPr>
      <w:r>
        <w:t>decision rights map;</w:t>
      </w:r>
    </w:p>
    <w:p>
      <w:pPr>
        <w:pStyle w:val="ListBullet"/>
      </w:pPr>
      <w:r>
        <w:t>метрики по ролям;</w:t>
      </w:r>
    </w:p>
    <w:p>
      <w:pPr>
        <w:pStyle w:val="ListBullet"/>
      </w:pPr>
      <w:r>
        <w:t>risk owners;</w:t>
      </w:r>
    </w:p>
    <w:p>
      <w:pPr>
        <w:pStyle w:val="ListBullet"/>
      </w:pPr>
      <w:r>
        <w:t>операционная схема внедрения.</w:t>
      </w:r>
    </w:p>
    <w:p>
      <w:pPr>
        <w:pStyle w:val="Heading2"/>
      </w:pPr>
      <w:r>
        <w:t>10. Deliverable</w:t>
      </w:r>
    </w:p>
    <w:p>
      <w:r>
        <w:t>Название: "Операционная модель Повторяемого спроса компании".</w:t>
      </w:r>
    </w:p>
    <w:p>
      <w:r>
        <w:t>Состав:</w:t>
      </w:r>
    </w:p>
    <w:p>
      <w:pPr>
        <w:pStyle w:val="ListNumber"/>
      </w:pPr>
      <w:r>
        <w:t>Сравнение текущей и целевой операционной модели.</w:t>
      </w:r>
    </w:p>
    <w:p>
      <w:pPr>
        <w:pStyle w:val="ListNumber"/>
      </w:pPr>
      <w:r>
        <w:t>Семь ролей повторяемого спроса.</w:t>
      </w:r>
    </w:p>
    <w:p>
      <w:pPr>
        <w:pStyle w:val="ListNumber"/>
      </w:pPr>
      <w:r>
        <w:t>Адаптация ролей под тип бизнеса.</w:t>
      </w:r>
    </w:p>
    <w:p>
      <w:pPr>
        <w:pStyle w:val="ListNumber"/>
      </w:pPr>
      <w:r>
        <w:t>RACI.</w:t>
      </w:r>
    </w:p>
    <w:p>
      <w:pPr>
        <w:pStyle w:val="ListNumber"/>
      </w:pPr>
      <w:r>
        <w:t>Decision rights.</w:t>
      </w:r>
    </w:p>
    <w:p>
      <w:pPr>
        <w:pStyle w:val="ListNumber"/>
      </w:pPr>
      <w:r>
        <w:t>Управленческие ритмы.</w:t>
      </w:r>
    </w:p>
    <w:p>
      <w:pPr>
        <w:pStyle w:val="ListNumber"/>
      </w:pPr>
      <w:r>
        <w:t>CMO review checklist.</w:t>
      </w:r>
    </w:p>
    <w:p>
      <w:pPr>
        <w:pStyle w:val="ListNumber"/>
      </w:pPr>
      <w:r>
        <w:t>Метрики по ролям.</w:t>
      </w:r>
    </w:p>
    <w:p>
      <w:pPr>
        <w:pStyle w:val="ListNumber"/>
      </w:pPr>
      <w:r>
        <w:t>План внедрения ролей.</w:t>
      </w:r>
    </w:p>
    <w:p>
      <w:pPr>
        <w:pStyle w:val="ListNumber"/>
      </w:pPr>
      <w:r>
        <w:t>Риски операционной модели.</w:t>
      </w:r>
    </w:p>
    <w:p>
      <w:pPr>
        <w:pStyle w:val="Heading2"/>
      </w:pPr>
      <w:r>
        <w:t>11. Критерии качества</w:t>
      </w:r>
    </w:p>
    <w:p>
      <w:r>
        <w:t>Блок выполнен хорошо, если:</w:t>
      </w:r>
    </w:p>
    <w:p>
      <w:pPr>
        <w:pStyle w:val="ListBullet"/>
      </w:pPr>
      <w:r>
        <w:t>у каждого элемента системы Повторяемого спроса есть владелец;</w:t>
      </w:r>
    </w:p>
    <w:p>
      <w:pPr>
        <w:pStyle w:val="ListBullet"/>
      </w:pPr>
      <w:r>
        <w:t>роли не дублируют друг друга;</w:t>
      </w:r>
    </w:p>
    <w:p>
      <w:pPr>
        <w:pStyle w:val="ListBullet"/>
      </w:pPr>
      <w:r>
        <w:t>понятны decision rights;</w:t>
      </w:r>
    </w:p>
    <w:p>
      <w:pPr>
        <w:pStyle w:val="ListBullet"/>
      </w:pPr>
      <w:r>
        <w:t>CMO может управлять не только каналами, но и поведением;</w:t>
      </w:r>
    </w:p>
    <w:p>
      <w:pPr>
        <w:pStyle w:val="ListBullet"/>
      </w:pPr>
      <w:r>
        <w:t>ритмы управления зафиксированы;</w:t>
      </w:r>
    </w:p>
    <w:p>
      <w:pPr>
        <w:pStyle w:val="ListBullet"/>
      </w:pPr>
      <w:r>
        <w:t>метрики привязаны к владельцам;</w:t>
      </w:r>
    </w:p>
    <w:p>
      <w:pPr>
        <w:pStyle w:val="ListBullet"/>
      </w:pPr>
      <w:r>
        <w:t>операционная модель готова поддержать roadmap.</w:t>
      </w:r>
    </w:p>
    <w:p>
      <w:pPr>
        <w:pStyle w:val="Heading2"/>
      </w:pPr>
      <w:r>
        <w:t>12. Типовые ошибки</w:t>
      </w:r>
    </w:p>
    <w:p>
      <w:pPr>
        <w:pStyle w:val="ListBullet"/>
      </w:pPr>
      <w:r>
        <w:t>Оставить стратегию Повторяемого спроса внутри SMM.</w:t>
      </w:r>
    </w:p>
    <w:p>
      <w:pPr>
        <w:pStyle w:val="ListBullet"/>
      </w:pPr>
      <w:r>
        <w:t>Назначить владельца коммуникаций, но не владельца мотива.</w:t>
      </w:r>
    </w:p>
    <w:p>
      <w:pPr>
        <w:pStyle w:val="ListBullet"/>
      </w:pPr>
      <w:r>
        <w:t>Не назначить куратора сцен.</w:t>
      </w:r>
    </w:p>
    <w:p>
      <w:pPr>
        <w:pStyle w:val="ListBullet"/>
      </w:pPr>
      <w:r>
        <w:t>Считать customer journey заменой ритуала.</w:t>
      </w:r>
    </w:p>
    <w:p>
      <w:pPr>
        <w:pStyle w:val="ListBullet"/>
      </w:pPr>
      <w:r>
        <w:t>Поручить сигнальную систему обычному art direction без контроля мотива.</w:t>
      </w:r>
    </w:p>
    <w:p>
      <w:pPr>
        <w:pStyle w:val="ListBullet"/>
      </w:pPr>
      <w:r>
        <w:t>Запускать UGC без норм и ролей сообщества.</w:t>
      </w:r>
    </w:p>
    <w:p>
      <w:pPr>
        <w:pStyle w:val="ListBullet"/>
      </w:pPr>
      <w:r>
        <w:t>Не дать CMO права менять продукт, упаковку или SKU.</w:t>
      </w:r>
    </w:p>
    <w:p>
      <w:pPr>
        <w:pStyle w:val="Heading2"/>
      </w:pPr>
      <w:r>
        <w:t>13. Связь с финансами</w:t>
      </w:r>
    </w:p>
    <w:p>
      <w:r>
        <w:t>Операционная модель влияет на финансовый эффект через выполнение:</w:t>
      </w:r>
    </w:p>
    <w:p>
      <w:pPr>
        <w:pStyle w:val="ListBullet"/>
      </w:pPr>
      <w:r>
        <w:t>владелец мотива -&gt; ROMI и consistency;</w:t>
      </w:r>
    </w:p>
    <w:p>
      <w:pPr>
        <w:pStyle w:val="ListBullet"/>
      </w:pPr>
      <w:r>
        <w:t>куратор сцен -&gt; прогноз спроса и scene penetration;</w:t>
      </w:r>
    </w:p>
    <w:p>
      <w:pPr>
        <w:pStyle w:val="ListBullet"/>
      </w:pPr>
      <w:r>
        <w:t>куратор ритуалов -&gt; LTV и retention;</w:t>
      </w:r>
    </w:p>
    <w:p>
      <w:pPr>
        <w:pStyle w:val="ListBullet"/>
      </w:pPr>
      <w:r>
        <w:t>сигнальный дизайнер -&gt; recognition и conversion;</w:t>
      </w:r>
    </w:p>
    <w:p>
      <w:pPr>
        <w:pStyle w:val="ListBullet"/>
      </w:pPr>
      <w:r>
        <w:t>UGC-мастер -&gt; CAC и organic growth;</w:t>
      </w:r>
    </w:p>
    <w:p>
      <w:pPr>
        <w:pStyle w:val="ListBullet"/>
      </w:pPr>
      <w:r>
        <w:t>лидер сообщества -&gt; advocacy и repeat behavior;</w:t>
      </w:r>
    </w:p>
    <w:p>
      <w:pPr>
        <w:pStyle w:val="ListBullet"/>
      </w:pPr>
      <w:r>
        <w:t>Повторяемый спрос CMO -&gt; целостность всей модели.</w:t>
      </w:r>
    </w:p>
    <w:p>
      <w:pPr>
        <w:pStyle w:val="Heading2"/>
      </w:pPr>
      <w:r>
        <w:t>14. Связь с внедрением</w:t>
      </w:r>
    </w:p>
    <w:p>
      <w:r>
        <w:t>После Блока 10 можно переходить к:</w:t>
      </w:r>
    </w:p>
    <w:p>
      <w:pPr>
        <w:pStyle w:val="ListBullet"/>
      </w:pPr>
      <w:r>
        <w:t>12-месячной дорожной карте;</w:t>
      </w:r>
    </w:p>
    <w:p>
      <w:pPr>
        <w:pStyle w:val="ListBullet"/>
      </w:pPr>
      <w:r>
        <w:t>распределению инициатив по владельцам;</w:t>
      </w:r>
    </w:p>
    <w:p>
      <w:pPr>
        <w:pStyle w:val="ListBullet"/>
      </w:pPr>
      <w:r>
        <w:t>запуску регулярных CMO reviews;</w:t>
      </w:r>
    </w:p>
    <w:p>
      <w:pPr>
        <w:pStyle w:val="ListBullet"/>
      </w:pPr>
      <w:r>
        <w:t>setting decision gates;</w:t>
      </w:r>
    </w:p>
    <w:p>
      <w:pPr>
        <w:pStyle w:val="ListBullet"/>
      </w:pPr>
      <w:r>
        <w:t>построению управленческого dashboard.</w:t>
      </w:r>
    </w:p>
    <w:p>
      <w:r>
        <w:t>Следующий блок: первые 12 месяцев - дорожная карта внедрения.</w:t>
      </w:r>
    </w:p>
    <w:p>
      <w:pPr>
        <w:sectPr>
          <w:pgSz w:w="12240" w:h="15840"/>
          <w:pgMar w:top="1020" w:right="1020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Блок 11. Первые 12 месяцев: дорожная карта внедрения</w:t>
      </w:r>
    </w:p>
    <w:p>
      <w:pPr>
        <w:pStyle w:val="Heading2"/>
      </w:pPr>
      <w:r>
        <w:t>1. Источник</w:t>
      </w:r>
    </w:p>
    <w:p>
      <w:r>
        <w:t>Основная книга:</w:t>
      </w:r>
    </w:p>
    <w:p>
      <w:pPr>
        <w:pStyle w:val="ListBullet"/>
      </w:pPr>
      <w:r>
        <w:t>Часть VIII. Управление повторяемым спросом</w:t>
      </w:r>
    </w:p>
    <w:p>
      <w:pPr>
        <w:pStyle w:val="ListBullet"/>
      </w:pPr>
      <w:r>
        <w:t>Глава 29. Первые 12 месяцев: дорожная карта внедрения</w:t>
      </w:r>
    </w:p>
    <w:p>
      <w:pPr>
        <w:pStyle w:val="ListBullet"/>
      </w:pPr>
      <w:r>
        <w:t>"Короткая версия для C-level"</w:t>
      </w:r>
    </w:p>
    <w:p>
      <w:r>
        <w:t>Связанные материалы:</w:t>
      </w:r>
    </w:p>
    <w:p>
      <w:pPr>
        <w:pStyle w:val="ListBullet"/>
      </w:pPr>
      <w:r>
        <w:t>Блок 09. Анализ разрыва Повторяемого спроса</w:t>
      </w:r>
    </w:p>
    <w:p>
      <w:pPr>
        <w:pStyle w:val="ListBullet"/>
      </w:pPr>
      <w:r>
        <w:t>Блок 10. Операционная модель Повторяемого спроса компании</w:t>
      </w:r>
    </w:p>
    <w:p>
      <w:pPr>
        <w:pStyle w:val="ListBullet"/>
      </w:pPr>
      <w:r>
        <w:t>Блок 06. Финансовая модель Повторяемого спроса</w:t>
      </w:r>
    </w:p>
    <w:p>
      <w:pPr>
        <w:pStyle w:val="ListBullet"/>
      </w:pPr>
      <w:r>
        <w:t>Блок 07. Риски, ограничения и условия применения</w:t>
      </w:r>
    </w:p>
    <w:p>
      <w:pPr>
        <w:pStyle w:val="Heading2"/>
      </w:pPr>
      <w:r>
        <w:t>2. Главная идея</w:t>
      </w:r>
    </w:p>
    <w:p>
      <w:r>
        <w:t>Стратегия Повторяемого спроса внедряется последовательно. Каждый этап строится на предыдущем, и никакие работы по ритуалам, SKU, упаковке, UGC или сообществу не должны полноценно запускаться до завершения мотива.</w:t>
      </w:r>
    </w:p>
    <w:p>
      <w:r>
        <w:t>Roadmap нужен, чтобы превратить стратегию Повторяемого спроса в измеримый, управляемый годовой план.</w:t>
      </w:r>
    </w:p>
    <w:p>
      <w:pPr>
        <w:pStyle w:val="Heading2"/>
      </w:pPr>
      <w:r>
        <w:t>3. Роль в консалтинговом проекте</w:t>
      </w:r>
    </w:p>
    <w:p>
      <w:r>
        <w:t>Блок 11 является финальным управленческим модулем внедрения.</w:t>
      </w:r>
    </w:p>
    <w:p>
      <w:r>
        <w:t>Он нужен, чтобы:</w:t>
      </w:r>
    </w:p>
    <w:p>
      <w:pPr>
        <w:pStyle w:val="ListBullet"/>
      </w:pPr>
      <w:r>
        <w:t>разложить стратегию на 12 месяцев;</w:t>
      </w:r>
    </w:p>
    <w:p>
      <w:pPr>
        <w:pStyle w:val="ListBullet"/>
      </w:pPr>
      <w:r>
        <w:t>определить последовательность работ;</w:t>
      </w:r>
    </w:p>
    <w:p>
      <w:pPr>
        <w:pStyle w:val="ListBullet"/>
      </w:pPr>
      <w:r>
        <w:t>связать этапы с KPI;</w:t>
      </w:r>
    </w:p>
    <w:p>
      <w:pPr>
        <w:pStyle w:val="ListBullet"/>
      </w:pPr>
      <w:r>
        <w:t>назначить владельцев;</w:t>
      </w:r>
    </w:p>
    <w:p>
      <w:pPr>
        <w:pStyle w:val="ListBullet"/>
      </w:pPr>
      <w:r>
        <w:t>установить контрольные точки;</w:t>
      </w:r>
    </w:p>
    <w:p>
      <w:pPr>
        <w:pStyle w:val="ListBullet"/>
      </w:pPr>
      <w:r>
        <w:t>согласовать сценарии ожидаемого эффекта;</w:t>
      </w:r>
    </w:p>
    <w:p>
      <w:pPr>
        <w:pStyle w:val="ListBullet"/>
      </w:pPr>
      <w:r>
        <w:t>дать C-level понятную картину первого года.</w:t>
      </w:r>
    </w:p>
    <w:p>
      <w:pPr>
        <w:pStyle w:val="Heading2"/>
      </w:pPr>
      <w:r>
        <w:t>4. Ключевой принцип</w:t>
      </w:r>
    </w:p>
    <w:p>
      <w:r>
        <w:t>Последовательность важнее скорости.</w:t>
      </w:r>
    </w:p>
    <w:p>
      <w:r>
        <w:t>Нельзя:</w:t>
      </w:r>
    </w:p>
    <w:p>
      <w:pPr>
        <w:pStyle w:val="ListBullet"/>
      </w:pPr>
      <w:r>
        <w:t>запускать UGC до сцен и ритуалов;</w:t>
      </w:r>
    </w:p>
    <w:p>
      <w:pPr>
        <w:pStyle w:val="ListBullet"/>
      </w:pPr>
      <w:r>
        <w:t>реформировать SKU до фиксации мотива;</w:t>
      </w:r>
    </w:p>
    <w:p>
      <w:pPr>
        <w:pStyle w:val="ListBullet"/>
      </w:pPr>
      <w:r>
        <w:t>строить сообщество без норм, ритуалов и сигналов;</w:t>
      </w:r>
    </w:p>
    <w:p>
      <w:pPr>
        <w:pStyle w:val="ListBullet"/>
      </w:pPr>
      <w:r>
        <w:t>менять упаковку без сигнального языка;</w:t>
      </w:r>
    </w:p>
    <w:p>
      <w:pPr>
        <w:pStyle w:val="ListBullet"/>
      </w:pPr>
      <w:r>
        <w:t>масштабировать до проверки повторяемости.</w:t>
      </w:r>
    </w:p>
    <w:p>
      <w:pPr>
        <w:pStyle w:val="Heading2"/>
      </w:pPr>
      <w:r>
        <w:t>5. Этапы 12-месячного внедрения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Фокус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Главный результат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0-30 дней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Мотив -&gt; язык -&gt; сигналы / упаковочный прототип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Бренд получает операционное ядро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30-90 дней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Сцены -&gt; ритуалы -&gt; контент -&gt; UGC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Бренд встраивается в жизнь потребителя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90-180 дней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SKU-реформа -&gt; упаковка -&gt; UI/UX ритуалов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Продукт становится инструментом ритуала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180-365 дней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-&gt; UGC-система -&gt; операции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потребления становится самовоспроизводящимся</w:t>
            </w:r>
          </w:p>
        </w:tc>
      </w:tr>
    </w:tbl>
    <w:p>
      <w:pPr>
        <w:pStyle w:val="Heading2"/>
      </w:pPr>
      <w:r>
        <w:t>6. Этап 1: 0-30 дней</w:t>
      </w:r>
    </w:p>
    <w:p>
      <w:r>
        <w:t>Фокус: фундамент - мотив, язык, сигналы, упаковочный прототип.</w:t>
      </w:r>
    </w:p>
    <w:p>
      <w:r>
        <w:t>Цель:</w:t>
      </w:r>
    </w:p>
    <w:p>
      <w:pPr>
        <w:pStyle w:val="ListBullet"/>
      </w:pPr>
      <w:r>
        <w:t>закрепить мотив;</w:t>
      </w:r>
    </w:p>
    <w:p>
      <w:pPr>
        <w:pStyle w:val="ListBullet"/>
      </w:pPr>
      <w:r>
        <w:t>перевести мотив в операционные способности;</w:t>
      </w:r>
    </w:p>
    <w:p>
      <w:pPr>
        <w:pStyle w:val="ListBullet"/>
      </w:pPr>
      <w:r>
        <w:t>создать сигнальное ядро.</w:t>
      </w:r>
    </w:p>
    <w:p>
      <w:r>
        <w:t>Ключевые действия:</w:t>
      </w:r>
    </w:p>
    <w:p>
      <w:pPr>
        <w:pStyle w:val="ListBullet"/>
      </w:pPr>
      <w:r>
        <w:t>зафиксировать мотив-ядро и вторичные мотивы;</w:t>
      </w:r>
    </w:p>
    <w:p>
      <w:pPr>
        <w:pStyle w:val="ListBullet"/>
      </w:pPr>
      <w:r>
        <w:t>создать сигнальный язык: цвет, форма, плотность, композиция;</w:t>
      </w:r>
    </w:p>
    <w:p>
      <w:pPr>
        <w:pStyle w:val="ListBullet"/>
      </w:pPr>
      <w:r>
        <w:t>создать языковую систему: лексика, синтаксис, ритм, триггеры;</w:t>
      </w:r>
    </w:p>
    <w:p>
      <w:pPr>
        <w:pStyle w:val="ListBullet"/>
      </w:pPr>
      <w:r>
        <w:t>пересобрать упаковку в прототипе;</w:t>
      </w:r>
    </w:p>
    <w:p>
      <w:pPr>
        <w:pStyle w:val="ListBullet"/>
      </w:pPr>
      <w:r>
        <w:t>создать 10 обязательных сигнальных элементов;</w:t>
      </w:r>
    </w:p>
    <w:p>
      <w:pPr>
        <w:pStyle w:val="ListBullet"/>
      </w:pPr>
      <w:r>
        <w:t>зафиксировать playbook мотива.</w:t>
      </w:r>
    </w:p>
    <w:p>
      <w:r>
        <w:t>Контрольные точки:</w:t>
      </w:r>
    </w:p>
    <w:p>
      <w:pPr>
        <w:pStyle w:val="ListBullet"/>
      </w:pPr>
      <w:r>
        <w:t>мотив -&gt; язык завершен;</w:t>
      </w:r>
    </w:p>
    <w:p>
      <w:pPr>
        <w:pStyle w:val="ListBullet"/>
      </w:pPr>
      <w:r>
        <w:t>сигнальный язык утвержден;</w:t>
      </w:r>
    </w:p>
    <w:p>
      <w:pPr>
        <w:pStyle w:val="ListBullet"/>
      </w:pPr>
      <w:r>
        <w:t>прототип упаковки готов.</w:t>
      </w:r>
    </w:p>
    <w:p>
      <w:r>
        <w:t>KPI:</w:t>
      </w:r>
    </w:p>
    <w:p>
      <w:pPr>
        <w:pStyle w:val="ListBullet"/>
      </w:pPr>
      <w:r>
        <w:t>Signal Recognition baseline;</w:t>
      </w:r>
    </w:p>
    <w:p>
      <w:pPr>
        <w:pStyle w:val="ListBullet"/>
      </w:pPr>
      <w:r>
        <w:t>MRI / Motive Resonance baseline;</w:t>
      </w:r>
    </w:p>
    <w:p>
      <w:pPr>
        <w:pStyle w:val="ListBullet"/>
      </w:pPr>
      <w:r>
        <w:t>NLU / соответствие языка мотиву.</w:t>
      </w:r>
    </w:p>
    <w:p>
      <w:pPr>
        <w:pStyle w:val="Heading2"/>
      </w:pPr>
      <w:r>
        <w:t>7. Этап 2: 30-90 дней</w:t>
      </w:r>
    </w:p>
    <w:p>
      <w:r>
        <w:t>Фокус: сцены, ритуалы, контент-система, UGC.</w:t>
      </w:r>
    </w:p>
    <w:p>
      <w:r>
        <w:t>Цель:</w:t>
      </w:r>
    </w:p>
    <w:p>
      <w:pPr>
        <w:pStyle w:val="ListBullet"/>
      </w:pPr>
      <w:r>
        <w:t>построить реальную жизнь бренда.</w:t>
      </w:r>
    </w:p>
    <w:p>
      <w:r>
        <w:t>Ключевые действия:</w:t>
      </w:r>
    </w:p>
    <w:p>
      <w:pPr>
        <w:pStyle w:val="ListBullet"/>
      </w:pPr>
      <w:r>
        <w:t>определить ядерные и расширяющие сцены;</w:t>
      </w:r>
    </w:p>
    <w:p>
      <w:pPr>
        <w:pStyle w:val="ListBullet"/>
      </w:pPr>
      <w:r>
        <w:t>создать 2-3 ключевых ритуала;</w:t>
      </w:r>
    </w:p>
    <w:p>
      <w:pPr>
        <w:pStyle w:val="ListBullet"/>
      </w:pPr>
      <w:r>
        <w:t>построить контент-систему под сцены;</w:t>
      </w:r>
    </w:p>
    <w:p>
      <w:pPr>
        <w:pStyle w:val="ListBullet"/>
      </w:pPr>
      <w:r>
        <w:t>настроить UGC-механики;</w:t>
      </w:r>
    </w:p>
    <w:p>
      <w:pPr>
        <w:pStyle w:val="ListBullet"/>
      </w:pPr>
      <w:r>
        <w:t>запустить первые циклы 7-14-28 дней;</w:t>
      </w:r>
    </w:p>
    <w:p>
      <w:pPr>
        <w:pStyle w:val="ListBullet"/>
      </w:pPr>
      <w:r>
        <w:t>создать годовой календарь сцен.</w:t>
      </w:r>
    </w:p>
    <w:p>
      <w:r>
        <w:t>Контрольные точки:</w:t>
      </w:r>
    </w:p>
    <w:p>
      <w:pPr>
        <w:pStyle w:val="ListBullet"/>
      </w:pPr>
      <w:r>
        <w:t>ядерная сцена закреплена;</w:t>
      </w:r>
    </w:p>
    <w:p>
      <w:pPr>
        <w:pStyle w:val="ListBullet"/>
      </w:pPr>
      <w:r>
        <w:t>ритуалы функционируют;</w:t>
      </w:r>
    </w:p>
    <w:p>
      <w:pPr>
        <w:pStyle w:val="ListBullet"/>
      </w:pPr>
      <w:r>
        <w:t>UGC появляется естественно.</w:t>
      </w:r>
    </w:p>
    <w:p>
      <w:r>
        <w:t>KPI:</w:t>
      </w:r>
    </w:p>
    <w:p>
      <w:pPr>
        <w:pStyle w:val="ListBullet"/>
      </w:pPr>
      <w:r>
        <w:t>RCR / Ritual Completion Rate;</w:t>
      </w:r>
    </w:p>
    <w:p>
      <w:pPr>
        <w:pStyle w:val="ListBullet"/>
      </w:pPr>
      <w:r>
        <w:t>SPS / Scene Penetration Score;</w:t>
      </w:r>
    </w:p>
    <w:p>
      <w:pPr>
        <w:pStyle w:val="ListBullet"/>
      </w:pPr>
      <w:r>
        <w:t>UGC Velocity.</w:t>
      </w:r>
    </w:p>
    <w:p>
      <w:pPr>
        <w:pStyle w:val="Heading2"/>
      </w:pPr>
      <w:r>
        <w:t>8. Этап 3: 90-180 дней</w:t>
      </w:r>
    </w:p>
    <w:p>
      <w:r>
        <w:t>Фокус: SKU-реформа, упаковка, UI/UX ритуалов.</w:t>
      </w:r>
    </w:p>
    <w:p>
      <w:r>
        <w:t>Цель:</w:t>
      </w:r>
    </w:p>
    <w:p>
      <w:pPr>
        <w:pStyle w:val="ListBullet"/>
      </w:pPr>
      <w:r>
        <w:t>сделать продукт инструментом ритуала.</w:t>
      </w:r>
    </w:p>
    <w:p>
      <w:r>
        <w:t>Ключевые действия:</w:t>
      </w:r>
    </w:p>
    <w:p>
      <w:pPr>
        <w:pStyle w:val="ListBullet"/>
      </w:pPr>
      <w:r>
        <w:t>разделить SKU на усилители, нейтралы и разрушители;</w:t>
      </w:r>
    </w:p>
    <w:p>
      <w:pPr>
        <w:pStyle w:val="ListBullet"/>
      </w:pPr>
      <w:r>
        <w:t>убрать разрушители;</w:t>
      </w:r>
    </w:p>
    <w:p>
      <w:pPr>
        <w:pStyle w:val="ListBullet"/>
      </w:pPr>
      <w:r>
        <w:t>создать упаковочные паттерны под мотив;</w:t>
      </w:r>
    </w:p>
    <w:p>
      <w:pPr>
        <w:pStyle w:val="ListBullet"/>
      </w:pPr>
      <w:r>
        <w:t>внедрить ритуальные UI-шаги;</w:t>
      </w:r>
    </w:p>
    <w:p>
      <w:pPr>
        <w:pStyle w:val="ListBullet"/>
      </w:pPr>
      <w:r>
        <w:t>внедрить ритуальный onboarding, если применимо;</w:t>
      </w:r>
    </w:p>
    <w:p>
      <w:pPr>
        <w:pStyle w:val="ListBullet"/>
      </w:pPr>
      <w:r>
        <w:t>обновить карточки товара под сцены.</w:t>
      </w:r>
    </w:p>
    <w:p>
      <w:r>
        <w:t>Контрольные точки:</w:t>
      </w:r>
    </w:p>
    <w:p>
      <w:pPr>
        <w:pStyle w:val="ListBullet"/>
      </w:pPr>
      <w:r>
        <w:t>реформа SKU завершена;</w:t>
      </w:r>
    </w:p>
    <w:p>
      <w:pPr>
        <w:pStyle w:val="ListBullet"/>
      </w:pPr>
      <w:r>
        <w:t>упаковка обновлена;</w:t>
      </w:r>
    </w:p>
    <w:p>
      <w:pPr>
        <w:pStyle w:val="ListBullet"/>
      </w:pPr>
      <w:r>
        <w:t>карточки товара отражают сцену и мотив.</w:t>
      </w:r>
    </w:p>
    <w:p>
      <w:r>
        <w:t>KPI:</w:t>
      </w:r>
    </w:p>
    <w:p>
      <w:pPr>
        <w:pStyle w:val="ListBullet"/>
      </w:pPr>
      <w:r>
        <w:t>SKU / Scene Consistency;</w:t>
      </w:r>
    </w:p>
    <w:p>
      <w:pPr>
        <w:pStyle w:val="ListBullet"/>
      </w:pPr>
      <w:r>
        <w:t>Signal -&gt; Conversion Ratio;</w:t>
      </w:r>
    </w:p>
    <w:p>
      <w:pPr>
        <w:pStyle w:val="ListBullet"/>
      </w:pPr>
      <w:r>
        <w:t>UGC на SKU-уровне.</w:t>
      </w:r>
    </w:p>
    <w:p>
      <w:pPr>
        <w:pStyle w:val="Heading2"/>
      </w:pPr>
      <w:r>
        <w:t>9. Этап 4: 180-365 дней</w:t>
      </w:r>
    </w:p>
    <w:p>
      <w:r>
        <w:t>Фокус: сообщество, UGC-система, операции.</w:t>
      </w:r>
    </w:p>
    <w:p>
      <w:r>
        <w:t>Цель:</w:t>
      </w:r>
    </w:p>
    <w:p>
      <w:pPr>
        <w:pStyle w:val="ListBullet"/>
      </w:pPr>
      <w:r>
        <w:t>сделать сообщество потребления самовоспроизводящимся.</w:t>
      </w:r>
    </w:p>
    <w:p>
      <w:r>
        <w:t>Ключевые действия:</w:t>
      </w:r>
    </w:p>
    <w:p>
      <w:pPr>
        <w:pStyle w:val="ListBullet"/>
      </w:pPr>
      <w:r>
        <w:t>создать операционную модель сообщества потребления;</w:t>
      </w:r>
    </w:p>
    <w:p>
      <w:pPr>
        <w:pStyle w:val="ListBullet"/>
      </w:pPr>
      <w:r>
        <w:t>запустить сообщество по правилам модели Повторяемого спроса;</w:t>
      </w:r>
    </w:p>
    <w:p>
      <w:pPr>
        <w:pStyle w:val="ListBullet"/>
      </w:pPr>
      <w:r>
        <w:t>включить амбассадоров;</w:t>
      </w:r>
    </w:p>
    <w:p>
      <w:pPr>
        <w:pStyle w:val="ListBullet"/>
      </w:pPr>
      <w:r>
        <w:t>настроить UGC-автоматизацию;</w:t>
      </w:r>
    </w:p>
    <w:p>
      <w:pPr>
        <w:pStyle w:val="ListBullet"/>
      </w:pPr>
      <w:r>
        <w:t>создать механизмы горизонтальных связей;</w:t>
      </w:r>
    </w:p>
    <w:p>
      <w:pPr>
        <w:pStyle w:val="ListBullet"/>
      </w:pPr>
      <w:r>
        <w:t>ввести метрики Повторяемого спроса зрелости.</w:t>
      </w:r>
    </w:p>
    <w:p>
      <w:r>
        <w:t>Контрольные точки:</w:t>
      </w:r>
    </w:p>
    <w:p>
      <w:pPr>
        <w:pStyle w:val="ListBullet"/>
      </w:pPr>
      <w:r>
        <w:t>сообщество работает без ручного постинга;</w:t>
      </w:r>
    </w:p>
    <w:p>
      <w:pPr>
        <w:pStyle w:val="ListBullet"/>
      </w:pPr>
      <w:r>
        <w:t>RCR и SPS стабилизировались;</w:t>
      </w:r>
    </w:p>
    <w:p>
      <w:pPr>
        <w:pStyle w:val="ListBullet"/>
      </w:pPr>
      <w:r>
        <w:t>появились лидеры сообщества потребления.</w:t>
      </w:r>
    </w:p>
    <w:p>
      <w:r>
        <w:t>KPI:</w:t>
      </w:r>
    </w:p>
    <w:p>
      <w:pPr>
        <w:pStyle w:val="ListBullet"/>
      </w:pPr>
      <w:r>
        <w:t>Community Density;</w:t>
      </w:r>
    </w:p>
    <w:p>
      <w:pPr>
        <w:pStyle w:val="ListBullet"/>
      </w:pPr>
      <w:r>
        <w:t>Advocacy Score;</w:t>
      </w:r>
    </w:p>
    <w:p>
      <w:pPr>
        <w:pStyle w:val="ListBullet"/>
      </w:pPr>
      <w:r>
        <w:t>Повторяемый спрос Saturation Risk.</w:t>
      </w:r>
    </w:p>
    <w:p>
      <w:pPr>
        <w:pStyle w:val="Heading2"/>
      </w:pPr>
      <w:r>
        <w:t>10. Три сценария эффекта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Ожидаемый эффект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Консервативный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Бренд не делает SKU-реформу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LTV +10-12%, CAC -10%, UGC +20-30%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Реалистичный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Бренд делает около 70% модели Повторяемого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LTV +25-40%, CAC -30-45%, UGC +60-120%, ROMI +15-30%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Агрессивный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Полное внедрение модели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LTV +50-120%, CAC -40-70%, TRC выходит на плато, сообщество потребления становится источником органического роста</w:t>
            </w:r>
          </w:p>
        </w:tc>
      </w:tr>
    </w:tbl>
    <w:p>
      <w:r>
        <w:t>Важно: сценарии являются гипотезами внедрения, а не гарантией результата.</w:t>
      </w:r>
    </w:p>
    <w:p>
      <w:pPr>
        <w:pStyle w:val="Heading2"/>
      </w:pPr>
      <w:r>
        <w:t>11. Deliverable</w:t>
      </w:r>
    </w:p>
    <w:p>
      <w:r>
        <w:t>Название: "12-месячная дорожная карта внедрения стратегии Повторяемого спроса".</w:t>
      </w:r>
    </w:p>
    <w:p>
      <w:r>
        <w:t>Состав:</w:t>
      </w:r>
    </w:p>
    <w:p>
      <w:pPr>
        <w:pStyle w:val="ListNumber"/>
      </w:pPr>
      <w:r>
        <w:t>Roadmap 0-30 / 30-90 / 90-180 / 180-365.</w:t>
      </w:r>
    </w:p>
    <w:p>
      <w:pPr>
        <w:pStyle w:val="ListNumber"/>
      </w:pPr>
      <w:r>
        <w:t>Ключевые действия по этапам.</w:t>
      </w:r>
    </w:p>
    <w:p>
      <w:pPr>
        <w:pStyle w:val="ListNumber"/>
      </w:pPr>
      <w:r>
        <w:t>Контрольные точки.</w:t>
      </w:r>
    </w:p>
    <w:p>
      <w:pPr>
        <w:pStyle w:val="ListNumber"/>
      </w:pPr>
      <w:r>
        <w:t>KPI по этапам.</w:t>
      </w:r>
    </w:p>
    <w:p>
      <w:pPr>
        <w:pStyle w:val="ListNumber"/>
      </w:pPr>
      <w:r>
        <w:t>Owners и RACI.</w:t>
      </w:r>
    </w:p>
    <w:p>
      <w:pPr>
        <w:pStyle w:val="ListNumber"/>
      </w:pPr>
      <w:r>
        <w:t>Decision gates.</w:t>
      </w:r>
    </w:p>
    <w:p>
      <w:pPr>
        <w:pStyle w:val="ListNumber"/>
      </w:pPr>
      <w:r>
        <w:t>Сценарии эффекта.</w:t>
      </w:r>
    </w:p>
    <w:p>
      <w:pPr>
        <w:pStyle w:val="ListNumber"/>
      </w:pPr>
      <w:r>
        <w:t>C-level one-pager.</w:t>
      </w:r>
    </w:p>
    <w:p>
      <w:pPr>
        <w:pStyle w:val="ListNumber"/>
      </w:pPr>
      <w:r>
        <w:t>Риски внедрения.</w:t>
      </w:r>
    </w:p>
    <w:p>
      <w:pPr>
        <w:pStyle w:val="ListNumber"/>
      </w:pPr>
      <w:r>
        <w:t>Dashboard первого года.</w:t>
      </w:r>
    </w:p>
    <w:p>
      <w:pPr>
        <w:pStyle w:val="Heading2"/>
      </w:pPr>
      <w:r>
        <w:t>12. Критерии качества</w:t>
      </w:r>
    </w:p>
    <w:p>
      <w:r>
        <w:t>Блок выполнен хорошо, если:</w:t>
      </w:r>
    </w:p>
    <w:p>
      <w:pPr>
        <w:pStyle w:val="ListBullet"/>
      </w:pPr>
      <w:r>
        <w:t>этапы идут в правильной последовательности;</w:t>
      </w:r>
    </w:p>
    <w:p>
      <w:pPr>
        <w:pStyle w:val="ListBullet"/>
      </w:pPr>
      <w:r>
        <w:t>у каждого этапа есть владелец;</w:t>
      </w:r>
    </w:p>
    <w:p>
      <w:pPr>
        <w:pStyle w:val="ListBullet"/>
      </w:pPr>
      <w:r>
        <w:t>KPI связаны с Повторяемого спроса архитектурой;</w:t>
      </w:r>
    </w:p>
    <w:p>
      <w:pPr>
        <w:pStyle w:val="ListBullet"/>
      </w:pPr>
      <w:r>
        <w:t>quick wins не ломают фундамент;</w:t>
      </w:r>
    </w:p>
    <w:p>
      <w:pPr>
        <w:pStyle w:val="ListBullet"/>
      </w:pPr>
      <w:r>
        <w:t>C-level понимает, что ждать по кварталам;</w:t>
      </w:r>
    </w:p>
    <w:p>
      <w:pPr>
        <w:pStyle w:val="ListBullet"/>
      </w:pPr>
      <w:r>
        <w:t>есть decision gates;</w:t>
      </w:r>
    </w:p>
    <w:p>
      <w:pPr>
        <w:pStyle w:val="ListBullet"/>
      </w:pPr>
      <w:r>
        <w:t>roadmap учитывает риски, ресурсы и зрелость бренда.</w:t>
      </w:r>
    </w:p>
    <w:p>
      <w:pPr>
        <w:pStyle w:val="Heading2"/>
      </w:pPr>
      <w:r>
        <w:t>13. Типовые ошибки</w:t>
      </w:r>
    </w:p>
    <w:p>
      <w:pPr>
        <w:pStyle w:val="ListBullet"/>
      </w:pPr>
      <w:r>
        <w:t>Делать все параллельно.</w:t>
      </w:r>
    </w:p>
    <w:p>
      <w:pPr>
        <w:pStyle w:val="ListBullet"/>
      </w:pPr>
      <w:r>
        <w:t>Начинать с сообщества или UGC.</w:t>
      </w:r>
    </w:p>
    <w:p>
      <w:pPr>
        <w:pStyle w:val="ListBullet"/>
      </w:pPr>
      <w:r>
        <w:t>Запускать SKU-реформу до фиксации мотива.</w:t>
      </w:r>
    </w:p>
    <w:p>
      <w:pPr>
        <w:pStyle w:val="ListBullet"/>
      </w:pPr>
      <w:r>
        <w:t>Делать упаковку без сигнального языка.</w:t>
      </w:r>
    </w:p>
    <w:p>
      <w:pPr>
        <w:pStyle w:val="ListBullet"/>
      </w:pPr>
      <w:r>
        <w:t>Не создавать playbook мотива.</w:t>
      </w:r>
    </w:p>
    <w:p>
      <w:pPr>
        <w:pStyle w:val="ListBullet"/>
      </w:pPr>
      <w:r>
        <w:t>Не вводить метрики зрелости.</w:t>
      </w:r>
    </w:p>
    <w:p>
      <w:pPr>
        <w:pStyle w:val="ListBullet"/>
      </w:pPr>
      <w:r>
        <w:t>Масштабировать до стабилизации RCR и SPS.</w:t>
      </w:r>
    </w:p>
    <w:p>
      <w:pPr>
        <w:pStyle w:val="ListBullet"/>
      </w:pPr>
      <w:r>
        <w:t>Обещать финансовый эффект как гарантированный.</w:t>
      </w:r>
    </w:p>
    <w:p>
      <w:pPr>
        <w:pStyle w:val="Heading2"/>
      </w:pPr>
      <w:r>
        <w:t>14. Связь с финансами</w:t>
      </w:r>
    </w:p>
    <w:p>
      <w:r>
        <w:t>Roadmap должен быть связан с финансовой моделью:</w:t>
      </w:r>
    </w:p>
    <w:p>
      <w:pPr>
        <w:pStyle w:val="ListBullet"/>
      </w:pPr>
      <w:r>
        <w:t>Q1 -&gt; baseline узнавания и резонанса мотива;</w:t>
      </w:r>
    </w:p>
    <w:p>
      <w:pPr>
        <w:pStyle w:val="ListBullet"/>
      </w:pPr>
      <w:r>
        <w:t>Q2 -&gt; CAC, UGC, сцены, первые ритуальные метрики;</w:t>
      </w:r>
    </w:p>
    <w:p>
      <w:pPr>
        <w:pStyle w:val="ListBullet"/>
      </w:pPr>
      <w:r>
        <w:t>Q3 -&gt; conversion, SKU consistency, упаковка;</w:t>
      </w:r>
    </w:p>
    <w:p>
      <w:pPr>
        <w:pStyle w:val="ListBullet"/>
      </w:pPr>
      <w:r>
        <w:t>Q4 -&gt; LTV, advocacy, community density, organic growth.</w:t>
      </w:r>
    </w:p>
    <w:p>
      <w:pPr>
        <w:pStyle w:val="Heading2"/>
      </w:pPr>
      <w:r>
        <w:t>15. Связь с операционной моделью</w:t>
      </w:r>
    </w:p>
    <w:p>
      <w:r>
        <w:t>Каждый этап должен иметь владельцев:</w:t>
      </w:r>
    </w:p>
    <w:p>
      <w:pPr>
        <w:pStyle w:val="ListBullet"/>
      </w:pPr>
      <w:r>
        <w:t>Повторяемый спрос CMO отвечает за целостность roadmap;</w:t>
      </w:r>
    </w:p>
    <w:p>
      <w:pPr>
        <w:pStyle w:val="ListBullet"/>
      </w:pPr>
      <w:r>
        <w:t>хранитель мотива отвечает за мотив и язык;</w:t>
      </w:r>
    </w:p>
    <w:p>
      <w:pPr>
        <w:pStyle w:val="ListBullet"/>
      </w:pPr>
      <w:r>
        <w:t>куратор сцен отвечает за сцены и календарь;</w:t>
      </w:r>
    </w:p>
    <w:p>
      <w:pPr>
        <w:pStyle w:val="ListBullet"/>
      </w:pPr>
      <w:r>
        <w:t>куратор ритуалов отвечает за RCR;</w:t>
      </w:r>
    </w:p>
    <w:p>
      <w:pPr>
        <w:pStyle w:val="ListBullet"/>
      </w:pPr>
      <w:r>
        <w:t>сигнальный дизайнер отвечает за сигнальный код;</w:t>
      </w:r>
    </w:p>
    <w:p>
      <w:pPr>
        <w:pStyle w:val="ListBullet"/>
      </w:pPr>
      <w:r>
        <w:t>UGC-мастер отвечает за UGC-механики;</w:t>
      </w:r>
    </w:p>
    <w:p>
      <w:pPr>
        <w:pStyle w:val="ListBullet"/>
      </w:pPr>
      <w:r>
        <w:t>лидер сообщества отвечает за нормы и горизонтальные связи.</w:t>
      </w:r>
    </w:p>
    <w:p>
      <w:r>
        <w:t>Следующий шаг после Блока 11: сборка полной консалтинговой технологии и коммерческой упаковки.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