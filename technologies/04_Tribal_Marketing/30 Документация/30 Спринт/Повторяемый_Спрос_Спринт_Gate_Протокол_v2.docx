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Gate-протокол перехода от Спринта к Сопровождению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Принцип: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Сопровождение продается только тогда, когда есть что сопровождать: внедряемая архитектура, владельцы, управленческий ритм, метрики и риск-контур. Если Спринт остался набором активностей, регулярное сопровождение не продается.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Gate-логика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150"/>
        <w:gridCol w:w="2450"/>
        <w:gridCol w:w="3350"/>
        <w:gridCol w:w="2350"/>
      </w:tblGrid>
      <w:tr>
        <w:tc>
          <w:tcPr>
            <w:tcW w:type="dxa" w:w="11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Gate</w:t>
            </w:r>
          </w:p>
        </w:tc>
        <w:tc>
          <w:tcPr>
            <w:tcW w:type="dxa" w:w="2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Вопрос</w:t>
            </w:r>
          </w:p>
        </w:tc>
        <w:tc>
          <w:tcPr>
            <w:tcW w:type="dxa" w:w="33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Условие допуска</w:t>
            </w:r>
          </w:p>
        </w:tc>
        <w:tc>
          <w:tcPr>
            <w:tcW w:type="dxa" w:w="23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блокирует Сопровождение</w:t>
            </w:r>
          </w:p>
        </w:tc>
      </w:tr>
      <w:tr>
        <w:tc>
          <w:tcPr>
            <w:tcW w:type="dxa" w:w="11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P0. Архитектура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Внедряется ли выбранная на Сессии архитектура?</w:t>
            </w:r>
          </w:p>
        </w:tc>
        <w:tc>
          <w:tcPr>
            <w:tcW w:type="dxa" w:w="3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Спринт не изменил ядро без gate-решения.</w:t>
            </w:r>
          </w:p>
        </w:tc>
        <w:tc>
          <w:tcPr>
            <w:tcW w:type="dxa" w:w="2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Команда заново пересобрала стратегию или ушла в активности.</w:t>
            </w:r>
          </w:p>
        </w:tc>
      </w:tr>
      <w:tr>
        <w:tc>
          <w:tcPr>
            <w:tcW w:type="dxa" w:w="11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P1. Роли</w:t>
            </w:r>
          </w:p>
        </w:tc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ли владельцы внедрения?</w:t>
            </w:r>
          </w:p>
        </w:tc>
        <w:tc>
          <w:tcPr>
            <w:tcW w:type="dxa" w:w="3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Назначены владельцы продукта, коммуникации, канала, данных и финансов.</w:t>
            </w:r>
          </w:p>
        </w:tc>
        <w:tc>
          <w:tcPr>
            <w:tcW w:type="dxa" w:w="2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Нет C-level sponsor или project owner.</w:t>
            </w:r>
          </w:p>
        </w:tc>
      </w:tr>
      <w:tr>
        <w:tc>
          <w:tcPr>
            <w:tcW w:type="dxa" w:w="11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P2. Ритуал и сигнал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Запущены ли ключевые элементы поведения?</w:t>
            </w:r>
          </w:p>
        </w:tc>
        <w:tc>
          <w:tcPr>
            <w:tcW w:type="dxa" w:w="3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пилот ритуала и сигнала или утвержденный запуск.</w:t>
            </w:r>
          </w:p>
        </w:tc>
        <w:tc>
          <w:tcPr>
            <w:tcW w:type="dxa" w:w="2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контент, но нет повторяемого поведения.</w:t>
            </w:r>
          </w:p>
        </w:tc>
      </w:tr>
      <w:tr>
        <w:tc>
          <w:tcPr>
            <w:tcW w:type="dxa" w:w="11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P3. Метрики</w:t>
            </w:r>
          </w:p>
        </w:tc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Можно ли видеть эффект?</w:t>
            </w:r>
          </w:p>
        </w:tc>
        <w:tc>
          <w:tcPr>
            <w:tcW w:type="dxa" w:w="3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источники данных и baseline, базовая точка.</w:t>
            </w:r>
          </w:p>
        </w:tc>
        <w:tc>
          <w:tcPr>
            <w:tcW w:type="dxa" w:w="2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Метрики не определены или не имеют владельца.</w:t>
            </w:r>
          </w:p>
        </w:tc>
      </w:tr>
      <w:tr>
        <w:tc>
          <w:tcPr>
            <w:tcW w:type="dxa" w:w="11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P4. Риск-контур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Понятно ли, что может сорвать систему?</w:t>
            </w:r>
          </w:p>
        </w:tc>
        <w:tc>
          <w:tcPr>
            <w:tcW w:type="dxa" w:w="3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риск-реестр, стоп-линии и ответственные.</w:t>
            </w:r>
          </w:p>
        </w:tc>
        <w:tc>
          <w:tcPr>
            <w:tcW w:type="dxa" w:w="2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Риски известны, но никем не управляются.</w:t>
            </w:r>
          </w:p>
        </w:tc>
      </w:tr>
      <w:tr>
        <w:tc>
          <w:tcPr>
            <w:tcW w:type="dxa" w:w="11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P5. Ритм управления</w:t>
            </w:r>
          </w:p>
        </w:tc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ли регулярный управленческий цикл?</w:t>
            </w:r>
          </w:p>
        </w:tc>
        <w:tc>
          <w:tcPr>
            <w:tcW w:type="dxa" w:w="3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Назначены встречи, решения, отчетность и владельцы реакции.</w:t>
            </w:r>
          </w:p>
        </w:tc>
        <w:tc>
          <w:tcPr>
            <w:tcW w:type="dxa" w:w="2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Нет регулярного цикла принятия решений.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Решение gate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400"/>
        <w:gridCol w:w="3900"/>
        <w:gridCol w:w="2700"/>
      </w:tblGrid>
      <w:tr>
        <w:tc>
          <w:tcPr>
            <w:tcW w:type="dxa" w:w="2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Решение</w:t>
            </w:r>
          </w:p>
        </w:tc>
        <w:tc>
          <w:tcPr>
            <w:tcW w:type="dxa" w:w="3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Порог</w:t>
            </w:r>
          </w:p>
        </w:tc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to Advisory, переходить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Все gate P0-P5 закрыты, критических стоп-факторов нет.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Продавать Сопровождение.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Conditional Advisory, переходить при условиях</w:t>
            </w:r>
          </w:p>
        </w:tc>
        <w:tc>
          <w:tcPr>
            <w:tcW w:type="dxa" w:w="3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один или два устранимых разрыва.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Закрыть условия перед регулярным сопровождением.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No Advisory, не продавать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Нет владельцев, метрик, ритма или фактического внедрения.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Остановить продажу Сопровождения.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Стоп-линии консультанта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клиент просит сопровождать хаотичные активности, Сопровождение не продается.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нет владельца управленческого ритма, регулярное сопровождение будет имитацией контроля.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нет baseline, базовой точки, финансовый эффект не обещается.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ритуал и сигнал не запущены или не подготовлены к запуску, сначала нужна донастройка Спринта.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Протокол фиксации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6500"/>
      </w:tblGrid>
      <w:tr>
        <w:tc>
          <w:tcPr>
            <w:tcW w:type="dxa" w:w="2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6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Запись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Дата решения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[дата]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Архитектура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[мотив -&gt; сцена -&gt; ритуал -&gt; сигнал -&gt; повторяемость -&gt; финансовый эффект]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Gate-статус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[Go to Advisory / Conditional Advisory / No Advisory]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Ключевые владельцы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[имена / роли]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Метрики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[baseline и источники данных]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Условия входа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[если есть]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Следующий коммерческий шаг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[Сопровождение / донастройка / остановка]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P1D | gate между Спринтом и Сопровождением | консультантский слой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Gate Спринт -&gt; Сопровождение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