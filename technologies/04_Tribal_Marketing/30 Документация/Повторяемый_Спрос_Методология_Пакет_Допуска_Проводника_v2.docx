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Пакет допуска проводника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Документ фиксирует, кто может вести технологию Повторяемый спрос, какие документы обязан знать проводник, какие решения он может принимать сам и где нужен авторский контроль.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Кто такой проводник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Проводник - консультант или руководитель проекта, который умеет вести клиента по цепочке Диагностика -&gt; Сессия -&gt; Спринт -&gt; Сопровождение, удерживает методическую дисциплину и не превращает технологию в привычные маркетинговые услуги.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Документы обязательного знания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600"/>
        <w:gridCol w:w="3800"/>
        <w:gridCol w:w="3600"/>
      </w:tblGrid>
      <w:tr>
        <w:tc>
          <w:tcPr>
            <w:tcW w:type="dxa" w:w="1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Блок</w:t>
            </w:r>
          </w:p>
        </w:tc>
        <w:tc>
          <w:tcPr>
            <w:tcW w:type="dxa" w:w="3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Документы</w:t>
            </w:r>
          </w:p>
        </w:tc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должен уметь проводник</w:t>
            </w:r>
          </w:p>
        </w:tc>
      </w:tr>
      <w:tr>
        <w:tc>
          <w:tcPr>
            <w:tcW w:type="dxa" w:w="1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SSOT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Концепция, метод и технология; 12 методических блоков; глоссарий.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Объяснить ядро без пересборки и без старого клиентского языка.</w:t>
            </w:r>
          </w:p>
        </w:tc>
      </w:tr>
      <w:tr>
        <w:tc>
          <w:tcPr>
            <w:tcW w:type="dxa" w:w="1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Паспорт, итоговый отчет, модель оценки, evidence map, gate-протокол.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Провести платный вход и честно поставить Go, Conditional или Stop.</w:t>
            </w:r>
          </w:p>
        </w:tc>
      </w:tr>
      <w:tr>
        <w:tc>
          <w:tcPr>
            <w:tcW w:type="dxa" w:w="1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Паспорт, итоговый протокол, архитектура решения, gate-протокол.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Выбрать мотив-ядро и не скатиться в бренд-брейншторм.</w:t>
            </w:r>
          </w:p>
        </w:tc>
      </w:tr>
      <w:tr>
        <w:tc>
          <w:tcPr>
            <w:tcW w:type="dxa" w:w="1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Паспорт, пакет внедрения, 90-дневный план, gate-протокол.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Перевести архитектуру в роли, метрики, риски и операционный план.</w:t>
            </w:r>
          </w:p>
        </w:tc>
      </w:tr>
      <w:tr>
        <w:tc>
          <w:tcPr>
            <w:tcW w:type="dxa" w:w="1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3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Паспорт, пакет управления, трекер ритма, gate-протокол.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Удерживать регулярный управленческий контур и не становиться внешним CMO.</w:t>
            </w:r>
          </w:p>
        </w:tc>
      </w:tr>
      <w:tr>
        <w:tc>
          <w:tcPr>
            <w:tcW w:type="dxa" w:w="1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Коммерция</w:t>
            </w:r>
          </w:p>
        </w:tc>
        <w:tc>
          <w:tcPr>
            <w:tcW w:type="dxa" w:w="3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экран, навигатор кейсов, правила финансовых обещаний, сценарий первого разговора.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Продавать Диагностику без бесплатной стратегии и ложных финансовых обещаний.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Компетенции допуска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600"/>
        <w:gridCol w:w="3500"/>
        <w:gridCol w:w="2900"/>
      </w:tblGrid>
      <w:tr>
        <w:tc>
          <w:tcPr>
            <w:tcW w:type="dxa" w:w="2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Компетенция</w:t>
            </w:r>
          </w:p>
        </w:tc>
        <w:tc>
          <w:tcPr>
            <w:tcW w:type="dxa" w:w="3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Минимальный уровень</w:t>
            </w:r>
          </w:p>
        </w:tc>
        <w:tc>
          <w:tcPr>
            <w:tcW w:type="dxa" w:w="2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Проверка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Методическая дисциплина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меняет ядро, лестницу продуктов и gate-логику.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Разбор 3 ситуаций с риском подмены метода.</w:t>
            </w:r>
          </w:p>
        </w:tc>
      </w:tr>
      <w:tr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Диагностическое мышление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Умеет отделить данные, гипотезы, выводы и обещания.</w:t>
            </w:r>
          </w:p>
        </w:tc>
        <w:tc>
          <w:tcPr>
            <w:tcW w:type="dxa" w:w="2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Заполнить evidence map по мини-кейсу.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Коммерческая чистота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обещает финансовый результат до данных.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Переписать 5 опасных claims в безопасные формулировки.</w:t>
            </w:r>
          </w:p>
        </w:tc>
      </w:tr>
      <w:tr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Работа с клиентом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Умеет объяснить ценность Диагностики и право на отказ.</w:t>
            </w:r>
          </w:p>
        </w:tc>
        <w:tc>
          <w:tcPr>
            <w:tcW w:type="dxa" w:w="2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Провести ролевой первый разговор на 25 минут.</w:t>
            </w:r>
          </w:p>
        </w:tc>
      </w:tr>
      <w:tr>
        <w:tc>
          <w:tcPr>
            <w:tcW w:type="dxa" w:w="2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Управление внедрением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Умеет вести 90-дневный план, роли, риски и метрики.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Собрать план Спринта по учебному кейсу.</w:t>
            </w:r>
          </w:p>
        </w:tc>
      </w:tr>
      <w:tr>
        <w:tc>
          <w:tcPr>
            <w:tcW w:type="dxa" w:w="2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Умеет держать ритм решений и gate, управленческий допуск, продолжения.</w:t>
            </w:r>
          </w:p>
        </w:tc>
        <w:tc>
          <w:tcPr>
            <w:tcW w:type="dxa" w:w="2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Провести месячный review, обзор, по трекеру.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Уровни допуска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4300"/>
        <w:gridCol w:w="22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Уровень</w:t>
            </w:r>
          </w:p>
        </w:tc>
        <w:tc>
          <w:tcPr>
            <w:tcW w:type="dxa" w:w="4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может делать</w:t>
            </w:r>
          </w:p>
        </w:tc>
        <w:tc>
          <w:tcPr>
            <w:tcW w:type="dxa" w:w="2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Ограничение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Observer, наблюдатель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Присутствовать на проекте, вести протокол, изучать артефакты.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принимает gate-решения, решения управленческого допуска.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Diagnostic lead, ведущий диагностики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Вести Диагностику по шаблонам и evidence map, карте доказательств.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Stop-вердикт, решение остановить проект, согласует с методологом.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Project conductor, проводник проекта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Вести Диагностику, Сессию, Спринт и Сопровождение по утвержденным документам.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меняет ядро и продуктовую лестницу.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Method guardian, хранитель метода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Проверять других проводников и спорные gate-решения, решения управленческого допуска.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Авторские изменения ядра остаются за автором.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Стоп-линии проводника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Сессию без Диагностики.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Спринт без выбранного мотива-ядра.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Сопровождение без объекта сопровождения после Спринта.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давать клиенту весь комплект v2 на входе.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обещать рост, маржу, LTV, пожизненную ценность клиента, или снижение CAC, стоимости привлечения клиента, без данных, baseline, базовой точки, и условий модели.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использовать старое название технологии в клиентском слое.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подменять Повторяемый спрос контентом, сообществом, рекламой, исследованием или упаковкой.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6. Итоговая приемка проводника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400"/>
        <w:gridCol w:w="5600"/>
      </w:tblGrid>
      <w:tr>
        <w:tc>
          <w:tcPr>
            <w:tcW w:type="dxa" w:w="3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Проверка</w:t>
            </w:r>
          </w:p>
        </w:tc>
        <w:tc>
          <w:tcPr>
            <w:tcW w:type="dxa" w:w="5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Критерий допуска</w:t>
            </w:r>
          </w:p>
        </w:tc>
      </w:tr>
      <w:tr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Устное объяснение технологии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 3 минуты объясняет Повторяемый спрос без внутреннего жаргона.</w:t>
            </w:r>
          </w:p>
        </w:tc>
      </w:tr>
      <w:tr>
        <w:tc>
          <w:tcPr>
            <w:tcW w:type="dxa" w:w="3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Разбор кейса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Выбирает релевантный кейс и переводит разговор в Диагностику.</w:t>
            </w:r>
          </w:p>
        </w:tc>
      </w:tr>
      <w:tr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Evidence map, карта доказательств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смешивает факт, гипотезу, вывод и обещание.</w:t>
            </w:r>
          </w:p>
        </w:tc>
      </w:tr>
      <w:tr>
        <w:tc>
          <w:tcPr>
            <w:tcW w:type="dxa" w:w="3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Gate-решение, решение управленческого допуска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Умеет поставить Go, запускать; Conditional, запускать при условиях; Stop, остановить, и защитить решение.</w:t>
            </w:r>
          </w:p>
        </w:tc>
      </w:tr>
      <w:tr>
        <w:tc>
          <w:tcPr>
            <w:tcW w:type="dxa" w:w="3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Финансовые claims, финансовые обещания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Переписывает опасные обещания в допустимый язык.</w:t>
            </w:r>
          </w:p>
        </w:tc>
      </w:tr>
      <w:tr>
        <w:tc>
          <w:tcPr>
            <w:tcW w:type="dxa" w:w="3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Авторские стоп-линии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Знает, что нельзя менять без автора.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P2 | масштабирование метода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пакет допуска проводника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