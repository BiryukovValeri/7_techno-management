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Сценарий первого разговора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Цель разговора: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Не провести бесплатную стратегическую сессию. Цель - понять боль клиента, выбрать релевантный кейс, объяснить ценность Диагностики и зафиксировать следующий платный шаг.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Структура 25 минут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00"/>
        <w:gridCol w:w="1800"/>
        <w:gridCol w:w="6300"/>
      </w:tblGrid>
      <w:tr>
        <w:tc>
          <w:tcPr>
            <w:tcW w:type="dxa" w:w="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Время</w:t>
            </w:r>
          </w:p>
        </w:tc>
        <w:tc>
          <w:tcPr>
            <w:tcW w:type="dxa" w:w="1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Фокус</w:t>
            </w:r>
          </w:p>
        </w:tc>
        <w:tc>
          <w:tcPr>
            <w:tcW w:type="dxa" w:w="6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сказать / спросить</w:t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0-3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Рамка</w:t>
            </w:r>
          </w:p>
        </w:tc>
        <w:tc>
          <w:tcPr>
            <w:tcW w:type="dxa" w:w="6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работаем не с разовой активностью, а с повторяемым поведением: 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3-8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Боль</w:t>
            </w:r>
          </w:p>
        </w:tc>
        <w:tc>
          <w:tcPr>
            <w:tcW w:type="dxa" w:w="6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сейчас приходится покупать заново: внимание, пробу, повторную покупку, возвращение, маржу?</w:t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8-13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Экономика</w:t>
            </w:r>
          </w:p>
        </w:tc>
        <w:tc>
          <w:tcPr>
            <w:tcW w:type="dxa" w:w="6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Где вы чувствуете цену слабого спроса: скидка, промо, трафик, низкая повторная покупка, слабый LTV?</w:t>
            </w:r>
          </w:p>
        </w:tc>
      </w:tr>
      <w:tr>
        <w:tc>
          <w:tcPr>
            <w:tcW w:type="dxa" w:w="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13-17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Кейс</w:t>
            </w:r>
          </w:p>
        </w:tc>
        <w:tc>
          <w:tcPr>
            <w:tcW w:type="dxa" w:w="6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Показать один ближайший кейс и задать диагностический вопрос.</w:t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17-22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</w:t>
            </w:r>
          </w:p>
        </w:tc>
        <w:tc>
          <w:tcPr>
            <w:tcW w:type="dxa" w:w="6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проверяет применимость: есть ли мотив, сцена, ритуал, сигнал, данные и операционная готовность.</w:t>
            </w:r>
          </w:p>
        </w:tc>
      </w:tr>
      <w:tr>
        <w:tc>
          <w:tcPr>
            <w:tcW w:type="dxa" w:w="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22-25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Следующий шаг</w:t>
            </w:r>
          </w:p>
        </w:tc>
        <w:tc>
          <w:tcPr>
            <w:tcW w:type="dxa" w:w="6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Предложить платную Диагностику и объяснить возможные вердикты: Go, Conditional, Stop.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Вопросы, которые продают Диагностику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Почему клиент должен вернуться без скидки?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Какая сцена жизни клиента повторяется достаточно часто?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Какой ритуал продукт может занять честно, без натяжки?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Какой сигнал имеет право вернуть клиента?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Какие данные покажут повторяемость, а не разовый всплеск?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Готова ли команда управлять этим после Спринта?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Как закрывать на Диагностику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Фраза закрытия: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Сейчас было бы неправильно предлагать вам Сессию или Спринт. Сначала нужно провести Диагностику и понять, применима ли технология к вашей категории и бренду. Результатом будет не набор идей, а управленческий вердикт: запускать, запускать при условиях или честно остановить проект.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Чего не делать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выбирать мотив-ядро на первом разговоре.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давать дорожную карту Спринта бесплатно.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финансовый эффект до данных.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спорить с клиентом о терминах рынка; спокойно возвращать к повторяемому поведению.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следующий этап без gate-результата предыдущего.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продажи Диагностики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сценарий первого разговора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