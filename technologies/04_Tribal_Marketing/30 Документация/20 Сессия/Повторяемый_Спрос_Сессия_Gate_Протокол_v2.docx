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Gate-протокол перехода от Сессии к Спринту v2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EBDD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9"/>
              </w:rPr>
              <w:t xml:space="preserve">Принцип: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Спринт покупается только после того, как Сессия выбрала архитектуру повторяемого спроса. Спринт не должен быть местом, где команда заново спорит о ядре, мотиве и стратегической рамке.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1. Gate-логика</w:t>
      </w:r>
    </w:p>
    <w:tbl>
      <w:tblPr>
        <w:tblW w:type="dxa" w:w="93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1150"/>
        <w:gridCol w:w="2450"/>
        <w:gridCol w:w="3350"/>
        <w:gridCol w:w="2350"/>
      </w:tblGrid>
      <w:tr>
        <w:tc>
          <w:tcPr>
            <w:tcW w:type="dxa" w:w="11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Gate</w:t>
            </w:r>
          </w:p>
        </w:tc>
        <w:tc>
          <w:tcPr>
            <w:tcW w:type="dxa" w:w="24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Вопрос</w:t>
            </w:r>
          </w:p>
        </w:tc>
        <w:tc>
          <w:tcPr>
            <w:tcW w:type="dxa" w:w="33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Условие допуска</w:t>
            </w:r>
          </w:p>
        </w:tc>
        <w:tc>
          <w:tcPr>
            <w:tcW w:type="dxa" w:w="23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блокирует Спринт</w:t>
            </w:r>
          </w:p>
        </w:tc>
      </w:tr>
      <w:tr>
        <w:tc>
          <w:tcPr>
            <w:tcW w:type="dxa" w:w="11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S0. Диагностика</w:t>
            </w:r>
          </w:p>
        </w:tc>
        <w:tc>
          <w:tcPr>
            <w:tcW w:type="dxa" w:w="2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ли оплаченный и завершенный входной gate?</w:t>
            </w:r>
          </w:p>
        </w:tc>
        <w:tc>
          <w:tcPr>
            <w:tcW w:type="dxa" w:w="33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итоговый отчет Диагностики и вердикт Go / Conditional Go с закрытыми условиями.</w:t>
            </w:r>
          </w:p>
        </w:tc>
        <w:tc>
          <w:tcPr>
            <w:tcW w:type="dxa" w:w="23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Сессия проведена без Диагностики или условия Диагностики не закрыты.</w:t>
            </w:r>
          </w:p>
        </w:tc>
      </w:tr>
      <w:tr>
        <w:tc>
          <w:tcPr>
            <w:tcW w:type="dxa" w:w="11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S1. Ядро</w:t>
            </w:r>
          </w:p>
        </w:tc>
        <w:tc>
          <w:tcPr>
            <w:tcW w:type="dxa" w:w="2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Выбран ли один мотив-ядро?</w:t>
            </w:r>
          </w:p>
        </w:tc>
        <w:tc>
          <w:tcPr>
            <w:tcW w:type="dxa" w:w="33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одна главная формулировка ядра и список запрещенных мотивов.</w:t>
            </w:r>
          </w:p>
        </w:tc>
        <w:tc>
          <w:tcPr>
            <w:tcW w:type="dxa" w:w="23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Команда хочет держать все мотивы одновременно.</w:t>
            </w:r>
          </w:p>
        </w:tc>
      </w:tr>
      <w:tr>
        <w:tc>
          <w:tcPr>
            <w:tcW w:type="dxa" w:w="11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S2. Архитектура</w:t>
            </w:r>
          </w:p>
        </w:tc>
        <w:tc>
          <w:tcPr>
            <w:tcW w:type="dxa" w:w="2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Собрана ли цепочка?</w:t>
            </w:r>
          </w:p>
        </w:tc>
        <w:tc>
          <w:tcPr>
            <w:tcW w:type="dxa" w:w="33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Мотив, сцена, ритуал, сигнал, повторяемость и финансовый эффект связаны в одну систему.</w:t>
            </w:r>
          </w:p>
        </w:tc>
        <w:tc>
          <w:tcPr>
            <w:tcW w:type="dxa" w:w="23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красивые идеи, но нет управляемой цепочки.</w:t>
            </w:r>
          </w:p>
        </w:tc>
      </w:tr>
      <w:tr>
        <w:tc>
          <w:tcPr>
            <w:tcW w:type="dxa" w:w="11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S3. Экономика</w:t>
            </w:r>
          </w:p>
        </w:tc>
        <w:tc>
          <w:tcPr>
            <w:tcW w:type="dxa" w:w="2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Понятно ли, зачем внедрять?</w:t>
            </w:r>
          </w:p>
        </w:tc>
        <w:tc>
          <w:tcPr>
            <w:tcW w:type="dxa" w:w="33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гипотезы по марже, частоте, промо-доле, CAC или LTV.</w:t>
            </w:r>
          </w:p>
        </w:tc>
        <w:tc>
          <w:tcPr>
            <w:tcW w:type="dxa" w:w="23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Нет финансового смысла или клиент требует гарантию эффекта.</w:t>
            </w:r>
          </w:p>
        </w:tc>
      </w:tr>
      <w:tr>
        <w:tc>
          <w:tcPr>
            <w:tcW w:type="dxa" w:w="11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S4. Владельцы</w:t>
            </w:r>
          </w:p>
        </w:tc>
        <w:tc>
          <w:tcPr>
            <w:tcW w:type="dxa" w:w="2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Кто внедряет?</w:t>
            </w:r>
          </w:p>
        </w:tc>
        <w:tc>
          <w:tcPr>
            <w:tcW w:type="dxa" w:w="33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Назначены владельцы продукта, маркетинга, продаж, данных и управленческого решения.</w:t>
            </w:r>
          </w:p>
        </w:tc>
        <w:tc>
          <w:tcPr>
            <w:tcW w:type="dxa" w:w="23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Спринт пытается вести только маркетинг без мандата бизнеса.</w:t>
            </w:r>
          </w:p>
        </w:tc>
      </w:tr>
      <w:tr>
        <w:tc>
          <w:tcPr>
            <w:tcW w:type="dxa" w:w="11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S5. Границы</w:t>
            </w:r>
          </w:p>
        </w:tc>
        <w:tc>
          <w:tcPr>
            <w:tcW w:type="dxa" w:w="2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нельзя делать?</w:t>
            </w:r>
          </w:p>
        </w:tc>
        <w:tc>
          <w:tcPr>
            <w:tcW w:type="dxa" w:w="33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Зафиксированы запреты: мотивы, сцены, сигналы, обещания и нецелевые активности.</w:t>
            </w:r>
          </w:p>
        </w:tc>
        <w:tc>
          <w:tcPr>
            <w:tcW w:type="dxa" w:w="23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Нет ограничений, архитектура расплывается.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2. Решение gate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350"/>
        <w:gridCol w:w="3900"/>
        <w:gridCol w:w="2750"/>
      </w:tblGrid>
      <w:tr>
        <w:tc>
          <w:tcPr>
            <w:tcW w:type="dxa" w:w="23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Решение</w:t>
            </w:r>
          </w:p>
        </w:tc>
        <w:tc>
          <w:tcPr>
            <w:tcW w:type="dxa" w:w="3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Порог</w:t>
            </w:r>
          </w:p>
        </w:tc>
        <w:tc>
          <w:tcPr>
            <w:tcW w:type="dxa" w:w="27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Действие</w:t>
            </w:r>
          </w:p>
        </w:tc>
      </w:tr>
      <w:tr>
        <w:tc>
          <w:tcPr>
            <w:tcW w:type="dxa" w:w="23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to Sprint, переходить</w:t>
            </w:r>
          </w:p>
        </w:tc>
        <w:tc>
          <w:tcPr>
            <w:tcW w:type="dxa" w:w="3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Все gate S0-S5 закрыты, критических стоп-факторов нет.</w:t>
            </w:r>
          </w:p>
        </w:tc>
        <w:tc>
          <w:tcPr>
            <w:tcW w:type="dxa" w:w="27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Продавать Спринт внедрения.</w:t>
            </w:r>
          </w:p>
        </w:tc>
      </w:tr>
      <w:tr>
        <w:tc>
          <w:tcPr>
            <w:tcW w:type="dxa" w:w="23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Conditional Sprint, переходить при условиях</w:t>
            </w:r>
          </w:p>
        </w:tc>
        <w:tc>
          <w:tcPr>
            <w:tcW w:type="dxa" w:w="39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один или два устранимых разрыва.</w:t>
            </w:r>
          </w:p>
        </w:tc>
        <w:tc>
          <w:tcPr>
            <w:tcW w:type="dxa" w:w="27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Описать условия входа и не начинать внедрение до их закрытия.</w:t>
            </w:r>
          </w:p>
        </w:tc>
      </w:tr>
      <w:tr>
        <w:tc>
          <w:tcPr>
            <w:tcW w:type="dxa" w:w="23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No Sprint, не запускать</w:t>
            </w:r>
          </w:p>
        </w:tc>
        <w:tc>
          <w:tcPr>
            <w:tcW w:type="dxa" w:w="3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выбрано ядро, нет цепочки, нет владельца или экономика не подтверждена.</w:t>
            </w:r>
          </w:p>
        </w:tc>
        <w:tc>
          <w:tcPr>
            <w:tcW w:type="dxa" w:w="27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Остановить продажу Спринта.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3. Стоп-линии консультанта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Если клиент просит сразу внедрение без выбора ядра, Спринт не продается.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Если клиент хочет только контент, SMM, community или рекламную кампанию, разговор возвращается к архитектуре повторяемого поведения.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Если финансовые гипотезы не подтверждаются данными, консультант не обещает эффект и фиксирует условный gate.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Если нет владельца решения со стороны бизнеса, Спринт не запускается.</w:t>
      </w:r>
    </w:p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4. Протокол фиксации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6500"/>
      </w:tblGrid>
      <w:tr>
        <w:tc>
          <w:tcPr>
            <w:tcW w:type="dxa" w:w="2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6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Запись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Дата решения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[дата]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Выбранное ядро</w:t>
            </w:r>
          </w:p>
        </w:tc>
        <w:tc>
          <w:tcPr>
            <w:tcW w:type="dxa" w:w="6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[мотив-ядро]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Выбранная архитектура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[вариант из XLSX]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Gate-статус</w:t>
            </w:r>
          </w:p>
        </w:tc>
        <w:tc>
          <w:tcPr>
            <w:tcW w:type="dxa" w:w="6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[Go to Sprint / Conditional Sprint / No Sprint]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Условия входа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[если есть]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Запрещенные решения</w:t>
            </w:r>
          </w:p>
        </w:tc>
        <w:tc>
          <w:tcPr>
            <w:tcW w:type="dxa" w:w="6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[мотивы, сцены, обещания, активности]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Следующий коммерческий шаг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[Спринт / доработка / остановка]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P1C | gate между Сессией и Спринтом | консультантский слой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Gate Сессия -&gt; Спринт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