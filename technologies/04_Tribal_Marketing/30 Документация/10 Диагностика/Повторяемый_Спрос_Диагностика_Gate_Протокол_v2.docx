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Gate-протокол Диагностики применимости v2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Принцип: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Gate, контрольный фильтр, защищает технологию от преждевременной продажи Сессии, Спринта или Сопровождения. Следующий этап продается только после подтвержденного управленческого вердикта.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1. Логика принятия решения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1200"/>
        <w:gridCol w:w="2550"/>
        <w:gridCol w:w="2950"/>
        <w:gridCol w:w="2300"/>
      </w:tblGrid>
      <w:tr>
        <w:tc>
          <w:tcPr>
            <w:tcW w:type="dxa" w:w="1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Уровень</w:t>
            </w:r>
          </w:p>
        </w:tc>
        <w:tc>
          <w:tcPr>
            <w:tcW w:type="dxa" w:w="25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Вопрос</w:t>
            </w:r>
          </w:p>
        </w:tc>
        <w:tc>
          <w:tcPr>
            <w:tcW w:type="dxa" w:w="29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Минимальное условие</w:t>
            </w:r>
          </w:p>
        </w:tc>
        <w:tc>
          <w:tcPr>
            <w:tcW w:type="dxa" w:w="23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блокирует переход</w:t>
            </w:r>
          </w:p>
        </w:tc>
      </w:tr>
      <w:tr>
        <w:tc>
          <w:tcPr>
            <w:tcW w:type="dxa" w:w="1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G0. Допуск</w:t>
            </w:r>
          </w:p>
        </w:tc>
        <w:tc>
          <w:tcPr>
            <w:tcW w:type="dxa" w:w="25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Похожа ли задача клиента на управление повторяемым поведением?</w:t>
            </w:r>
          </w:p>
        </w:tc>
        <w:tc>
          <w:tcPr>
            <w:tcW w:type="dxa" w:w="29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Клиент готов обсуждать мотив, сцену, ритуал, сигнал и экономику.</w:t>
            </w:r>
          </w:p>
        </w:tc>
        <w:tc>
          <w:tcPr>
            <w:tcW w:type="dxa" w:w="2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Запрос только на рекламу, контент, SMM, бренд-сессию или скидки.</w:t>
            </w:r>
          </w:p>
        </w:tc>
      </w:tr>
      <w:tr>
        <w:tc>
          <w:tcPr>
            <w:tcW w:type="dxa" w:w="1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G1. Данные</w:t>
            </w:r>
          </w:p>
        </w:tc>
        <w:tc>
          <w:tcPr>
            <w:tcW w:type="dxa" w:w="25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Можно ли доказать исходную точку?</w:t>
            </w:r>
          </w:p>
        </w:tc>
        <w:tc>
          <w:tcPr>
            <w:tcW w:type="dxa" w:w="29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хотя бы базовые продажи, маржа, каналы, промо-доля и повторные покупки или их заменители.</w:t>
            </w:r>
          </w:p>
        </w:tc>
        <w:tc>
          <w:tcPr>
            <w:tcW w:type="dxa" w:w="2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Клиент не дает данные и хочет вывод без доказательств.</w:t>
            </w:r>
          </w:p>
        </w:tc>
      </w:tr>
      <w:tr>
        <w:tc>
          <w:tcPr>
            <w:tcW w:type="dxa" w:w="1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G2. Категория</w:t>
            </w:r>
          </w:p>
        </w:tc>
        <w:tc>
          <w:tcPr>
            <w:tcW w:type="dxa" w:w="25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ли повторяемый контекст потребления?</w:t>
            </w:r>
          </w:p>
        </w:tc>
        <w:tc>
          <w:tcPr>
            <w:tcW w:type="dxa" w:w="29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Категория предполагает регулярность, расход, цикл возврата или повторный сценарий.</w:t>
            </w:r>
          </w:p>
        </w:tc>
        <w:tc>
          <w:tcPr>
            <w:tcW w:type="dxa" w:w="2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Спрос разовый, случайный, аварийный или полностью проектный.</w:t>
            </w:r>
          </w:p>
        </w:tc>
      </w:tr>
      <w:tr>
        <w:tc>
          <w:tcPr>
            <w:tcW w:type="dxa" w:w="1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G3. Цепочка</w:t>
            </w:r>
          </w:p>
        </w:tc>
        <w:tc>
          <w:tcPr>
            <w:tcW w:type="dxa" w:w="25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Можно ли собрать мотив -&gt; сцена -&gt; ритуал -&gt; сигнал?</w:t>
            </w:r>
          </w:p>
        </w:tc>
        <w:tc>
          <w:tcPr>
            <w:tcW w:type="dxa" w:w="29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Подтверждены минимум три звена цепочки и нет провала в мотиве.</w:t>
            </w:r>
          </w:p>
        </w:tc>
        <w:tc>
          <w:tcPr>
            <w:tcW w:type="dxa" w:w="2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Мотив искусственный, сцена слабая, ритуал не возникает.</w:t>
            </w:r>
          </w:p>
        </w:tc>
      </w:tr>
      <w:tr>
        <w:tc>
          <w:tcPr>
            <w:tcW w:type="dxa" w:w="1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G4. Экономика</w:t>
            </w:r>
          </w:p>
        </w:tc>
        <w:tc>
          <w:tcPr>
            <w:tcW w:type="dxa" w:w="25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ли финансовый смысл менять управление спросом?</w:t>
            </w:r>
          </w:p>
        </w:tc>
        <w:tc>
          <w:tcPr>
            <w:tcW w:type="dxa" w:w="29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проблема или потенциал в марже, повторной покупке, промо-доле, CAC или LTV.</w:t>
            </w:r>
          </w:p>
        </w:tc>
        <w:tc>
          <w:tcPr>
            <w:tcW w:type="dxa" w:w="2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Эффект нельзя измерить или экономика слишком мала.</w:t>
            </w:r>
          </w:p>
        </w:tc>
      </w:tr>
      <w:tr>
        <w:tc>
          <w:tcPr>
            <w:tcW w:type="dxa" w:w="1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G5. Управляемость</w:t>
            </w:r>
          </w:p>
        </w:tc>
        <w:tc>
          <w:tcPr>
            <w:tcW w:type="dxa" w:w="25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ли команда и мандат на изменения?</w:t>
            </w:r>
          </w:p>
        </w:tc>
        <w:tc>
          <w:tcPr>
            <w:tcW w:type="dxa" w:w="29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владелец решения и доступ к продукту, маркетингу, продажам и данным.</w:t>
            </w:r>
          </w:p>
        </w:tc>
        <w:tc>
          <w:tcPr>
            <w:tcW w:type="dxa" w:w="2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Проект хочет вести только маркетинг без владельца бизнеса.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2. Решение по итогам Диагностики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1950"/>
        <w:gridCol w:w="2250"/>
        <w:gridCol w:w="2900"/>
        <w:gridCol w:w="1900"/>
      </w:tblGrid>
      <w:tr>
        <w:tc>
          <w:tcPr>
            <w:tcW w:type="dxa" w:w="19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Решение</w:t>
            </w:r>
          </w:p>
        </w:tc>
        <w:tc>
          <w:tcPr>
            <w:tcW w:type="dxa" w:w="22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Порог</w:t>
            </w:r>
          </w:p>
        </w:tc>
        <w:tc>
          <w:tcPr>
            <w:tcW w:type="dxa" w:w="2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Дополнительные условия</w:t>
            </w:r>
          </w:p>
        </w:tc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Коммерческое действие</w:t>
            </w:r>
          </w:p>
        </w:tc>
      </w:tr>
      <w:tr>
        <w:tc>
          <w:tcPr>
            <w:tcW w:type="dxa" w:w="19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Go, запускать</w:t>
            </w:r>
          </w:p>
        </w:tc>
        <w:tc>
          <w:tcPr>
            <w:tcW w:type="dxa" w:w="22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75+ баллов и нет стоп-факторов.</w:t>
            </w:r>
          </w:p>
        </w:tc>
        <w:tc>
          <w:tcPr>
            <w:tcW w:type="dxa" w:w="2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доказанная цепочка и понятный финансовый контур.</w:t>
            </w:r>
          </w:p>
        </w:tc>
        <w:tc>
          <w:tcPr>
            <w:tcW w:type="dxa" w:w="1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Предлагать платную Сессию.</w:t>
            </w:r>
          </w:p>
        </w:tc>
      </w:tr>
      <w:tr>
        <w:tc>
          <w:tcPr>
            <w:tcW w:type="dxa" w:w="19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Conditional Go, запускать при условиях</w:t>
            </w:r>
          </w:p>
        </w:tc>
        <w:tc>
          <w:tcPr>
            <w:tcW w:type="dxa" w:w="22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55-74 балла или один существенный разрыв.</w:t>
            </w:r>
          </w:p>
        </w:tc>
        <w:tc>
          <w:tcPr>
            <w:tcW w:type="dxa" w:w="29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Разрыв можно закрыть до Сессии или в ее начале.</w:t>
            </w:r>
          </w:p>
        </w:tc>
        <w:tc>
          <w:tcPr>
            <w:tcW w:type="dxa" w:w="19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Продавать ограниченную доработку или Сессию с условиями входа.</w:t>
            </w:r>
          </w:p>
        </w:tc>
      </w:tr>
      <w:tr>
        <w:tc>
          <w:tcPr>
            <w:tcW w:type="dxa" w:w="19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No Go, не запускать</w:t>
            </w:r>
          </w:p>
        </w:tc>
        <w:tc>
          <w:tcPr>
            <w:tcW w:type="dxa" w:w="22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Ниже 55 баллов или критический стоп-фактор.</w:t>
            </w:r>
          </w:p>
        </w:tc>
        <w:tc>
          <w:tcPr>
            <w:tcW w:type="dxa" w:w="2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Технология сейчас не создает управляемого эффекта.</w:t>
            </w:r>
          </w:p>
        </w:tc>
        <w:tc>
          <w:tcPr>
            <w:tcW w:type="dxa" w:w="1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Отказать в следующих этапах, дать честный вывод.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3. Обязательные доказательства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менее одного факта по мотиву: язык клиента, отзыв, интервью, регулярная причина покупки.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менее одной сцены потребления: время, место, ситуация, канал или событие использования.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менее одного ритуала: повторяемое действие, привычка, последовательность или цикл.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менее одного сигнала возврата: упаковка, коммуникация, событие, напоминание, ассортимент или канал.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Минимальная финансовая база: маржа, выручка, промо-доля, CAC, стоимость привлечения клиента, или LTV, пожизненная ценность клиента.</w:t>
      </w:r>
    </w:p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4. Стоп-линии консультанта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91C1C"/>
                <w:sz w:val="19"/>
              </w:rPr>
              <w:t xml:space="preserve">Стоп-линия: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Если клиент пытается купить у технологии SMM, community management, управление сообществом, рекламную кампанию, бренд-сессию или контент-план, консультант возвращает разговор к управленческому переходу: мотив -&gt; сцена -&gt; ритуал -&gt; сигнал -&gt; повторяемость -&gt; финансовый эффект.</w:t>
            </w:r>
          </w:p>
        </w:tc>
      </w:tr>
    </w:tbl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3600"/>
        <w:gridCol w:w="5400"/>
      </w:tblGrid>
      <w:tr>
        <w:tc>
          <w:tcPr>
            <w:tcW w:type="dxa" w:w="36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Ситуация</w:t>
            </w:r>
          </w:p>
        </w:tc>
        <w:tc>
          <w:tcPr>
            <w:tcW w:type="dxa" w:w="5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Ответ консультанта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Клиент просит сразу Спринт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Сначала платная Диагностика и gate-решение. Без этого Спринт будет имитацией внедрения.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Клиент требует финансовую гарантию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Гарантии не даются. Допускаются только проверяемые финансовые гипотезы и расчетная модель после доступа к данным.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Клиент не дает данные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Вердикт не выдается или выдается как ограниченный: данных недостаточно для перехода.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Клиент не принимает No Go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Фиксируется отказ от следующих этапов. Технология не применяется через давление продажи.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5. Протокол фиксации решения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6500"/>
      </w:tblGrid>
      <w:tr>
        <w:tc>
          <w:tcPr>
            <w:tcW w:type="dxa" w:w="2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6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Запись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Дата решения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[дата]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Участники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[собственник / CEO, генеральный директор / коммерческий директор / маркетинг / консультант]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Итоговый балл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[балл из модели оценки]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Вердикт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[Go / Conditional Go / No Go]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Основание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[3-5 главных доказательств]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Ограничения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[что нельзя обещать клиенту]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Следующий шаг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[Сессия / доработка / отказ]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P1B | gate, контрольный фильтр | консультантский слой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Gate-протокол Диагностики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