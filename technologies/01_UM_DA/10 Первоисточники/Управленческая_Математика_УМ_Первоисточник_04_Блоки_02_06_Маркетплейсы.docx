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4F4B9" w14:textId="77777777" w:rsidR="00F32304" w:rsidRDefault="00F32304" w:rsidP="003D5B89">
      <w:pPr>
        <w:pStyle w:val="1"/>
        <w:jc w:val="center"/>
        <w:rPr>
          <w:sz w:val="96"/>
          <w:szCs w:val="96"/>
          <w:lang w:val="en-US"/>
        </w:rPr>
      </w:pPr>
      <w:bookmarkStart w:id="0" w:name="_Toc217328300"/>
      <w:bookmarkStart w:id="1" w:name="_Toc217759703"/>
      <w:r w:rsidRPr="006C2188">
        <w:rPr>
          <w:sz w:val="96"/>
          <w:szCs w:val="96"/>
        </w:rPr>
        <w:t>МАРКЕТПЛЕЙСЫ</w:t>
      </w:r>
      <w:bookmarkEnd w:id="0"/>
      <w:bookmarkEnd w:id="1"/>
    </w:p>
    <w:p w14:paraId="11F9173D" w14:textId="77777777" w:rsidR="0024611A" w:rsidRPr="00883116" w:rsidRDefault="0024611A" w:rsidP="0024611A">
      <w:pPr>
        <w:pStyle w:val="a9"/>
        <w:rPr>
          <w:rFonts w:ascii="Helvetica Neue" w:hAnsi="Helvetica Neue"/>
          <w:color w:val="0E0E0E"/>
          <w:sz w:val="21"/>
          <w:szCs w:val="21"/>
          <w:lang w:val="ru-RU"/>
        </w:rPr>
      </w:pPr>
    </w:p>
    <w:p w14:paraId="1BFD2AD9" w14:textId="77777777" w:rsidR="0024611A" w:rsidRPr="00883116" w:rsidRDefault="0024611A" w:rsidP="0024611A">
      <w:pPr>
        <w:pStyle w:val="a9"/>
        <w:rPr>
          <w:rFonts w:ascii="Helvetica Neue" w:hAnsi="Helvetica Neue"/>
          <w:color w:val="0E0E0E"/>
          <w:sz w:val="21"/>
          <w:szCs w:val="21"/>
          <w:lang w:val="ru-RU"/>
        </w:rPr>
      </w:pPr>
    </w:p>
    <w:p w14:paraId="4CAFDBEC" w14:textId="71A9B8DC" w:rsidR="006F78BF" w:rsidRPr="006F78BF" w:rsidRDefault="00F32304" w:rsidP="006F78BF">
      <w:pPr>
        <w:jc w:val="center"/>
        <w:rPr>
          <w:lang w:val="en-US"/>
        </w:rPr>
      </w:pPr>
      <w:r w:rsidRPr="006F78BF">
        <w:rPr>
          <w:noProof/>
          <w:lang w:val="en-US"/>
        </w:rPr>
        <w:drawing>
          <wp:inline distT="0" distB="0" distL="0" distR="0" wp14:anchorId="1725BEF8" wp14:editId="28940D31">
            <wp:extent cx="4921135" cy="7381703"/>
            <wp:effectExtent l="0" t="0" r="0" b="0"/>
            <wp:docPr id="1731083753" name="Рисунок 1" descr="Изображение выглядит как снимок экрана, город, ноч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83753" name="Рисунок 1" descr="Изображение выглядит как снимок экрана, город, ноч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5974" cy="743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B814" w14:textId="77777777" w:rsidR="00D14EDA" w:rsidRDefault="0024611A" w:rsidP="0024611A">
      <w:pPr>
        <w:pStyle w:val="a9"/>
        <w:rPr>
          <w:rStyle w:val="10"/>
          <w:lang w:val="ru-RU"/>
        </w:rPr>
      </w:pPr>
      <w:r w:rsidRPr="00CD5818">
        <w:rPr>
          <w:noProof/>
        </w:rPr>
        <w:lastRenderedPageBreak/>
        <w:drawing>
          <wp:inline distT="0" distB="0" distL="0" distR="0" wp14:anchorId="4B5C3294" wp14:editId="31B8110E">
            <wp:extent cx="5938520" cy="8923655"/>
            <wp:effectExtent l="12700" t="12700" r="17780" b="4445"/>
            <wp:docPr id="779244681" name="Схема 1">
              <a:extLst xmlns:a="http://schemas.openxmlformats.org/drawingml/2006/main">
                <a:ext uri="{FF2B5EF4-FFF2-40B4-BE49-F238E27FC236}">
                  <a16:creationId xmlns:a16="http://schemas.microsoft.com/office/drawing/2014/main" id="{D163E3BA-DC6B-B5D0-0299-502FD99E9F3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82903194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028A04D" w14:textId="3BD4F2B2" w:rsidR="00F32304" w:rsidRDefault="00F32304">
          <w:pPr>
            <w:pStyle w:val="aff"/>
          </w:pPr>
          <w:r>
            <w:t>Оглавление</w:t>
          </w:r>
        </w:p>
        <w:p w14:paraId="4DBB1F18" w14:textId="26C89D3F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"1-1" \h \z \u </w:instrText>
          </w:r>
          <w:r>
            <w:rPr>
              <w:i w:val="0"/>
              <w:iCs w:val="0"/>
            </w:rPr>
            <w:fldChar w:fldCharType="separate"/>
          </w:r>
          <w:hyperlink w:anchor="_Toc217759703" w:history="1">
            <w:r w:rsidRPr="00ED7364">
              <w:rPr>
                <w:rStyle w:val="aff8"/>
                <w:rFonts w:eastAsiaTheme="majorEastAsia"/>
                <w:noProof/>
              </w:rPr>
              <w:t>МАРКЕТПЛЕЙСЫ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4BEED" w14:textId="25291D91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04" w:history="1">
            <w:r w:rsidRPr="00ED7364">
              <w:rPr>
                <w:rStyle w:val="aff8"/>
                <w:rFonts w:eastAsiaTheme="majorEastAsia"/>
                <w:noProof/>
                <w:lang w:eastAsia="en-US"/>
              </w:rPr>
              <w:t>БЛОК 2. «ЮНИТ-ЭКОНОМИКА SKU: ПРИБЫЛЬ СУЩЕСТВУЕТ ИЛИ КАЖЕТСЯ?»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D5075" w14:textId="41DAD3D3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05" w:history="1">
            <w:r w:rsidRPr="00ED7364">
              <w:rPr>
                <w:rStyle w:val="aff8"/>
                <w:rFonts w:eastAsiaTheme="majorEastAsia"/>
                <w:noProof/>
              </w:rPr>
              <w:t>Задача №1. ABC (классификация A–B–C)-анализ ассортимента: по GMV (валовая выручка) и прибыли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4617D" w14:textId="45434436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06" w:history="1">
            <w:r w:rsidRPr="00ED7364">
              <w:rPr>
                <w:rStyle w:val="aff8"/>
                <w:rFonts w:eastAsiaTheme="majorEastAsia"/>
                <w:noProof/>
              </w:rPr>
              <w:t>Задача №2. Сколько реально зарабатывает ваш товар: сравнение ИП и ООО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CA8BE" w14:textId="539B8CA7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07" w:history="1">
            <w:r w:rsidRPr="00ED7364">
              <w:rPr>
                <w:rStyle w:val="aff8"/>
                <w:rFonts w:eastAsiaTheme="majorEastAsia"/>
                <w:noProof/>
              </w:rPr>
              <w:t>Задача №3. Полная маржинальность SKU (товарная позиция): комиссия, логистика, упаковка, возвраты, скидки, налоги (ИП на УСН 6%)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23A92" w14:textId="093A7AE6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08" w:history="1">
            <w:r w:rsidRPr="00ED7364">
              <w:rPr>
                <w:rStyle w:val="aff8"/>
                <w:rFonts w:eastAsiaTheme="majorEastAsia"/>
                <w:noProof/>
              </w:rPr>
              <w:t>Задача №4. Минимальная цена безубытка (break-even price (цена безубыточности)): сколько стоит не потерять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DB9B2" w14:textId="6CF0292E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09" w:history="1">
            <w:r w:rsidRPr="00ED7364">
              <w:rPr>
                <w:rStyle w:val="aff8"/>
                <w:rFonts w:eastAsiaTheme="majorEastAsia"/>
                <w:noProof/>
              </w:rPr>
              <w:t>Задача №5. Порог рентабельности SKU (товарная позиция): сколько можно тратить, прежде чем начнёте терять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9C684" w14:textId="4F4593BA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10" w:history="1">
            <w:r w:rsidRPr="00ED7364">
              <w:rPr>
                <w:rStyle w:val="aff8"/>
                <w:rFonts w:eastAsiaTheme="majorEastAsia"/>
                <w:noProof/>
              </w:rPr>
              <w:t>БЛОК 3. «АССОРТИМЕНТ КАК СИСТЕМА: ЯДРО, ПАРАЗИТЫ, ЗАМОРОЗКА ДЕНЕГ»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1A287" w14:textId="4AC1E21F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11" w:history="1">
            <w:r w:rsidRPr="00ED7364">
              <w:rPr>
                <w:rStyle w:val="aff8"/>
                <w:rFonts w:eastAsiaTheme="majorEastAsia"/>
                <w:noProof/>
              </w:rPr>
              <w:t>Задача №6 Оборачиваемость товара и влияние на рентабельность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4D017" w14:textId="7C82B5D0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12" w:history="1">
            <w:r w:rsidRPr="00ED7364">
              <w:rPr>
                <w:rStyle w:val="aff8"/>
                <w:rFonts w:eastAsiaTheme="majorEastAsia"/>
                <w:noProof/>
              </w:rPr>
              <w:t>Задача №7. SKU-паразит: как его вычислить и убрать правильно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FBAED" w14:textId="561B09E6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13" w:history="1">
            <w:r w:rsidRPr="00ED7364">
              <w:rPr>
                <w:rStyle w:val="aff8"/>
                <w:rFonts w:eastAsiaTheme="majorEastAsia"/>
                <w:noProof/>
              </w:rPr>
              <w:t>Задача №8. Порог значимости SKU: когда товар можно убрать без потерь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2F542" w14:textId="4C2B3017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14" w:history="1">
            <w:r w:rsidRPr="00ED7364">
              <w:rPr>
                <w:rStyle w:val="aff8"/>
                <w:rFonts w:eastAsiaTheme="majorEastAsia"/>
                <w:noProof/>
              </w:rPr>
              <w:t>Задача №9. Товар-звезда: допустимо ли масштабирование без сжигания маржи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7C9AE" w14:textId="5EA0194E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15" w:history="1">
            <w:r w:rsidRPr="00ED7364">
              <w:rPr>
                <w:rStyle w:val="aff8"/>
                <w:rFonts w:eastAsiaTheme="majorEastAsia"/>
                <w:noProof/>
              </w:rPr>
              <w:t>Задача №10. Оптимизация ассортимента: допустима ли текущая SKU-матрица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0F6D9" w14:textId="3E659EB7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16" w:history="1">
            <w:r w:rsidRPr="00ED7364">
              <w:rPr>
                <w:rStyle w:val="aff8"/>
                <w:rFonts w:eastAsiaTheme="majorEastAsia"/>
                <w:noProof/>
              </w:rPr>
              <w:t>БЛОК 4. «КОМИССИИ, ЛОГИСТИКА, ВОЗВРАТЫ: СКРЫТЫЕ УБИЙЦЫ P&amp;L»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AA630" w14:textId="5942AF50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17" w:history="1">
            <w:r w:rsidRPr="00ED7364">
              <w:rPr>
                <w:rStyle w:val="aff8"/>
                <w:rFonts w:eastAsiaTheme="majorEastAsia"/>
                <w:noProof/>
              </w:rPr>
              <w:t>Задача №11. Сравнение комиссий: WB (Wildberries), Ozon, Яндекс.Маркет — кто сколько берёт и за что?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68AF4" w14:textId="05CC65FB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18" w:history="1">
            <w:r w:rsidRPr="00ED7364">
              <w:rPr>
                <w:rStyle w:val="aff8"/>
                <w:rFonts w:eastAsiaTheme="majorEastAsia"/>
                <w:noProof/>
              </w:rPr>
              <w:t>Задача №12. FBO (Fulfillment by Operator (фулфилмент оператором)) vs FBS (Fulfillment by Seller (фулфилмент продавцом)): что реально дороже?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D94B9" w14:textId="427F0BE5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19" w:history="1">
            <w:r w:rsidRPr="00ED7364">
              <w:rPr>
                <w:rStyle w:val="aff8"/>
                <w:rFonts w:eastAsiaTheme="majorEastAsia"/>
                <w:noProof/>
              </w:rPr>
              <w:t>Задача №13. Возвраты, которые съедают прибыль: реальная цена ошибок и отказов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F4E34" w14:textId="32517C7E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20" w:history="1">
            <w:r w:rsidRPr="00ED7364">
              <w:rPr>
                <w:rStyle w:val="aff8"/>
                <w:rFonts w:eastAsiaTheme="majorEastAsia"/>
                <w:noProof/>
              </w:rPr>
              <w:t>Задача №14. Break-even логистики: при каком объёме доставка становится выгодной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8084A" w14:textId="57B4BD92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21" w:history="1">
            <w:r w:rsidRPr="00ED7364">
              <w:rPr>
                <w:rStyle w:val="aff8"/>
                <w:rFonts w:eastAsiaTheme="majorEastAsia"/>
                <w:noProof/>
              </w:rPr>
              <w:t>Задача №15. Кассовый разрыв из-за логистики и отсрочек: когда деньги есть на бумаге, но не на счёте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2F233" w14:textId="7091211C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22" w:history="1">
            <w:r w:rsidRPr="00ED7364">
              <w:rPr>
                <w:rStyle w:val="aff8"/>
                <w:rFonts w:eastAsiaTheme="majorEastAsia"/>
                <w:noProof/>
              </w:rPr>
              <w:t>БЛОК 5. «ПРОМО И ТРАФИК: КОГДА МАРКЕТИНГ УНИЧТОЖАЕТ ПРИБЫЛЬ»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256E9" w14:textId="240AC824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23" w:history="1">
            <w:r w:rsidRPr="00ED7364">
              <w:rPr>
                <w:rStyle w:val="aff8"/>
                <w:rFonts w:eastAsiaTheme="majorEastAsia"/>
                <w:noProof/>
              </w:rPr>
              <w:t>Задача №16. ROMI (возврат инвестиций в маркетинг) и ROI (возврат на инвестиции): сколько приносит ваша реклама на самом деле?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CEDF5" w14:textId="1DD6518F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24" w:history="1">
            <w:r w:rsidRPr="00ED7364">
              <w:rPr>
                <w:rStyle w:val="aff8"/>
                <w:rFonts w:eastAsiaTheme="majorEastAsia"/>
                <w:noProof/>
              </w:rPr>
              <w:t>Задача №17. Что эффективнее: скидка, промокод или бонус?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18427" w14:textId="1D8A1CA0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25" w:history="1">
            <w:r w:rsidRPr="00ED7364">
              <w:rPr>
                <w:rStyle w:val="aff8"/>
                <w:rFonts w:eastAsiaTheme="majorEastAsia"/>
                <w:noProof/>
              </w:rPr>
              <w:t>Задача №18. Break-even (цена безубыточности) в акциях: минимальная цена, при которой можно участвовать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7B631" w14:textId="77D8BCBD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26" w:history="1">
            <w:r w:rsidRPr="00ED7364">
              <w:rPr>
                <w:rStyle w:val="aff8"/>
                <w:rFonts w:eastAsiaTheme="majorEastAsia"/>
                <w:noProof/>
              </w:rPr>
              <w:t>Задача №19. Прогноз выкупа и планирование кампании: считать до, а не после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55076" w14:textId="7C542A72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27" w:history="1">
            <w:r w:rsidRPr="00ED7364">
              <w:rPr>
                <w:rStyle w:val="aff8"/>
                <w:rFonts w:eastAsiaTheme="majorEastAsia"/>
                <w:noProof/>
              </w:rPr>
              <w:t>Задача №20. Сравнение результатов кампаний по двум сегментам ЦА: кто приносит деньги, а кто тратит 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CB6D4" w14:textId="7FFCDFF6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28" w:history="1">
            <w:r w:rsidRPr="00ED7364">
              <w:rPr>
                <w:rStyle w:val="aff8"/>
                <w:rFonts w:eastAsiaTheme="majorEastAsia"/>
                <w:noProof/>
              </w:rPr>
              <w:t>БЛОК 6. «УПРАВЛЕНЧЕСКАЯ ДИАГНОСТИКА И РИТМ КОНТРОЛЯ»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EB570" w14:textId="6F259646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29" w:history="1">
            <w:r w:rsidRPr="00ED7364">
              <w:rPr>
                <w:rStyle w:val="aff8"/>
                <w:rFonts w:eastAsiaTheme="majorEastAsia"/>
                <w:noProof/>
              </w:rPr>
              <w:t>Задача №21. Управленческий P&amp;L (отчёт о прибылях и убытках) по SKU (товарная позиция): сколько вы на самом деле зарабатываете на товаре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35C0A" w14:textId="5AC786B1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30" w:history="1">
            <w:r w:rsidRPr="00ED7364">
              <w:rPr>
                <w:rStyle w:val="aff8"/>
                <w:rFonts w:eastAsiaTheme="majorEastAsia"/>
                <w:noProof/>
              </w:rPr>
              <w:t>Задача №22. P&amp;L по категории из 5 SKU: кто кормит, а кто ест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E90A5" w14:textId="5E8134E5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31" w:history="1">
            <w:r w:rsidRPr="00ED7364">
              <w:rPr>
                <w:rStyle w:val="aff8"/>
                <w:rFonts w:eastAsiaTheme="majorEastAsia"/>
                <w:noProof/>
              </w:rPr>
              <w:t>Задача №23. Стресс-сценарий: падение продаж на 30 % — кто выживет, а кто нет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FFFCE" w14:textId="62C0E587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32" w:history="1">
            <w:r w:rsidRPr="00ED7364">
              <w:rPr>
                <w:rStyle w:val="aff8"/>
                <w:rFonts w:eastAsiaTheme="majorEastAsia"/>
                <w:noProof/>
              </w:rPr>
              <w:t>Задача №24. Построение дешборда по SKU на месяц: контроль, отклонения,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567F7" w14:textId="2F14053A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33" w:history="1">
            <w:r w:rsidRPr="00ED7364">
              <w:rPr>
                <w:rStyle w:val="aff8"/>
                <w:rFonts w:eastAsiaTheme="majorEastAsia"/>
                <w:noProof/>
              </w:rPr>
              <w:t>Задача №25. Построение недельного ритма управления SKU: контроль, корректировка,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2384F" w14:textId="1E85E435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34" w:history="1">
            <w:r w:rsidRPr="00ED7364">
              <w:rPr>
                <w:rStyle w:val="aff8"/>
                <w:rFonts w:eastAsiaTheme="majorEastAsia"/>
                <w:noProof/>
              </w:rPr>
              <w:t>КОНТРОЛЬНАЯ РАБОТА. ВАРИАНТ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716C6" w14:textId="6EEA4A4D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35" w:history="1">
            <w:r w:rsidRPr="00ED7364">
              <w:rPr>
                <w:rStyle w:val="aff8"/>
                <w:rFonts w:eastAsiaTheme="majorEastAsia"/>
                <w:noProof/>
              </w:rPr>
              <w:t>КОНТРОЛЬНАЯ РАБОТА. ВАРИАНТ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18F3B" w14:textId="59AB8791" w:rsidR="00F32304" w:rsidRDefault="00F32304">
          <w:pPr>
            <w:pStyle w:val="14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7759736" w:history="1">
            <w:r w:rsidRPr="00ED7364">
              <w:rPr>
                <w:rStyle w:val="aff8"/>
                <w:rFonts w:eastAsiaTheme="majorEastAsia"/>
                <w:noProof/>
              </w:rPr>
              <w:t>КОНТРОЛЬНАЯ РАБОТА. ВАРИАНТ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_Toc217759736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6F9C"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A6457" w14:textId="4590BA74" w:rsidR="00F32304" w:rsidRDefault="00F32304">
          <w:r>
            <w:rPr>
              <w:rFonts w:asciiTheme="minorHAnsi" w:hAnsiTheme="minorHAnsi"/>
              <w:i/>
              <w:iCs/>
            </w:rPr>
            <w:fldChar w:fldCharType="end"/>
          </w:r>
        </w:p>
      </w:sdtContent>
    </w:sdt>
    <w:p w14:paraId="6E645EF5" w14:textId="77777777" w:rsidR="00F32304" w:rsidRDefault="00F32304" w:rsidP="0024611A">
      <w:pPr>
        <w:pStyle w:val="a9"/>
        <w:rPr>
          <w:rStyle w:val="10"/>
        </w:rPr>
      </w:pPr>
    </w:p>
    <w:p w14:paraId="43D8B612" w14:textId="77777777" w:rsidR="00F32304" w:rsidRDefault="00F32304" w:rsidP="0024611A">
      <w:pPr>
        <w:pStyle w:val="a9"/>
        <w:rPr>
          <w:rStyle w:val="10"/>
        </w:rPr>
      </w:pPr>
    </w:p>
    <w:p w14:paraId="4A0B940F" w14:textId="77777777" w:rsidR="00F32304" w:rsidRDefault="00F32304" w:rsidP="0024611A">
      <w:pPr>
        <w:pStyle w:val="a9"/>
        <w:rPr>
          <w:rStyle w:val="10"/>
        </w:rPr>
      </w:pPr>
    </w:p>
    <w:p w14:paraId="47EF312F" w14:textId="6BCD9CF7" w:rsidR="00900966" w:rsidRPr="00900966" w:rsidRDefault="0024611A" w:rsidP="00F32304">
      <w:pPr>
        <w:pStyle w:val="1"/>
      </w:pPr>
      <w:bookmarkStart w:id="2" w:name="_Toc217759704"/>
      <w:r w:rsidRPr="00F32304">
        <w:lastRenderedPageBreak/>
        <w:t>БЛОК 2. «ЮНИТ-ЭКОНОМИКА SKU: ПРИБЫЛЬ СУЩЕСТВУЕТ ИЛИ КАЖЕТСЯ?»</w:t>
      </w:r>
      <w:bookmarkEnd w:id="2"/>
    </w:p>
    <w:p w14:paraId="3E3EA1F4" w14:textId="77777777" w:rsidR="00900966" w:rsidRPr="00900966" w:rsidRDefault="00900966" w:rsidP="00900966">
      <w:pPr>
        <w:spacing w:before="100" w:beforeAutospacing="1" w:after="100" w:afterAutospacing="1"/>
      </w:pPr>
      <w:r w:rsidRPr="00900966">
        <w:t>Цель: научить считать “после всех удержаний” и не путать оборот с прибылью.</w:t>
      </w:r>
    </w:p>
    <w:p w14:paraId="03D7EB3B" w14:textId="77777777" w:rsidR="00900966" w:rsidRPr="00900966" w:rsidRDefault="00900966" w:rsidP="00900966">
      <w:pPr>
        <w:numPr>
          <w:ilvl w:val="0"/>
          <w:numId w:val="19"/>
        </w:numPr>
        <w:spacing w:before="100" w:beforeAutospacing="1" w:after="100" w:afterAutospacing="1"/>
      </w:pPr>
      <w:r w:rsidRPr="00900966">
        <w:rPr>
          <w:b/>
          <w:bCs/>
        </w:rPr>
        <w:t>№1</w:t>
      </w:r>
      <w:r w:rsidRPr="00900966">
        <w:t xml:space="preserve"> </w:t>
      </w:r>
      <w:r w:rsidRPr="007F1A22">
        <w:t>ABC</w:t>
      </w:r>
      <w:r w:rsidRPr="00900966">
        <w:t>-анализ по выручке и прибыли</w:t>
      </w:r>
    </w:p>
    <w:p w14:paraId="0D67E4E4" w14:textId="77777777" w:rsidR="00900966" w:rsidRPr="00900966" w:rsidRDefault="00900966" w:rsidP="00900966">
      <w:pPr>
        <w:numPr>
          <w:ilvl w:val="0"/>
          <w:numId w:val="19"/>
        </w:numPr>
        <w:spacing w:before="100" w:beforeAutospacing="1" w:after="100" w:afterAutospacing="1"/>
      </w:pPr>
      <w:r w:rsidRPr="00900966">
        <w:rPr>
          <w:b/>
          <w:bCs/>
        </w:rPr>
        <w:t>№2</w:t>
      </w:r>
      <w:r w:rsidRPr="00900966">
        <w:t xml:space="preserve"> Прибыль по </w:t>
      </w:r>
      <w:r w:rsidRPr="007F1A22">
        <w:t>SKU</w:t>
      </w:r>
      <w:r w:rsidRPr="00900966">
        <w:t xml:space="preserve"> с учётом налогов (ИП/ООО)</w:t>
      </w:r>
    </w:p>
    <w:p w14:paraId="65C4C9FB" w14:textId="4C6FB056" w:rsidR="00900966" w:rsidRPr="007F1A22" w:rsidRDefault="00900966" w:rsidP="00900966">
      <w:pPr>
        <w:numPr>
          <w:ilvl w:val="0"/>
          <w:numId w:val="19"/>
        </w:numPr>
        <w:spacing w:before="100" w:beforeAutospacing="1" w:after="100" w:afterAutospacing="1"/>
      </w:pPr>
      <w:r w:rsidRPr="007F1A22">
        <w:rPr>
          <w:b/>
          <w:bCs/>
        </w:rPr>
        <w:t>№</w:t>
      </w:r>
      <w:r w:rsidR="001E2E9C">
        <w:rPr>
          <w:b/>
          <w:bCs/>
        </w:rPr>
        <w:t>3</w:t>
      </w:r>
      <w:r w:rsidRPr="007F1A22">
        <w:t xml:space="preserve"> Полная маржинальность SKU</w:t>
      </w:r>
    </w:p>
    <w:p w14:paraId="49858324" w14:textId="4B879A04" w:rsidR="00900966" w:rsidRPr="00900966" w:rsidRDefault="00900966" w:rsidP="00900966">
      <w:pPr>
        <w:numPr>
          <w:ilvl w:val="0"/>
          <w:numId w:val="19"/>
        </w:numPr>
        <w:spacing w:before="100" w:beforeAutospacing="1" w:after="100" w:afterAutospacing="1"/>
      </w:pPr>
      <w:r w:rsidRPr="00900966">
        <w:rPr>
          <w:b/>
          <w:bCs/>
        </w:rPr>
        <w:t>№</w:t>
      </w:r>
      <w:r w:rsidR="005C70C1">
        <w:rPr>
          <w:b/>
          <w:bCs/>
        </w:rPr>
        <w:t>4</w:t>
      </w:r>
      <w:r w:rsidRPr="00900966">
        <w:t xml:space="preserve"> Минимальная цена без убытка (</w:t>
      </w:r>
      <w:r w:rsidRPr="007F1A22">
        <w:t>break</w:t>
      </w:r>
      <w:r w:rsidRPr="00900966">
        <w:t>-</w:t>
      </w:r>
      <w:r w:rsidRPr="007F1A22">
        <w:t>even</w:t>
      </w:r>
      <w:r w:rsidRPr="00900966">
        <w:t>)</w:t>
      </w:r>
    </w:p>
    <w:p w14:paraId="2204D791" w14:textId="0838E517" w:rsidR="00900966" w:rsidRPr="007F1A22" w:rsidRDefault="00900966" w:rsidP="00900966">
      <w:pPr>
        <w:numPr>
          <w:ilvl w:val="0"/>
          <w:numId w:val="19"/>
        </w:numPr>
        <w:spacing w:before="100" w:beforeAutospacing="1" w:after="100" w:afterAutospacing="1"/>
      </w:pPr>
      <w:r w:rsidRPr="00900966">
        <w:rPr>
          <w:b/>
          <w:bCs/>
        </w:rPr>
        <w:t>№</w:t>
      </w:r>
      <w:r w:rsidR="005C70C1">
        <w:rPr>
          <w:b/>
          <w:bCs/>
        </w:rPr>
        <w:t>5</w:t>
      </w:r>
      <w:r w:rsidRPr="00900966">
        <w:t xml:space="preserve"> Порог рентабельности при росте внутренних расходов</w:t>
      </w:r>
    </w:p>
    <w:p w14:paraId="6422F889" w14:textId="2ECEA733" w:rsidR="009C7590" w:rsidRPr="00557B49" w:rsidRDefault="00000000" w:rsidP="00557B49">
      <w:pPr>
        <w:pStyle w:val="1"/>
      </w:pPr>
      <w:bookmarkStart w:id="3" w:name="_Toc217759705"/>
      <w:r w:rsidRPr="008602CA">
        <w:lastRenderedPageBreak/>
        <w:t xml:space="preserve">Задача №1. </w:t>
      </w:r>
      <w:r>
        <w:t>ABC</w:t>
      </w:r>
      <w:r w:rsidRPr="008602CA">
        <w:t xml:space="preserve"> (классификация </w:t>
      </w:r>
      <w:r>
        <w:t>A</w:t>
      </w:r>
      <w:r w:rsidRPr="008602CA">
        <w:t>–</w:t>
      </w:r>
      <w:r>
        <w:t>B</w:t>
      </w:r>
      <w:r w:rsidRPr="008602CA">
        <w:t>–</w:t>
      </w:r>
      <w:r>
        <w:t>C</w:t>
      </w:r>
      <w:r w:rsidRPr="008602CA">
        <w:t xml:space="preserve">)-анализ ассортимента: по </w:t>
      </w:r>
      <w:r>
        <w:t>GMV</w:t>
      </w:r>
      <w:r w:rsidRPr="008602CA">
        <w:t xml:space="preserve"> (валовая выручка) и прибыли</w:t>
      </w:r>
      <w:bookmarkEnd w:id="3"/>
    </w:p>
    <w:p w14:paraId="2CA598EE" w14:textId="77777777" w:rsidR="009C7590" w:rsidRPr="00557B49" w:rsidRDefault="00000000" w:rsidP="00557B49">
      <w:pPr>
        <w:pStyle w:val="21"/>
      </w:pPr>
      <w:r w:rsidRPr="00557B49">
        <w:t>БЛОК 0. Цена ошибки (до расчётов)</w:t>
      </w:r>
    </w:p>
    <w:p w14:paraId="67E8B149" w14:textId="77777777" w:rsidR="009C7590" w:rsidRPr="00557B49" w:rsidRDefault="00000000">
      <w:r w:rsidRPr="00557B49">
        <w:t xml:space="preserve">Если принимать решение по ассортименту только по </w:t>
      </w:r>
      <w:r>
        <w:t>GMV</w:t>
      </w:r>
      <w:r w:rsidRPr="00557B49">
        <w:t xml:space="preserve"> (валовая выручка) без проверки вклада в прибыль, то бизнес закрепляет «оборот ради оборота»: закупка и склад загружаются, а денежный результат не растёт. Масштабирование </w:t>
      </w:r>
      <w:r>
        <w:t>SKU</w:t>
      </w:r>
      <w:r w:rsidRPr="00557B49">
        <w:t xml:space="preserve"> (единица складского учёта) с высокой долей </w:t>
      </w:r>
      <w:r>
        <w:t>GMV</w:t>
      </w:r>
      <w:r w:rsidRPr="00557B49">
        <w:t xml:space="preserve"> при слабой марже прибыли фиксирует модель, в которой значимая часть оборота не является ядром по деньгам и создаёт кассовое давление, включая контур НДС.</w:t>
      </w:r>
    </w:p>
    <w:p w14:paraId="64E61AA7" w14:textId="77777777" w:rsidR="009C7590" w:rsidRPr="00557B49" w:rsidRDefault="00000000" w:rsidP="00557B49">
      <w:pPr>
        <w:pStyle w:val="21"/>
      </w:pPr>
      <w:r w:rsidRPr="00557B49">
        <w:t>БЛОК 1. Управленческая цель — исправленная версия</w:t>
      </w:r>
    </w:p>
    <w:p w14:paraId="6A997067" w14:textId="77777777" w:rsidR="009C7590" w:rsidRPr="00557B49" w:rsidRDefault="00000000">
      <w:r w:rsidRPr="00557B49">
        <w:t xml:space="preserve">Принять решение о пересборке ассортимента: зафиксировать ядро </w:t>
      </w:r>
      <w:r>
        <w:t>SKU</w:t>
      </w:r>
      <w:r w:rsidRPr="00557B49">
        <w:t xml:space="preserve"> по прибыли (класс </w:t>
      </w:r>
      <w:r>
        <w:t>A</w:t>
      </w:r>
      <w:r w:rsidRPr="00557B49">
        <w:t xml:space="preserve">), ограничить/пересобрать </w:t>
      </w:r>
      <w:r>
        <w:t>SKU</w:t>
      </w:r>
      <w:r w:rsidRPr="00557B49">
        <w:t xml:space="preserve"> с классом </w:t>
      </w:r>
      <w:r>
        <w:t>A</w:t>
      </w:r>
      <w:r w:rsidRPr="00557B49">
        <w:t xml:space="preserve"> по </w:t>
      </w:r>
      <w:r>
        <w:t>GMV</w:t>
      </w:r>
      <w:r w:rsidRPr="00557B49">
        <w:t xml:space="preserve"> и классом </w:t>
      </w:r>
      <w:r>
        <w:t>B</w:t>
      </w:r>
      <w:r w:rsidRPr="00557B49">
        <w:t>/</w:t>
      </w:r>
      <w:r>
        <w:t>C</w:t>
      </w:r>
      <w:r w:rsidRPr="00557B49">
        <w:t xml:space="preserve"> по прибыли, и вывести из активного ассортимента </w:t>
      </w:r>
      <w:r>
        <w:t>SKU</w:t>
      </w:r>
      <w:r w:rsidRPr="00557B49">
        <w:t xml:space="preserve"> класса </w:t>
      </w:r>
      <w:r>
        <w:t>C</w:t>
      </w:r>
      <w:r w:rsidRPr="00557B49">
        <w:t xml:space="preserve"> по прибыли.</w:t>
      </w:r>
    </w:p>
    <w:p w14:paraId="1B7A034D" w14:textId="77777777" w:rsidR="009C7590" w:rsidRPr="00557B49" w:rsidRDefault="00000000" w:rsidP="00557B49">
      <w:pPr>
        <w:pStyle w:val="21"/>
      </w:pPr>
      <w:r w:rsidRPr="00557B49">
        <w:t>БЛОК 2. Условие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3749"/>
        <w:gridCol w:w="2011"/>
      </w:tblGrid>
      <w:tr w:rsidR="009C7590" w14:paraId="13A31707" w14:textId="77777777" w:rsidTr="00557B49">
        <w:tc>
          <w:tcPr>
            <w:tcW w:w="2880" w:type="dxa"/>
          </w:tcPr>
          <w:p w14:paraId="32DD5952" w14:textId="77777777" w:rsidR="009C7590" w:rsidRDefault="00000000">
            <w:r>
              <w:t>Параметр</w:t>
            </w:r>
          </w:p>
        </w:tc>
        <w:tc>
          <w:tcPr>
            <w:tcW w:w="3749" w:type="dxa"/>
          </w:tcPr>
          <w:p w14:paraId="70B8690A" w14:textId="77777777" w:rsidR="009C7590" w:rsidRDefault="00000000">
            <w:r>
              <w:t>Значение</w:t>
            </w:r>
          </w:p>
        </w:tc>
        <w:tc>
          <w:tcPr>
            <w:tcW w:w="2011" w:type="dxa"/>
          </w:tcPr>
          <w:p w14:paraId="6DA2A50F" w14:textId="77777777" w:rsidR="009C7590" w:rsidRDefault="00000000">
            <w:r>
              <w:t>Ед. изм.</w:t>
            </w:r>
          </w:p>
        </w:tc>
      </w:tr>
      <w:tr w:rsidR="009C7590" w14:paraId="09EED01F" w14:textId="77777777" w:rsidTr="00557B49">
        <w:tc>
          <w:tcPr>
            <w:tcW w:w="2880" w:type="dxa"/>
          </w:tcPr>
          <w:p w14:paraId="72B734A4" w14:textId="77777777" w:rsidR="009C7590" w:rsidRDefault="00000000">
            <w:r>
              <w:t>Количество SKU</w:t>
            </w:r>
          </w:p>
        </w:tc>
        <w:tc>
          <w:tcPr>
            <w:tcW w:w="3749" w:type="dxa"/>
          </w:tcPr>
          <w:p w14:paraId="796B7441" w14:textId="77777777" w:rsidR="009C7590" w:rsidRDefault="00000000">
            <w:r>
              <w:t>15</w:t>
            </w:r>
          </w:p>
        </w:tc>
        <w:tc>
          <w:tcPr>
            <w:tcW w:w="2011" w:type="dxa"/>
          </w:tcPr>
          <w:p w14:paraId="2A57EB68" w14:textId="77777777" w:rsidR="009C7590" w:rsidRDefault="00000000">
            <w:r>
              <w:t>шт.</w:t>
            </w:r>
          </w:p>
        </w:tc>
      </w:tr>
      <w:tr w:rsidR="009C7590" w14:paraId="615DCAE2" w14:textId="77777777" w:rsidTr="00557B49">
        <w:tc>
          <w:tcPr>
            <w:tcW w:w="2880" w:type="dxa"/>
          </w:tcPr>
          <w:p w14:paraId="29B2F8D9" w14:textId="77777777" w:rsidR="009C7590" w:rsidRDefault="00000000">
            <w:r>
              <w:t>Период данных</w:t>
            </w:r>
          </w:p>
        </w:tc>
        <w:tc>
          <w:tcPr>
            <w:tcW w:w="3749" w:type="dxa"/>
          </w:tcPr>
          <w:p w14:paraId="52017087" w14:textId="77777777" w:rsidR="009C7590" w:rsidRDefault="00000000">
            <w:r>
              <w:t>1 месяц</w:t>
            </w:r>
          </w:p>
        </w:tc>
        <w:tc>
          <w:tcPr>
            <w:tcW w:w="2011" w:type="dxa"/>
          </w:tcPr>
          <w:p w14:paraId="1C46C0C3" w14:textId="77777777" w:rsidR="009C7590" w:rsidRDefault="009C7590"/>
        </w:tc>
      </w:tr>
      <w:tr w:rsidR="009C7590" w:rsidRPr="00557B49" w14:paraId="2919D261" w14:textId="77777777" w:rsidTr="00557B49">
        <w:tc>
          <w:tcPr>
            <w:tcW w:w="2880" w:type="dxa"/>
          </w:tcPr>
          <w:p w14:paraId="663D3C55" w14:textId="77777777" w:rsidR="009C7590" w:rsidRDefault="00000000">
            <w:r>
              <w:t>Исходные показатели</w:t>
            </w:r>
          </w:p>
        </w:tc>
        <w:tc>
          <w:tcPr>
            <w:tcW w:w="3749" w:type="dxa"/>
          </w:tcPr>
          <w:p w14:paraId="564068DC" w14:textId="77777777" w:rsidR="009C7590" w:rsidRPr="00557B49" w:rsidRDefault="00000000">
            <w:r>
              <w:t>GMV</w:t>
            </w:r>
            <w:r w:rsidRPr="00557B49">
              <w:t xml:space="preserve"> и прибыль по каждому </w:t>
            </w:r>
            <w:r>
              <w:t>SKU</w:t>
            </w:r>
          </w:p>
        </w:tc>
        <w:tc>
          <w:tcPr>
            <w:tcW w:w="2011" w:type="dxa"/>
          </w:tcPr>
          <w:p w14:paraId="0003B3EA" w14:textId="77777777" w:rsidR="009C7590" w:rsidRPr="00557B49" w:rsidRDefault="009C7590"/>
        </w:tc>
      </w:tr>
      <w:tr w:rsidR="009C7590" w:rsidRPr="00557B49" w14:paraId="385079A5" w14:textId="77777777" w:rsidTr="00557B49">
        <w:tc>
          <w:tcPr>
            <w:tcW w:w="2880" w:type="dxa"/>
          </w:tcPr>
          <w:p w14:paraId="5EA899D2" w14:textId="77777777" w:rsidR="009C7590" w:rsidRDefault="00000000">
            <w:r>
              <w:t>Правило НДС</w:t>
            </w:r>
          </w:p>
        </w:tc>
        <w:tc>
          <w:tcPr>
            <w:tcW w:w="3749" w:type="dxa"/>
          </w:tcPr>
          <w:p w14:paraId="0521F901" w14:textId="77777777" w:rsidR="009C7590" w:rsidRPr="00557B49" w:rsidRDefault="00000000">
            <w:r w:rsidRPr="00557B49">
              <w:t>Все цены/выручка/затраты по умолчанию указаны без НДС</w:t>
            </w:r>
          </w:p>
        </w:tc>
        <w:tc>
          <w:tcPr>
            <w:tcW w:w="2011" w:type="dxa"/>
          </w:tcPr>
          <w:p w14:paraId="035A3FDB" w14:textId="77777777" w:rsidR="009C7590" w:rsidRPr="00557B49" w:rsidRDefault="009C7590"/>
        </w:tc>
      </w:tr>
      <w:tr w:rsidR="009C7590" w:rsidRPr="00557B49" w14:paraId="671AA7C3" w14:textId="77777777" w:rsidTr="00557B49">
        <w:tc>
          <w:tcPr>
            <w:tcW w:w="2880" w:type="dxa"/>
          </w:tcPr>
          <w:p w14:paraId="0257748E" w14:textId="77777777" w:rsidR="009C7590" w:rsidRDefault="00000000">
            <w:r>
              <w:t>Налоговый режим</w:t>
            </w:r>
          </w:p>
        </w:tc>
        <w:tc>
          <w:tcPr>
            <w:tcW w:w="3749" w:type="dxa"/>
          </w:tcPr>
          <w:p w14:paraId="701F153E" w14:textId="77777777" w:rsidR="009C7590" w:rsidRPr="00557B49" w:rsidRDefault="00000000">
            <w:r w:rsidRPr="00557B49">
              <w:t>ООО на ОСНО с НДС 22%</w:t>
            </w:r>
          </w:p>
        </w:tc>
        <w:tc>
          <w:tcPr>
            <w:tcW w:w="2011" w:type="dxa"/>
          </w:tcPr>
          <w:p w14:paraId="737EEB6D" w14:textId="77777777" w:rsidR="009C7590" w:rsidRPr="00557B49" w:rsidRDefault="009C7590"/>
        </w:tc>
      </w:tr>
      <w:tr w:rsidR="009C7590" w14:paraId="45FA5322" w14:textId="77777777" w:rsidTr="00557B49">
        <w:tc>
          <w:tcPr>
            <w:tcW w:w="2880" w:type="dxa"/>
          </w:tcPr>
          <w:p w14:paraId="04A2C4BA" w14:textId="77777777" w:rsidR="009C7590" w:rsidRPr="00557B49" w:rsidRDefault="00000000">
            <w:r w:rsidRPr="00557B49">
              <w:t>Термины и аббревиатуры, встречающиеся в задаче</w:t>
            </w:r>
          </w:p>
        </w:tc>
        <w:tc>
          <w:tcPr>
            <w:tcW w:w="3749" w:type="dxa"/>
          </w:tcPr>
          <w:p w14:paraId="7361C1B9" w14:textId="77777777" w:rsidR="009C7590" w:rsidRDefault="00000000">
            <w:r>
              <w:t>ABC, GMV, SKU</w:t>
            </w:r>
          </w:p>
        </w:tc>
        <w:tc>
          <w:tcPr>
            <w:tcW w:w="2011" w:type="dxa"/>
          </w:tcPr>
          <w:p w14:paraId="0851D238" w14:textId="77777777" w:rsidR="009C7590" w:rsidRDefault="009C7590"/>
        </w:tc>
      </w:tr>
      <w:tr w:rsidR="009C7590" w14:paraId="3F34C4D2" w14:textId="77777777" w:rsidTr="00557B49">
        <w:tc>
          <w:tcPr>
            <w:tcW w:w="2880" w:type="dxa"/>
          </w:tcPr>
          <w:p w14:paraId="2F54204F" w14:textId="77777777" w:rsidR="009C7590" w:rsidRDefault="00000000">
            <w:r>
              <w:t>SKU</w:t>
            </w:r>
          </w:p>
        </w:tc>
        <w:tc>
          <w:tcPr>
            <w:tcW w:w="3749" w:type="dxa"/>
          </w:tcPr>
          <w:p w14:paraId="49685230" w14:textId="77777777" w:rsidR="009C7590" w:rsidRDefault="00000000">
            <w:r>
              <w:t>GMV, ₽</w:t>
            </w:r>
          </w:p>
        </w:tc>
        <w:tc>
          <w:tcPr>
            <w:tcW w:w="2011" w:type="dxa"/>
          </w:tcPr>
          <w:p w14:paraId="4225CCF6" w14:textId="77777777" w:rsidR="009C7590" w:rsidRDefault="00000000">
            <w:r>
              <w:t>Прибыль, ₽</w:t>
            </w:r>
          </w:p>
        </w:tc>
      </w:tr>
      <w:tr w:rsidR="009C7590" w14:paraId="7BED891E" w14:textId="77777777" w:rsidTr="00557B49">
        <w:tc>
          <w:tcPr>
            <w:tcW w:w="2880" w:type="dxa"/>
          </w:tcPr>
          <w:p w14:paraId="666F82C1" w14:textId="77777777" w:rsidR="009C7590" w:rsidRDefault="00000000">
            <w:r>
              <w:t>1</w:t>
            </w:r>
          </w:p>
        </w:tc>
        <w:tc>
          <w:tcPr>
            <w:tcW w:w="3749" w:type="dxa"/>
          </w:tcPr>
          <w:p w14:paraId="5EF8177A" w14:textId="77777777" w:rsidR="009C7590" w:rsidRDefault="00000000">
            <w:r>
              <w:t>2 400 000</w:t>
            </w:r>
          </w:p>
        </w:tc>
        <w:tc>
          <w:tcPr>
            <w:tcW w:w="2011" w:type="dxa"/>
          </w:tcPr>
          <w:p w14:paraId="6EA99CB4" w14:textId="77777777" w:rsidR="009C7590" w:rsidRDefault="00000000">
            <w:r>
              <w:t>580 000</w:t>
            </w:r>
          </w:p>
        </w:tc>
      </w:tr>
      <w:tr w:rsidR="009C7590" w14:paraId="44CBB1AB" w14:textId="77777777" w:rsidTr="00557B49">
        <w:tc>
          <w:tcPr>
            <w:tcW w:w="2880" w:type="dxa"/>
          </w:tcPr>
          <w:p w14:paraId="62B23B1C" w14:textId="77777777" w:rsidR="009C7590" w:rsidRDefault="00000000">
            <w:r>
              <w:t>2</w:t>
            </w:r>
          </w:p>
        </w:tc>
        <w:tc>
          <w:tcPr>
            <w:tcW w:w="3749" w:type="dxa"/>
          </w:tcPr>
          <w:p w14:paraId="6A927AB5" w14:textId="77777777" w:rsidR="009C7590" w:rsidRDefault="00000000">
            <w:r>
              <w:t>1 800 000</w:t>
            </w:r>
          </w:p>
        </w:tc>
        <w:tc>
          <w:tcPr>
            <w:tcW w:w="2011" w:type="dxa"/>
          </w:tcPr>
          <w:p w14:paraId="107A7448" w14:textId="77777777" w:rsidR="009C7590" w:rsidRDefault="00000000">
            <w:r>
              <w:t>440 000</w:t>
            </w:r>
          </w:p>
        </w:tc>
      </w:tr>
      <w:tr w:rsidR="009C7590" w14:paraId="784F7AEB" w14:textId="77777777" w:rsidTr="00557B49">
        <w:tc>
          <w:tcPr>
            <w:tcW w:w="2880" w:type="dxa"/>
          </w:tcPr>
          <w:p w14:paraId="556BB9D9" w14:textId="77777777" w:rsidR="009C7590" w:rsidRDefault="00000000">
            <w:r>
              <w:t>3</w:t>
            </w:r>
          </w:p>
        </w:tc>
        <w:tc>
          <w:tcPr>
            <w:tcW w:w="3749" w:type="dxa"/>
          </w:tcPr>
          <w:p w14:paraId="20C593AC" w14:textId="77777777" w:rsidR="009C7590" w:rsidRDefault="00000000">
            <w:r>
              <w:t>1 500 000</w:t>
            </w:r>
          </w:p>
        </w:tc>
        <w:tc>
          <w:tcPr>
            <w:tcW w:w="2011" w:type="dxa"/>
          </w:tcPr>
          <w:p w14:paraId="56BEFF28" w14:textId="77777777" w:rsidR="009C7590" w:rsidRDefault="00000000">
            <w:r>
              <w:t>160 000</w:t>
            </w:r>
          </w:p>
        </w:tc>
      </w:tr>
      <w:tr w:rsidR="009C7590" w14:paraId="2F76340B" w14:textId="77777777" w:rsidTr="00557B49">
        <w:tc>
          <w:tcPr>
            <w:tcW w:w="2880" w:type="dxa"/>
          </w:tcPr>
          <w:p w14:paraId="1C2B7DF6" w14:textId="77777777" w:rsidR="009C7590" w:rsidRDefault="00000000">
            <w:r>
              <w:t>4</w:t>
            </w:r>
          </w:p>
        </w:tc>
        <w:tc>
          <w:tcPr>
            <w:tcW w:w="3749" w:type="dxa"/>
          </w:tcPr>
          <w:p w14:paraId="4B8C121F" w14:textId="77777777" w:rsidR="009C7590" w:rsidRDefault="00000000">
            <w:r>
              <w:t>1 200 000</w:t>
            </w:r>
          </w:p>
        </w:tc>
        <w:tc>
          <w:tcPr>
            <w:tcW w:w="2011" w:type="dxa"/>
          </w:tcPr>
          <w:p w14:paraId="579FFB3D" w14:textId="77777777" w:rsidR="009C7590" w:rsidRDefault="00000000">
            <w:r>
              <w:t>300 000</w:t>
            </w:r>
          </w:p>
        </w:tc>
      </w:tr>
      <w:tr w:rsidR="009C7590" w14:paraId="7AF92061" w14:textId="77777777" w:rsidTr="00557B49">
        <w:tc>
          <w:tcPr>
            <w:tcW w:w="2880" w:type="dxa"/>
          </w:tcPr>
          <w:p w14:paraId="64B75E83" w14:textId="77777777" w:rsidR="009C7590" w:rsidRDefault="00000000">
            <w:r>
              <w:t>5</w:t>
            </w:r>
          </w:p>
        </w:tc>
        <w:tc>
          <w:tcPr>
            <w:tcW w:w="3749" w:type="dxa"/>
          </w:tcPr>
          <w:p w14:paraId="69B1C398" w14:textId="77777777" w:rsidR="009C7590" w:rsidRDefault="00000000">
            <w:r>
              <w:t>1 000 000</w:t>
            </w:r>
          </w:p>
        </w:tc>
        <w:tc>
          <w:tcPr>
            <w:tcW w:w="2011" w:type="dxa"/>
          </w:tcPr>
          <w:p w14:paraId="63A98FA9" w14:textId="77777777" w:rsidR="009C7590" w:rsidRDefault="00000000">
            <w:r>
              <w:t>110 000</w:t>
            </w:r>
          </w:p>
        </w:tc>
      </w:tr>
      <w:tr w:rsidR="009C7590" w14:paraId="1471726C" w14:textId="77777777" w:rsidTr="00557B49">
        <w:tc>
          <w:tcPr>
            <w:tcW w:w="2880" w:type="dxa"/>
          </w:tcPr>
          <w:p w14:paraId="425C2F36" w14:textId="77777777" w:rsidR="009C7590" w:rsidRDefault="00000000">
            <w:r>
              <w:t>6</w:t>
            </w:r>
          </w:p>
        </w:tc>
        <w:tc>
          <w:tcPr>
            <w:tcW w:w="3749" w:type="dxa"/>
          </w:tcPr>
          <w:p w14:paraId="658BFBC3" w14:textId="77777777" w:rsidR="009C7590" w:rsidRDefault="00000000">
            <w:r>
              <w:t>950 000</w:t>
            </w:r>
          </w:p>
        </w:tc>
        <w:tc>
          <w:tcPr>
            <w:tcW w:w="2011" w:type="dxa"/>
          </w:tcPr>
          <w:p w14:paraId="46465D2D" w14:textId="77777777" w:rsidR="009C7590" w:rsidRDefault="00000000">
            <w:r>
              <w:t>230 000</w:t>
            </w:r>
          </w:p>
        </w:tc>
      </w:tr>
      <w:tr w:rsidR="009C7590" w14:paraId="218075C2" w14:textId="77777777" w:rsidTr="00557B49">
        <w:tc>
          <w:tcPr>
            <w:tcW w:w="2880" w:type="dxa"/>
          </w:tcPr>
          <w:p w14:paraId="5F3F625D" w14:textId="77777777" w:rsidR="009C7590" w:rsidRDefault="00000000">
            <w:r>
              <w:t>7</w:t>
            </w:r>
          </w:p>
        </w:tc>
        <w:tc>
          <w:tcPr>
            <w:tcW w:w="3749" w:type="dxa"/>
          </w:tcPr>
          <w:p w14:paraId="1DAD6E6B" w14:textId="77777777" w:rsidR="009C7590" w:rsidRDefault="00000000">
            <w:r>
              <w:t>860 000</w:t>
            </w:r>
          </w:p>
        </w:tc>
        <w:tc>
          <w:tcPr>
            <w:tcW w:w="2011" w:type="dxa"/>
          </w:tcPr>
          <w:p w14:paraId="2171B02D" w14:textId="77777777" w:rsidR="009C7590" w:rsidRDefault="00000000">
            <w:r>
              <w:t>90 000</w:t>
            </w:r>
          </w:p>
        </w:tc>
      </w:tr>
      <w:tr w:rsidR="009C7590" w14:paraId="707FD91C" w14:textId="77777777" w:rsidTr="00557B49">
        <w:tc>
          <w:tcPr>
            <w:tcW w:w="2880" w:type="dxa"/>
          </w:tcPr>
          <w:p w14:paraId="58324AEC" w14:textId="77777777" w:rsidR="009C7590" w:rsidRDefault="00000000">
            <w:r>
              <w:t>8</w:t>
            </w:r>
          </w:p>
        </w:tc>
        <w:tc>
          <w:tcPr>
            <w:tcW w:w="3749" w:type="dxa"/>
          </w:tcPr>
          <w:p w14:paraId="1C712976" w14:textId="77777777" w:rsidR="009C7590" w:rsidRDefault="00000000">
            <w:r>
              <w:t>780 000</w:t>
            </w:r>
          </w:p>
        </w:tc>
        <w:tc>
          <w:tcPr>
            <w:tcW w:w="2011" w:type="dxa"/>
          </w:tcPr>
          <w:p w14:paraId="3C5052A8" w14:textId="77777777" w:rsidR="009C7590" w:rsidRDefault="00000000">
            <w:r>
              <w:t>70 000</w:t>
            </w:r>
          </w:p>
        </w:tc>
      </w:tr>
      <w:tr w:rsidR="009C7590" w14:paraId="3236F838" w14:textId="77777777" w:rsidTr="00557B49">
        <w:tc>
          <w:tcPr>
            <w:tcW w:w="2880" w:type="dxa"/>
          </w:tcPr>
          <w:p w14:paraId="73B8FE74" w14:textId="77777777" w:rsidR="009C7590" w:rsidRDefault="00000000">
            <w:r>
              <w:t>9</w:t>
            </w:r>
          </w:p>
        </w:tc>
        <w:tc>
          <w:tcPr>
            <w:tcW w:w="3749" w:type="dxa"/>
          </w:tcPr>
          <w:p w14:paraId="1B06AEF0" w14:textId="77777777" w:rsidR="009C7590" w:rsidRDefault="00000000">
            <w:r>
              <w:t>720 000</w:t>
            </w:r>
          </w:p>
        </w:tc>
        <w:tc>
          <w:tcPr>
            <w:tcW w:w="2011" w:type="dxa"/>
          </w:tcPr>
          <w:p w14:paraId="6A71FE55" w14:textId="77777777" w:rsidR="009C7590" w:rsidRDefault="00000000">
            <w:r>
              <w:t>50 000</w:t>
            </w:r>
          </w:p>
        </w:tc>
      </w:tr>
      <w:tr w:rsidR="009C7590" w14:paraId="65816057" w14:textId="77777777" w:rsidTr="00557B49">
        <w:tc>
          <w:tcPr>
            <w:tcW w:w="2880" w:type="dxa"/>
          </w:tcPr>
          <w:p w14:paraId="01DD410F" w14:textId="77777777" w:rsidR="009C7590" w:rsidRDefault="00000000">
            <w:r>
              <w:t>10</w:t>
            </w:r>
          </w:p>
        </w:tc>
        <w:tc>
          <w:tcPr>
            <w:tcW w:w="3749" w:type="dxa"/>
          </w:tcPr>
          <w:p w14:paraId="20157F38" w14:textId="77777777" w:rsidR="009C7590" w:rsidRDefault="00000000">
            <w:r>
              <w:t>600 000</w:t>
            </w:r>
          </w:p>
        </w:tc>
        <w:tc>
          <w:tcPr>
            <w:tcW w:w="2011" w:type="dxa"/>
          </w:tcPr>
          <w:p w14:paraId="73BE459C" w14:textId="77777777" w:rsidR="009C7590" w:rsidRDefault="00000000">
            <w:r>
              <w:t>85 000</w:t>
            </w:r>
          </w:p>
        </w:tc>
      </w:tr>
      <w:tr w:rsidR="009C7590" w14:paraId="341ADA6F" w14:textId="77777777" w:rsidTr="00557B49">
        <w:tc>
          <w:tcPr>
            <w:tcW w:w="2880" w:type="dxa"/>
          </w:tcPr>
          <w:p w14:paraId="2F59CE63" w14:textId="77777777" w:rsidR="009C7590" w:rsidRDefault="00000000">
            <w:r>
              <w:t>11</w:t>
            </w:r>
          </w:p>
        </w:tc>
        <w:tc>
          <w:tcPr>
            <w:tcW w:w="3749" w:type="dxa"/>
          </w:tcPr>
          <w:p w14:paraId="234F6B35" w14:textId="77777777" w:rsidR="009C7590" w:rsidRDefault="00000000">
            <w:r>
              <w:t>540 000</w:t>
            </w:r>
          </w:p>
        </w:tc>
        <w:tc>
          <w:tcPr>
            <w:tcW w:w="2011" w:type="dxa"/>
          </w:tcPr>
          <w:p w14:paraId="38D08F6B" w14:textId="77777777" w:rsidR="009C7590" w:rsidRDefault="00000000">
            <w:r>
              <w:t>60 000</w:t>
            </w:r>
          </w:p>
        </w:tc>
      </w:tr>
      <w:tr w:rsidR="009C7590" w14:paraId="398E0288" w14:textId="77777777" w:rsidTr="00557B49">
        <w:tc>
          <w:tcPr>
            <w:tcW w:w="2880" w:type="dxa"/>
          </w:tcPr>
          <w:p w14:paraId="053A90A5" w14:textId="77777777" w:rsidR="009C7590" w:rsidRDefault="00000000">
            <w:r>
              <w:t>12</w:t>
            </w:r>
          </w:p>
        </w:tc>
        <w:tc>
          <w:tcPr>
            <w:tcW w:w="3749" w:type="dxa"/>
          </w:tcPr>
          <w:p w14:paraId="32CBC5E3" w14:textId="77777777" w:rsidR="009C7590" w:rsidRDefault="00000000">
            <w:r>
              <w:t>480 000</w:t>
            </w:r>
          </w:p>
        </w:tc>
        <w:tc>
          <w:tcPr>
            <w:tcW w:w="2011" w:type="dxa"/>
          </w:tcPr>
          <w:p w14:paraId="4E7354EE" w14:textId="77777777" w:rsidR="009C7590" w:rsidRDefault="00000000">
            <w:r>
              <w:t>45 000</w:t>
            </w:r>
          </w:p>
        </w:tc>
      </w:tr>
      <w:tr w:rsidR="009C7590" w14:paraId="2C5F4926" w14:textId="77777777" w:rsidTr="00557B49">
        <w:tc>
          <w:tcPr>
            <w:tcW w:w="2880" w:type="dxa"/>
          </w:tcPr>
          <w:p w14:paraId="1803ED9B" w14:textId="77777777" w:rsidR="009C7590" w:rsidRDefault="00000000">
            <w:r>
              <w:t>13</w:t>
            </w:r>
          </w:p>
        </w:tc>
        <w:tc>
          <w:tcPr>
            <w:tcW w:w="3749" w:type="dxa"/>
          </w:tcPr>
          <w:p w14:paraId="69BF10BF" w14:textId="77777777" w:rsidR="009C7590" w:rsidRDefault="00000000">
            <w:r>
              <w:t>400 000</w:t>
            </w:r>
          </w:p>
        </w:tc>
        <w:tc>
          <w:tcPr>
            <w:tcW w:w="2011" w:type="dxa"/>
          </w:tcPr>
          <w:p w14:paraId="61F26D7D" w14:textId="77777777" w:rsidR="009C7590" w:rsidRDefault="00000000">
            <w:r>
              <w:t>55 000</w:t>
            </w:r>
          </w:p>
        </w:tc>
      </w:tr>
      <w:tr w:rsidR="009C7590" w14:paraId="5932D66B" w14:textId="77777777" w:rsidTr="00557B49">
        <w:tc>
          <w:tcPr>
            <w:tcW w:w="2880" w:type="dxa"/>
          </w:tcPr>
          <w:p w14:paraId="5E86107E" w14:textId="77777777" w:rsidR="009C7590" w:rsidRDefault="00000000">
            <w:r>
              <w:t>14</w:t>
            </w:r>
          </w:p>
        </w:tc>
        <w:tc>
          <w:tcPr>
            <w:tcW w:w="3749" w:type="dxa"/>
          </w:tcPr>
          <w:p w14:paraId="58339BDF" w14:textId="77777777" w:rsidR="009C7590" w:rsidRDefault="00000000">
            <w:r>
              <w:t>380 000</w:t>
            </w:r>
          </w:p>
        </w:tc>
        <w:tc>
          <w:tcPr>
            <w:tcW w:w="2011" w:type="dxa"/>
          </w:tcPr>
          <w:p w14:paraId="4EEF9BA5" w14:textId="77777777" w:rsidR="009C7590" w:rsidRDefault="00000000">
            <w:r>
              <w:t>32 000</w:t>
            </w:r>
          </w:p>
        </w:tc>
      </w:tr>
      <w:tr w:rsidR="009C7590" w14:paraId="23731C2C" w14:textId="77777777" w:rsidTr="00557B49">
        <w:tc>
          <w:tcPr>
            <w:tcW w:w="2880" w:type="dxa"/>
          </w:tcPr>
          <w:p w14:paraId="0E5899AC" w14:textId="77777777" w:rsidR="009C7590" w:rsidRDefault="00000000">
            <w:r>
              <w:t>15</w:t>
            </w:r>
          </w:p>
        </w:tc>
        <w:tc>
          <w:tcPr>
            <w:tcW w:w="3749" w:type="dxa"/>
          </w:tcPr>
          <w:p w14:paraId="780C03F1" w14:textId="77777777" w:rsidR="009C7590" w:rsidRDefault="00000000">
            <w:r>
              <w:t>320 000</w:t>
            </w:r>
          </w:p>
        </w:tc>
        <w:tc>
          <w:tcPr>
            <w:tcW w:w="2011" w:type="dxa"/>
          </w:tcPr>
          <w:p w14:paraId="0000380E" w14:textId="77777777" w:rsidR="009C7590" w:rsidRDefault="00000000">
            <w:r>
              <w:t>20 000</w:t>
            </w:r>
          </w:p>
        </w:tc>
      </w:tr>
    </w:tbl>
    <w:p w14:paraId="120C8879" w14:textId="77777777" w:rsidR="009C7590" w:rsidRPr="00557B49" w:rsidRDefault="00000000" w:rsidP="00557B49">
      <w:pPr>
        <w:pStyle w:val="21"/>
      </w:pPr>
      <w:r w:rsidRPr="00557B49">
        <w:t>БЛОК 3. Логика управленческого расчёта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59"/>
        <w:gridCol w:w="7681"/>
      </w:tblGrid>
      <w:tr w:rsidR="009C7590" w14:paraId="1B48FAD1" w14:textId="77777777" w:rsidTr="00557B49">
        <w:tc>
          <w:tcPr>
            <w:tcW w:w="959" w:type="dxa"/>
          </w:tcPr>
          <w:p w14:paraId="05DC4BF9" w14:textId="77777777" w:rsidR="009C7590" w:rsidRDefault="00000000">
            <w:r>
              <w:t>Шаг</w:t>
            </w:r>
          </w:p>
        </w:tc>
        <w:tc>
          <w:tcPr>
            <w:tcW w:w="7681" w:type="dxa"/>
          </w:tcPr>
          <w:p w14:paraId="6F5B43E7" w14:textId="77777777" w:rsidR="009C7590" w:rsidRDefault="00000000">
            <w:r>
              <w:t>Управленческая логика</w:t>
            </w:r>
          </w:p>
        </w:tc>
      </w:tr>
      <w:tr w:rsidR="009C7590" w:rsidRPr="00557B49" w14:paraId="43957682" w14:textId="77777777" w:rsidTr="00557B49">
        <w:tc>
          <w:tcPr>
            <w:tcW w:w="959" w:type="dxa"/>
          </w:tcPr>
          <w:p w14:paraId="59CAEE2E" w14:textId="77777777" w:rsidR="009C7590" w:rsidRDefault="00000000">
            <w:r>
              <w:t>1</w:t>
            </w:r>
          </w:p>
        </w:tc>
        <w:tc>
          <w:tcPr>
            <w:tcW w:w="7681" w:type="dxa"/>
          </w:tcPr>
          <w:p w14:paraId="592034C6" w14:textId="77777777" w:rsidR="009C7590" w:rsidRPr="00557B49" w:rsidRDefault="00000000">
            <w:r w:rsidRPr="00557B49">
              <w:t xml:space="preserve">Фиксируем общий контур </w:t>
            </w:r>
            <w:r>
              <w:t>GMV</w:t>
            </w:r>
            <w:r w:rsidRPr="00557B49">
              <w:t xml:space="preserve"> и прибыли, потому что решение по ассортименту принимается по деньгам.</w:t>
            </w:r>
          </w:p>
        </w:tc>
      </w:tr>
      <w:tr w:rsidR="009C7590" w:rsidRPr="00557B49" w14:paraId="7CC676EA" w14:textId="77777777" w:rsidTr="00557B49">
        <w:tc>
          <w:tcPr>
            <w:tcW w:w="959" w:type="dxa"/>
          </w:tcPr>
          <w:p w14:paraId="57F02640" w14:textId="77777777" w:rsidR="009C7590" w:rsidRDefault="00000000">
            <w:r>
              <w:lastRenderedPageBreak/>
              <w:t>2</w:t>
            </w:r>
          </w:p>
        </w:tc>
        <w:tc>
          <w:tcPr>
            <w:tcW w:w="7681" w:type="dxa"/>
          </w:tcPr>
          <w:p w14:paraId="32F85AF7" w14:textId="77777777" w:rsidR="009C7590" w:rsidRPr="00557B49" w:rsidRDefault="00000000">
            <w:r w:rsidRPr="00557B49">
              <w:t xml:space="preserve">Считаем доли </w:t>
            </w:r>
            <w:r>
              <w:t>SKU</w:t>
            </w:r>
            <w:r w:rsidRPr="00557B49">
              <w:t xml:space="preserve"> в </w:t>
            </w:r>
            <w:r>
              <w:t>GMV</w:t>
            </w:r>
            <w:r w:rsidRPr="00557B49">
              <w:t xml:space="preserve"> и в прибыли, чтобы разделить «топ по обороту» и «ядро по деньгам».</w:t>
            </w:r>
          </w:p>
        </w:tc>
      </w:tr>
      <w:tr w:rsidR="009C7590" w:rsidRPr="00557B49" w14:paraId="567DE69C" w14:textId="77777777" w:rsidTr="00557B49">
        <w:tc>
          <w:tcPr>
            <w:tcW w:w="959" w:type="dxa"/>
          </w:tcPr>
          <w:p w14:paraId="64CCF042" w14:textId="77777777" w:rsidR="009C7590" w:rsidRDefault="00000000">
            <w:r>
              <w:t>3</w:t>
            </w:r>
          </w:p>
        </w:tc>
        <w:tc>
          <w:tcPr>
            <w:tcW w:w="7681" w:type="dxa"/>
          </w:tcPr>
          <w:p w14:paraId="2529FA8E" w14:textId="77777777" w:rsidR="009C7590" w:rsidRPr="00557B49" w:rsidRDefault="00000000">
            <w:r w:rsidRPr="00557B49">
              <w:t xml:space="preserve">Строим кумулятивные доли и присваиваем </w:t>
            </w:r>
            <w:r>
              <w:t>ABC</w:t>
            </w:r>
            <w:r w:rsidRPr="00557B49">
              <w:t>-классы по каждому показателю.</w:t>
            </w:r>
          </w:p>
        </w:tc>
      </w:tr>
      <w:tr w:rsidR="009C7590" w:rsidRPr="00557B49" w14:paraId="77AD920E" w14:textId="77777777" w:rsidTr="00557B49">
        <w:tc>
          <w:tcPr>
            <w:tcW w:w="959" w:type="dxa"/>
          </w:tcPr>
          <w:p w14:paraId="3704E463" w14:textId="77777777" w:rsidR="009C7590" w:rsidRDefault="00000000">
            <w:r>
              <w:t>4</w:t>
            </w:r>
          </w:p>
        </w:tc>
        <w:tc>
          <w:tcPr>
            <w:tcW w:w="7681" w:type="dxa"/>
          </w:tcPr>
          <w:p w14:paraId="51BA6B27" w14:textId="77777777" w:rsidR="009C7590" w:rsidRPr="00557B49" w:rsidRDefault="00000000">
            <w:r w:rsidRPr="00557B49">
              <w:t xml:space="preserve">Сопоставляем </w:t>
            </w:r>
            <w:r>
              <w:t>ABC</w:t>
            </w:r>
            <w:r w:rsidRPr="00557B49">
              <w:t xml:space="preserve"> по </w:t>
            </w:r>
            <w:r>
              <w:t>GMV</w:t>
            </w:r>
            <w:r w:rsidRPr="00557B49">
              <w:t xml:space="preserve"> и </w:t>
            </w:r>
            <w:r>
              <w:t>ABC</w:t>
            </w:r>
            <w:r w:rsidRPr="00557B49">
              <w:t xml:space="preserve"> по прибыли и фиксируем конфликтные </w:t>
            </w:r>
            <w:r>
              <w:t>SKU</w:t>
            </w:r>
            <w:r w:rsidRPr="00557B49">
              <w:t>.</w:t>
            </w:r>
          </w:p>
        </w:tc>
      </w:tr>
      <w:tr w:rsidR="009C7590" w:rsidRPr="00557B49" w14:paraId="10AD037B" w14:textId="77777777" w:rsidTr="00557B49">
        <w:tc>
          <w:tcPr>
            <w:tcW w:w="959" w:type="dxa"/>
          </w:tcPr>
          <w:p w14:paraId="58C90996" w14:textId="77777777" w:rsidR="009C7590" w:rsidRDefault="00000000">
            <w:r>
              <w:t>5</w:t>
            </w:r>
          </w:p>
        </w:tc>
        <w:tc>
          <w:tcPr>
            <w:tcW w:w="7681" w:type="dxa"/>
          </w:tcPr>
          <w:p w14:paraId="3381ABEA" w14:textId="77777777" w:rsidR="009C7590" w:rsidRPr="00557B49" w:rsidRDefault="00000000">
            <w:r w:rsidRPr="00557B49">
              <w:t>Назначаем управленческий статус по классам: ядро / допустимо при условиях / кандидаты на вывод.</w:t>
            </w:r>
          </w:p>
        </w:tc>
      </w:tr>
    </w:tbl>
    <w:p w14:paraId="586B467F" w14:textId="77777777" w:rsidR="009C7590" w:rsidRPr="00557B49" w:rsidRDefault="00000000" w:rsidP="00557B49">
      <w:pPr>
        <w:pStyle w:val="21"/>
      </w:pPr>
      <w:r w:rsidRPr="00557B49">
        <w:t>БЛОК 4. Формулы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C7590" w14:paraId="28C8257F" w14:textId="77777777">
        <w:tc>
          <w:tcPr>
            <w:tcW w:w="4320" w:type="dxa"/>
          </w:tcPr>
          <w:p w14:paraId="267C548C" w14:textId="77777777" w:rsidR="009C7590" w:rsidRDefault="00000000">
            <w:r>
              <w:t>Показатель</w:t>
            </w:r>
          </w:p>
        </w:tc>
        <w:tc>
          <w:tcPr>
            <w:tcW w:w="4320" w:type="dxa"/>
          </w:tcPr>
          <w:p w14:paraId="0AC4539B" w14:textId="77777777" w:rsidR="009C7590" w:rsidRDefault="00000000">
            <w:r>
              <w:t>Формула</w:t>
            </w:r>
          </w:p>
        </w:tc>
      </w:tr>
      <w:tr w:rsidR="009C7590" w:rsidRPr="00F32304" w14:paraId="5F7788BE" w14:textId="77777777">
        <w:tc>
          <w:tcPr>
            <w:tcW w:w="4320" w:type="dxa"/>
          </w:tcPr>
          <w:p w14:paraId="215337DB" w14:textId="77777777" w:rsidR="009C7590" w:rsidRDefault="00000000">
            <w:r>
              <w:t>Доля SKU в показателе, %</w:t>
            </w:r>
          </w:p>
        </w:tc>
        <w:tc>
          <w:tcPr>
            <w:tcW w:w="4320" w:type="dxa"/>
          </w:tcPr>
          <w:p w14:paraId="10928150" w14:textId="5C67EEA3" w:rsidR="009C7590" w:rsidRPr="008D4447" w:rsidRDefault="00000000">
            <w:pPr>
              <w:rPr>
                <w:lang w:val="en-US"/>
              </w:rPr>
            </w:pPr>
            <w:r w:rsidRPr="008D4447">
              <w:rPr>
                <w:lang w:val="en-US"/>
              </w:rPr>
              <w:t xml:space="preserve">Share_i = (X_i / </w:t>
            </w:r>
            <w:r>
              <w:t>Σ</w:t>
            </w:r>
            <w:r w:rsidRPr="008D4447">
              <w:rPr>
                <w:lang w:val="en-US"/>
              </w:rPr>
              <w:t xml:space="preserve">X) </w:t>
            </w:r>
            <w:r w:rsidR="00C1257E">
              <w:rPr>
                <w:lang w:val="en-US"/>
              </w:rPr>
              <w:t>*</w:t>
            </w:r>
            <w:r w:rsidRPr="008D4447">
              <w:rPr>
                <w:lang w:val="en-US"/>
              </w:rPr>
              <w:t xml:space="preserve"> 100</w:t>
            </w:r>
          </w:p>
        </w:tc>
      </w:tr>
      <w:tr w:rsidR="009C7590" w:rsidRPr="00557B49" w14:paraId="67C0C251" w14:textId="77777777">
        <w:tc>
          <w:tcPr>
            <w:tcW w:w="4320" w:type="dxa"/>
          </w:tcPr>
          <w:p w14:paraId="07C5C116" w14:textId="77777777" w:rsidR="009C7590" w:rsidRDefault="00000000">
            <w:r>
              <w:t>Кумулятивная доля, %</w:t>
            </w:r>
          </w:p>
        </w:tc>
        <w:tc>
          <w:tcPr>
            <w:tcW w:w="4320" w:type="dxa"/>
          </w:tcPr>
          <w:p w14:paraId="488D1739" w14:textId="77777777" w:rsidR="009C7590" w:rsidRPr="00557B49" w:rsidRDefault="00000000">
            <w:r>
              <w:t>Cum</w:t>
            </w:r>
            <w:r w:rsidRPr="00557B49">
              <w:t>_</w:t>
            </w:r>
            <w:r>
              <w:t>k</w:t>
            </w:r>
            <w:r w:rsidRPr="00557B49">
              <w:t xml:space="preserve"> = </w:t>
            </w:r>
            <w:r>
              <w:t>Σ</w:t>
            </w:r>
            <w:r w:rsidRPr="00557B49">
              <w:t xml:space="preserve"> </w:t>
            </w:r>
            <w:r>
              <w:t>Share</w:t>
            </w:r>
            <w:r w:rsidRPr="00557B49">
              <w:t>_</w:t>
            </w:r>
            <w:r>
              <w:t>i</w:t>
            </w:r>
            <w:r w:rsidRPr="00557B49">
              <w:t xml:space="preserve"> (по ранжированному списку)</w:t>
            </w:r>
          </w:p>
        </w:tc>
      </w:tr>
      <w:tr w:rsidR="009C7590" w14:paraId="5D01F0D6" w14:textId="77777777">
        <w:tc>
          <w:tcPr>
            <w:tcW w:w="4320" w:type="dxa"/>
          </w:tcPr>
          <w:p w14:paraId="68EB8ABE" w14:textId="77777777" w:rsidR="009C7590" w:rsidRDefault="00000000">
            <w:r>
              <w:t>Правило ABC-класса</w:t>
            </w:r>
          </w:p>
        </w:tc>
        <w:tc>
          <w:tcPr>
            <w:tcW w:w="4320" w:type="dxa"/>
          </w:tcPr>
          <w:p w14:paraId="2F369BC0" w14:textId="77777777" w:rsidR="009C7590" w:rsidRDefault="00000000">
            <w:r>
              <w:t>A, если Cum ≤ 80%; B, если 80% &lt; Cum ≤ 95%; C, если Cum &gt; 95%</w:t>
            </w:r>
          </w:p>
        </w:tc>
      </w:tr>
      <w:tr w:rsidR="009C7590" w:rsidRPr="00F32304" w14:paraId="470342A2" w14:textId="77777777">
        <w:tc>
          <w:tcPr>
            <w:tcW w:w="4320" w:type="dxa"/>
          </w:tcPr>
          <w:p w14:paraId="2E8124A6" w14:textId="77777777" w:rsidR="009C7590" w:rsidRDefault="00000000">
            <w:r>
              <w:t>Маржа прибыли SKU, %</w:t>
            </w:r>
          </w:p>
        </w:tc>
        <w:tc>
          <w:tcPr>
            <w:tcW w:w="4320" w:type="dxa"/>
          </w:tcPr>
          <w:p w14:paraId="2B67C527" w14:textId="59E6BA18" w:rsidR="009C7590" w:rsidRPr="008D4447" w:rsidRDefault="00000000">
            <w:pPr>
              <w:rPr>
                <w:lang w:val="en-US"/>
              </w:rPr>
            </w:pPr>
            <w:r w:rsidRPr="008D4447">
              <w:rPr>
                <w:lang w:val="en-US"/>
              </w:rPr>
              <w:t xml:space="preserve">Margin_i = (Profit_i / GMV_i) </w:t>
            </w:r>
            <w:r w:rsidR="00C1257E">
              <w:rPr>
                <w:lang w:val="en-US"/>
              </w:rPr>
              <w:t>*</w:t>
            </w:r>
            <w:r w:rsidRPr="008D4447">
              <w:rPr>
                <w:lang w:val="en-US"/>
              </w:rPr>
              <w:t xml:space="preserve"> 100</w:t>
            </w:r>
          </w:p>
        </w:tc>
      </w:tr>
      <w:tr w:rsidR="009C7590" w:rsidRPr="00F32304" w14:paraId="07BF89A1" w14:textId="77777777">
        <w:tc>
          <w:tcPr>
            <w:tcW w:w="4320" w:type="dxa"/>
          </w:tcPr>
          <w:p w14:paraId="6320160B" w14:textId="77777777" w:rsidR="009C7590" w:rsidRDefault="00000000">
            <w:r>
              <w:t>Исходящий НДС по продажам, ₽</w:t>
            </w:r>
          </w:p>
        </w:tc>
        <w:tc>
          <w:tcPr>
            <w:tcW w:w="4320" w:type="dxa"/>
          </w:tcPr>
          <w:p w14:paraId="60FA91FD" w14:textId="15F482F1" w:rsidR="009C7590" w:rsidRPr="008D4447" w:rsidRDefault="00000000">
            <w:pPr>
              <w:rPr>
                <w:lang w:val="en-US"/>
              </w:rPr>
            </w:pPr>
            <w:r>
              <w:t>НДС</w:t>
            </w:r>
            <w:r w:rsidRPr="008D4447">
              <w:rPr>
                <w:lang w:val="en-US"/>
              </w:rPr>
              <w:t>_</w:t>
            </w:r>
            <w:r>
              <w:t>исх</w:t>
            </w:r>
            <w:r w:rsidRPr="008D4447">
              <w:rPr>
                <w:lang w:val="en-US"/>
              </w:rPr>
              <w:t xml:space="preserve">_i = GMV_i </w:t>
            </w:r>
            <w:r w:rsidR="00C1257E">
              <w:rPr>
                <w:lang w:val="en-US"/>
              </w:rPr>
              <w:t>*</w:t>
            </w:r>
            <w:r w:rsidRPr="008D4447">
              <w:rPr>
                <w:lang w:val="en-US"/>
              </w:rPr>
              <w:t xml:space="preserve"> 22%</w:t>
            </w:r>
          </w:p>
        </w:tc>
      </w:tr>
    </w:tbl>
    <w:p w14:paraId="5A0F9C7C" w14:textId="77777777" w:rsidR="009C7590" w:rsidRPr="00557B49" w:rsidRDefault="00000000" w:rsidP="00557B49">
      <w:pPr>
        <w:pStyle w:val="21"/>
      </w:pPr>
      <w:r w:rsidRPr="00557B49">
        <w:t>БЛОК 5. Расчёт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432"/>
        <w:gridCol w:w="1296"/>
        <w:gridCol w:w="864"/>
        <w:gridCol w:w="864"/>
        <w:gridCol w:w="1296"/>
        <w:gridCol w:w="432"/>
        <w:gridCol w:w="1728"/>
      </w:tblGrid>
      <w:tr w:rsidR="009C7590" w14:paraId="2BCA3E47" w14:textId="77777777">
        <w:tc>
          <w:tcPr>
            <w:tcW w:w="2160" w:type="dxa"/>
            <w:gridSpan w:val="2"/>
          </w:tcPr>
          <w:p w14:paraId="23F32753" w14:textId="77777777" w:rsidR="009C7590" w:rsidRDefault="00000000">
            <w:r>
              <w:t>Показатель</w:t>
            </w:r>
          </w:p>
        </w:tc>
        <w:tc>
          <w:tcPr>
            <w:tcW w:w="2160" w:type="dxa"/>
            <w:gridSpan w:val="2"/>
          </w:tcPr>
          <w:p w14:paraId="423872AB" w14:textId="77777777" w:rsidR="009C7590" w:rsidRDefault="00000000">
            <w:r>
              <w:t>Формула</w:t>
            </w:r>
          </w:p>
        </w:tc>
        <w:tc>
          <w:tcPr>
            <w:tcW w:w="2160" w:type="dxa"/>
            <w:gridSpan w:val="2"/>
          </w:tcPr>
          <w:p w14:paraId="0A93E9F5" w14:textId="77777777" w:rsidR="009C7590" w:rsidRDefault="00000000">
            <w:r>
              <w:t>Значение</w:t>
            </w:r>
          </w:p>
        </w:tc>
        <w:tc>
          <w:tcPr>
            <w:tcW w:w="2160" w:type="dxa"/>
            <w:gridSpan w:val="2"/>
          </w:tcPr>
          <w:p w14:paraId="67831BB1" w14:textId="77777777" w:rsidR="009C7590" w:rsidRDefault="00000000">
            <w:r>
              <w:t>Ед. изм.</w:t>
            </w:r>
          </w:p>
        </w:tc>
      </w:tr>
      <w:tr w:rsidR="009C7590" w14:paraId="3150D46F" w14:textId="77777777">
        <w:tc>
          <w:tcPr>
            <w:tcW w:w="2160" w:type="dxa"/>
            <w:gridSpan w:val="2"/>
          </w:tcPr>
          <w:p w14:paraId="08C3EFA1" w14:textId="77777777" w:rsidR="009C7590" w:rsidRDefault="00000000">
            <w:r>
              <w:t>Σ GMV</w:t>
            </w:r>
          </w:p>
        </w:tc>
        <w:tc>
          <w:tcPr>
            <w:tcW w:w="2160" w:type="dxa"/>
            <w:gridSpan w:val="2"/>
          </w:tcPr>
          <w:p w14:paraId="5FCCB20D" w14:textId="77777777" w:rsidR="009C7590" w:rsidRDefault="00000000">
            <w:r>
              <w:t>ΣGMV</w:t>
            </w:r>
          </w:p>
        </w:tc>
        <w:tc>
          <w:tcPr>
            <w:tcW w:w="2160" w:type="dxa"/>
            <w:gridSpan w:val="2"/>
          </w:tcPr>
          <w:p w14:paraId="4AD79043" w14:textId="77777777" w:rsidR="009C7590" w:rsidRDefault="00000000">
            <w:r>
              <w:t>13 930 000</w:t>
            </w:r>
          </w:p>
        </w:tc>
        <w:tc>
          <w:tcPr>
            <w:tcW w:w="2160" w:type="dxa"/>
            <w:gridSpan w:val="2"/>
          </w:tcPr>
          <w:p w14:paraId="4AC637A0" w14:textId="77777777" w:rsidR="009C7590" w:rsidRDefault="00000000">
            <w:r>
              <w:t>₽</w:t>
            </w:r>
          </w:p>
        </w:tc>
      </w:tr>
      <w:tr w:rsidR="009C7590" w14:paraId="653407D7" w14:textId="77777777">
        <w:tc>
          <w:tcPr>
            <w:tcW w:w="2160" w:type="dxa"/>
            <w:gridSpan w:val="2"/>
          </w:tcPr>
          <w:p w14:paraId="04F281F7" w14:textId="77777777" w:rsidR="009C7590" w:rsidRDefault="00000000">
            <w:r>
              <w:t>Σ Прибыль</w:t>
            </w:r>
          </w:p>
        </w:tc>
        <w:tc>
          <w:tcPr>
            <w:tcW w:w="2160" w:type="dxa"/>
            <w:gridSpan w:val="2"/>
          </w:tcPr>
          <w:p w14:paraId="667099D3" w14:textId="77777777" w:rsidR="009C7590" w:rsidRDefault="00000000">
            <w:r>
              <w:t>ΣProfit</w:t>
            </w:r>
          </w:p>
        </w:tc>
        <w:tc>
          <w:tcPr>
            <w:tcW w:w="2160" w:type="dxa"/>
            <w:gridSpan w:val="2"/>
          </w:tcPr>
          <w:p w14:paraId="08CA1D3B" w14:textId="77777777" w:rsidR="009C7590" w:rsidRDefault="00000000">
            <w:r>
              <w:t>2 327 000</w:t>
            </w:r>
          </w:p>
        </w:tc>
        <w:tc>
          <w:tcPr>
            <w:tcW w:w="2160" w:type="dxa"/>
            <w:gridSpan w:val="2"/>
          </w:tcPr>
          <w:p w14:paraId="4CD01149" w14:textId="77777777" w:rsidR="009C7590" w:rsidRDefault="00000000">
            <w:r>
              <w:t>₽</w:t>
            </w:r>
          </w:p>
        </w:tc>
      </w:tr>
      <w:tr w:rsidR="009C7590" w14:paraId="6C8904AA" w14:textId="77777777">
        <w:tc>
          <w:tcPr>
            <w:tcW w:w="2160" w:type="dxa"/>
            <w:gridSpan w:val="2"/>
          </w:tcPr>
          <w:p w14:paraId="181DB9A5" w14:textId="77777777" w:rsidR="009C7590" w:rsidRDefault="00000000">
            <w:r>
              <w:t>Маржа прибыли общая, %</w:t>
            </w:r>
          </w:p>
        </w:tc>
        <w:tc>
          <w:tcPr>
            <w:tcW w:w="2160" w:type="dxa"/>
            <w:gridSpan w:val="2"/>
          </w:tcPr>
          <w:p w14:paraId="4767B00E" w14:textId="7A84748C" w:rsidR="009C7590" w:rsidRDefault="00000000">
            <w:r>
              <w:t xml:space="preserve">ΣProfit / ΣGMV </w:t>
            </w:r>
            <w:r w:rsidR="00C1257E">
              <w:t>*</w:t>
            </w:r>
            <w:r>
              <w:t xml:space="preserve"> 100</w:t>
            </w:r>
          </w:p>
        </w:tc>
        <w:tc>
          <w:tcPr>
            <w:tcW w:w="2160" w:type="dxa"/>
            <w:gridSpan w:val="2"/>
          </w:tcPr>
          <w:p w14:paraId="6FD9DD01" w14:textId="77777777" w:rsidR="009C7590" w:rsidRDefault="00000000">
            <w:r>
              <w:t>16,70</w:t>
            </w:r>
          </w:p>
        </w:tc>
        <w:tc>
          <w:tcPr>
            <w:tcW w:w="2160" w:type="dxa"/>
            <w:gridSpan w:val="2"/>
          </w:tcPr>
          <w:p w14:paraId="140059FD" w14:textId="77777777" w:rsidR="009C7590" w:rsidRDefault="00000000">
            <w:r>
              <w:t>%</w:t>
            </w:r>
          </w:p>
        </w:tc>
      </w:tr>
      <w:tr w:rsidR="009C7590" w14:paraId="4DE6D3D5" w14:textId="77777777">
        <w:tc>
          <w:tcPr>
            <w:tcW w:w="2160" w:type="dxa"/>
            <w:gridSpan w:val="2"/>
          </w:tcPr>
          <w:p w14:paraId="5F84F214" w14:textId="77777777" w:rsidR="009C7590" w:rsidRDefault="00000000">
            <w:r>
              <w:t>НДС_исх общий</w:t>
            </w:r>
          </w:p>
        </w:tc>
        <w:tc>
          <w:tcPr>
            <w:tcW w:w="2160" w:type="dxa"/>
            <w:gridSpan w:val="2"/>
          </w:tcPr>
          <w:p w14:paraId="0A47E0EE" w14:textId="0818E853" w:rsidR="009C7590" w:rsidRDefault="00000000">
            <w:r>
              <w:t xml:space="preserve">ΣGMV </w:t>
            </w:r>
            <w:r w:rsidR="00C1257E">
              <w:t>*</w:t>
            </w:r>
            <w:r>
              <w:t xml:space="preserve"> 22%</w:t>
            </w:r>
          </w:p>
        </w:tc>
        <w:tc>
          <w:tcPr>
            <w:tcW w:w="2160" w:type="dxa"/>
            <w:gridSpan w:val="2"/>
          </w:tcPr>
          <w:p w14:paraId="028CC103" w14:textId="77777777" w:rsidR="009C7590" w:rsidRDefault="00000000">
            <w:r>
              <w:t>3 064 600</w:t>
            </w:r>
          </w:p>
        </w:tc>
        <w:tc>
          <w:tcPr>
            <w:tcW w:w="2160" w:type="dxa"/>
            <w:gridSpan w:val="2"/>
          </w:tcPr>
          <w:p w14:paraId="6CD54C8E" w14:textId="77777777" w:rsidR="009C7590" w:rsidRDefault="00000000">
            <w:r>
              <w:t>₽</w:t>
            </w:r>
          </w:p>
        </w:tc>
      </w:tr>
      <w:tr w:rsidR="009C7590" w14:paraId="525D7F71" w14:textId="77777777">
        <w:tc>
          <w:tcPr>
            <w:tcW w:w="1728" w:type="dxa"/>
          </w:tcPr>
          <w:p w14:paraId="2B596088" w14:textId="77777777" w:rsidR="009C7590" w:rsidRDefault="00000000">
            <w:r>
              <w:t>SKU</w:t>
            </w:r>
          </w:p>
        </w:tc>
        <w:tc>
          <w:tcPr>
            <w:tcW w:w="1728" w:type="dxa"/>
            <w:gridSpan w:val="2"/>
          </w:tcPr>
          <w:p w14:paraId="1ED90631" w14:textId="77777777" w:rsidR="009C7590" w:rsidRDefault="00000000">
            <w:r>
              <w:t>GMV, ₽</w:t>
            </w:r>
          </w:p>
        </w:tc>
        <w:tc>
          <w:tcPr>
            <w:tcW w:w="1728" w:type="dxa"/>
            <w:gridSpan w:val="2"/>
          </w:tcPr>
          <w:p w14:paraId="06CF55E7" w14:textId="77777777" w:rsidR="009C7590" w:rsidRDefault="00000000">
            <w:r>
              <w:t>Доля GMV, %</w:t>
            </w:r>
          </w:p>
        </w:tc>
        <w:tc>
          <w:tcPr>
            <w:tcW w:w="1728" w:type="dxa"/>
            <w:gridSpan w:val="2"/>
          </w:tcPr>
          <w:p w14:paraId="5B1F3910" w14:textId="77777777" w:rsidR="009C7590" w:rsidRDefault="00000000">
            <w:r>
              <w:t>Кум. доля GMV, %</w:t>
            </w:r>
          </w:p>
        </w:tc>
        <w:tc>
          <w:tcPr>
            <w:tcW w:w="1728" w:type="dxa"/>
          </w:tcPr>
          <w:p w14:paraId="57DCF2DA" w14:textId="77777777" w:rsidR="009C7590" w:rsidRDefault="00000000">
            <w:r>
              <w:t>ABC по GMV</w:t>
            </w:r>
          </w:p>
        </w:tc>
      </w:tr>
      <w:tr w:rsidR="009C7590" w14:paraId="479791F3" w14:textId="77777777">
        <w:tc>
          <w:tcPr>
            <w:tcW w:w="1728" w:type="dxa"/>
          </w:tcPr>
          <w:p w14:paraId="67EF019E" w14:textId="77777777" w:rsidR="009C7590" w:rsidRDefault="00000000">
            <w:r>
              <w:t>1</w:t>
            </w:r>
          </w:p>
        </w:tc>
        <w:tc>
          <w:tcPr>
            <w:tcW w:w="1728" w:type="dxa"/>
            <w:gridSpan w:val="2"/>
          </w:tcPr>
          <w:p w14:paraId="571DF5FF" w14:textId="77777777" w:rsidR="009C7590" w:rsidRDefault="00000000">
            <w:r>
              <w:t>2 400 000</w:t>
            </w:r>
          </w:p>
        </w:tc>
        <w:tc>
          <w:tcPr>
            <w:tcW w:w="1728" w:type="dxa"/>
            <w:gridSpan w:val="2"/>
          </w:tcPr>
          <w:p w14:paraId="33730B2F" w14:textId="77777777" w:rsidR="009C7590" w:rsidRDefault="00000000">
            <w:r>
              <w:t>17,23</w:t>
            </w:r>
          </w:p>
        </w:tc>
        <w:tc>
          <w:tcPr>
            <w:tcW w:w="1728" w:type="dxa"/>
            <w:gridSpan w:val="2"/>
          </w:tcPr>
          <w:p w14:paraId="5F80D1DB" w14:textId="77777777" w:rsidR="009C7590" w:rsidRDefault="00000000">
            <w:r>
              <w:t>17,23</w:t>
            </w:r>
          </w:p>
        </w:tc>
        <w:tc>
          <w:tcPr>
            <w:tcW w:w="1728" w:type="dxa"/>
          </w:tcPr>
          <w:p w14:paraId="6BFF98D8" w14:textId="77777777" w:rsidR="009C7590" w:rsidRDefault="00000000">
            <w:r>
              <w:t>A</w:t>
            </w:r>
          </w:p>
        </w:tc>
      </w:tr>
      <w:tr w:rsidR="009C7590" w14:paraId="614D354F" w14:textId="77777777">
        <w:tc>
          <w:tcPr>
            <w:tcW w:w="1728" w:type="dxa"/>
          </w:tcPr>
          <w:p w14:paraId="1CC6FE4E" w14:textId="77777777" w:rsidR="009C7590" w:rsidRDefault="00000000">
            <w:r>
              <w:t>2</w:t>
            </w:r>
          </w:p>
        </w:tc>
        <w:tc>
          <w:tcPr>
            <w:tcW w:w="1728" w:type="dxa"/>
            <w:gridSpan w:val="2"/>
          </w:tcPr>
          <w:p w14:paraId="1916C6D0" w14:textId="77777777" w:rsidR="009C7590" w:rsidRDefault="00000000">
            <w:r>
              <w:t>1 800 000</w:t>
            </w:r>
          </w:p>
        </w:tc>
        <w:tc>
          <w:tcPr>
            <w:tcW w:w="1728" w:type="dxa"/>
            <w:gridSpan w:val="2"/>
          </w:tcPr>
          <w:p w14:paraId="19D5D030" w14:textId="77777777" w:rsidR="009C7590" w:rsidRDefault="00000000">
            <w:r>
              <w:t>12,92</w:t>
            </w:r>
          </w:p>
        </w:tc>
        <w:tc>
          <w:tcPr>
            <w:tcW w:w="1728" w:type="dxa"/>
            <w:gridSpan w:val="2"/>
          </w:tcPr>
          <w:p w14:paraId="3AA084E0" w14:textId="77777777" w:rsidR="009C7590" w:rsidRDefault="00000000">
            <w:r>
              <w:t>30,15</w:t>
            </w:r>
          </w:p>
        </w:tc>
        <w:tc>
          <w:tcPr>
            <w:tcW w:w="1728" w:type="dxa"/>
          </w:tcPr>
          <w:p w14:paraId="3B164B22" w14:textId="77777777" w:rsidR="009C7590" w:rsidRDefault="00000000">
            <w:r>
              <w:t>A</w:t>
            </w:r>
          </w:p>
        </w:tc>
      </w:tr>
      <w:tr w:rsidR="009C7590" w14:paraId="703EEE86" w14:textId="77777777">
        <w:tc>
          <w:tcPr>
            <w:tcW w:w="1728" w:type="dxa"/>
          </w:tcPr>
          <w:p w14:paraId="6A030F5C" w14:textId="77777777" w:rsidR="009C7590" w:rsidRDefault="00000000">
            <w:r>
              <w:t>3</w:t>
            </w:r>
          </w:p>
        </w:tc>
        <w:tc>
          <w:tcPr>
            <w:tcW w:w="1728" w:type="dxa"/>
            <w:gridSpan w:val="2"/>
          </w:tcPr>
          <w:p w14:paraId="12711956" w14:textId="77777777" w:rsidR="009C7590" w:rsidRDefault="00000000">
            <w:r>
              <w:t>1 500 000</w:t>
            </w:r>
          </w:p>
        </w:tc>
        <w:tc>
          <w:tcPr>
            <w:tcW w:w="1728" w:type="dxa"/>
            <w:gridSpan w:val="2"/>
          </w:tcPr>
          <w:p w14:paraId="17E5B4B6" w14:textId="77777777" w:rsidR="009C7590" w:rsidRDefault="00000000">
            <w:r>
              <w:t>10,77</w:t>
            </w:r>
          </w:p>
        </w:tc>
        <w:tc>
          <w:tcPr>
            <w:tcW w:w="1728" w:type="dxa"/>
            <w:gridSpan w:val="2"/>
          </w:tcPr>
          <w:p w14:paraId="625273FF" w14:textId="77777777" w:rsidR="009C7590" w:rsidRDefault="00000000">
            <w:r>
              <w:t>40,92</w:t>
            </w:r>
          </w:p>
        </w:tc>
        <w:tc>
          <w:tcPr>
            <w:tcW w:w="1728" w:type="dxa"/>
          </w:tcPr>
          <w:p w14:paraId="1038DB3A" w14:textId="77777777" w:rsidR="009C7590" w:rsidRDefault="00000000">
            <w:r>
              <w:t>A</w:t>
            </w:r>
          </w:p>
        </w:tc>
      </w:tr>
      <w:tr w:rsidR="009C7590" w14:paraId="2FC91DF0" w14:textId="77777777">
        <w:tc>
          <w:tcPr>
            <w:tcW w:w="1728" w:type="dxa"/>
          </w:tcPr>
          <w:p w14:paraId="39517C32" w14:textId="77777777" w:rsidR="009C7590" w:rsidRDefault="00000000">
            <w:r>
              <w:t>4</w:t>
            </w:r>
          </w:p>
        </w:tc>
        <w:tc>
          <w:tcPr>
            <w:tcW w:w="1728" w:type="dxa"/>
            <w:gridSpan w:val="2"/>
          </w:tcPr>
          <w:p w14:paraId="06166B33" w14:textId="77777777" w:rsidR="009C7590" w:rsidRDefault="00000000">
            <w:r>
              <w:t>1 200 000</w:t>
            </w:r>
          </w:p>
        </w:tc>
        <w:tc>
          <w:tcPr>
            <w:tcW w:w="1728" w:type="dxa"/>
            <w:gridSpan w:val="2"/>
          </w:tcPr>
          <w:p w14:paraId="251B3F9F" w14:textId="77777777" w:rsidR="009C7590" w:rsidRDefault="00000000">
            <w:r>
              <w:t>8,61</w:t>
            </w:r>
          </w:p>
        </w:tc>
        <w:tc>
          <w:tcPr>
            <w:tcW w:w="1728" w:type="dxa"/>
            <w:gridSpan w:val="2"/>
          </w:tcPr>
          <w:p w14:paraId="2164842A" w14:textId="77777777" w:rsidR="009C7590" w:rsidRDefault="00000000">
            <w:r>
              <w:t>49,53</w:t>
            </w:r>
          </w:p>
        </w:tc>
        <w:tc>
          <w:tcPr>
            <w:tcW w:w="1728" w:type="dxa"/>
          </w:tcPr>
          <w:p w14:paraId="282F0B16" w14:textId="77777777" w:rsidR="009C7590" w:rsidRDefault="00000000">
            <w:r>
              <w:t>A</w:t>
            </w:r>
          </w:p>
        </w:tc>
      </w:tr>
      <w:tr w:rsidR="009C7590" w14:paraId="6798A2D6" w14:textId="77777777">
        <w:tc>
          <w:tcPr>
            <w:tcW w:w="1728" w:type="dxa"/>
          </w:tcPr>
          <w:p w14:paraId="518E5CF3" w14:textId="77777777" w:rsidR="009C7590" w:rsidRDefault="00000000">
            <w:r>
              <w:t>5</w:t>
            </w:r>
          </w:p>
        </w:tc>
        <w:tc>
          <w:tcPr>
            <w:tcW w:w="1728" w:type="dxa"/>
            <w:gridSpan w:val="2"/>
          </w:tcPr>
          <w:p w14:paraId="5D90AB2B" w14:textId="77777777" w:rsidR="009C7590" w:rsidRDefault="00000000">
            <w:r>
              <w:t>1 000 000</w:t>
            </w:r>
          </w:p>
        </w:tc>
        <w:tc>
          <w:tcPr>
            <w:tcW w:w="1728" w:type="dxa"/>
            <w:gridSpan w:val="2"/>
          </w:tcPr>
          <w:p w14:paraId="1203891C" w14:textId="77777777" w:rsidR="009C7590" w:rsidRDefault="00000000">
            <w:r>
              <w:t>7,18</w:t>
            </w:r>
          </w:p>
        </w:tc>
        <w:tc>
          <w:tcPr>
            <w:tcW w:w="1728" w:type="dxa"/>
            <w:gridSpan w:val="2"/>
          </w:tcPr>
          <w:p w14:paraId="2CAFADA5" w14:textId="77777777" w:rsidR="009C7590" w:rsidRDefault="00000000">
            <w:r>
              <w:t>56,71</w:t>
            </w:r>
          </w:p>
        </w:tc>
        <w:tc>
          <w:tcPr>
            <w:tcW w:w="1728" w:type="dxa"/>
          </w:tcPr>
          <w:p w14:paraId="6AA56ECD" w14:textId="77777777" w:rsidR="009C7590" w:rsidRDefault="00000000">
            <w:r>
              <w:t>A</w:t>
            </w:r>
          </w:p>
        </w:tc>
      </w:tr>
      <w:tr w:rsidR="009C7590" w14:paraId="7CBB0EBC" w14:textId="77777777">
        <w:tc>
          <w:tcPr>
            <w:tcW w:w="1728" w:type="dxa"/>
          </w:tcPr>
          <w:p w14:paraId="65ABC8F3" w14:textId="77777777" w:rsidR="009C7590" w:rsidRDefault="00000000">
            <w:r>
              <w:t>6</w:t>
            </w:r>
          </w:p>
        </w:tc>
        <w:tc>
          <w:tcPr>
            <w:tcW w:w="1728" w:type="dxa"/>
            <w:gridSpan w:val="2"/>
          </w:tcPr>
          <w:p w14:paraId="0A4910FC" w14:textId="77777777" w:rsidR="009C7590" w:rsidRDefault="00000000">
            <w:r>
              <w:t>950 000</w:t>
            </w:r>
          </w:p>
        </w:tc>
        <w:tc>
          <w:tcPr>
            <w:tcW w:w="1728" w:type="dxa"/>
            <w:gridSpan w:val="2"/>
          </w:tcPr>
          <w:p w14:paraId="301D4CF1" w14:textId="77777777" w:rsidR="009C7590" w:rsidRDefault="00000000">
            <w:r>
              <w:t>6,82</w:t>
            </w:r>
          </w:p>
        </w:tc>
        <w:tc>
          <w:tcPr>
            <w:tcW w:w="1728" w:type="dxa"/>
            <w:gridSpan w:val="2"/>
          </w:tcPr>
          <w:p w14:paraId="6F1D98A2" w14:textId="77777777" w:rsidR="009C7590" w:rsidRDefault="00000000">
            <w:r>
              <w:t>63,53</w:t>
            </w:r>
          </w:p>
        </w:tc>
        <w:tc>
          <w:tcPr>
            <w:tcW w:w="1728" w:type="dxa"/>
          </w:tcPr>
          <w:p w14:paraId="5D756BF2" w14:textId="77777777" w:rsidR="009C7590" w:rsidRDefault="00000000">
            <w:r>
              <w:t>A</w:t>
            </w:r>
          </w:p>
        </w:tc>
      </w:tr>
      <w:tr w:rsidR="009C7590" w14:paraId="472BAC2A" w14:textId="77777777">
        <w:tc>
          <w:tcPr>
            <w:tcW w:w="1728" w:type="dxa"/>
          </w:tcPr>
          <w:p w14:paraId="2F312AC0" w14:textId="77777777" w:rsidR="009C7590" w:rsidRDefault="00000000">
            <w:r>
              <w:t>7</w:t>
            </w:r>
          </w:p>
        </w:tc>
        <w:tc>
          <w:tcPr>
            <w:tcW w:w="1728" w:type="dxa"/>
            <w:gridSpan w:val="2"/>
          </w:tcPr>
          <w:p w14:paraId="0C41C32C" w14:textId="77777777" w:rsidR="009C7590" w:rsidRDefault="00000000">
            <w:r>
              <w:t>860 000</w:t>
            </w:r>
          </w:p>
        </w:tc>
        <w:tc>
          <w:tcPr>
            <w:tcW w:w="1728" w:type="dxa"/>
            <w:gridSpan w:val="2"/>
          </w:tcPr>
          <w:p w14:paraId="51E92408" w14:textId="77777777" w:rsidR="009C7590" w:rsidRDefault="00000000">
            <w:r>
              <w:t>6,17</w:t>
            </w:r>
          </w:p>
        </w:tc>
        <w:tc>
          <w:tcPr>
            <w:tcW w:w="1728" w:type="dxa"/>
            <w:gridSpan w:val="2"/>
          </w:tcPr>
          <w:p w14:paraId="781837D2" w14:textId="77777777" w:rsidR="009C7590" w:rsidRDefault="00000000">
            <w:r>
              <w:t>69,71</w:t>
            </w:r>
          </w:p>
        </w:tc>
        <w:tc>
          <w:tcPr>
            <w:tcW w:w="1728" w:type="dxa"/>
          </w:tcPr>
          <w:p w14:paraId="5422693A" w14:textId="77777777" w:rsidR="009C7590" w:rsidRDefault="00000000">
            <w:r>
              <w:t>A</w:t>
            </w:r>
          </w:p>
        </w:tc>
      </w:tr>
      <w:tr w:rsidR="009C7590" w14:paraId="27504E7B" w14:textId="77777777">
        <w:tc>
          <w:tcPr>
            <w:tcW w:w="1728" w:type="dxa"/>
          </w:tcPr>
          <w:p w14:paraId="717895C8" w14:textId="77777777" w:rsidR="009C7590" w:rsidRDefault="00000000">
            <w:r>
              <w:t>8</w:t>
            </w:r>
          </w:p>
        </w:tc>
        <w:tc>
          <w:tcPr>
            <w:tcW w:w="1728" w:type="dxa"/>
            <w:gridSpan w:val="2"/>
          </w:tcPr>
          <w:p w14:paraId="3A170148" w14:textId="77777777" w:rsidR="009C7590" w:rsidRDefault="00000000">
            <w:r>
              <w:t>780 000</w:t>
            </w:r>
          </w:p>
        </w:tc>
        <w:tc>
          <w:tcPr>
            <w:tcW w:w="1728" w:type="dxa"/>
            <w:gridSpan w:val="2"/>
          </w:tcPr>
          <w:p w14:paraId="1F990917" w14:textId="77777777" w:rsidR="009C7590" w:rsidRDefault="00000000">
            <w:r>
              <w:t>5,60</w:t>
            </w:r>
          </w:p>
        </w:tc>
        <w:tc>
          <w:tcPr>
            <w:tcW w:w="1728" w:type="dxa"/>
            <w:gridSpan w:val="2"/>
          </w:tcPr>
          <w:p w14:paraId="4CFE7A57" w14:textId="77777777" w:rsidR="009C7590" w:rsidRDefault="00000000">
            <w:r>
              <w:t>75,31</w:t>
            </w:r>
          </w:p>
        </w:tc>
        <w:tc>
          <w:tcPr>
            <w:tcW w:w="1728" w:type="dxa"/>
          </w:tcPr>
          <w:p w14:paraId="59A84447" w14:textId="77777777" w:rsidR="009C7590" w:rsidRDefault="00000000">
            <w:r>
              <w:t>A</w:t>
            </w:r>
          </w:p>
        </w:tc>
      </w:tr>
      <w:tr w:rsidR="009C7590" w14:paraId="14A0E66D" w14:textId="77777777">
        <w:tc>
          <w:tcPr>
            <w:tcW w:w="1728" w:type="dxa"/>
          </w:tcPr>
          <w:p w14:paraId="4EDF93BB" w14:textId="77777777" w:rsidR="009C7590" w:rsidRDefault="00000000">
            <w:r>
              <w:t>9</w:t>
            </w:r>
          </w:p>
        </w:tc>
        <w:tc>
          <w:tcPr>
            <w:tcW w:w="1728" w:type="dxa"/>
            <w:gridSpan w:val="2"/>
          </w:tcPr>
          <w:p w14:paraId="72335EF9" w14:textId="77777777" w:rsidR="009C7590" w:rsidRDefault="00000000">
            <w:r>
              <w:t>720 000</w:t>
            </w:r>
          </w:p>
        </w:tc>
        <w:tc>
          <w:tcPr>
            <w:tcW w:w="1728" w:type="dxa"/>
            <w:gridSpan w:val="2"/>
          </w:tcPr>
          <w:p w14:paraId="37CF61D5" w14:textId="77777777" w:rsidR="009C7590" w:rsidRDefault="00000000">
            <w:r>
              <w:t>5,17</w:t>
            </w:r>
          </w:p>
        </w:tc>
        <w:tc>
          <w:tcPr>
            <w:tcW w:w="1728" w:type="dxa"/>
            <w:gridSpan w:val="2"/>
          </w:tcPr>
          <w:p w14:paraId="29E8E718" w14:textId="77777777" w:rsidR="009C7590" w:rsidRDefault="00000000">
            <w:r>
              <w:t>80,47</w:t>
            </w:r>
          </w:p>
        </w:tc>
        <w:tc>
          <w:tcPr>
            <w:tcW w:w="1728" w:type="dxa"/>
          </w:tcPr>
          <w:p w14:paraId="66F65ED4" w14:textId="77777777" w:rsidR="009C7590" w:rsidRDefault="00000000">
            <w:r>
              <w:t>B</w:t>
            </w:r>
          </w:p>
        </w:tc>
      </w:tr>
      <w:tr w:rsidR="009C7590" w14:paraId="00DBC709" w14:textId="77777777">
        <w:tc>
          <w:tcPr>
            <w:tcW w:w="1728" w:type="dxa"/>
          </w:tcPr>
          <w:p w14:paraId="7BB49D4A" w14:textId="77777777" w:rsidR="009C7590" w:rsidRDefault="00000000">
            <w:r>
              <w:t>10</w:t>
            </w:r>
          </w:p>
        </w:tc>
        <w:tc>
          <w:tcPr>
            <w:tcW w:w="1728" w:type="dxa"/>
            <w:gridSpan w:val="2"/>
          </w:tcPr>
          <w:p w14:paraId="5B031AD7" w14:textId="77777777" w:rsidR="009C7590" w:rsidRDefault="00000000">
            <w:r>
              <w:t>600 000</w:t>
            </w:r>
          </w:p>
        </w:tc>
        <w:tc>
          <w:tcPr>
            <w:tcW w:w="1728" w:type="dxa"/>
            <w:gridSpan w:val="2"/>
          </w:tcPr>
          <w:p w14:paraId="212986CB" w14:textId="77777777" w:rsidR="009C7590" w:rsidRDefault="00000000">
            <w:r>
              <w:t>4,31</w:t>
            </w:r>
          </w:p>
        </w:tc>
        <w:tc>
          <w:tcPr>
            <w:tcW w:w="1728" w:type="dxa"/>
            <w:gridSpan w:val="2"/>
          </w:tcPr>
          <w:p w14:paraId="5124E7AC" w14:textId="77777777" w:rsidR="009C7590" w:rsidRDefault="00000000">
            <w:r>
              <w:t>84,78</w:t>
            </w:r>
          </w:p>
        </w:tc>
        <w:tc>
          <w:tcPr>
            <w:tcW w:w="1728" w:type="dxa"/>
          </w:tcPr>
          <w:p w14:paraId="0FD887BB" w14:textId="77777777" w:rsidR="009C7590" w:rsidRDefault="00000000">
            <w:r>
              <w:t>B</w:t>
            </w:r>
          </w:p>
        </w:tc>
      </w:tr>
      <w:tr w:rsidR="009C7590" w14:paraId="5E60AE15" w14:textId="77777777">
        <w:tc>
          <w:tcPr>
            <w:tcW w:w="1728" w:type="dxa"/>
          </w:tcPr>
          <w:p w14:paraId="0A6F5D4B" w14:textId="77777777" w:rsidR="009C7590" w:rsidRDefault="00000000">
            <w:r>
              <w:t>11</w:t>
            </w:r>
          </w:p>
        </w:tc>
        <w:tc>
          <w:tcPr>
            <w:tcW w:w="1728" w:type="dxa"/>
            <w:gridSpan w:val="2"/>
          </w:tcPr>
          <w:p w14:paraId="6D5AC27D" w14:textId="77777777" w:rsidR="009C7590" w:rsidRDefault="00000000">
            <w:r>
              <w:t>540 000</w:t>
            </w:r>
          </w:p>
        </w:tc>
        <w:tc>
          <w:tcPr>
            <w:tcW w:w="1728" w:type="dxa"/>
            <w:gridSpan w:val="2"/>
          </w:tcPr>
          <w:p w14:paraId="4DE41C40" w14:textId="77777777" w:rsidR="009C7590" w:rsidRDefault="00000000">
            <w:r>
              <w:t>3,88</w:t>
            </w:r>
          </w:p>
        </w:tc>
        <w:tc>
          <w:tcPr>
            <w:tcW w:w="1728" w:type="dxa"/>
            <w:gridSpan w:val="2"/>
          </w:tcPr>
          <w:p w14:paraId="431C9572" w14:textId="77777777" w:rsidR="009C7590" w:rsidRDefault="00000000">
            <w:r>
              <w:t>88,66</w:t>
            </w:r>
          </w:p>
        </w:tc>
        <w:tc>
          <w:tcPr>
            <w:tcW w:w="1728" w:type="dxa"/>
          </w:tcPr>
          <w:p w14:paraId="3A9E1A38" w14:textId="77777777" w:rsidR="009C7590" w:rsidRDefault="00000000">
            <w:r>
              <w:t>B</w:t>
            </w:r>
          </w:p>
        </w:tc>
      </w:tr>
      <w:tr w:rsidR="009C7590" w14:paraId="78906882" w14:textId="77777777">
        <w:tc>
          <w:tcPr>
            <w:tcW w:w="1728" w:type="dxa"/>
          </w:tcPr>
          <w:p w14:paraId="3E03505E" w14:textId="77777777" w:rsidR="009C7590" w:rsidRDefault="00000000">
            <w:r>
              <w:t>12</w:t>
            </w:r>
          </w:p>
        </w:tc>
        <w:tc>
          <w:tcPr>
            <w:tcW w:w="1728" w:type="dxa"/>
            <w:gridSpan w:val="2"/>
          </w:tcPr>
          <w:p w14:paraId="202EFFD7" w14:textId="77777777" w:rsidR="009C7590" w:rsidRDefault="00000000">
            <w:r>
              <w:t>480 000</w:t>
            </w:r>
          </w:p>
        </w:tc>
        <w:tc>
          <w:tcPr>
            <w:tcW w:w="1728" w:type="dxa"/>
            <w:gridSpan w:val="2"/>
          </w:tcPr>
          <w:p w14:paraId="46199ED7" w14:textId="77777777" w:rsidR="009C7590" w:rsidRDefault="00000000">
            <w:r>
              <w:t>3,45</w:t>
            </w:r>
          </w:p>
        </w:tc>
        <w:tc>
          <w:tcPr>
            <w:tcW w:w="1728" w:type="dxa"/>
            <w:gridSpan w:val="2"/>
          </w:tcPr>
          <w:p w14:paraId="5FEF7FBC" w14:textId="77777777" w:rsidR="009C7590" w:rsidRDefault="00000000">
            <w:r>
              <w:t>92,10</w:t>
            </w:r>
          </w:p>
        </w:tc>
        <w:tc>
          <w:tcPr>
            <w:tcW w:w="1728" w:type="dxa"/>
          </w:tcPr>
          <w:p w14:paraId="02044324" w14:textId="77777777" w:rsidR="009C7590" w:rsidRDefault="00000000">
            <w:r>
              <w:t>B</w:t>
            </w:r>
          </w:p>
        </w:tc>
      </w:tr>
      <w:tr w:rsidR="009C7590" w14:paraId="23FD0D61" w14:textId="77777777">
        <w:tc>
          <w:tcPr>
            <w:tcW w:w="1728" w:type="dxa"/>
          </w:tcPr>
          <w:p w14:paraId="5706386A" w14:textId="77777777" w:rsidR="009C7590" w:rsidRDefault="00000000">
            <w:r>
              <w:t>13</w:t>
            </w:r>
          </w:p>
        </w:tc>
        <w:tc>
          <w:tcPr>
            <w:tcW w:w="1728" w:type="dxa"/>
            <w:gridSpan w:val="2"/>
          </w:tcPr>
          <w:p w14:paraId="24AF2E93" w14:textId="77777777" w:rsidR="009C7590" w:rsidRDefault="00000000">
            <w:r>
              <w:t>400 000</w:t>
            </w:r>
          </w:p>
        </w:tc>
        <w:tc>
          <w:tcPr>
            <w:tcW w:w="1728" w:type="dxa"/>
            <w:gridSpan w:val="2"/>
          </w:tcPr>
          <w:p w14:paraId="6F9A7EBD" w14:textId="77777777" w:rsidR="009C7590" w:rsidRDefault="00000000">
            <w:r>
              <w:t>2,87</w:t>
            </w:r>
          </w:p>
        </w:tc>
        <w:tc>
          <w:tcPr>
            <w:tcW w:w="1728" w:type="dxa"/>
            <w:gridSpan w:val="2"/>
          </w:tcPr>
          <w:p w14:paraId="14FD017D" w14:textId="77777777" w:rsidR="009C7590" w:rsidRDefault="00000000">
            <w:r>
              <w:t>94,97</w:t>
            </w:r>
          </w:p>
        </w:tc>
        <w:tc>
          <w:tcPr>
            <w:tcW w:w="1728" w:type="dxa"/>
          </w:tcPr>
          <w:p w14:paraId="492ED062" w14:textId="77777777" w:rsidR="009C7590" w:rsidRDefault="00000000">
            <w:r>
              <w:t>B</w:t>
            </w:r>
          </w:p>
        </w:tc>
      </w:tr>
      <w:tr w:rsidR="009C7590" w14:paraId="2FDE7B6A" w14:textId="77777777">
        <w:tc>
          <w:tcPr>
            <w:tcW w:w="1728" w:type="dxa"/>
          </w:tcPr>
          <w:p w14:paraId="3DF70A8B" w14:textId="77777777" w:rsidR="009C7590" w:rsidRDefault="00000000">
            <w:r>
              <w:t>14</w:t>
            </w:r>
          </w:p>
        </w:tc>
        <w:tc>
          <w:tcPr>
            <w:tcW w:w="1728" w:type="dxa"/>
            <w:gridSpan w:val="2"/>
          </w:tcPr>
          <w:p w14:paraId="495C5B33" w14:textId="77777777" w:rsidR="009C7590" w:rsidRDefault="00000000">
            <w:r>
              <w:t>380 000</w:t>
            </w:r>
          </w:p>
        </w:tc>
        <w:tc>
          <w:tcPr>
            <w:tcW w:w="1728" w:type="dxa"/>
            <w:gridSpan w:val="2"/>
          </w:tcPr>
          <w:p w14:paraId="77239229" w14:textId="77777777" w:rsidR="009C7590" w:rsidRDefault="00000000">
            <w:r>
              <w:t>2,73</w:t>
            </w:r>
          </w:p>
        </w:tc>
        <w:tc>
          <w:tcPr>
            <w:tcW w:w="1728" w:type="dxa"/>
            <w:gridSpan w:val="2"/>
          </w:tcPr>
          <w:p w14:paraId="2AAB188C" w14:textId="77777777" w:rsidR="009C7590" w:rsidRDefault="00000000">
            <w:r>
              <w:t>97,70</w:t>
            </w:r>
          </w:p>
        </w:tc>
        <w:tc>
          <w:tcPr>
            <w:tcW w:w="1728" w:type="dxa"/>
          </w:tcPr>
          <w:p w14:paraId="00D96AAF" w14:textId="77777777" w:rsidR="009C7590" w:rsidRDefault="00000000">
            <w:r>
              <w:t>C</w:t>
            </w:r>
          </w:p>
        </w:tc>
      </w:tr>
      <w:tr w:rsidR="009C7590" w14:paraId="257BA217" w14:textId="77777777">
        <w:tc>
          <w:tcPr>
            <w:tcW w:w="1728" w:type="dxa"/>
          </w:tcPr>
          <w:p w14:paraId="05316210" w14:textId="77777777" w:rsidR="009C7590" w:rsidRDefault="00000000">
            <w:r>
              <w:t>15</w:t>
            </w:r>
          </w:p>
        </w:tc>
        <w:tc>
          <w:tcPr>
            <w:tcW w:w="1728" w:type="dxa"/>
            <w:gridSpan w:val="2"/>
          </w:tcPr>
          <w:p w14:paraId="528BA28A" w14:textId="77777777" w:rsidR="009C7590" w:rsidRDefault="00000000">
            <w:r>
              <w:t>320 000</w:t>
            </w:r>
          </w:p>
        </w:tc>
        <w:tc>
          <w:tcPr>
            <w:tcW w:w="1728" w:type="dxa"/>
            <w:gridSpan w:val="2"/>
          </w:tcPr>
          <w:p w14:paraId="51E77C75" w14:textId="77777777" w:rsidR="009C7590" w:rsidRDefault="00000000">
            <w:r>
              <w:t>2,30</w:t>
            </w:r>
          </w:p>
        </w:tc>
        <w:tc>
          <w:tcPr>
            <w:tcW w:w="1728" w:type="dxa"/>
            <w:gridSpan w:val="2"/>
          </w:tcPr>
          <w:p w14:paraId="389E8173" w14:textId="77777777" w:rsidR="009C7590" w:rsidRDefault="00000000">
            <w:r>
              <w:t>100,00</w:t>
            </w:r>
          </w:p>
        </w:tc>
        <w:tc>
          <w:tcPr>
            <w:tcW w:w="1728" w:type="dxa"/>
          </w:tcPr>
          <w:p w14:paraId="33D8F6AA" w14:textId="77777777" w:rsidR="009C7590" w:rsidRDefault="00000000">
            <w:r>
              <w:t>C</w:t>
            </w:r>
          </w:p>
        </w:tc>
      </w:tr>
      <w:tr w:rsidR="009C7590" w14:paraId="7FE95049" w14:textId="77777777">
        <w:tc>
          <w:tcPr>
            <w:tcW w:w="1728" w:type="dxa"/>
          </w:tcPr>
          <w:p w14:paraId="13060707" w14:textId="77777777" w:rsidR="009C7590" w:rsidRDefault="00000000">
            <w:r>
              <w:t>SKU</w:t>
            </w:r>
          </w:p>
        </w:tc>
        <w:tc>
          <w:tcPr>
            <w:tcW w:w="1728" w:type="dxa"/>
            <w:gridSpan w:val="2"/>
          </w:tcPr>
          <w:p w14:paraId="694853A2" w14:textId="77777777" w:rsidR="009C7590" w:rsidRDefault="00000000">
            <w:r>
              <w:t>Прибыль, ₽</w:t>
            </w:r>
          </w:p>
        </w:tc>
        <w:tc>
          <w:tcPr>
            <w:tcW w:w="1728" w:type="dxa"/>
            <w:gridSpan w:val="2"/>
          </w:tcPr>
          <w:p w14:paraId="16BD619E" w14:textId="77777777" w:rsidR="009C7590" w:rsidRDefault="00000000">
            <w:r>
              <w:t>Доля прибыли, %</w:t>
            </w:r>
          </w:p>
        </w:tc>
        <w:tc>
          <w:tcPr>
            <w:tcW w:w="1728" w:type="dxa"/>
            <w:gridSpan w:val="2"/>
          </w:tcPr>
          <w:p w14:paraId="7A56B639" w14:textId="77777777" w:rsidR="009C7590" w:rsidRDefault="00000000">
            <w:r>
              <w:t>Кум. доля прибыли, %</w:t>
            </w:r>
          </w:p>
        </w:tc>
        <w:tc>
          <w:tcPr>
            <w:tcW w:w="1728" w:type="dxa"/>
          </w:tcPr>
          <w:p w14:paraId="6B99A203" w14:textId="77777777" w:rsidR="009C7590" w:rsidRDefault="00000000">
            <w:r>
              <w:t>ABC по прибыли</w:t>
            </w:r>
          </w:p>
        </w:tc>
      </w:tr>
      <w:tr w:rsidR="009C7590" w14:paraId="2EA4A506" w14:textId="77777777">
        <w:tc>
          <w:tcPr>
            <w:tcW w:w="1728" w:type="dxa"/>
          </w:tcPr>
          <w:p w14:paraId="34BA02D2" w14:textId="77777777" w:rsidR="009C7590" w:rsidRDefault="00000000">
            <w:r>
              <w:t>1</w:t>
            </w:r>
          </w:p>
        </w:tc>
        <w:tc>
          <w:tcPr>
            <w:tcW w:w="1728" w:type="dxa"/>
            <w:gridSpan w:val="2"/>
          </w:tcPr>
          <w:p w14:paraId="5F0B0755" w14:textId="77777777" w:rsidR="009C7590" w:rsidRDefault="00000000">
            <w:r>
              <w:t>580 000</w:t>
            </w:r>
          </w:p>
        </w:tc>
        <w:tc>
          <w:tcPr>
            <w:tcW w:w="1728" w:type="dxa"/>
            <w:gridSpan w:val="2"/>
          </w:tcPr>
          <w:p w14:paraId="452527F0" w14:textId="77777777" w:rsidR="009C7590" w:rsidRDefault="00000000">
            <w:r>
              <w:t>24,92</w:t>
            </w:r>
          </w:p>
        </w:tc>
        <w:tc>
          <w:tcPr>
            <w:tcW w:w="1728" w:type="dxa"/>
            <w:gridSpan w:val="2"/>
          </w:tcPr>
          <w:p w14:paraId="3D79F6C8" w14:textId="77777777" w:rsidR="009C7590" w:rsidRDefault="00000000">
            <w:r>
              <w:t>24,92</w:t>
            </w:r>
          </w:p>
        </w:tc>
        <w:tc>
          <w:tcPr>
            <w:tcW w:w="1728" w:type="dxa"/>
          </w:tcPr>
          <w:p w14:paraId="0AFD3345" w14:textId="77777777" w:rsidR="009C7590" w:rsidRDefault="00000000">
            <w:r>
              <w:t>A</w:t>
            </w:r>
          </w:p>
        </w:tc>
      </w:tr>
      <w:tr w:rsidR="009C7590" w14:paraId="55BCA72E" w14:textId="77777777">
        <w:tc>
          <w:tcPr>
            <w:tcW w:w="1728" w:type="dxa"/>
          </w:tcPr>
          <w:p w14:paraId="7D5BB18A" w14:textId="77777777" w:rsidR="009C7590" w:rsidRDefault="00000000">
            <w:r>
              <w:t>2</w:t>
            </w:r>
          </w:p>
        </w:tc>
        <w:tc>
          <w:tcPr>
            <w:tcW w:w="1728" w:type="dxa"/>
            <w:gridSpan w:val="2"/>
          </w:tcPr>
          <w:p w14:paraId="41B6FD95" w14:textId="77777777" w:rsidR="009C7590" w:rsidRDefault="00000000">
            <w:r>
              <w:t>440 000</w:t>
            </w:r>
          </w:p>
        </w:tc>
        <w:tc>
          <w:tcPr>
            <w:tcW w:w="1728" w:type="dxa"/>
            <w:gridSpan w:val="2"/>
          </w:tcPr>
          <w:p w14:paraId="242B201C" w14:textId="77777777" w:rsidR="009C7590" w:rsidRDefault="00000000">
            <w:r>
              <w:t>18,91</w:t>
            </w:r>
          </w:p>
        </w:tc>
        <w:tc>
          <w:tcPr>
            <w:tcW w:w="1728" w:type="dxa"/>
            <w:gridSpan w:val="2"/>
          </w:tcPr>
          <w:p w14:paraId="257BA9FD" w14:textId="77777777" w:rsidR="009C7590" w:rsidRDefault="00000000">
            <w:r>
              <w:t>43,83</w:t>
            </w:r>
          </w:p>
        </w:tc>
        <w:tc>
          <w:tcPr>
            <w:tcW w:w="1728" w:type="dxa"/>
          </w:tcPr>
          <w:p w14:paraId="14352442" w14:textId="77777777" w:rsidR="009C7590" w:rsidRDefault="00000000">
            <w:r>
              <w:t>A</w:t>
            </w:r>
          </w:p>
        </w:tc>
      </w:tr>
      <w:tr w:rsidR="009C7590" w14:paraId="72333DC4" w14:textId="77777777">
        <w:tc>
          <w:tcPr>
            <w:tcW w:w="1728" w:type="dxa"/>
          </w:tcPr>
          <w:p w14:paraId="41667A2F" w14:textId="77777777" w:rsidR="009C7590" w:rsidRDefault="00000000">
            <w:r>
              <w:t>4</w:t>
            </w:r>
          </w:p>
        </w:tc>
        <w:tc>
          <w:tcPr>
            <w:tcW w:w="1728" w:type="dxa"/>
            <w:gridSpan w:val="2"/>
          </w:tcPr>
          <w:p w14:paraId="136A3B30" w14:textId="77777777" w:rsidR="009C7590" w:rsidRDefault="00000000">
            <w:r>
              <w:t>300 000</w:t>
            </w:r>
          </w:p>
        </w:tc>
        <w:tc>
          <w:tcPr>
            <w:tcW w:w="1728" w:type="dxa"/>
            <w:gridSpan w:val="2"/>
          </w:tcPr>
          <w:p w14:paraId="6D6D594E" w14:textId="77777777" w:rsidR="009C7590" w:rsidRDefault="00000000">
            <w:r>
              <w:t>12,89</w:t>
            </w:r>
          </w:p>
        </w:tc>
        <w:tc>
          <w:tcPr>
            <w:tcW w:w="1728" w:type="dxa"/>
            <w:gridSpan w:val="2"/>
          </w:tcPr>
          <w:p w14:paraId="1708005F" w14:textId="77777777" w:rsidR="009C7590" w:rsidRDefault="00000000">
            <w:r>
              <w:t>56,73</w:t>
            </w:r>
          </w:p>
        </w:tc>
        <w:tc>
          <w:tcPr>
            <w:tcW w:w="1728" w:type="dxa"/>
          </w:tcPr>
          <w:p w14:paraId="2902F9BB" w14:textId="77777777" w:rsidR="009C7590" w:rsidRDefault="00000000">
            <w:r>
              <w:t>A</w:t>
            </w:r>
          </w:p>
        </w:tc>
      </w:tr>
      <w:tr w:rsidR="009C7590" w14:paraId="47539788" w14:textId="77777777">
        <w:tc>
          <w:tcPr>
            <w:tcW w:w="1728" w:type="dxa"/>
          </w:tcPr>
          <w:p w14:paraId="32D5894E" w14:textId="77777777" w:rsidR="009C7590" w:rsidRDefault="00000000">
            <w:r>
              <w:t>6</w:t>
            </w:r>
          </w:p>
        </w:tc>
        <w:tc>
          <w:tcPr>
            <w:tcW w:w="1728" w:type="dxa"/>
            <w:gridSpan w:val="2"/>
          </w:tcPr>
          <w:p w14:paraId="45014DFA" w14:textId="77777777" w:rsidR="009C7590" w:rsidRDefault="00000000">
            <w:r>
              <w:t>230 000</w:t>
            </w:r>
          </w:p>
        </w:tc>
        <w:tc>
          <w:tcPr>
            <w:tcW w:w="1728" w:type="dxa"/>
            <w:gridSpan w:val="2"/>
          </w:tcPr>
          <w:p w14:paraId="5E194516" w14:textId="77777777" w:rsidR="009C7590" w:rsidRDefault="00000000">
            <w:r>
              <w:t>9,88</w:t>
            </w:r>
          </w:p>
        </w:tc>
        <w:tc>
          <w:tcPr>
            <w:tcW w:w="1728" w:type="dxa"/>
            <w:gridSpan w:val="2"/>
          </w:tcPr>
          <w:p w14:paraId="0A7C51F5" w14:textId="77777777" w:rsidR="009C7590" w:rsidRDefault="00000000">
            <w:r>
              <w:t>66,61</w:t>
            </w:r>
          </w:p>
        </w:tc>
        <w:tc>
          <w:tcPr>
            <w:tcW w:w="1728" w:type="dxa"/>
          </w:tcPr>
          <w:p w14:paraId="5E60EC3C" w14:textId="77777777" w:rsidR="009C7590" w:rsidRDefault="00000000">
            <w:r>
              <w:t>A</w:t>
            </w:r>
          </w:p>
        </w:tc>
      </w:tr>
      <w:tr w:rsidR="009C7590" w14:paraId="26233B66" w14:textId="77777777">
        <w:tc>
          <w:tcPr>
            <w:tcW w:w="1728" w:type="dxa"/>
          </w:tcPr>
          <w:p w14:paraId="6CE91F29" w14:textId="77777777" w:rsidR="009C7590" w:rsidRDefault="00000000">
            <w:r>
              <w:lastRenderedPageBreak/>
              <w:t>3</w:t>
            </w:r>
          </w:p>
        </w:tc>
        <w:tc>
          <w:tcPr>
            <w:tcW w:w="1728" w:type="dxa"/>
            <w:gridSpan w:val="2"/>
          </w:tcPr>
          <w:p w14:paraId="465D512B" w14:textId="77777777" w:rsidR="009C7590" w:rsidRDefault="00000000">
            <w:r>
              <w:t>160 000</w:t>
            </w:r>
          </w:p>
        </w:tc>
        <w:tc>
          <w:tcPr>
            <w:tcW w:w="1728" w:type="dxa"/>
            <w:gridSpan w:val="2"/>
          </w:tcPr>
          <w:p w14:paraId="04FFC068" w14:textId="77777777" w:rsidR="009C7590" w:rsidRDefault="00000000">
            <w:r>
              <w:t>6,88</w:t>
            </w:r>
          </w:p>
        </w:tc>
        <w:tc>
          <w:tcPr>
            <w:tcW w:w="1728" w:type="dxa"/>
            <w:gridSpan w:val="2"/>
          </w:tcPr>
          <w:p w14:paraId="62850AD4" w14:textId="77777777" w:rsidR="009C7590" w:rsidRDefault="00000000">
            <w:r>
              <w:t>73,49</w:t>
            </w:r>
          </w:p>
        </w:tc>
        <w:tc>
          <w:tcPr>
            <w:tcW w:w="1728" w:type="dxa"/>
          </w:tcPr>
          <w:p w14:paraId="24FD57EF" w14:textId="77777777" w:rsidR="009C7590" w:rsidRDefault="00000000">
            <w:r>
              <w:t>A</w:t>
            </w:r>
          </w:p>
        </w:tc>
      </w:tr>
      <w:tr w:rsidR="009C7590" w14:paraId="591620AF" w14:textId="77777777">
        <w:tc>
          <w:tcPr>
            <w:tcW w:w="1728" w:type="dxa"/>
          </w:tcPr>
          <w:p w14:paraId="30AA8E26" w14:textId="77777777" w:rsidR="009C7590" w:rsidRDefault="00000000">
            <w:r>
              <w:t>5</w:t>
            </w:r>
          </w:p>
        </w:tc>
        <w:tc>
          <w:tcPr>
            <w:tcW w:w="1728" w:type="dxa"/>
            <w:gridSpan w:val="2"/>
          </w:tcPr>
          <w:p w14:paraId="1A1C1655" w14:textId="77777777" w:rsidR="009C7590" w:rsidRDefault="00000000">
            <w:r>
              <w:t>110 000</w:t>
            </w:r>
          </w:p>
        </w:tc>
        <w:tc>
          <w:tcPr>
            <w:tcW w:w="1728" w:type="dxa"/>
            <w:gridSpan w:val="2"/>
          </w:tcPr>
          <w:p w14:paraId="42917C24" w14:textId="77777777" w:rsidR="009C7590" w:rsidRDefault="00000000">
            <w:r>
              <w:t>4,73</w:t>
            </w:r>
          </w:p>
        </w:tc>
        <w:tc>
          <w:tcPr>
            <w:tcW w:w="1728" w:type="dxa"/>
            <w:gridSpan w:val="2"/>
          </w:tcPr>
          <w:p w14:paraId="625452EF" w14:textId="77777777" w:rsidR="009C7590" w:rsidRDefault="00000000">
            <w:r>
              <w:t>78,21</w:t>
            </w:r>
          </w:p>
        </w:tc>
        <w:tc>
          <w:tcPr>
            <w:tcW w:w="1728" w:type="dxa"/>
          </w:tcPr>
          <w:p w14:paraId="57FE7D34" w14:textId="77777777" w:rsidR="009C7590" w:rsidRDefault="00000000">
            <w:r>
              <w:t>A</w:t>
            </w:r>
          </w:p>
        </w:tc>
      </w:tr>
      <w:tr w:rsidR="009C7590" w14:paraId="0211A07B" w14:textId="77777777">
        <w:tc>
          <w:tcPr>
            <w:tcW w:w="1728" w:type="dxa"/>
          </w:tcPr>
          <w:p w14:paraId="40F0CFE3" w14:textId="77777777" w:rsidR="009C7590" w:rsidRDefault="00000000">
            <w:r>
              <w:t>7</w:t>
            </w:r>
          </w:p>
        </w:tc>
        <w:tc>
          <w:tcPr>
            <w:tcW w:w="1728" w:type="dxa"/>
            <w:gridSpan w:val="2"/>
          </w:tcPr>
          <w:p w14:paraId="71640A08" w14:textId="77777777" w:rsidR="009C7590" w:rsidRDefault="00000000">
            <w:r>
              <w:t>90 000</w:t>
            </w:r>
          </w:p>
        </w:tc>
        <w:tc>
          <w:tcPr>
            <w:tcW w:w="1728" w:type="dxa"/>
            <w:gridSpan w:val="2"/>
          </w:tcPr>
          <w:p w14:paraId="25E1DB8E" w14:textId="77777777" w:rsidR="009C7590" w:rsidRDefault="00000000">
            <w:r>
              <w:t>3,87</w:t>
            </w:r>
          </w:p>
        </w:tc>
        <w:tc>
          <w:tcPr>
            <w:tcW w:w="1728" w:type="dxa"/>
            <w:gridSpan w:val="2"/>
          </w:tcPr>
          <w:p w14:paraId="64B099CB" w14:textId="77777777" w:rsidR="009C7590" w:rsidRDefault="00000000">
            <w:r>
              <w:t>82,08</w:t>
            </w:r>
          </w:p>
        </w:tc>
        <w:tc>
          <w:tcPr>
            <w:tcW w:w="1728" w:type="dxa"/>
          </w:tcPr>
          <w:p w14:paraId="6608FE53" w14:textId="77777777" w:rsidR="009C7590" w:rsidRDefault="00000000">
            <w:r>
              <w:t>B</w:t>
            </w:r>
          </w:p>
        </w:tc>
      </w:tr>
      <w:tr w:rsidR="009C7590" w14:paraId="15D7C848" w14:textId="77777777">
        <w:tc>
          <w:tcPr>
            <w:tcW w:w="1728" w:type="dxa"/>
          </w:tcPr>
          <w:p w14:paraId="7946387E" w14:textId="77777777" w:rsidR="009C7590" w:rsidRDefault="00000000">
            <w:r>
              <w:t>10</w:t>
            </w:r>
          </w:p>
        </w:tc>
        <w:tc>
          <w:tcPr>
            <w:tcW w:w="1728" w:type="dxa"/>
            <w:gridSpan w:val="2"/>
          </w:tcPr>
          <w:p w14:paraId="15F22141" w14:textId="77777777" w:rsidR="009C7590" w:rsidRDefault="00000000">
            <w:r>
              <w:t>85 000</w:t>
            </w:r>
          </w:p>
        </w:tc>
        <w:tc>
          <w:tcPr>
            <w:tcW w:w="1728" w:type="dxa"/>
            <w:gridSpan w:val="2"/>
          </w:tcPr>
          <w:p w14:paraId="04F27F2D" w14:textId="77777777" w:rsidR="009C7590" w:rsidRDefault="00000000">
            <w:r>
              <w:t>3,65</w:t>
            </w:r>
          </w:p>
        </w:tc>
        <w:tc>
          <w:tcPr>
            <w:tcW w:w="1728" w:type="dxa"/>
            <w:gridSpan w:val="2"/>
          </w:tcPr>
          <w:p w14:paraId="66059C8A" w14:textId="77777777" w:rsidR="009C7590" w:rsidRDefault="00000000">
            <w:r>
              <w:t>85,73</w:t>
            </w:r>
          </w:p>
        </w:tc>
        <w:tc>
          <w:tcPr>
            <w:tcW w:w="1728" w:type="dxa"/>
          </w:tcPr>
          <w:p w14:paraId="00534702" w14:textId="77777777" w:rsidR="009C7590" w:rsidRDefault="00000000">
            <w:r>
              <w:t>B</w:t>
            </w:r>
          </w:p>
        </w:tc>
      </w:tr>
      <w:tr w:rsidR="009C7590" w14:paraId="3765C5C7" w14:textId="77777777">
        <w:tc>
          <w:tcPr>
            <w:tcW w:w="1728" w:type="dxa"/>
          </w:tcPr>
          <w:p w14:paraId="122B409C" w14:textId="77777777" w:rsidR="009C7590" w:rsidRDefault="00000000">
            <w:r>
              <w:t>8</w:t>
            </w:r>
          </w:p>
        </w:tc>
        <w:tc>
          <w:tcPr>
            <w:tcW w:w="1728" w:type="dxa"/>
            <w:gridSpan w:val="2"/>
          </w:tcPr>
          <w:p w14:paraId="205A6956" w14:textId="77777777" w:rsidR="009C7590" w:rsidRDefault="00000000">
            <w:r>
              <w:t>70 000</w:t>
            </w:r>
          </w:p>
        </w:tc>
        <w:tc>
          <w:tcPr>
            <w:tcW w:w="1728" w:type="dxa"/>
            <w:gridSpan w:val="2"/>
          </w:tcPr>
          <w:p w14:paraId="4787CAE9" w14:textId="77777777" w:rsidR="009C7590" w:rsidRDefault="00000000">
            <w:r>
              <w:t>3,01</w:t>
            </w:r>
          </w:p>
        </w:tc>
        <w:tc>
          <w:tcPr>
            <w:tcW w:w="1728" w:type="dxa"/>
            <w:gridSpan w:val="2"/>
          </w:tcPr>
          <w:p w14:paraId="3F802150" w14:textId="77777777" w:rsidR="009C7590" w:rsidRDefault="00000000">
            <w:r>
              <w:t>88,74</w:t>
            </w:r>
          </w:p>
        </w:tc>
        <w:tc>
          <w:tcPr>
            <w:tcW w:w="1728" w:type="dxa"/>
          </w:tcPr>
          <w:p w14:paraId="318ADDA5" w14:textId="77777777" w:rsidR="009C7590" w:rsidRDefault="00000000">
            <w:r>
              <w:t>B</w:t>
            </w:r>
          </w:p>
        </w:tc>
      </w:tr>
      <w:tr w:rsidR="009C7590" w14:paraId="40741240" w14:textId="77777777">
        <w:tc>
          <w:tcPr>
            <w:tcW w:w="1728" w:type="dxa"/>
          </w:tcPr>
          <w:p w14:paraId="56613E08" w14:textId="77777777" w:rsidR="009C7590" w:rsidRDefault="00000000">
            <w:r>
              <w:t>11</w:t>
            </w:r>
          </w:p>
        </w:tc>
        <w:tc>
          <w:tcPr>
            <w:tcW w:w="1728" w:type="dxa"/>
            <w:gridSpan w:val="2"/>
          </w:tcPr>
          <w:p w14:paraId="6B959178" w14:textId="77777777" w:rsidR="009C7590" w:rsidRDefault="00000000">
            <w:r>
              <w:t>60 000</w:t>
            </w:r>
          </w:p>
        </w:tc>
        <w:tc>
          <w:tcPr>
            <w:tcW w:w="1728" w:type="dxa"/>
            <w:gridSpan w:val="2"/>
          </w:tcPr>
          <w:p w14:paraId="63FA9D41" w14:textId="77777777" w:rsidR="009C7590" w:rsidRDefault="00000000">
            <w:r>
              <w:t>2,58</w:t>
            </w:r>
          </w:p>
        </w:tc>
        <w:tc>
          <w:tcPr>
            <w:tcW w:w="1728" w:type="dxa"/>
            <w:gridSpan w:val="2"/>
          </w:tcPr>
          <w:p w14:paraId="206FBFC6" w14:textId="77777777" w:rsidR="009C7590" w:rsidRDefault="00000000">
            <w:r>
              <w:t>91,32</w:t>
            </w:r>
          </w:p>
        </w:tc>
        <w:tc>
          <w:tcPr>
            <w:tcW w:w="1728" w:type="dxa"/>
          </w:tcPr>
          <w:p w14:paraId="7A1CDDC0" w14:textId="77777777" w:rsidR="009C7590" w:rsidRDefault="00000000">
            <w:r>
              <w:t>B</w:t>
            </w:r>
          </w:p>
        </w:tc>
      </w:tr>
      <w:tr w:rsidR="009C7590" w14:paraId="6A316500" w14:textId="77777777">
        <w:tc>
          <w:tcPr>
            <w:tcW w:w="1728" w:type="dxa"/>
          </w:tcPr>
          <w:p w14:paraId="3FECF2B3" w14:textId="77777777" w:rsidR="009C7590" w:rsidRDefault="00000000">
            <w:r>
              <w:t>13</w:t>
            </w:r>
          </w:p>
        </w:tc>
        <w:tc>
          <w:tcPr>
            <w:tcW w:w="1728" w:type="dxa"/>
            <w:gridSpan w:val="2"/>
          </w:tcPr>
          <w:p w14:paraId="00278184" w14:textId="77777777" w:rsidR="009C7590" w:rsidRDefault="00000000">
            <w:r>
              <w:t>55 000</w:t>
            </w:r>
          </w:p>
        </w:tc>
        <w:tc>
          <w:tcPr>
            <w:tcW w:w="1728" w:type="dxa"/>
            <w:gridSpan w:val="2"/>
          </w:tcPr>
          <w:p w14:paraId="06A0592F" w14:textId="77777777" w:rsidR="009C7590" w:rsidRDefault="00000000">
            <w:r>
              <w:t>2,36</w:t>
            </w:r>
          </w:p>
        </w:tc>
        <w:tc>
          <w:tcPr>
            <w:tcW w:w="1728" w:type="dxa"/>
            <w:gridSpan w:val="2"/>
          </w:tcPr>
          <w:p w14:paraId="508A0457" w14:textId="77777777" w:rsidR="009C7590" w:rsidRDefault="00000000">
            <w:r>
              <w:t>93,68</w:t>
            </w:r>
          </w:p>
        </w:tc>
        <w:tc>
          <w:tcPr>
            <w:tcW w:w="1728" w:type="dxa"/>
          </w:tcPr>
          <w:p w14:paraId="59D56285" w14:textId="77777777" w:rsidR="009C7590" w:rsidRDefault="00000000">
            <w:r>
              <w:t>B</w:t>
            </w:r>
          </w:p>
        </w:tc>
      </w:tr>
      <w:tr w:rsidR="009C7590" w14:paraId="4E42A405" w14:textId="77777777">
        <w:tc>
          <w:tcPr>
            <w:tcW w:w="1728" w:type="dxa"/>
          </w:tcPr>
          <w:p w14:paraId="03FCA54B" w14:textId="77777777" w:rsidR="009C7590" w:rsidRDefault="00000000">
            <w:r>
              <w:t>9</w:t>
            </w:r>
          </w:p>
        </w:tc>
        <w:tc>
          <w:tcPr>
            <w:tcW w:w="1728" w:type="dxa"/>
            <w:gridSpan w:val="2"/>
          </w:tcPr>
          <w:p w14:paraId="0E5DDE21" w14:textId="77777777" w:rsidR="009C7590" w:rsidRDefault="00000000">
            <w:r>
              <w:t>50 000</w:t>
            </w:r>
          </w:p>
        </w:tc>
        <w:tc>
          <w:tcPr>
            <w:tcW w:w="1728" w:type="dxa"/>
            <w:gridSpan w:val="2"/>
          </w:tcPr>
          <w:p w14:paraId="421F4E16" w14:textId="77777777" w:rsidR="009C7590" w:rsidRDefault="00000000">
            <w:r>
              <w:t>2,15</w:t>
            </w:r>
          </w:p>
        </w:tc>
        <w:tc>
          <w:tcPr>
            <w:tcW w:w="1728" w:type="dxa"/>
            <w:gridSpan w:val="2"/>
          </w:tcPr>
          <w:p w14:paraId="46038160" w14:textId="77777777" w:rsidR="009C7590" w:rsidRDefault="00000000">
            <w:r>
              <w:t>95,83</w:t>
            </w:r>
          </w:p>
        </w:tc>
        <w:tc>
          <w:tcPr>
            <w:tcW w:w="1728" w:type="dxa"/>
          </w:tcPr>
          <w:p w14:paraId="0F87227C" w14:textId="77777777" w:rsidR="009C7590" w:rsidRDefault="00000000">
            <w:r>
              <w:t>C</w:t>
            </w:r>
          </w:p>
        </w:tc>
      </w:tr>
      <w:tr w:rsidR="009C7590" w14:paraId="3B346476" w14:textId="77777777">
        <w:tc>
          <w:tcPr>
            <w:tcW w:w="1728" w:type="dxa"/>
          </w:tcPr>
          <w:p w14:paraId="6D9B3DC3" w14:textId="77777777" w:rsidR="009C7590" w:rsidRDefault="00000000">
            <w:r>
              <w:t>12</w:t>
            </w:r>
          </w:p>
        </w:tc>
        <w:tc>
          <w:tcPr>
            <w:tcW w:w="1728" w:type="dxa"/>
            <w:gridSpan w:val="2"/>
          </w:tcPr>
          <w:p w14:paraId="779D5BE5" w14:textId="77777777" w:rsidR="009C7590" w:rsidRDefault="00000000">
            <w:r>
              <w:t>45 000</w:t>
            </w:r>
          </w:p>
        </w:tc>
        <w:tc>
          <w:tcPr>
            <w:tcW w:w="1728" w:type="dxa"/>
            <w:gridSpan w:val="2"/>
          </w:tcPr>
          <w:p w14:paraId="6ADB5C58" w14:textId="77777777" w:rsidR="009C7590" w:rsidRDefault="00000000">
            <w:r>
              <w:t>1,93</w:t>
            </w:r>
          </w:p>
        </w:tc>
        <w:tc>
          <w:tcPr>
            <w:tcW w:w="1728" w:type="dxa"/>
            <w:gridSpan w:val="2"/>
          </w:tcPr>
          <w:p w14:paraId="7C729B6B" w14:textId="77777777" w:rsidR="009C7590" w:rsidRDefault="00000000">
            <w:r>
              <w:t>97,77</w:t>
            </w:r>
          </w:p>
        </w:tc>
        <w:tc>
          <w:tcPr>
            <w:tcW w:w="1728" w:type="dxa"/>
          </w:tcPr>
          <w:p w14:paraId="53C15706" w14:textId="77777777" w:rsidR="009C7590" w:rsidRDefault="00000000">
            <w:r>
              <w:t>C</w:t>
            </w:r>
          </w:p>
        </w:tc>
      </w:tr>
      <w:tr w:rsidR="009C7590" w14:paraId="57B38F32" w14:textId="77777777">
        <w:tc>
          <w:tcPr>
            <w:tcW w:w="1728" w:type="dxa"/>
          </w:tcPr>
          <w:p w14:paraId="63FED031" w14:textId="77777777" w:rsidR="009C7590" w:rsidRDefault="00000000">
            <w:r>
              <w:t>14</w:t>
            </w:r>
          </w:p>
        </w:tc>
        <w:tc>
          <w:tcPr>
            <w:tcW w:w="1728" w:type="dxa"/>
            <w:gridSpan w:val="2"/>
          </w:tcPr>
          <w:p w14:paraId="4185D306" w14:textId="77777777" w:rsidR="009C7590" w:rsidRDefault="00000000">
            <w:r>
              <w:t>32 000</w:t>
            </w:r>
          </w:p>
        </w:tc>
        <w:tc>
          <w:tcPr>
            <w:tcW w:w="1728" w:type="dxa"/>
            <w:gridSpan w:val="2"/>
          </w:tcPr>
          <w:p w14:paraId="45FD643F" w14:textId="77777777" w:rsidR="009C7590" w:rsidRDefault="00000000">
            <w:r>
              <w:t>1,38</w:t>
            </w:r>
          </w:p>
        </w:tc>
        <w:tc>
          <w:tcPr>
            <w:tcW w:w="1728" w:type="dxa"/>
            <w:gridSpan w:val="2"/>
          </w:tcPr>
          <w:p w14:paraId="24FBA146" w14:textId="77777777" w:rsidR="009C7590" w:rsidRDefault="00000000">
            <w:r>
              <w:t>99,14</w:t>
            </w:r>
          </w:p>
        </w:tc>
        <w:tc>
          <w:tcPr>
            <w:tcW w:w="1728" w:type="dxa"/>
          </w:tcPr>
          <w:p w14:paraId="6466D2D8" w14:textId="77777777" w:rsidR="009C7590" w:rsidRDefault="00000000">
            <w:r>
              <w:t>C</w:t>
            </w:r>
          </w:p>
        </w:tc>
      </w:tr>
      <w:tr w:rsidR="009C7590" w14:paraId="6F370C86" w14:textId="77777777">
        <w:tc>
          <w:tcPr>
            <w:tcW w:w="1728" w:type="dxa"/>
          </w:tcPr>
          <w:p w14:paraId="1E894C21" w14:textId="77777777" w:rsidR="009C7590" w:rsidRDefault="00000000">
            <w:r>
              <w:t>15</w:t>
            </w:r>
          </w:p>
        </w:tc>
        <w:tc>
          <w:tcPr>
            <w:tcW w:w="1728" w:type="dxa"/>
            <w:gridSpan w:val="2"/>
          </w:tcPr>
          <w:p w14:paraId="143A5519" w14:textId="77777777" w:rsidR="009C7590" w:rsidRDefault="00000000">
            <w:r>
              <w:t>20 000</w:t>
            </w:r>
          </w:p>
        </w:tc>
        <w:tc>
          <w:tcPr>
            <w:tcW w:w="1728" w:type="dxa"/>
            <w:gridSpan w:val="2"/>
          </w:tcPr>
          <w:p w14:paraId="1CDF6205" w14:textId="77777777" w:rsidR="009C7590" w:rsidRDefault="00000000">
            <w:r>
              <w:t>0,86</w:t>
            </w:r>
          </w:p>
        </w:tc>
        <w:tc>
          <w:tcPr>
            <w:tcW w:w="1728" w:type="dxa"/>
            <w:gridSpan w:val="2"/>
          </w:tcPr>
          <w:p w14:paraId="40C02DA9" w14:textId="77777777" w:rsidR="009C7590" w:rsidRDefault="00000000">
            <w:r>
              <w:t>100,00</w:t>
            </w:r>
          </w:p>
        </w:tc>
        <w:tc>
          <w:tcPr>
            <w:tcW w:w="1728" w:type="dxa"/>
          </w:tcPr>
          <w:p w14:paraId="27A4900D" w14:textId="77777777" w:rsidR="009C7590" w:rsidRDefault="00000000">
            <w:r>
              <w:t>C</w:t>
            </w:r>
          </w:p>
        </w:tc>
      </w:tr>
      <w:tr w:rsidR="009C7590" w14:paraId="40BF3857" w14:textId="77777777">
        <w:tc>
          <w:tcPr>
            <w:tcW w:w="2160" w:type="dxa"/>
            <w:gridSpan w:val="2"/>
          </w:tcPr>
          <w:p w14:paraId="2DE86DA9" w14:textId="77777777" w:rsidR="009C7590" w:rsidRDefault="00000000">
            <w:r>
              <w:t>SKU</w:t>
            </w:r>
          </w:p>
        </w:tc>
        <w:tc>
          <w:tcPr>
            <w:tcW w:w="2160" w:type="dxa"/>
            <w:gridSpan w:val="2"/>
          </w:tcPr>
          <w:p w14:paraId="48C3C556" w14:textId="77777777" w:rsidR="009C7590" w:rsidRDefault="00000000">
            <w:r>
              <w:t>ABC по GMV</w:t>
            </w:r>
          </w:p>
        </w:tc>
        <w:tc>
          <w:tcPr>
            <w:tcW w:w="2160" w:type="dxa"/>
            <w:gridSpan w:val="2"/>
          </w:tcPr>
          <w:p w14:paraId="19763F06" w14:textId="77777777" w:rsidR="009C7590" w:rsidRDefault="00000000">
            <w:r>
              <w:t>ABC по прибыли</w:t>
            </w:r>
          </w:p>
        </w:tc>
        <w:tc>
          <w:tcPr>
            <w:tcW w:w="2160" w:type="dxa"/>
            <w:gridSpan w:val="2"/>
          </w:tcPr>
          <w:p w14:paraId="685C874B" w14:textId="77777777" w:rsidR="009C7590" w:rsidRDefault="00000000">
            <w:r>
              <w:t>Маржа прибыли, %</w:t>
            </w:r>
          </w:p>
        </w:tc>
      </w:tr>
      <w:tr w:rsidR="009C7590" w14:paraId="6E60C2E1" w14:textId="77777777">
        <w:tc>
          <w:tcPr>
            <w:tcW w:w="2160" w:type="dxa"/>
            <w:gridSpan w:val="2"/>
          </w:tcPr>
          <w:p w14:paraId="02E13142" w14:textId="77777777" w:rsidR="009C7590" w:rsidRDefault="00000000">
            <w:r>
              <w:t>1</w:t>
            </w:r>
          </w:p>
        </w:tc>
        <w:tc>
          <w:tcPr>
            <w:tcW w:w="2160" w:type="dxa"/>
            <w:gridSpan w:val="2"/>
          </w:tcPr>
          <w:p w14:paraId="142B67AD" w14:textId="77777777" w:rsidR="009C7590" w:rsidRDefault="00000000">
            <w:r>
              <w:t>A</w:t>
            </w:r>
          </w:p>
        </w:tc>
        <w:tc>
          <w:tcPr>
            <w:tcW w:w="2160" w:type="dxa"/>
            <w:gridSpan w:val="2"/>
          </w:tcPr>
          <w:p w14:paraId="60352241" w14:textId="77777777" w:rsidR="009C7590" w:rsidRDefault="00000000">
            <w:r>
              <w:t>A</w:t>
            </w:r>
          </w:p>
        </w:tc>
        <w:tc>
          <w:tcPr>
            <w:tcW w:w="2160" w:type="dxa"/>
            <w:gridSpan w:val="2"/>
          </w:tcPr>
          <w:p w14:paraId="716FF040" w14:textId="77777777" w:rsidR="009C7590" w:rsidRDefault="00000000">
            <w:r>
              <w:t>24,17</w:t>
            </w:r>
          </w:p>
        </w:tc>
      </w:tr>
      <w:tr w:rsidR="009C7590" w14:paraId="67342A4E" w14:textId="77777777">
        <w:tc>
          <w:tcPr>
            <w:tcW w:w="2160" w:type="dxa"/>
            <w:gridSpan w:val="2"/>
          </w:tcPr>
          <w:p w14:paraId="112126B4" w14:textId="77777777" w:rsidR="009C7590" w:rsidRDefault="00000000">
            <w:r>
              <w:t>2</w:t>
            </w:r>
          </w:p>
        </w:tc>
        <w:tc>
          <w:tcPr>
            <w:tcW w:w="2160" w:type="dxa"/>
            <w:gridSpan w:val="2"/>
          </w:tcPr>
          <w:p w14:paraId="3FD68FB2" w14:textId="77777777" w:rsidR="009C7590" w:rsidRDefault="00000000">
            <w:r>
              <w:t>A</w:t>
            </w:r>
          </w:p>
        </w:tc>
        <w:tc>
          <w:tcPr>
            <w:tcW w:w="2160" w:type="dxa"/>
            <w:gridSpan w:val="2"/>
          </w:tcPr>
          <w:p w14:paraId="2553845F" w14:textId="77777777" w:rsidR="009C7590" w:rsidRDefault="00000000">
            <w:r>
              <w:t>A</w:t>
            </w:r>
          </w:p>
        </w:tc>
        <w:tc>
          <w:tcPr>
            <w:tcW w:w="2160" w:type="dxa"/>
            <w:gridSpan w:val="2"/>
          </w:tcPr>
          <w:p w14:paraId="1009E8C9" w14:textId="77777777" w:rsidR="009C7590" w:rsidRDefault="00000000">
            <w:r>
              <w:t>24,44</w:t>
            </w:r>
          </w:p>
        </w:tc>
      </w:tr>
      <w:tr w:rsidR="009C7590" w14:paraId="19ABC5B6" w14:textId="77777777">
        <w:tc>
          <w:tcPr>
            <w:tcW w:w="2160" w:type="dxa"/>
            <w:gridSpan w:val="2"/>
          </w:tcPr>
          <w:p w14:paraId="5747D085" w14:textId="77777777" w:rsidR="009C7590" w:rsidRDefault="00000000">
            <w:r>
              <w:t>3</w:t>
            </w:r>
          </w:p>
        </w:tc>
        <w:tc>
          <w:tcPr>
            <w:tcW w:w="2160" w:type="dxa"/>
            <w:gridSpan w:val="2"/>
          </w:tcPr>
          <w:p w14:paraId="79176484" w14:textId="77777777" w:rsidR="009C7590" w:rsidRDefault="00000000">
            <w:r>
              <w:t>A</w:t>
            </w:r>
          </w:p>
        </w:tc>
        <w:tc>
          <w:tcPr>
            <w:tcW w:w="2160" w:type="dxa"/>
            <w:gridSpan w:val="2"/>
          </w:tcPr>
          <w:p w14:paraId="117812DE" w14:textId="77777777" w:rsidR="009C7590" w:rsidRDefault="00000000">
            <w:r>
              <w:t>A</w:t>
            </w:r>
          </w:p>
        </w:tc>
        <w:tc>
          <w:tcPr>
            <w:tcW w:w="2160" w:type="dxa"/>
            <w:gridSpan w:val="2"/>
          </w:tcPr>
          <w:p w14:paraId="46788C50" w14:textId="77777777" w:rsidR="009C7590" w:rsidRDefault="00000000">
            <w:r>
              <w:t>10,67</w:t>
            </w:r>
          </w:p>
        </w:tc>
      </w:tr>
      <w:tr w:rsidR="009C7590" w14:paraId="74F7D260" w14:textId="77777777">
        <w:tc>
          <w:tcPr>
            <w:tcW w:w="2160" w:type="dxa"/>
            <w:gridSpan w:val="2"/>
          </w:tcPr>
          <w:p w14:paraId="6DCC9920" w14:textId="77777777" w:rsidR="009C7590" w:rsidRDefault="00000000">
            <w:r>
              <w:t>4</w:t>
            </w:r>
          </w:p>
        </w:tc>
        <w:tc>
          <w:tcPr>
            <w:tcW w:w="2160" w:type="dxa"/>
            <w:gridSpan w:val="2"/>
          </w:tcPr>
          <w:p w14:paraId="5D1B61CD" w14:textId="77777777" w:rsidR="009C7590" w:rsidRDefault="00000000">
            <w:r>
              <w:t>A</w:t>
            </w:r>
          </w:p>
        </w:tc>
        <w:tc>
          <w:tcPr>
            <w:tcW w:w="2160" w:type="dxa"/>
            <w:gridSpan w:val="2"/>
          </w:tcPr>
          <w:p w14:paraId="7E83D501" w14:textId="77777777" w:rsidR="009C7590" w:rsidRDefault="00000000">
            <w:r>
              <w:t>A</w:t>
            </w:r>
          </w:p>
        </w:tc>
        <w:tc>
          <w:tcPr>
            <w:tcW w:w="2160" w:type="dxa"/>
            <w:gridSpan w:val="2"/>
          </w:tcPr>
          <w:p w14:paraId="228F77E8" w14:textId="77777777" w:rsidR="009C7590" w:rsidRDefault="00000000">
            <w:r>
              <w:t>25,00</w:t>
            </w:r>
          </w:p>
        </w:tc>
      </w:tr>
      <w:tr w:rsidR="009C7590" w14:paraId="28613521" w14:textId="77777777">
        <w:tc>
          <w:tcPr>
            <w:tcW w:w="2160" w:type="dxa"/>
            <w:gridSpan w:val="2"/>
          </w:tcPr>
          <w:p w14:paraId="624E9792" w14:textId="77777777" w:rsidR="009C7590" w:rsidRDefault="00000000">
            <w:r>
              <w:t>5</w:t>
            </w:r>
          </w:p>
        </w:tc>
        <w:tc>
          <w:tcPr>
            <w:tcW w:w="2160" w:type="dxa"/>
            <w:gridSpan w:val="2"/>
          </w:tcPr>
          <w:p w14:paraId="7C19AF0D" w14:textId="77777777" w:rsidR="009C7590" w:rsidRDefault="00000000">
            <w:r>
              <w:t>A</w:t>
            </w:r>
          </w:p>
        </w:tc>
        <w:tc>
          <w:tcPr>
            <w:tcW w:w="2160" w:type="dxa"/>
            <w:gridSpan w:val="2"/>
          </w:tcPr>
          <w:p w14:paraId="005D7EF6" w14:textId="77777777" w:rsidR="009C7590" w:rsidRDefault="00000000">
            <w:r>
              <w:t>A</w:t>
            </w:r>
          </w:p>
        </w:tc>
        <w:tc>
          <w:tcPr>
            <w:tcW w:w="2160" w:type="dxa"/>
            <w:gridSpan w:val="2"/>
          </w:tcPr>
          <w:p w14:paraId="1DDC52CD" w14:textId="77777777" w:rsidR="009C7590" w:rsidRDefault="00000000">
            <w:r>
              <w:t>11,00</w:t>
            </w:r>
          </w:p>
        </w:tc>
      </w:tr>
      <w:tr w:rsidR="009C7590" w14:paraId="5D6001D8" w14:textId="77777777">
        <w:tc>
          <w:tcPr>
            <w:tcW w:w="2160" w:type="dxa"/>
            <w:gridSpan w:val="2"/>
          </w:tcPr>
          <w:p w14:paraId="343FECC2" w14:textId="77777777" w:rsidR="009C7590" w:rsidRDefault="00000000">
            <w:r>
              <w:t>6</w:t>
            </w:r>
          </w:p>
        </w:tc>
        <w:tc>
          <w:tcPr>
            <w:tcW w:w="2160" w:type="dxa"/>
            <w:gridSpan w:val="2"/>
          </w:tcPr>
          <w:p w14:paraId="136AAA0B" w14:textId="77777777" w:rsidR="009C7590" w:rsidRDefault="00000000">
            <w:r>
              <w:t>A</w:t>
            </w:r>
          </w:p>
        </w:tc>
        <w:tc>
          <w:tcPr>
            <w:tcW w:w="2160" w:type="dxa"/>
            <w:gridSpan w:val="2"/>
          </w:tcPr>
          <w:p w14:paraId="7E0A1A1F" w14:textId="77777777" w:rsidR="009C7590" w:rsidRDefault="00000000">
            <w:r>
              <w:t>A</w:t>
            </w:r>
          </w:p>
        </w:tc>
        <w:tc>
          <w:tcPr>
            <w:tcW w:w="2160" w:type="dxa"/>
            <w:gridSpan w:val="2"/>
          </w:tcPr>
          <w:p w14:paraId="649904F4" w14:textId="77777777" w:rsidR="009C7590" w:rsidRDefault="00000000">
            <w:r>
              <w:t>24,21</w:t>
            </w:r>
          </w:p>
        </w:tc>
      </w:tr>
      <w:tr w:rsidR="009C7590" w14:paraId="25A49CB8" w14:textId="77777777">
        <w:tc>
          <w:tcPr>
            <w:tcW w:w="2160" w:type="dxa"/>
            <w:gridSpan w:val="2"/>
          </w:tcPr>
          <w:p w14:paraId="4733A950" w14:textId="77777777" w:rsidR="009C7590" w:rsidRDefault="00000000">
            <w:r>
              <w:t>7</w:t>
            </w:r>
          </w:p>
        </w:tc>
        <w:tc>
          <w:tcPr>
            <w:tcW w:w="2160" w:type="dxa"/>
            <w:gridSpan w:val="2"/>
          </w:tcPr>
          <w:p w14:paraId="23F346D8" w14:textId="77777777" w:rsidR="009C7590" w:rsidRDefault="00000000">
            <w:r>
              <w:t>A</w:t>
            </w:r>
          </w:p>
        </w:tc>
        <w:tc>
          <w:tcPr>
            <w:tcW w:w="2160" w:type="dxa"/>
            <w:gridSpan w:val="2"/>
          </w:tcPr>
          <w:p w14:paraId="46F18BB5" w14:textId="77777777" w:rsidR="009C7590" w:rsidRDefault="00000000">
            <w:r>
              <w:t>B</w:t>
            </w:r>
          </w:p>
        </w:tc>
        <w:tc>
          <w:tcPr>
            <w:tcW w:w="2160" w:type="dxa"/>
            <w:gridSpan w:val="2"/>
          </w:tcPr>
          <w:p w14:paraId="3B898448" w14:textId="77777777" w:rsidR="009C7590" w:rsidRDefault="00000000">
            <w:r>
              <w:t>10,47</w:t>
            </w:r>
          </w:p>
        </w:tc>
      </w:tr>
      <w:tr w:rsidR="009C7590" w14:paraId="75DB470D" w14:textId="77777777">
        <w:tc>
          <w:tcPr>
            <w:tcW w:w="2160" w:type="dxa"/>
            <w:gridSpan w:val="2"/>
          </w:tcPr>
          <w:p w14:paraId="371CFB29" w14:textId="77777777" w:rsidR="009C7590" w:rsidRDefault="00000000">
            <w:r>
              <w:t>8</w:t>
            </w:r>
          </w:p>
        </w:tc>
        <w:tc>
          <w:tcPr>
            <w:tcW w:w="2160" w:type="dxa"/>
            <w:gridSpan w:val="2"/>
          </w:tcPr>
          <w:p w14:paraId="6DDC3633" w14:textId="77777777" w:rsidR="009C7590" w:rsidRDefault="00000000">
            <w:r>
              <w:t>A</w:t>
            </w:r>
          </w:p>
        </w:tc>
        <w:tc>
          <w:tcPr>
            <w:tcW w:w="2160" w:type="dxa"/>
            <w:gridSpan w:val="2"/>
          </w:tcPr>
          <w:p w14:paraId="3418285B" w14:textId="77777777" w:rsidR="009C7590" w:rsidRDefault="00000000">
            <w:r>
              <w:t>B</w:t>
            </w:r>
          </w:p>
        </w:tc>
        <w:tc>
          <w:tcPr>
            <w:tcW w:w="2160" w:type="dxa"/>
            <w:gridSpan w:val="2"/>
          </w:tcPr>
          <w:p w14:paraId="1DD0FF35" w14:textId="77777777" w:rsidR="009C7590" w:rsidRDefault="00000000">
            <w:r>
              <w:t>8,97</w:t>
            </w:r>
          </w:p>
        </w:tc>
      </w:tr>
      <w:tr w:rsidR="009C7590" w14:paraId="241F1110" w14:textId="77777777">
        <w:tc>
          <w:tcPr>
            <w:tcW w:w="2160" w:type="dxa"/>
            <w:gridSpan w:val="2"/>
          </w:tcPr>
          <w:p w14:paraId="7841C3C4" w14:textId="77777777" w:rsidR="009C7590" w:rsidRDefault="00000000">
            <w:r>
              <w:t>9</w:t>
            </w:r>
          </w:p>
        </w:tc>
        <w:tc>
          <w:tcPr>
            <w:tcW w:w="2160" w:type="dxa"/>
            <w:gridSpan w:val="2"/>
          </w:tcPr>
          <w:p w14:paraId="0E0034C3" w14:textId="77777777" w:rsidR="009C7590" w:rsidRDefault="00000000">
            <w:r>
              <w:t>B</w:t>
            </w:r>
          </w:p>
        </w:tc>
        <w:tc>
          <w:tcPr>
            <w:tcW w:w="2160" w:type="dxa"/>
            <w:gridSpan w:val="2"/>
          </w:tcPr>
          <w:p w14:paraId="38F4C860" w14:textId="77777777" w:rsidR="009C7590" w:rsidRDefault="00000000">
            <w:r>
              <w:t>C</w:t>
            </w:r>
          </w:p>
        </w:tc>
        <w:tc>
          <w:tcPr>
            <w:tcW w:w="2160" w:type="dxa"/>
            <w:gridSpan w:val="2"/>
          </w:tcPr>
          <w:p w14:paraId="21B7D2CF" w14:textId="77777777" w:rsidR="009C7590" w:rsidRDefault="00000000">
            <w:r>
              <w:t>6,94</w:t>
            </w:r>
          </w:p>
        </w:tc>
      </w:tr>
      <w:tr w:rsidR="009C7590" w14:paraId="1F50A934" w14:textId="77777777">
        <w:tc>
          <w:tcPr>
            <w:tcW w:w="2160" w:type="dxa"/>
            <w:gridSpan w:val="2"/>
          </w:tcPr>
          <w:p w14:paraId="56DE5FB0" w14:textId="77777777" w:rsidR="009C7590" w:rsidRDefault="00000000">
            <w:r>
              <w:t>10</w:t>
            </w:r>
          </w:p>
        </w:tc>
        <w:tc>
          <w:tcPr>
            <w:tcW w:w="2160" w:type="dxa"/>
            <w:gridSpan w:val="2"/>
          </w:tcPr>
          <w:p w14:paraId="2C09CAB7" w14:textId="77777777" w:rsidR="009C7590" w:rsidRDefault="00000000">
            <w:r>
              <w:t>B</w:t>
            </w:r>
          </w:p>
        </w:tc>
        <w:tc>
          <w:tcPr>
            <w:tcW w:w="2160" w:type="dxa"/>
            <w:gridSpan w:val="2"/>
          </w:tcPr>
          <w:p w14:paraId="0EB297EA" w14:textId="77777777" w:rsidR="009C7590" w:rsidRDefault="00000000">
            <w:r>
              <w:t>B</w:t>
            </w:r>
          </w:p>
        </w:tc>
        <w:tc>
          <w:tcPr>
            <w:tcW w:w="2160" w:type="dxa"/>
            <w:gridSpan w:val="2"/>
          </w:tcPr>
          <w:p w14:paraId="747A9FC8" w14:textId="77777777" w:rsidR="009C7590" w:rsidRDefault="00000000">
            <w:r>
              <w:t>14,17</w:t>
            </w:r>
          </w:p>
        </w:tc>
      </w:tr>
      <w:tr w:rsidR="009C7590" w14:paraId="45205BF9" w14:textId="77777777">
        <w:tc>
          <w:tcPr>
            <w:tcW w:w="2160" w:type="dxa"/>
            <w:gridSpan w:val="2"/>
          </w:tcPr>
          <w:p w14:paraId="7477F8CB" w14:textId="77777777" w:rsidR="009C7590" w:rsidRDefault="00000000">
            <w:r>
              <w:t>11</w:t>
            </w:r>
          </w:p>
        </w:tc>
        <w:tc>
          <w:tcPr>
            <w:tcW w:w="2160" w:type="dxa"/>
            <w:gridSpan w:val="2"/>
          </w:tcPr>
          <w:p w14:paraId="399079D5" w14:textId="77777777" w:rsidR="009C7590" w:rsidRDefault="00000000">
            <w:r>
              <w:t>B</w:t>
            </w:r>
          </w:p>
        </w:tc>
        <w:tc>
          <w:tcPr>
            <w:tcW w:w="2160" w:type="dxa"/>
            <w:gridSpan w:val="2"/>
          </w:tcPr>
          <w:p w14:paraId="769EC468" w14:textId="77777777" w:rsidR="009C7590" w:rsidRDefault="00000000">
            <w:r>
              <w:t>B</w:t>
            </w:r>
          </w:p>
        </w:tc>
        <w:tc>
          <w:tcPr>
            <w:tcW w:w="2160" w:type="dxa"/>
            <w:gridSpan w:val="2"/>
          </w:tcPr>
          <w:p w14:paraId="43E1B66D" w14:textId="77777777" w:rsidR="009C7590" w:rsidRDefault="00000000">
            <w:r>
              <w:t>11,11</w:t>
            </w:r>
          </w:p>
        </w:tc>
      </w:tr>
      <w:tr w:rsidR="009C7590" w14:paraId="04C0999F" w14:textId="77777777">
        <w:tc>
          <w:tcPr>
            <w:tcW w:w="2160" w:type="dxa"/>
            <w:gridSpan w:val="2"/>
          </w:tcPr>
          <w:p w14:paraId="05753A46" w14:textId="77777777" w:rsidR="009C7590" w:rsidRDefault="00000000">
            <w:r>
              <w:t>12</w:t>
            </w:r>
          </w:p>
        </w:tc>
        <w:tc>
          <w:tcPr>
            <w:tcW w:w="2160" w:type="dxa"/>
            <w:gridSpan w:val="2"/>
          </w:tcPr>
          <w:p w14:paraId="7D494899" w14:textId="77777777" w:rsidR="009C7590" w:rsidRDefault="00000000">
            <w:r>
              <w:t>B</w:t>
            </w:r>
          </w:p>
        </w:tc>
        <w:tc>
          <w:tcPr>
            <w:tcW w:w="2160" w:type="dxa"/>
            <w:gridSpan w:val="2"/>
          </w:tcPr>
          <w:p w14:paraId="7F73061F" w14:textId="77777777" w:rsidR="009C7590" w:rsidRDefault="00000000">
            <w:r>
              <w:t>C</w:t>
            </w:r>
          </w:p>
        </w:tc>
        <w:tc>
          <w:tcPr>
            <w:tcW w:w="2160" w:type="dxa"/>
            <w:gridSpan w:val="2"/>
          </w:tcPr>
          <w:p w14:paraId="7ABECCB8" w14:textId="77777777" w:rsidR="009C7590" w:rsidRDefault="00000000">
            <w:r>
              <w:t>9,38</w:t>
            </w:r>
          </w:p>
        </w:tc>
      </w:tr>
      <w:tr w:rsidR="009C7590" w14:paraId="6ED7CB1C" w14:textId="77777777">
        <w:tc>
          <w:tcPr>
            <w:tcW w:w="2160" w:type="dxa"/>
            <w:gridSpan w:val="2"/>
          </w:tcPr>
          <w:p w14:paraId="6BD21617" w14:textId="77777777" w:rsidR="009C7590" w:rsidRDefault="00000000">
            <w:r>
              <w:t>13</w:t>
            </w:r>
          </w:p>
        </w:tc>
        <w:tc>
          <w:tcPr>
            <w:tcW w:w="2160" w:type="dxa"/>
            <w:gridSpan w:val="2"/>
          </w:tcPr>
          <w:p w14:paraId="75A66C6F" w14:textId="77777777" w:rsidR="009C7590" w:rsidRDefault="00000000">
            <w:r>
              <w:t>B</w:t>
            </w:r>
          </w:p>
        </w:tc>
        <w:tc>
          <w:tcPr>
            <w:tcW w:w="2160" w:type="dxa"/>
            <w:gridSpan w:val="2"/>
          </w:tcPr>
          <w:p w14:paraId="0C9AD6BD" w14:textId="77777777" w:rsidR="009C7590" w:rsidRDefault="00000000">
            <w:r>
              <w:t>B</w:t>
            </w:r>
          </w:p>
        </w:tc>
        <w:tc>
          <w:tcPr>
            <w:tcW w:w="2160" w:type="dxa"/>
            <w:gridSpan w:val="2"/>
          </w:tcPr>
          <w:p w14:paraId="2B2CC03E" w14:textId="77777777" w:rsidR="009C7590" w:rsidRDefault="00000000">
            <w:r>
              <w:t>13,75</w:t>
            </w:r>
          </w:p>
        </w:tc>
      </w:tr>
      <w:tr w:rsidR="009C7590" w14:paraId="0FD2E7D6" w14:textId="77777777">
        <w:tc>
          <w:tcPr>
            <w:tcW w:w="2160" w:type="dxa"/>
            <w:gridSpan w:val="2"/>
          </w:tcPr>
          <w:p w14:paraId="6797E10A" w14:textId="77777777" w:rsidR="009C7590" w:rsidRDefault="00000000">
            <w:r>
              <w:t>14</w:t>
            </w:r>
          </w:p>
        </w:tc>
        <w:tc>
          <w:tcPr>
            <w:tcW w:w="2160" w:type="dxa"/>
            <w:gridSpan w:val="2"/>
          </w:tcPr>
          <w:p w14:paraId="48A11DD1" w14:textId="77777777" w:rsidR="009C7590" w:rsidRDefault="00000000">
            <w:r>
              <w:t>C</w:t>
            </w:r>
          </w:p>
        </w:tc>
        <w:tc>
          <w:tcPr>
            <w:tcW w:w="2160" w:type="dxa"/>
            <w:gridSpan w:val="2"/>
          </w:tcPr>
          <w:p w14:paraId="6801A4F4" w14:textId="77777777" w:rsidR="009C7590" w:rsidRDefault="00000000">
            <w:r>
              <w:t>C</w:t>
            </w:r>
          </w:p>
        </w:tc>
        <w:tc>
          <w:tcPr>
            <w:tcW w:w="2160" w:type="dxa"/>
            <w:gridSpan w:val="2"/>
          </w:tcPr>
          <w:p w14:paraId="2222102A" w14:textId="77777777" w:rsidR="009C7590" w:rsidRDefault="00000000">
            <w:r>
              <w:t>8,42</w:t>
            </w:r>
          </w:p>
        </w:tc>
      </w:tr>
      <w:tr w:rsidR="009C7590" w14:paraId="50F0F6B5" w14:textId="77777777">
        <w:tc>
          <w:tcPr>
            <w:tcW w:w="2160" w:type="dxa"/>
            <w:gridSpan w:val="2"/>
          </w:tcPr>
          <w:p w14:paraId="2914C8A5" w14:textId="77777777" w:rsidR="009C7590" w:rsidRDefault="00000000">
            <w:r>
              <w:t>15</w:t>
            </w:r>
          </w:p>
        </w:tc>
        <w:tc>
          <w:tcPr>
            <w:tcW w:w="2160" w:type="dxa"/>
            <w:gridSpan w:val="2"/>
          </w:tcPr>
          <w:p w14:paraId="1D623BDC" w14:textId="77777777" w:rsidR="009C7590" w:rsidRDefault="00000000">
            <w:r>
              <w:t>C</w:t>
            </w:r>
          </w:p>
        </w:tc>
        <w:tc>
          <w:tcPr>
            <w:tcW w:w="2160" w:type="dxa"/>
            <w:gridSpan w:val="2"/>
          </w:tcPr>
          <w:p w14:paraId="5C9F1933" w14:textId="77777777" w:rsidR="009C7590" w:rsidRDefault="00000000">
            <w:r>
              <w:t>C</w:t>
            </w:r>
          </w:p>
        </w:tc>
        <w:tc>
          <w:tcPr>
            <w:tcW w:w="2160" w:type="dxa"/>
            <w:gridSpan w:val="2"/>
          </w:tcPr>
          <w:p w14:paraId="5E968ECB" w14:textId="77777777" w:rsidR="009C7590" w:rsidRDefault="00000000">
            <w:r>
              <w:t>6,25</w:t>
            </w:r>
          </w:p>
        </w:tc>
      </w:tr>
    </w:tbl>
    <w:p w14:paraId="47356C59" w14:textId="77777777" w:rsidR="009C7590" w:rsidRPr="00557B49" w:rsidRDefault="00000000" w:rsidP="00557B49">
      <w:pPr>
        <w:pStyle w:val="21"/>
      </w:pPr>
      <w:r w:rsidRPr="00557B49">
        <w:t>БЛОК 6. Управленческие выводы (строго из расчёта)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1946"/>
        <w:gridCol w:w="2374"/>
        <w:gridCol w:w="2699"/>
      </w:tblGrid>
      <w:tr w:rsidR="009C7590" w14:paraId="6E0811CE" w14:textId="77777777" w:rsidTr="001E2E9C">
        <w:tc>
          <w:tcPr>
            <w:tcW w:w="2160" w:type="dxa"/>
          </w:tcPr>
          <w:p w14:paraId="678A7011" w14:textId="77777777" w:rsidR="009C7590" w:rsidRDefault="00000000">
            <w:r>
              <w:t>Показатель</w:t>
            </w:r>
          </w:p>
        </w:tc>
        <w:tc>
          <w:tcPr>
            <w:tcW w:w="1946" w:type="dxa"/>
          </w:tcPr>
          <w:p w14:paraId="44FA1EEE" w14:textId="77777777" w:rsidR="009C7590" w:rsidRDefault="00000000">
            <w:r>
              <w:t>Значение</w:t>
            </w:r>
          </w:p>
        </w:tc>
        <w:tc>
          <w:tcPr>
            <w:tcW w:w="2374" w:type="dxa"/>
          </w:tcPr>
          <w:p w14:paraId="4A8179BC" w14:textId="77777777" w:rsidR="009C7590" w:rsidRDefault="00000000">
            <w:r>
              <w:t>Порог / ориентир</w:t>
            </w:r>
          </w:p>
        </w:tc>
        <w:tc>
          <w:tcPr>
            <w:tcW w:w="2699" w:type="dxa"/>
          </w:tcPr>
          <w:p w14:paraId="64280300" w14:textId="77777777" w:rsidR="009C7590" w:rsidRDefault="00000000">
            <w:r>
              <w:t>Управленческий сигнал</w:t>
            </w:r>
          </w:p>
        </w:tc>
      </w:tr>
      <w:tr w:rsidR="009C7590" w14:paraId="4878E5E2" w14:textId="77777777" w:rsidTr="001E2E9C">
        <w:tc>
          <w:tcPr>
            <w:tcW w:w="2160" w:type="dxa"/>
          </w:tcPr>
          <w:p w14:paraId="46A000E0" w14:textId="77777777" w:rsidR="009C7590" w:rsidRDefault="00000000">
            <w:r>
              <w:t>Σ GMV</w:t>
            </w:r>
          </w:p>
        </w:tc>
        <w:tc>
          <w:tcPr>
            <w:tcW w:w="1946" w:type="dxa"/>
          </w:tcPr>
          <w:p w14:paraId="034E6094" w14:textId="77777777" w:rsidR="009C7590" w:rsidRDefault="00000000">
            <w:r>
              <w:t>13 930 000</w:t>
            </w:r>
          </w:p>
        </w:tc>
        <w:tc>
          <w:tcPr>
            <w:tcW w:w="2374" w:type="dxa"/>
          </w:tcPr>
          <w:p w14:paraId="70DBC104" w14:textId="77777777" w:rsidR="009C7590" w:rsidRDefault="00000000">
            <w:r>
              <w:t>—</w:t>
            </w:r>
          </w:p>
        </w:tc>
        <w:tc>
          <w:tcPr>
            <w:tcW w:w="2699" w:type="dxa"/>
          </w:tcPr>
          <w:p w14:paraId="39889996" w14:textId="77777777" w:rsidR="009C7590" w:rsidRDefault="00000000">
            <w:r>
              <w:t>Опорный масштаб оборота месяца</w:t>
            </w:r>
          </w:p>
        </w:tc>
      </w:tr>
      <w:tr w:rsidR="009C7590" w14:paraId="6B0C5F13" w14:textId="77777777" w:rsidTr="001E2E9C">
        <w:tc>
          <w:tcPr>
            <w:tcW w:w="2160" w:type="dxa"/>
          </w:tcPr>
          <w:p w14:paraId="6117F97F" w14:textId="77777777" w:rsidR="009C7590" w:rsidRDefault="00000000">
            <w:r>
              <w:t>Σ Прибыль</w:t>
            </w:r>
          </w:p>
        </w:tc>
        <w:tc>
          <w:tcPr>
            <w:tcW w:w="1946" w:type="dxa"/>
          </w:tcPr>
          <w:p w14:paraId="6FCB7AA4" w14:textId="77777777" w:rsidR="009C7590" w:rsidRDefault="00000000">
            <w:r>
              <w:t>2 327 000</w:t>
            </w:r>
          </w:p>
        </w:tc>
        <w:tc>
          <w:tcPr>
            <w:tcW w:w="2374" w:type="dxa"/>
          </w:tcPr>
          <w:p w14:paraId="6C2CC8EE" w14:textId="77777777" w:rsidR="009C7590" w:rsidRDefault="00000000">
            <w:r>
              <w:t>—</w:t>
            </w:r>
          </w:p>
        </w:tc>
        <w:tc>
          <w:tcPr>
            <w:tcW w:w="2699" w:type="dxa"/>
          </w:tcPr>
          <w:p w14:paraId="0D254D1F" w14:textId="77777777" w:rsidR="009C7590" w:rsidRDefault="00000000">
            <w:r>
              <w:t>Опорный масштаб денег месяца</w:t>
            </w:r>
          </w:p>
        </w:tc>
      </w:tr>
      <w:tr w:rsidR="009C7590" w14:paraId="665AF252" w14:textId="77777777" w:rsidTr="001E2E9C">
        <w:tc>
          <w:tcPr>
            <w:tcW w:w="2160" w:type="dxa"/>
          </w:tcPr>
          <w:p w14:paraId="54A83A50" w14:textId="77777777" w:rsidR="009C7590" w:rsidRDefault="00000000">
            <w:r>
              <w:t>Маржа прибыли общая</w:t>
            </w:r>
          </w:p>
        </w:tc>
        <w:tc>
          <w:tcPr>
            <w:tcW w:w="1946" w:type="dxa"/>
          </w:tcPr>
          <w:p w14:paraId="54D1E3CE" w14:textId="77777777" w:rsidR="009C7590" w:rsidRDefault="00000000">
            <w:r>
              <w:t>16,70 %</w:t>
            </w:r>
          </w:p>
        </w:tc>
        <w:tc>
          <w:tcPr>
            <w:tcW w:w="2374" w:type="dxa"/>
          </w:tcPr>
          <w:p w14:paraId="131D4063" w14:textId="77777777" w:rsidR="009C7590" w:rsidRDefault="00000000">
            <w:r>
              <w:t>—</w:t>
            </w:r>
          </w:p>
        </w:tc>
        <w:tc>
          <w:tcPr>
            <w:tcW w:w="2699" w:type="dxa"/>
          </w:tcPr>
          <w:p w14:paraId="643BD4AE" w14:textId="77777777" w:rsidR="009C7590" w:rsidRDefault="00000000">
            <w:r>
              <w:t>Базовая эффективность ассортимента</w:t>
            </w:r>
          </w:p>
        </w:tc>
      </w:tr>
      <w:tr w:rsidR="009C7590" w:rsidRPr="00557B49" w14:paraId="5B331B73" w14:textId="77777777" w:rsidTr="001E2E9C">
        <w:tc>
          <w:tcPr>
            <w:tcW w:w="2160" w:type="dxa"/>
          </w:tcPr>
          <w:p w14:paraId="4A0F2F32" w14:textId="77777777" w:rsidR="009C7590" w:rsidRPr="00557B49" w:rsidRDefault="00000000">
            <w:r>
              <w:t>SKU</w:t>
            </w:r>
            <w:r w:rsidRPr="00557B49">
              <w:t xml:space="preserve"> с конфликтом </w:t>
            </w:r>
            <w:r>
              <w:t>A</w:t>
            </w:r>
            <w:r w:rsidRPr="00557B49">
              <w:t>(</w:t>
            </w:r>
            <w:r>
              <w:t>GMV</w:t>
            </w:r>
            <w:r w:rsidRPr="00557B49">
              <w:t xml:space="preserve">) </w:t>
            </w:r>
            <w:r>
              <w:t>vs</w:t>
            </w:r>
            <w:r w:rsidRPr="00557B49">
              <w:t xml:space="preserve"> не-</w:t>
            </w:r>
            <w:r>
              <w:t>A</w:t>
            </w:r>
            <w:r w:rsidRPr="00557B49">
              <w:t>(прибыль)</w:t>
            </w:r>
          </w:p>
        </w:tc>
        <w:tc>
          <w:tcPr>
            <w:tcW w:w="1946" w:type="dxa"/>
          </w:tcPr>
          <w:p w14:paraId="43927139" w14:textId="77777777" w:rsidR="009C7590" w:rsidRDefault="00000000">
            <w:r>
              <w:t>7, 8</w:t>
            </w:r>
          </w:p>
        </w:tc>
        <w:tc>
          <w:tcPr>
            <w:tcW w:w="2374" w:type="dxa"/>
          </w:tcPr>
          <w:p w14:paraId="640E6C4D" w14:textId="77777777" w:rsidR="009C7590" w:rsidRDefault="00000000">
            <w:r>
              <w:t>0</w:t>
            </w:r>
          </w:p>
        </w:tc>
        <w:tc>
          <w:tcPr>
            <w:tcW w:w="2699" w:type="dxa"/>
          </w:tcPr>
          <w:p w14:paraId="185DA296" w14:textId="77777777" w:rsidR="009C7590" w:rsidRPr="00557B49" w:rsidRDefault="00000000">
            <w:r w:rsidRPr="00557B49">
              <w:t>Оборот в ядре, деньги не в ядре → ограничить/пересобрать</w:t>
            </w:r>
          </w:p>
        </w:tc>
      </w:tr>
      <w:tr w:rsidR="009C7590" w:rsidRPr="00557B49" w14:paraId="2FE06946" w14:textId="77777777" w:rsidTr="001E2E9C">
        <w:tc>
          <w:tcPr>
            <w:tcW w:w="2160" w:type="dxa"/>
          </w:tcPr>
          <w:p w14:paraId="52B0E524" w14:textId="77777777" w:rsidR="009C7590" w:rsidRPr="00557B49" w:rsidRDefault="00000000">
            <w:r>
              <w:t>SKU</w:t>
            </w:r>
            <w:r w:rsidRPr="00557B49">
              <w:t xml:space="preserve"> класса </w:t>
            </w:r>
            <w:r>
              <w:t>C</w:t>
            </w:r>
            <w:r w:rsidRPr="00557B49">
              <w:t xml:space="preserve"> по прибыли</w:t>
            </w:r>
          </w:p>
        </w:tc>
        <w:tc>
          <w:tcPr>
            <w:tcW w:w="1946" w:type="dxa"/>
          </w:tcPr>
          <w:p w14:paraId="6753722A" w14:textId="77777777" w:rsidR="009C7590" w:rsidRDefault="00000000">
            <w:r>
              <w:t>9, 12, 14, 15</w:t>
            </w:r>
          </w:p>
        </w:tc>
        <w:tc>
          <w:tcPr>
            <w:tcW w:w="2374" w:type="dxa"/>
          </w:tcPr>
          <w:p w14:paraId="074F982B" w14:textId="77777777" w:rsidR="009C7590" w:rsidRDefault="00000000">
            <w:r>
              <w:t>0</w:t>
            </w:r>
          </w:p>
        </w:tc>
        <w:tc>
          <w:tcPr>
            <w:tcW w:w="2699" w:type="dxa"/>
          </w:tcPr>
          <w:p w14:paraId="138D541C" w14:textId="77777777" w:rsidR="009C7590" w:rsidRPr="00557B49" w:rsidRDefault="00000000">
            <w:r w:rsidRPr="00557B49">
              <w:t>Кандидаты на вывод из активного ассортимента</w:t>
            </w:r>
          </w:p>
        </w:tc>
      </w:tr>
      <w:tr w:rsidR="009C7590" w14:paraId="08885D28" w14:textId="77777777" w:rsidTr="001E2E9C">
        <w:tc>
          <w:tcPr>
            <w:tcW w:w="2160" w:type="dxa"/>
          </w:tcPr>
          <w:p w14:paraId="4F33779F" w14:textId="77777777" w:rsidR="009C7590" w:rsidRDefault="00000000">
            <w:r>
              <w:t>Объект (SKU)</w:t>
            </w:r>
          </w:p>
        </w:tc>
        <w:tc>
          <w:tcPr>
            <w:tcW w:w="1946" w:type="dxa"/>
          </w:tcPr>
          <w:p w14:paraId="0480FCC3" w14:textId="77777777" w:rsidR="009C7590" w:rsidRDefault="00000000">
            <w:r>
              <w:t>Класс</w:t>
            </w:r>
          </w:p>
        </w:tc>
        <w:tc>
          <w:tcPr>
            <w:tcW w:w="2374" w:type="dxa"/>
          </w:tcPr>
          <w:p w14:paraId="636D6AD4" w14:textId="77777777" w:rsidR="009C7590" w:rsidRDefault="00000000">
            <w:r>
              <w:t>Основание (показатели)</w:t>
            </w:r>
          </w:p>
        </w:tc>
        <w:tc>
          <w:tcPr>
            <w:tcW w:w="2699" w:type="dxa"/>
          </w:tcPr>
          <w:p w14:paraId="77A82460" w14:textId="77777777" w:rsidR="009C7590" w:rsidRDefault="00000000">
            <w:r>
              <w:t>Управленческий статус</w:t>
            </w:r>
          </w:p>
        </w:tc>
      </w:tr>
      <w:tr w:rsidR="009C7590" w14:paraId="2B2A2C22" w14:textId="77777777" w:rsidTr="001E2E9C">
        <w:tc>
          <w:tcPr>
            <w:tcW w:w="2160" w:type="dxa"/>
          </w:tcPr>
          <w:p w14:paraId="726A78C2" w14:textId="77777777" w:rsidR="009C7590" w:rsidRDefault="00000000">
            <w:r>
              <w:t>1</w:t>
            </w:r>
          </w:p>
        </w:tc>
        <w:tc>
          <w:tcPr>
            <w:tcW w:w="1946" w:type="dxa"/>
          </w:tcPr>
          <w:p w14:paraId="79A79146" w14:textId="77777777" w:rsidR="009C7590" w:rsidRDefault="00000000">
            <w:r>
              <w:t>ядро</w:t>
            </w:r>
          </w:p>
        </w:tc>
        <w:tc>
          <w:tcPr>
            <w:tcW w:w="2374" w:type="dxa"/>
          </w:tcPr>
          <w:p w14:paraId="2C7D32BA" w14:textId="77777777" w:rsidR="009C7590" w:rsidRPr="008D4447" w:rsidRDefault="00000000">
            <w:pPr>
              <w:rPr>
                <w:lang w:val="en-US"/>
              </w:rPr>
            </w:pPr>
            <w:r w:rsidRPr="008D4447">
              <w:rPr>
                <w:lang w:val="en-US"/>
              </w:rPr>
              <w:t>ABC_GMV=A; ABC_</w:t>
            </w:r>
            <w:r>
              <w:t>прибыль</w:t>
            </w:r>
            <w:r w:rsidRPr="008D4447">
              <w:rPr>
                <w:lang w:val="en-US"/>
              </w:rPr>
              <w:t xml:space="preserve">=A; </w:t>
            </w:r>
            <w:r>
              <w:t>Маржа</w:t>
            </w:r>
            <w:r w:rsidRPr="008D4447">
              <w:rPr>
                <w:lang w:val="en-US"/>
              </w:rPr>
              <w:t>=24,17%</w:t>
            </w:r>
          </w:p>
        </w:tc>
        <w:tc>
          <w:tcPr>
            <w:tcW w:w="2699" w:type="dxa"/>
          </w:tcPr>
          <w:p w14:paraId="5A0FCCA1" w14:textId="77777777" w:rsidR="009C7590" w:rsidRDefault="00000000">
            <w:r>
              <w:t>Фиксируем как ядро</w:t>
            </w:r>
          </w:p>
        </w:tc>
      </w:tr>
      <w:tr w:rsidR="009C7590" w14:paraId="09113E6B" w14:textId="77777777" w:rsidTr="001E2E9C">
        <w:tc>
          <w:tcPr>
            <w:tcW w:w="2160" w:type="dxa"/>
          </w:tcPr>
          <w:p w14:paraId="0BEBE08F" w14:textId="77777777" w:rsidR="009C7590" w:rsidRDefault="00000000">
            <w:r>
              <w:lastRenderedPageBreak/>
              <w:t>2</w:t>
            </w:r>
          </w:p>
        </w:tc>
        <w:tc>
          <w:tcPr>
            <w:tcW w:w="1946" w:type="dxa"/>
          </w:tcPr>
          <w:p w14:paraId="73127702" w14:textId="77777777" w:rsidR="009C7590" w:rsidRDefault="00000000">
            <w:r>
              <w:t>ядро</w:t>
            </w:r>
          </w:p>
        </w:tc>
        <w:tc>
          <w:tcPr>
            <w:tcW w:w="2374" w:type="dxa"/>
          </w:tcPr>
          <w:p w14:paraId="266C763F" w14:textId="77777777" w:rsidR="009C7590" w:rsidRPr="008D4447" w:rsidRDefault="00000000">
            <w:pPr>
              <w:rPr>
                <w:lang w:val="en-US"/>
              </w:rPr>
            </w:pPr>
            <w:r w:rsidRPr="008D4447">
              <w:rPr>
                <w:lang w:val="en-US"/>
              </w:rPr>
              <w:t>ABC_GMV=A; ABC_</w:t>
            </w:r>
            <w:r>
              <w:t>прибыль</w:t>
            </w:r>
            <w:r w:rsidRPr="008D4447">
              <w:rPr>
                <w:lang w:val="en-US"/>
              </w:rPr>
              <w:t xml:space="preserve">=A; </w:t>
            </w:r>
            <w:r>
              <w:t>Маржа</w:t>
            </w:r>
            <w:r w:rsidRPr="008D4447">
              <w:rPr>
                <w:lang w:val="en-US"/>
              </w:rPr>
              <w:t>=24,44%</w:t>
            </w:r>
          </w:p>
        </w:tc>
        <w:tc>
          <w:tcPr>
            <w:tcW w:w="2699" w:type="dxa"/>
          </w:tcPr>
          <w:p w14:paraId="2A0125BB" w14:textId="77777777" w:rsidR="009C7590" w:rsidRDefault="00000000">
            <w:r>
              <w:t>Фиксируем как ядро</w:t>
            </w:r>
          </w:p>
        </w:tc>
      </w:tr>
      <w:tr w:rsidR="009C7590" w14:paraId="5C6B1C3B" w14:textId="77777777" w:rsidTr="001E2E9C">
        <w:tc>
          <w:tcPr>
            <w:tcW w:w="2160" w:type="dxa"/>
          </w:tcPr>
          <w:p w14:paraId="75944D49" w14:textId="77777777" w:rsidR="009C7590" w:rsidRDefault="00000000">
            <w:r>
              <w:t>3</w:t>
            </w:r>
          </w:p>
        </w:tc>
        <w:tc>
          <w:tcPr>
            <w:tcW w:w="1946" w:type="dxa"/>
          </w:tcPr>
          <w:p w14:paraId="5565CF1F" w14:textId="77777777" w:rsidR="009C7590" w:rsidRDefault="00000000">
            <w:r>
              <w:t>ядро</w:t>
            </w:r>
          </w:p>
        </w:tc>
        <w:tc>
          <w:tcPr>
            <w:tcW w:w="2374" w:type="dxa"/>
          </w:tcPr>
          <w:p w14:paraId="3DC7BDCA" w14:textId="77777777" w:rsidR="009C7590" w:rsidRPr="008D4447" w:rsidRDefault="00000000">
            <w:pPr>
              <w:rPr>
                <w:lang w:val="en-US"/>
              </w:rPr>
            </w:pPr>
            <w:r w:rsidRPr="008D4447">
              <w:rPr>
                <w:lang w:val="en-US"/>
              </w:rPr>
              <w:t>ABC_GMV=A; ABC_</w:t>
            </w:r>
            <w:r>
              <w:t>прибыль</w:t>
            </w:r>
            <w:r w:rsidRPr="008D4447">
              <w:rPr>
                <w:lang w:val="en-US"/>
              </w:rPr>
              <w:t xml:space="preserve">=A; </w:t>
            </w:r>
            <w:r>
              <w:t>Маржа</w:t>
            </w:r>
            <w:r w:rsidRPr="008D4447">
              <w:rPr>
                <w:lang w:val="en-US"/>
              </w:rPr>
              <w:t>=10,67%</w:t>
            </w:r>
          </w:p>
        </w:tc>
        <w:tc>
          <w:tcPr>
            <w:tcW w:w="2699" w:type="dxa"/>
          </w:tcPr>
          <w:p w14:paraId="32C8CCF2" w14:textId="77777777" w:rsidR="009C7590" w:rsidRDefault="00000000">
            <w:r>
              <w:t>Фиксируем как ядро</w:t>
            </w:r>
          </w:p>
        </w:tc>
      </w:tr>
      <w:tr w:rsidR="009C7590" w14:paraId="7FD52F9D" w14:textId="77777777" w:rsidTr="001E2E9C">
        <w:tc>
          <w:tcPr>
            <w:tcW w:w="2160" w:type="dxa"/>
          </w:tcPr>
          <w:p w14:paraId="1426E5BE" w14:textId="77777777" w:rsidR="009C7590" w:rsidRDefault="00000000">
            <w:r>
              <w:t>4</w:t>
            </w:r>
          </w:p>
        </w:tc>
        <w:tc>
          <w:tcPr>
            <w:tcW w:w="1946" w:type="dxa"/>
          </w:tcPr>
          <w:p w14:paraId="3348697D" w14:textId="77777777" w:rsidR="009C7590" w:rsidRDefault="00000000">
            <w:r>
              <w:t>ядро</w:t>
            </w:r>
          </w:p>
        </w:tc>
        <w:tc>
          <w:tcPr>
            <w:tcW w:w="2374" w:type="dxa"/>
          </w:tcPr>
          <w:p w14:paraId="7C03B47A" w14:textId="77777777" w:rsidR="009C7590" w:rsidRPr="008D4447" w:rsidRDefault="00000000">
            <w:pPr>
              <w:rPr>
                <w:lang w:val="en-US"/>
              </w:rPr>
            </w:pPr>
            <w:r w:rsidRPr="008D4447">
              <w:rPr>
                <w:lang w:val="en-US"/>
              </w:rPr>
              <w:t>ABC_GMV=A; ABC_</w:t>
            </w:r>
            <w:r>
              <w:t>прибыль</w:t>
            </w:r>
            <w:r w:rsidRPr="008D4447">
              <w:rPr>
                <w:lang w:val="en-US"/>
              </w:rPr>
              <w:t xml:space="preserve">=A; </w:t>
            </w:r>
            <w:r>
              <w:t>Маржа</w:t>
            </w:r>
            <w:r w:rsidRPr="008D4447">
              <w:rPr>
                <w:lang w:val="en-US"/>
              </w:rPr>
              <w:t>=25,00%</w:t>
            </w:r>
          </w:p>
        </w:tc>
        <w:tc>
          <w:tcPr>
            <w:tcW w:w="2699" w:type="dxa"/>
          </w:tcPr>
          <w:p w14:paraId="352FA4E2" w14:textId="77777777" w:rsidR="009C7590" w:rsidRDefault="00000000">
            <w:r>
              <w:t>Фиксируем как ядро</w:t>
            </w:r>
          </w:p>
        </w:tc>
      </w:tr>
      <w:tr w:rsidR="009C7590" w14:paraId="4167748F" w14:textId="77777777" w:rsidTr="001E2E9C">
        <w:tc>
          <w:tcPr>
            <w:tcW w:w="2160" w:type="dxa"/>
          </w:tcPr>
          <w:p w14:paraId="30909F1C" w14:textId="77777777" w:rsidR="009C7590" w:rsidRDefault="00000000">
            <w:r>
              <w:t>5</w:t>
            </w:r>
          </w:p>
        </w:tc>
        <w:tc>
          <w:tcPr>
            <w:tcW w:w="1946" w:type="dxa"/>
          </w:tcPr>
          <w:p w14:paraId="3734BF6D" w14:textId="77777777" w:rsidR="009C7590" w:rsidRDefault="00000000">
            <w:r>
              <w:t>ядро</w:t>
            </w:r>
          </w:p>
        </w:tc>
        <w:tc>
          <w:tcPr>
            <w:tcW w:w="2374" w:type="dxa"/>
          </w:tcPr>
          <w:p w14:paraId="7DA092A8" w14:textId="77777777" w:rsidR="009C7590" w:rsidRPr="008D4447" w:rsidRDefault="00000000">
            <w:pPr>
              <w:rPr>
                <w:lang w:val="en-US"/>
              </w:rPr>
            </w:pPr>
            <w:r w:rsidRPr="008D4447">
              <w:rPr>
                <w:lang w:val="en-US"/>
              </w:rPr>
              <w:t>ABC_GMV=A; ABC_</w:t>
            </w:r>
            <w:r>
              <w:t>прибыль</w:t>
            </w:r>
            <w:r w:rsidRPr="008D4447">
              <w:rPr>
                <w:lang w:val="en-US"/>
              </w:rPr>
              <w:t xml:space="preserve">=A; </w:t>
            </w:r>
            <w:r>
              <w:t>Маржа</w:t>
            </w:r>
            <w:r w:rsidRPr="008D4447">
              <w:rPr>
                <w:lang w:val="en-US"/>
              </w:rPr>
              <w:t>=11,00%</w:t>
            </w:r>
          </w:p>
        </w:tc>
        <w:tc>
          <w:tcPr>
            <w:tcW w:w="2699" w:type="dxa"/>
          </w:tcPr>
          <w:p w14:paraId="142743F9" w14:textId="77777777" w:rsidR="009C7590" w:rsidRDefault="00000000">
            <w:r>
              <w:t>Фиксируем как ядро</w:t>
            </w:r>
          </w:p>
        </w:tc>
      </w:tr>
      <w:tr w:rsidR="009C7590" w14:paraId="06E20A59" w14:textId="77777777" w:rsidTr="001E2E9C">
        <w:tc>
          <w:tcPr>
            <w:tcW w:w="2160" w:type="dxa"/>
          </w:tcPr>
          <w:p w14:paraId="38EF6844" w14:textId="77777777" w:rsidR="009C7590" w:rsidRDefault="00000000">
            <w:r>
              <w:t>6</w:t>
            </w:r>
          </w:p>
        </w:tc>
        <w:tc>
          <w:tcPr>
            <w:tcW w:w="1946" w:type="dxa"/>
          </w:tcPr>
          <w:p w14:paraId="537FDC22" w14:textId="77777777" w:rsidR="009C7590" w:rsidRDefault="00000000">
            <w:r>
              <w:t>ядро</w:t>
            </w:r>
          </w:p>
        </w:tc>
        <w:tc>
          <w:tcPr>
            <w:tcW w:w="2374" w:type="dxa"/>
          </w:tcPr>
          <w:p w14:paraId="6B2CDF9D" w14:textId="77777777" w:rsidR="009C7590" w:rsidRPr="008D4447" w:rsidRDefault="00000000">
            <w:pPr>
              <w:rPr>
                <w:lang w:val="en-US"/>
              </w:rPr>
            </w:pPr>
            <w:r w:rsidRPr="008D4447">
              <w:rPr>
                <w:lang w:val="en-US"/>
              </w:rPr>
              <w:t>ABC_GMV=A; ABC_</w:t>
            </w:r>
            <w:r>
              <w:t>прибыль</w:t>
            </w:r>
            <w:r w:rsidRPr="008D4447">
              <w:rPr>
                <w:lang w:val="en-US"/>
              </w:rPr>
              <w:t xml:space="preserve">=A; </w:t>
            </w:r>
            <w:r>
              <w:t>Маржа</w:t>
            </w:r>
            <w:r w:rsidRPr="008D4447">
              <w:rPr>
                <w:lang w:val="en-US"/>
              </w:rPr>
              <w:t>=24,21%</w:t>
            </w:r>
          </w:p>
        </w:tc>
        <w:tc>
          <w:tcPr>
            <w:tcW w:w="2699" w:type="dxa"/>
          </w:tcPr>
          <w:p w14:paraId="338B6D04" w14:textId="77777777" w:rsidR="009C7590" w:rsidRDefault="00000000">
            <w:r>
              <w:t>Фиксируем как ядро</w:t>
            </w:r>
          </w:p>
        </w:tc>
      </w:tr>
      <w:tr w:rsidR="009C7590" w14:paraId="493F9EDF" w14:textId="77777777" w:rsidTr="001E2E9C">
        <w:tc>
          <w:tcPr>
            <w:tcW w:w="2160" w:type="dxa"/>
          </w:tcPr>
          <w:p w14:paraId="28B3AE48" w14:textId="77777777" w:rsidR="009C7590" w:rsidRDefault="00000000">
            <w:r>
              <w:t>7</w:t>
            </w:r>
          </w:p>
        </w:tc>
        <w:tc>
          <w:tcPr>
            <w:tcW w:w="1946" w:type="dxa"/>
          </w:tcPr>
          <w:p w14:paraId="1031D19B" w14:textId="77777777" w:rsidR="009C7590" w:rsidRDefault="00000000">
            <w:r>
              <w:t>допустимый при условиях</w:t>
            </w:r>
          </w:p>
        </w:tc>
        <w:tc>
          <w:tcPr>
            <w:tcW w:w="2374" w:type="dxa"/>
          </w:tcPr>
          <w:p w14:paraId="6242EBCB" w14:textId="77777777" w:rsidR="009C7590" w:rsidRDefault="00000000">
            <w:r>
              <w:t>ABC_GMV=A; ABC_прибыль=B; Маржа=10,47%</w:t>
            </w:r>
          </w:p>
        </w:tc>
        <w:tc>
          <w:tcPr>
            <w:tcW w:w="2699" w:type="dxa"/>
          </w:tcPr>
          <w:p w14:paraId="3C5CA556" w14:textId="77777777" w:rsidR="009C7590" w:rsidRDefault="00000000">
            <w:r>
              <w:t>Ограничиваем до пересборки экономики</w:t>
            </w:r>
          </w:p>
        </w:tc>
      </w:tr>
      <w:tr w:rsidR="009C7590" w14:paraId="2F567C71" w14:textId="77777777" w:rsidTr="001E2E9C">
        <w:tc>
          <w:tcPr>
            <w:tcW w:w="2160" w:type="dxa"/>
          </w:tcPr>
          <w:p w14:paraId="28BEA78E" w14:textId="77777777" w:rsidR="009C7590" w:rsidRDefault="00000000">
            <w:r>
              <w:t>8</w:t>
            </w:r>
          </w:p>
        </w:tc>
        <w:tc>
          <w:tcPr>
            <w:tcW w:w="1946" w:type="dxa"/>
          </w:tcPr>
          <w:p w14:paraId="352EC48F" w14:textId="77777777" w:rsidR="009C7590" w:rsidRDefault="00000000">
            <w:r>
              <w:t>допустимый при условиях</w:t>
            </w:r>
          </w:p>
        </w:tc>
        <w:tc>
          <w:tcPr>
            <w:tcW w:w="2374" w:type="dxa"/>
          </w:tcPr>
          <w:p w14:paraId="5E3770D9" w14:textId="77777777" w:rsidR="009C7590" w:rsidRDefault="00000000">
            <w:r>
              <w:t>ABC_GMV=A; ABC_прибыль=B; Маржа=8,97%</w:t>
            </w:r>
          </w:p>
        </w:tc>
        <w:tc>
          <w:tcPr>
            <w:tcW w:w="2699" w:type="dxa"/>
          </w:tcPr>
          <w:p w14:paraId="0FF118F1" w14:textId="77777777" w:rsidR="009C7590" w:rsidRDefault="00000000">
            <w:r>
              <w:t>Ограничиваем до пересборки экономики</w:t>
            </w:r>
          </w:p>
        </w:tc>
      </w:tr>
      <w:tr w:rsidR="009C7590" w14:paraId="23C00C48" w14:textId="77777777" w:rsidTr="001E2E9C">
        <w:tc>
          <w:tcPr>
            <w:tcW w:w="2160" w:type="dxa"/>
          </w:tcPr>
          <w:p w14:paraId="23F0B8F2" w14:textId="77777777" w:rsidR="009C7590" w:rsidRDefault="00000000">
            <w:r>
              <w:t>9</w:t>
            </w:r>
          </w:p>
        </w:tc>
        <w:tc>
          <w:tcPr>
            <w:tcW w:w="1946" w:type="dxa"/>
          </w:tcPr>
          <w:p w14:paraId="64F3D0BD" w14:textId="77777777" w:rsidR="009C7590" w:rsidRDefault="00000000">
            <w:r>
              <w:t>кандидат на вывод</w:t>
            </w:r>
          </w:p>
        </w:tc>
        <w:tc>
          <w:tcPr>
            <w:tcW w:w="2374" w:type="dxa"/>
          </w:tcPr>
          <w:p w14:paraId="789BBEAB" w14:textId="77777777" w:rsidR="009C7590" w:rsidRDefault="00000000">
            <w:r>
              <w:t>ABC_GMV=B; ABC_прибыль=C; Маржа=6,94%</w:t>
            </w:r>
          </w:p>
        </w:tc>
        <w:tc>
          <w:tcPr>
            <w:tcW w:w="2699" w:type="dxa"/>
          </w:tcPr>
          <w:p w14:paraId="09EEA86D" w14:textId="77777777" w:rsidR="009C7590" w:rsidRDefault="00000000">
            <w:r>
              <w:t>Выводим из активного ассортимента</w:t>
            </w:r>
          </w:p>
        </w:tc>
      </w:tr>
      <w:tr w:rsidR="009C7590" w:rsidRPr="00557B49" w14:paraId="570EFD95" w14:textId="77777777" w:rsidTr="001E2E9C">
        <w:tc>
          <w:tcPr>
            <w:tcW w:w="2160" w:type="dxa"/>
          </w:tcPr>
          <w:p w14:paraId="19A3DFDB" w14:textId="77777777" w:rsidR="009C7590" w:rsidRDefault="00000000">
            <w:r>
              <w:t>10</w:t>
            </w:r>
          </w:p>
        </w:tc>
        <w:tc>
          <w:tcPr>
            <w:tcW w:w="1946" w:type="dxa"/>
          </w:tcPr>
          <w:p w14:paraId="3ECF82CA" w14:textId="77777777" w:rsidR="009C7590" w:rsidRDefault="00000000">
            <w:r>
              <w:t>допустимый при условиях</w:t>
            </w:r>
          </w:p>
        </w:tc>
        <w:tc>
          <w:tcPr>
            <w:tcW w:w="2374" w:type="dxa"/>
          </w:tcPr>
          <w:p w14:paraId="39D95BFF" w14:textId="77777777" w:rsidR="009C7590" w:rsidRDefault="00000000">
            <w:r>
              <w:t>ABC_GMV=B; ABC_прибыль=B; Маржа=14,17%</w:t>
            </w:r>
          </w:p>
        </w:tc>
        <w:tc>
          <w:tcPr>
            <w:tcW w:w="2699" w:type="dxa"/>
          </w:tcPr>
          <w:p w14:paraId="62AB0C98" w14:textId="77777777" w:rsidR="009C7590" w:rsidRPr="00557B49" w:rsidRDefault="00000000">
            <w:r w:rsidRPr="00557B49">
              <w:t>Держим в ассортименте при контроле порога</w:t>
            </w:r>
          </w:p>
        </w:tc>
      </w:tr>
      <w:tr w:rsidR="009C7590" w:rsidRPr="00557B49" w14:paraId="4211143D" w14:textId="77777777" w:rsidTr="001E2E9C">
        <w:tc>
          <w:tcPr>
            <w:tcW w:w="2160" w:type="dxa"/>
          </w:tcPr>
          <w:p w14:paraId="75231936" w14:textId="77777777" w:rsidR="009C7590" w:rsidRDefault="00000000">
            <w:r>
              <w:t>11</w:t>
            </w:r>
          </w:p>
        </w:tc>
        <w:tc>
          <w:tcPr>
            <w:tcW w:w="1946" w:type="dxa"/>
          </w:tcPr>
          <w:p w14:paraId="5E8B35E2" w14:textId="77777777" w:rsidR="009C7590" w:rsidRDefault="00000000">
            <w:r>
              <w:t>допустимый при условиях</w:t>
            </w:r>
          </w:p>
        </w:tc>
        <w:tc>
          <w:tcPr>
            <w:tcW w:w="2374" w:type="dxa"/>
          </w:tcPr>
          <w:p w14:paraId="1D9F1651" w14:textId="77777777" w:rsidR="009C7590" w:rsidRDefault="00000000">
            <w:r>
              <w:t>ABC_GMV=B; ABC_прибыль=B; Маржа=11,11%</w:t>
            </w:r>
          </w:p>
        </w:tc>
        <w:tc>
          <w:tcPr>
            <w:tcW w:w="2699" w:type="dxa"/>
          </w:tcPr>
          <w:p w14:paraId="7B27D486" w14:textId="77777777" w:rsidR="009C7590" w:rsidRPr="00557B49" w:rsidRDefault="00000000">
            <w:r w:rsidRPr="00557B49">
              <w:t>Держим в ассортименте при контроле порога</w:t>
            </w:r>
          </w:p>
        </w:tc>
      </w:tr>
      <w:tr w:rsidR="009C7590" w14:paraId="5EEE9966" w14:textId="77777777" w:rsidTr="001E2E9C">
        <w:tc>
          <w:tcPr>
            <w:tcW w:w="2160" w:type="dxa"/>
          </w:tcPr>
          <w:p w14:paraId="24422FDE" w14:textId="77777777" w:rsidR="009C7590" w:rsidRDefault="00000000">
            <w:r>
              <w:t>12</w:t>
            </w:r>
          </w:p>
        </w:tc>
        <w:tc>
          <w:tcPr>
            <w:tcW w:w="1946" w:type="dxa"/>
          </w:tcPr>
          <w:p w14:paraId="1A332AF9" w14:textId="77777777" w:rsidR="009C7590" w:rsidRDefault="00000000">
            <w:r>
              <w:t>кандидат на вывод</w:t>
            </w:r>
          </w:p>
        </w:tc>
        <w:tc>
          <w:tcPr>
            <w:tcW w:w="2374" w:type="dxa"/>
          </w:tcPr>
          <w:p w14:paraId="38044556" w14:textId="77777777" w:rsidR="009C7590" w:rsidRDefault="00000000">
            <w:r>
              <w:t>ABC_GMV=B; ABC_прибыль=C; Маржа=9,38%</w:t>
            </w:r>
          </w:p>
        </w:tc>
        <w:tc>
          <w:tcPr>
            <w:tcW w:w="2699" w:type="dxa"/>
          </w:tcPr>
          <w:p w14:paraId="16E4B489" w14:textId="77777777" w:rsidR="009C7590" w:rsidRDefault="00000000">
            <w:r>
              <w:t>Выводим из активного ассортимента</w:t>
            </w:r>
          </w:p>
        </w:tc>
      </w:tr>
      <w:tr w:rsidR="009C7590" w:rsidRPr="00557B49" w14:paraId="2D50DC0E" w14:textId="77777777" w:rsidTr="001E2E9C">
        <w:tc>
          <w:tcPr>
            <w:tcW w:w="2160" w:type="dxa"/>
          </w:tcPr>
          <w:p w14:paraId="027FCFA6" w14:textId="77777777" w:rsidR="009C7590" w:rsidRDefault="00000000">
            <w:r>
              <w:t>13</w:t>
            </w:r>
          </w:p>
        </w:tc>
        <w:tc>
          <w:tcPr>
            <w:tcW w:w="1946" w:type="dxa"/>
          </w:tcPr>
          <w:p w14:paraId="7C4DD4DD" w14:textId="77777777" w:rsidR="009C7590" w:rsidRDefault="00000000">
            <w:r>
              <w:t>допустимый при условиях</w:t>
            </w:r>
          </w:p>
        </w:tc>
        <w:tc>
          <w:tcPr>
            <w:tcW w:w="2374" w:type="dxa"/>
          </w:tcPr>
          <w:p w14:paraId="50EC2004" w14:textId="77777777" w:rsidR="009C7590" w:rsidRDefault="00000000">
            <w:r>
              <w:t>ABC_GMV=B; ABC_прибыль=B; Маржа=13,75%</w:t>
            </w:r>
          </w:p>
        </w:tc>
        <w:tc>
          <w:tcPr>
            <w:tcW w:w="2699" w:type="dxa"/>
          </w:tcPr>
          <w:p w14:paraId="0D952248" w14:textId="77777777" w:rsidR="009C7590" w:rsidRPr="00557B49" w:rsidRDefault="00000000">
            <w:r w:rsidRPr="00557B49">
              <w:t>Держим в ассортименте при контроле порога</w:t>
            </w:r>
          </w:p>
        </w:tc>
      </w:tr>
      <w:tr w:rsidR="009C7590" w14:paraId="113BF977" w14:textId="77777777" w:rsidTr="001E2E9C">
        <w:tc>
          <w:tcPr>
            <w:tcW w:w="2160" w:type="dxa"/>
          </w:tcPr>
          <w:p w14:paraId="1216CBE5" w14:textId="77777777" w:rsidR="009C7590" w:rsidRDefault="00000000">
            <w:r>
              <w:t>14</w:t>
            </w:r>
          </w:p>
        </w:tc>
        <w:tc>
          <w:tcPr>
            <w:tcW w:w="1946" w:type="dxa"/>
          </w:tcPr>
          <w:p w14:paraId="0F98DC9F" w14:textId="77777777" w:rsidR="009C7590" w:rsidRDefault="00000000">
            <w:r>
              <w:t>кандидат на вывод</w:t>
            </w:r>
          </w:p>
        </w:tc>
        <w:tc>
          <w:tcPr>
            <w:tcW w:w="2374" w:type="dxa"/>
          </w:tcPr>
          <w:p w14:paraId="76547DB9" w14:textId="77777777" w:rsidR="009C7590" w:rsidRPr="00557B49" w:rsidRDefault="00000000">
            <w:r>
              <w:t>ABC</w:t>
            </w:r>
            <w:r w:rsidRPr="00557B49">
              <w:t>_</w:t>
            </w:r>
            <w:r>
              <w:t>GMV</w:t>
            </w:r>
            <w:r w:rsidRPr="00557B49">
              <w:t>=</w:t>
            </w:r>
            <w:r>
              <w:t>C</w:t>
            </w:r>
            <w:r w:rsidRPr="00557B49">
              <w:t xml:space="preserve">; </w:t>
            </w:r>
            <w:r>
              <w:t>ABC</w:t>
            </w:r>
            <w:r w:rsidRPr="00557B49">
              <w:t>_прибыль=</w:t>
            </w:r>
            <w:r>
              <w:t>C</w:t>
            </w:r>
            <w:r w:rsidRPr="00557B49">
              <w:t>; Маржа=8,42%</w:t>
            </w:r>
          </w:p>
        </w:tc>
        <w:tc>
          <w:tcPr>
            <w:tcW w:w="2699" w:type="dxa"/>
          </w:tcPr>
          <w:p w14:paraId="22682ABA" w14:textId="77777777" w:rsidR="009C7590" w:rsidRDefault="00000000">
            <w:r>
              <w:t>Выводим из активного ассортимента</w:t>
            </w:r>
          </w:p>
        </w:tc>
      </w:tr>
      <w:tr w:rsidR="009C7590" w14:paraId="0E8005A6" w14:textId="77777777" w:rsidTr="001E2E9C">
        <w:tc>
          <w:tcPr>
            <w:tcW w:w="2160" w:type="dxa"/>
          </w:tcPr>
          <w:p w14:paraId="44DE002E" w14:textId="77777777" w:rsidR="009C7590" w:rsidRDefault="00000000">
            <w:r>
              <w:t>15</w:t>
            </w:r>
          </w:p>
        </w:tc>
        <w:tc>
          <w:tcPr>
            <w:tcW w:w="1946" w:type="dxa"/>
          </w:tcPr>
          <w:p w14:paraId="13B9B629" w14:textId="77777777" w:rsidR="009C7590" w:rsidRDefault="00000000">
            <w:r>
              <w:t>кандидат на вывод</w:t>
            </w:r>
          </w:p>
        </w:tc>
        <w:tc>
          <w:tcPr>
            <w:tcW w:w="2374" w:type="dxa"/>
          </w:tcPr>
          <w:p w14:paraId="568E0761" w14:textId="77777777" w:rsidR="009C7590" w:rsidRPr="00557B49" w:rsidRDefault="00000000">
            <w:r>
              <w:t>ABC</w:t>
            </w:r>
            <w:r w:rsidRPr="00557B49">
              <w:t>_</w:t>
            </w:r>
            <w:r>
              <w:t>GMV</w:t>
            </w:r>
            <w:r w:rsidRPr="00557B49">
              <w:t>=</w:t>
            </w:r>
            <w:r>
              <w:t>C</w:t>
            </w:r>
            <w:r w:rsidRPr="00557B49">
              <w:t xml:space="preserve">; </w:t>
            </w:r>
            <w:r>
              <w:t>ABC</w:t>
            </w:r>
            <w:r w:rsidRPr="00557B49">
              <w:t>_прибыль=</w:t>
            </w:r>
            <w:r>
              <w:t>C</w:t>
            </w:r>
            <w:r w:rsidRPr="00557B49">
              <w:t>; Маржа=6,25%</w:t>
            </w:r>
          </w:p>
        </w:tc>
        <w:tc>
          <w:tcPr>
            <w:tcW w:w="2699" w:type="dxa"/>
          </w:tcPr>
          <w:p w14:paraId="21BDEED4" w14:textId="77777777" w:rsidR="009C7590" w:rsidRDefault="00000000">
            <w:r>
              <w:t>Выводим из активного ассортимента</w:t>
            </w:r>
          </w:p>
        </w:tc>
      </w:tr>
    </w:tbl>
    <w:p w14:paraId="6065617B" w14:textId="77777777" w:rsidR="009C7590" w:rsidRPr="00557B49" w:rsidRDefault="00000000" w:rsidP="00557B49">
      <w:pPr>
        <w:pStyle w:val="21"/>
      </w:pPr>
      <w:r w:rsidRPr="00557B49">
        <w:t>БЛОК 7. Сценарный разворот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2066"/>
      </w:tblGrid>
      <w:tr w:rsidR="009C7590" w14:paraId="0BF358FC" w14:textId="77777777">
        <w:tc>
          <w:tcPr>
            <w:tcW w:w="1728" w:type="dxa"/>
          </w:tcPr>
          <w:p w14:paraId="2C59A405" w14:textId="77777777" w:rsidR="009C7590" w:rsidRDefault="00000000">
            <w:r>
              <w:t>Параметр</w:t>
            </w:r>
          </w:p>
        </w:tc>
        <w:tc>
          <w:tcPr>
            <w:tcW w:w="1728" w:type="dxa"/>
          </w:tcPr>
          <w:p w14:paraId="05F622B8" w14:textId="77777777" w:rsidR="009C7590" w:rsidRDefault="00000000">
            <w:r>
              <w:t>Базовое значение</w:t>
            </w:r>
          </w:p>
        </w:tc>
        <w:tc>
          <w:tcPr>
            <w:tcW w:w="1728" w:type="dxa"/>
          </w:tcPr>
          <w:p w14:paraId="4E9EAA96" w14:textId="77777777" w:rsidR="009C7590" w:rsidRDefault="00000000">
            <w:r>
              <w:t>Сценарное значение</w:t>
            </w:r>
          </w:p>
        </w:tc>
        <w:tc>
          <w:tcPr>
            <w:tcW w:w="1728" w:type="dxa"/>
          </w:tcPr>
          <w:p w14:paraId="380309BE" w14:textId="77777777" w:rsidR="009C7590" w:rsidRDefault="00000000">
            <w:r>
              <w:t>Результат расчёта</w:t>
            </w:r>
          </w:p>
        </w:tc>
        <w:tc>
          <w:tcPr>
            <w:tcW w:w="1728" w:type="dxa"/>
          </w:tcPr>
          <w:p w14:paraId="6799A247" w14:textId="77777777" w:rsidR="009C7590" w:rsidRDefault="00000000">
            <w:r>
              <w:t>Управленческий эффект</w:t>
            </w:r>
          </w:p>
        </w:tc>
      </w:tr>
      <w:tr w:rsidR="009C7590" w:rsidRPr="00557B49" w14:paraId="5469B9D8" w14:textId="77777777">
        <w:tc>
          <w:tcPr>
            <w:tcW w:w="1728" w:type="dxa"/>
          </w:tcPr>
          <w:p w14:paraId="11A97133" w14:textId="77777777" w:rsidR="009C7590" w:rsidRDefault="00000000">
            <w:r>
              <w:t>Прибыль SKU 7</w:t>
            </w:r>
          </w:p>
        </w:tc>
        <w:tc>
          <w:tcPr>
            <w:tcW w:w="1728" w:type="dxa"/>
          </w:tcPr>
          <w:p w14:paraId="2C68671A" w14:textId="77777777" w:rsidR="009C7590" w:rsidRDefault="00000000">
            <w:r>
              <w:t>90 000</w:t>
            </w:r>
          </w:p>
        </w:tc>
        <w:tc>
          <w:tcPr>
            <w:tcW w:w="1728" w:type="dxa"/>
          </w:tcPr>
          <w:p w14:paraId="3C48256A" w14:textId="77777777" w:rsidR="009C7590" w:rsidRDefault="00000000">
            <w:r>
              <w:t>63 000</w:t>
            </w:r>
          </w:p>
        </w:tc>
        <w:tc>
          <w:tcPr>
            <w:tcW w:w="1728" w:type="dxa"/>
          </w:tcPr>
          <w:p w14:paraId="36D02C99" w14:textId="77777777" w:rsidR="009C7590" w:rsidRPr="00557B49" w:rsidRDefault="00000000">
            <w:r>
              <w:t>ABC</w:t>
            </w:r>
            <w:r w:rsidRPr="00557B49">
              <w:t xml:space="preserve"> по прибыли: </w:t>
            </w:r>
            <w:r>
              <w:t>B</w:t>
            </w:r>
            <w:r w:rsidRPr="00557B49">
              <w:t xml:space="preserve"> → </w:t>
            </w:r>
            <w:r>
              <w:t>B</w:t>
            </w:r>
          </w:p>
        </w:tc>
        <w:tc>
          <w:tcPr>
            <w:tcW w:w="1728" w:type="dxa"/>
          </w:tcPr>
          <w:p w14:paraId="6B4BC24B" w14:textId="77777777" w:rsidR="009C7590" w:rsidRPr="00557B49" w:rsidRDefault="00000000">
            <w:r w:rsidRPr="00557B49">
              <w:t xml:space="preserve">Усиление несоответствия оборот/деньги → </w:t>
            </w:r>
            <w:r w:rsidRPr="00557B49">
              <w:lastRenderedPageBreak/>
              <w:t>режим ограничения</w:t>
            </w:r>
          </w:p>
        </w:tc>
      </w:tr>
      <w:tr w:rsidR="009C7590" w:rsidRPr="00557B49" w14:paraId="6CF0C153" w14:textId="77777777">
        <w:tc>
          <w:tcPr>
            <w:tcW w:w="1728" w:type="dxa"/>
          </w:tcPr>
          <w:p w14:paraId="770B8462" w14:textId="77777777" w:rsidR="009C7590" w:rsidRDefault="00000000">
            <w:r>
              <w:lastRenderedPageBreak/>
              <w:t>Прибыль SKU 8</w:t>
            </w:r>
          </w:p>
        </w:tc>
        <w:tc>
          <w:tcPr>
            <w:tcW w:w="1728" w:type="dxa"/>
          </w:tcPr>
          <w:p w14:paraId="0FE2998B" w14:textId="77777777" w:rsidR="009C7590" w:rsidRDefault="00000000">
            <w:r>
              <w:t>70 000</w:t>
            </w:r>
          </w:p>
        </w:tc>
        <w:tc>
          <w:tcPr>
            <w:tcW w:w="1728" w:type="dxa"/>
          </w:tcPr>
          <w:p w14:paraId="0329193B" w14:textId="77777777" w:rsidR="009C7590" w:rsidRDefault="00000000">
            <w:r>
              <w:t>49 000</w:t>
            </w:r>
          </w:p>
        </w:tc>
        <w:tc>
          <w:tcPr>
            <w:tcW w:w="1728" w:type="dxa"/>
          </w:tcPr>
          <w:p w14:paraId="5AB99498" w14:textId="77777777" w:rsidR="009C7590" w:rsidRPr="00557B49" w:rsidRDefault="00000000">
            <w:r>
              <w:t>ABC</w:t>
            </w:r>
            <w:r w:rsidRPr="00557B49">
              <w:t xml:space="preserve"> по прибыли: </w:t>
            </w:r>
            <w:r>
              <w:t>B</w:t>
            </w:r>
            <w:r w:rsidRPr="00557B49">
              <w:t xml:space="preserve"> → </w:t>
            </w:r>
            <w:r>
              <w:t>C</w:t>
            </w:r>
          </w:p>
        </w:tc>
        <w:tc>
          <w:tcPr>
            <w:tcW w:w="1728" w:type="dxa"/>
          </w:tcPr>
          <w:p w14:paraId="1C8672D9" w14:textId="77777777" w:rsidR="009C7590" w:rsidRPr="00557B49" w:rsidRDefault="00000000">
            <w:r>
              <w:t>SKU</w:t>
            </w:r>
            <w:r w:rsidRPr="00557B49">
              <w:t xml:space="preserve"> 8 переходит в класс </w:t>
            </w:r>
            <w:r>
              <w:t>C</w:t>
            </w:r>
            <w:r w:rsidRPr="00557B49">
              <w:t xml:space="preserve"> по прибыли → вывод/пересборка обязательны</w:t>
            </w:r>
          </w:p>
        </w:tc>
      </w:tr>
      <w:tr w:rsidR="009C7590" w:rsidRPr="00557B49" w14:paraId="2B41095B" w14:textId="77777777">
        <w:tc>
          <w:tcPr>
            <w:tcW w:w="1728" w:type="dxa"/>
          </w:tcPr>
          <w:p w14:paraId="6B358CD4" w14:textId="77777777" w:rsidR="009C7590" w:rsidRDefault="00000000">
            <w:r>
              <w:t>Σ Прибыль (месяц)</w:t>
            </w:r>
          </w:p>
        </w:tc>
        <w:tc>
          <w:tcPr>
            <w:tcW w:w="1728" w:type="dxa"/>
          </w:tcPr>
          <w:p w14:paraId="00688EA4" w14:textId="77777777" w:rsidR="009C7590" w:rsidRDefault="00000000">
            <w:r>
              <w:t>2 327 000</w:t>
            </w:r>
          </w:p>
        </w:tc>
        <w:tc>
          <w:tcPr>
            <w:tcW w:w="1728" w:type="dxa"/>
          </w:tcPr>
          <w:p w14:paraId="4634D32A" w14:textId="77777777" w:rsidR="009C7590" w:rsidRDefault="00000000">
            <w:r>
              <w:t>2 279 000</w:t>
            </w:r>
          </w:p>
        </w:tc>
        <w:tc>
          <w:tcPr>
            <w:tcW w:w="1728" w:type="dxa"/>
          </w:tcPr>
          <w:p w14:paraId="7395C4D4" w14:textId="77777777" w:rsidR="009C7590" w:rsidRDefault="00000000">
            <w:r>
              <w:t>Изменение: -48 000 ₽</w:t>
            </w:r>
          </w:p>
        </w:tc>
        <w:tc>
          <w:tcPr>
            <w:tcW w:w="1728" w:type="dxa"/>
          </w:tcPr>
          <w:p w14:paraId="53ACE7AF" w14:textId="77777777" w:rsidR="009C7590" w:rsidRPr="00557B49" w:rsidRDefault="00000000">
            <w:r w:rsidRPr="00557B49">
              <w:t>Падение денежного результата месяца → пересмотр набора обязателен</w:t>
            </w:r>
          </w:p>
        </w:tc>
      </w:tr>
    </w:tbl>
    <w:p w14:paraId="7910A74B" w14:textId="77777777" w:rsidR="009C7590" w:rsidRPr="00557B49" w:rsidRDefault="00000000">
      <w:r w:rsidRPr="00557B49">
        <w:t xml:space="preserve">Порог опасности: при снижении прибыли </w:t>
      </w:r>
      <w:r>
        <w:t>SKU</w:t>
      </w:r>
      <w:r w:rsidRPr="00557B49">
        <w:t xml:space="preserve"> 8 на 30% (или более) текущее управленческое решение делает </w:t>
      </w:r>
      <w:r>
        <w:t>SKU</w:t>
      </w:r>
      <w:r w:rsidRPr="00557B49">
        <w:t xml:space="preserve"> 8 недопустимым (класс </w:t>
      </w:r>
      <w:r>
        <w:t>C</w:t>
      </w:r>
      <w:r w:rsidRPr="00557B49">
        <w:t xml:space="preserve"> по прибыли).</w:t>
      </w:r>
    </w:p>
    <w:p w14:paraId="0EEEF424" w14:textId="77777777" w:rsidR="009C7590" w:rsidRPr="00557B49" w:rsidRDefault="00000000" w:rsidP="00557B49">
      <w:pPr>
        <w:pStyle w:val="21"/>
      </w:pPr>
      <w:r w:rsidRPr="00557B49">
        <w:t>БЛОК 8. Налоговая логика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90"/>
        <w:gridCol w:w="1565"/>
        <w:gridCol w:w="1345"/>
        <w:gridCol w:w="1689"/>
        <w:gridCol w:w="1436"/>
        <w:gridCol w:w="1917"/>
      </w:tblGrid>
      <w:tr w:rsidR="009C7590" w14:paraId="02A7E0E8" w14:textId="77777777">
        <w:tc>
          <w:tcPr>
            <w:tcW w:w="1440" w:type="dxa"/>
          </w:tcPr>
          <w:p w14:paraId="0018C15A" w14:textId="77777777" w:rsidR="009C7590" w:rsidRDefault="00000000">
            <w:r>
              <w:t>Налоговый режим</w:t>
            </w:r>
          </w:p>
        </w:tc>
        <w:tc>
          <w:tcPr>
            <w:tcW w:w="1440" w:type="dxa"/>
          </w:tcPr>
          <w:p w14:paraId="50BE5CFB" w14:textId="77777777" w:rsidR="009C7590" w:rsidRDefault="00000000">
            <w:r>
              <w:t>Налоговая база</w:t>
            </w:r>
          </w:p>
        </w:tc>
        <w:tc>
          <w:tcPr>
            <w:tcW w:w="1440" w:type="dxa"/>
          </w:tcPr>
          <w:p w14:paraId="3201E75F" w14:textId="77777777" w:rsidR="009C7590" w:rsidRDefault="00000000">
            <w:r>
              <w:t>Налоговая нагрузка</w:t>
            </w:r>
          </w:p>
        </w:tc>
        <w:tc>
          <w:tcPr>
            <w:tcW w:w="1440" w:type="dxa"/>
          </w:tcPr>
          <w:p w14:paraId="0E15F4FE" w14:textId="77777777" w:rsidR="009C7590" w:rsidRDefault="00000000">
            <w:r>
              <w:t>Влияние на P&amp;L</w:t>
            </w:r>
          </w:p>
        </w:tc>
        <w:tc>
          <w:tcPr>
            <w:tcW w:w="1440" w:type="dxa"/>
          </w:tcPr>
          <w:p w14:paraId="7B6460B4" w14:textId="77777777" w:rsidR="009C7590" w:rsidRDefault="00000000">
            <w:r>
              <w:t>Влияние на денежный поток</w:t>
            </w:r>
          </w:p>
        </w:tc>
        <w:tc>
          <w:tcPr>
            <w:tcW w:w="1440" w:type="dxa"/>
          </w:tcPr>
          <w:p w14:paraId="54DECE94" w14:textId="77777777" w:rsidR="009C7590" w:rsidRDefault="00000000">
            <w:r>
              <w:t>Управленческий эффект</w:t>
            </w:r>
          </w:p>
        </w:tc>
      </w:tr>
      <w:tr w:rsidR="009C7590" w:rsidRPr="00557B49" w14:paraId="592C2F05" w14:textId="77777777">
        <w:tc>
          <w:tcPr>
            <w:tcW w:w="1440" w:type="dxa"/>
          </w:tcPr>
          <w:p w14:paraId="7D6BCF49" w14:textId="77777777" w:rsidR="009C7590" w:rsidRDefault="00000000">
            <w:r>
              <w:t>ОСНО с НДС 22%</w:t>
            </w:r>
          </w:p>
        </w:tc>
        <w:tc>
          <w:tcPr>
            <w:tcW w:w="1440" w:type="dxa"/>
          </w:tcPr>
          <w:p w14:paraId="2BFC2DC4" w14:textId="77777777" w:rsidR="009C7590" w:rsidRDefault="00000000">
            <w:r>
              <w:t>НДС по реализации (выходящий)</w:t>
            </w:r>
          </w:p>
        </w:tc>
        <w:tc>
          <w:tcPr>
            <w:tcW w:w="1440" w:type="dxa"/>
          </w:tcPr>
          <w:p w14:paraId="0474878E" w14:textId="0814D138" w:rsidR="009C7590" w:rsidRDefault="00000000">
            <w:r>
              <w:t xml:space="preserve">НДС_исх = ΣGMV </w:t>
            </w:r>
            <w:r w:rsidR="00C1257E">
              <w:t>*</w:t>
            </w:r>
            <w:r>
              <w:t xml:space="preserve"> 22% = 3 064 600 ₽</w:t>
            </w:r>
          </w:p>
        </w:tc>
        <w:tc>
          <w:tcPr>
            <w:tcW w:w="1440" w:type="dxa"/>
          </w:tcPr>
          <w:p w14:paraId="058113C7" w14:textId="77777777" w:rsidR="009C7590" w:rsidRPr="00557B49" w:rsidRDefault="00000000">
            <w:r w:rsidRPr="00557B49">
              <w:t xml:space="preserve">При заданных показателях «без НДС» ранжирование </w:t>
            </w:r>
            <w:r>
              <w:t>ABC</w:t>
            </w:r>
            <w:r w:rsidRPr="00557B49">
              <w:t xml:space="preserve"> по прибыли не меняется от применения ставки НДС 22%</w:t>
            </w:r>
          </w:p>
        </w:tc>
        <w:tc>
          <w:tcPr>
            <w:tcW w:w="1440" w:type="dxa"/>
          </w:tcPr>
          <w:p w14:paraId="43E06DD1" w14:textId="77777777" w:rsidR="009C7590" w:rsidRPr="00557B49" w:rsidRDefault="00000000">
            <w:r w:rsidRPr="00557B49">
              <w:t>Требуется кассовый буфер под НДС_исх при разрыве входящего и исходящего НДС</w:t>
            </w:r>
          </w:p>
        </w:tc>
        <w:tc>
          <w:tcPr>
            <w:tcW w:w="1440" w:type="dxa"/>
          </w:tcPr>
          <w:p w14:paraId="13E1D16E" w14:textId="77777777" w:rsidR="009C7590" w:rsidRPr="00557B49" w:rsidRDefault="00000000">
            <w:r w:rsidRPr="00557B49">
              <w:t>Допустимо при наличии кассового буфера под НДС</w:t>
            </w:r>
          </w:p>
        </w:tc>
      </w:tr>
    </w:tbl>
    <w:p w14:paraId="0F14A64A" w14:textId="77777777" w:rsidR="009C7590" w:rsidRPr="00557B49" w:rsidRDefault="00000000">
      <w:r w:rsidRPr="00557B49">
        <w:t xml:space="preserve">При налоговом режиме ОСНО с НДС 22% управленческое решение допустимо, поскольку НДС_исх рассчитывается как 22% от </w:t>
      </w:r>
      <w:r>
        <w:t>GMV</w:t>
      </w:r>
      <w:r w:rsidRPr="00557B49">
        <w:t xml:space="preserve"> и не меняет относительную структуру прибыли в исходных данных; ограничение — кассовый буфер под уплату НДС при несинхронных вычетах.</w:t>
      </w:r>
    </w:p>
    <w:p w14:paraId="263C25B3" w14:textId="77777777" w:rsidR="009C7590" w:rsidRPr="00557B49" w:rsidRDefault="00000000" w:rsidP="00557B49">
      <w:pPr>
        <w:pStyle w:val="21"/>
      </w:pPr>
      <w:r w:rsidRPr="00557B49">
        <w:t>БЛОК 9. Решение как артефакт</w:t>
      </w:r>
    </w:p>
    <w:p w14:paraId="6C7EFC12" w14:textId="5821EBDC" w:rsidR="009C7590" w:rsidRPr="008602CA" w:rsidRDefault="00000000">
      <w:r w:rsidRPr="00557B49">
        <w:t>9.0. Основание решения</w:t>
      </w:r>
    </w:p>
    <w:p w14:paraId="5E9939A5" w14:textId="77777777" w:rsidR="009C7590" w:rsidRPr="00557B49" w:rsidRDefault="00000000">
      <w:r w:rsidRPr="00557B49">
        <w:t xml:space="preserve">– </w:t>
      </w:r>
      <w:r>
        <w:t>ΣGMV</w:t>
      </w:r>
      <w:r w:rsidRPr="00557B49">
        <w:t xml:space="preserve"> = 13 930 000 ₽ → масштаб оборота месяца;</w:t>
      </w:r>
    </w:p>
    <w:p w14:paraId="37455991" w14:textId="77777777" w:rsidR="009C7590" w:rsidRPr="00557B49" w:rsidRDefault="00000000">
      <w:r w:rsidRPr="00557B49">
        <w:t xml:space="preserve">– </w:t>
      </w:r>
      <w:r>
        <w:t>ΣProfit</w:t>
      </w:r>
      <w:r w:rsidRPr="00557B49">
        <w:t xml:space="preserve"> = 2 327 000 ₽ → масштаб денег месяца;</w:t>
      </w:r>
    </w:p>
    <w:p w14:paraId="7A89D55B" w14:textId="77777777" w:rsidR="009C7590" w:rsidRPr="00557B49" w:rsidRDefault="00000000">
      <w:r w:rsidRPr="00557B49">
        <w:t xml:space="preserve">– Конфликт </w:t>
      </w:r>
      <w:r>
        <w:t>A</w:t>
      </w:r>
      <w:r w:rsidRPr="00557B49">
        <w:t>(</w:t>
      </w:r>
      <w:r>
        <w:t>GMV</w:t>
      </w:r>
      <w:r w:rsidRPr="00557B49">
        <w:t xml:space="preserve">) </w:t>
      </w:r>
      <w:r>
        <w:t>vs</w:t>
      </w:r>
      <w:r w:rsidRPr="00557B49">
        <w:t xml:space="preserve"> </w:t>
      </w:r>
      <w:r>
        <w:t>B</w:t>
      </w:r>
      <w:r w:rsidRPr="00557B49">
        <w:t>/</w:t>
      </w:r>
      <w:r>
        <w:t>C</w:t>
      </w:r>
      <w:r w:rsidRPr="00557B49">
        <w:t xml:space="preserve">(прибыль): </w:t>
      </w:r>
      <w:r>
        <w:t>SKU</w:t>
      </w:r>
      <w:r w:rsidRPr="00557B49">
        <w:t xml:space="preserve"> 7, 8 → оборот в ядре, деньги не в ядре;</w:t>
      </w:r>
    </w:p>
    <w:p w14:paraId="14CB016B" w14:textId="77777777" w:rsidR="009C7590" w:rsidRPr="00557B49" w:rsidRDefault="00000000">
      <w:r w:rsidRPr="00557B49">
        <w:t xml:space="preserve">– Класс </w:t>
      </w:r>
      <w:r>
        <w:t>C</w:t>
      </w:r>
      <w:r w:rsidRPr="00557B49">
        <w:t xml:space="preserve"> по прибыли: </w:t>
      </w:r>
      <w:r>
        <w:t>SKU</w:t>
      </w:r>
      <w:r w:rsidRPr="00557B49">
        <w:t xml:space="preserve"> 9, 12, 14, 15 → вывод из активного ассортимента.</w:t>
      </w:r>
    </w:p>
    <w:p w14:paraId="4B021500" w14:textId="77777777" w:rsidR="009C7590" w:rsidRPr="00557B49" w:rsidRDefault="00000000">
      <w:r w:rsidRPr="00557B49">
        <w:t>9.1. Что делаем</w:t>
      </w:r>
    </w:p>
    <w:p w14:paraId="29EC8482" w14:textId="77777777" w:rsidR="009C7590" w:rsidRPr="00557B49" w:rsidRDefault="00000000">
      <w:r w:rsidRPr="00557B49">
        <w:t xml:space="preserve">Делаем: фиксируем как ядро </w:t>
      </w:r>
      <w:r>
        <w:t>SKU</w:t>
      </w:r>
      <w:r w:rsidRPr="00557B49">
        <w:t xml:space="preserve"> класса </w:t>
      </w:r>
      <w:r>
        <w:t>A</w:t>
      </w:r>
      <w:r w:rsidRPr="00557B49">
        <w:t xml:space="preserve"> по прибыли: 1, 2, 3, 4, 5, 6.</w:t>
      </w:r>
    </w:p>
    <w:p w14:paraId="71A42B17" w14:textId="77777777" w:rsidR="009C7590" w:rsidRPr="00557B49" w:rsidRDefault="00000000">
      <w:r w:rsidRPr="00557B49">
        <w:t>9.2. Что НЕ делаем</w:t>
      </w:r>
    </w:p>
    <w:p w14:paraId="42161694" w14:textId="77777777" w:rsidR="009C7590" w:rsidRPr="00557B49" w:rsidRDefault="00000000">
      <w:r w:rsidRPr="00557B49">
        <w:t xml:space="preserve">НЕ делаем: не масштабируем </w:t>
      </w:r>
      <w:r>
        <w:t>SKU</w:t>
      </w:r>
      <w:r w:rsidRPr="00557B49">
        <w:t xml:space="preserve"> 7, 8 до пересборки экономики; не держим в активном ассортименте </w:t>
      </w:r>
      <w:r>
        <w:t>SKU</w:t>
      </w:r>
      <w:r w:rsidRPr="00557B49">
        <w:t xml:space="preserve"> 9, 12, 14, 15.</w:t>
      </w:r>
    </w:p>
    <w:p w14:paraId="646D03F4" w14:textId="77777777" w:rsidR="009C7590" w:rsidRPr="00557B49" w:rsidRDefault="00000000">
      <w:r w:rsidRPr="00557B49">
        <w:t>9.3. Границы применимости</w:t>
      </w:r>
    </w:p>
    <w:p w14:paraId="453D9FD3" w14:textId="77777777" w:rsidR="009C7590" w:rsidRPr="00557B49" w:rsidRDefault="00000000">
      <w:r w:rsidRPr="00557B49">
        <w:t xml:space="preserve">Решение допустимо при: сохранении порогов </w:t>
      </w:r>
      <w:r>
        <w:t>ABC</w:t>
      </w:r>
      <w:r w:rsidRPr="00557B49">
        <w:t xml:space="preserve"> (</w:t>
      </w:r>
      <w:r>
        <w:t>A</w:t>
      </w:r>
      <w:r w:rsidRPr="00557B49">
        <w:t xml:space="preserve"> до 80%, </w:t>
      </w:r>
      <w:r>
        <w:t>B</w:t>
      </w:r>
      <w:r w:rsidRPr="00557B49">
        <w:t xml:space="preserve"> до 95%) и наличии кассового буфера под НДС_исх = 22% от </w:t>
      </w:r>
      <w:r>
        <w:t>ΣGMV</w:t>
      </w:r>
      <w:r w:rsidRPr="00557B49">
        <w:t xml:space="preserve"> месяца.</w:t>
      </w:r>
    </w:p>
    <w:p w14:paraId="682948FA" w14:textId="77777777" w:rsidR="009C7590" w:rsidRPr="00557B49" w:rsidRDefault="00000000">
      <w:r w:rsidRPr="00557B49">
        <w:t>9.4. Условия пересмотра</w:t>
      </w:r>
    </w:p>
    <w:p w14:paraId="12E18B2B" w14:textId="77777777" w:rsidR="009C7590" w:rsidRPr="00557B49" w:rsidRDefault="00000000">
      <w:r w:rsidRPr="00557B49">
        <w:lastRenderedPageBreak/>
        <w:t xml:space="preserve">Решение пересматривается при: снижении прибыли </w:t>
      </w:r>
      <w:r>
        <w:t>SKU</w:t>
      </w:r>
      <w:r w:rsidRPr="00557B49">
        <w:t xml:space="preserve"> 8 на 30% (или более) — </w:t>
      </w:r>
      <w:r>
        <w:t>SKU</w:t>
      </w:r>
      <w:r w:rsidRPr="00557B49">
        <w:t xml:space="preserve"> 8 переходит в класс </w:t>
      </w:r>
      <w:r>
        <w:t>C</w:t>
      </w:r>
      <w:r w:rsidRPr="00557B49">
        <w:t xml:space="preserve"> по прибыли.</w:t>
      </w:r>
    </w:p>
    <w:p w14:paraId="71A4BD1F" w14:textId="77777777" w:rsidR="009C7590" w:rsidRPr="00557B49" w:rsidRDefault="00000000" w:rsidP="00557B49">
      <w:pPr>
        <w:pStyle w:val="21"/>
      </w:pPr>
      <w:r w:rsidRPr="00557B49">
        <w:t>БЛОК 10. Предотвращаемая управленческая ошибка</w:t>
      </w:r>
    </w:p>
    <w:p w14:paraId="57F8398F" w14:textId="77777777" w:rsidR="009C7590" w:rsidRPr="00557B49" w:rsidRDefault="00000000">
      <w:r w:rsidRPr="00557B49">
        <w:t xml:space="preserve">Эта задача предотвращает управленческую ошибку: масштабировать ассортимент по </w:t>
      </w:r>
      <w:r>
        <w:t>GMV</w:t>
      </w:r>
      <w:r w:rsidRPr="00557B49">
        <w:t xml:space="preserve">, сохраняя </w:t>
      </w:r>
      <w:r>
        <w:t>SKU</w:t>
      </w:r>
      <w:r w:rsidRPr="00557B49">
        <w:t xml:space="preserve"> класса </w:t>
      </w:r>
      <w:r>
        <w:t>A</w:t>
      </w:r>
      <w:r w:rsidRPr="00557B49">
        <w:t xml:space="preserve"> по обороту с классом </w:t>
      </w:r>
      <w:r>
        <w:t>B</w:t>
      </w:r>
      <w:r w:rsidRPr="00557B49">
        <w:t>/</w:t>
      </w:r>
      <w:r>
        <w:t>C</w:t>
      </w:r>
      <w:r w:rsidRPr="00557B49">
        <w:t xml:space="preserve"> по прибыли, которое привело бы к фиксации модели «оборот без денег» и кассовому давлению, включая контур НДС.</w:t>
      </w:r>
    </w:p>
    <w:p w14:paraId="1478D828" w14:textId="77777777" w:rsidR="00557B49" w:rsidRPr="00557B49" w:rsidRDefault="00557B49"/>
    <w:p w14:paraId="20D2CFE3" w14:textId="57271144" w:rsidR="00557B49" w:rsidRPr="008602CA" w:rsidRDefault="00557B49" w:rsidP="00557B49">
      <w:pPr>
        <w:pStyle w:val="1"/>
      </w:pPr>
      <w:bookmarkStart w:id="4" w:name="_Toc217759706"/>
      <w:r w:rsidRPr="008602CA">
        <w:lastRenderedPageBreak/>
        <w:t>Задача №2. Сколько реально зарабатывает ваш товар: сравнение ИП и ООО</w:t>
      </w:r>
      <w:bookmarkEnd w:id="4"/>
    </w:p>
    <w:p w14:paraId="45853BE2" w14:textId="10CE3A65" w:rsidR="00557B49" w:rsidRPr="008602CA" w:rsidRDefault="00557B49" w:rsidP="00557B49">
      <w:pPr>
        <w:pStyle w:val="21"/>
      </w:pPr>
      <w:r w:rsidRPr="00557B49">
        <w:t>БЛОК 0. Цена ошибки (до расчётов)</w:t>
      </w:r>
    </w:p>
    <w:p w14:paraId="6301CBC3" w14:textId="52A2DC41" w:rsidR="00557B49" w:rsidRPr="008602CA" w:rsidRDefault="00557B49" w:rsidP="00557B49">
      <w:pPr>
        <w:pStyle w:val="p1"/>
      </w:pPr>
      <w:r>
        <w:t>Если выбрать ИП/ООО «на слухах», можно принять решение, которое сохраняет оборот, но ломает деньги: переплата налога с оборота, потеря вычета НДС (налог на добавленную стоимость), кассовый разрыв из-за налогов по итогам периода, искажение P&amp;L (отчёта о прибылях и убытках) и неверное решение о масштабировании SKU (товарной позиции).</w:t>
      </w:r>
    </w:p>
    <w:p w14:paraId="3F2E91AE" w14:textId="4CE87FDB" w:rsidR="00557B49" w:rsidRPr="00E030B2" w:rsidRDefault="00557B49" w:rsidP="00557B49">
      <w:pPr>
        <w:pStyle w:val="21"/>
      </w:pPr>
      <w:r w:rsidRPr="00557B49">
        <w:t>БЛОК 1. Управленческая цель</w:t>
      </w:r>
    </w:p>
    <w:p w14:paraId="6C5F467C" w14:textId="0E7DD106" w:rsidR="00557B49" w:rsidRPr="00557B49" w:rsidRDefault="00557B49" w:rsidP="00557B49">
      <w:pPr>
        <w:pStyle w:val="p1"/>
      </w:pPr>
      <w:r>
        <w:t>Определить, допускается ли продавать данный SKU как ИП на УСН 6% (без НДС) либо как ООО на ОСНО с НДС 22%, и зафиксировать, какой режим даёт более высокую чистую прибыль и/или более безопасный cash flow (денежный поток) при текущих вводных.</w:t>
      </w:r>
    </w:p>
    <w:p w14:paraId="1E1FFAB6" w14:textId="77777777" w:rsidR="00557B49" w:rsidRDefault="00557B49" w:rsidP="00557B49">
      <w:pPr>
        <w:pStyle w:val="21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3019"/>
        <w:gridCol w:w="725"/>
        <w:gridCol w:w="2413"/>
      </w:tblGrid>
      <w:tr w:rsidR="00557B49" w14:paraId="01F903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1CEBD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0C51276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361FEA1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  <w:tc>
          <w:tcPr>
            <w:tcW w:w="0" w:type="auto"/>
            <w:vAlign w:val="center"/>
            <w:hideMark/>
          </w:tcPr>
          <w:p w14:paraId="31721E16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557B49" w14:paraId="36498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00ACB" w14:textId="77777777" w:rsidR="00557B49" w:rsidRDefault="00557B49">
            <w:pPr>
              <w:pStyle w:val="p1"/>
            </w:pPr>
            <w:r>
              <w:t>GMV (валовой объём продаж) за месяц</w:t>
            </w:r>
          </w:p>
        </w:tc>
        <w:tc>
          <w:tcPr>
            <w:tcW w:w="0" w:type="auto"/>
            <w:vAlign w:val="center"/>
            <w:hideMark/>
          </w:tcPr>
          <w:p w14:paraId="21AAF095" w14:textId="77777777" w:rsidR="00557B49" w:rsidRDefault="00557B49">
            <w:pPr>
              <w:pStyle w:val="p1"/>
            </w:pPr>
            <w:r>
              <w:t>1 200 000</w:t>
            </w:r>
          </w:p>
        </w:tc>
        <w:tc>
          <w:tcPr>
            <w:tcW w:w="0" w:type="auto"/>
            <w:vAlign w:val="center"/>
            <w:hideMark/>
          </w:tcPr>
          <w:p w14:paraId="35DC3EA6" w14:textId="77777777" w:rsidR="00557B49" w:rsidRDefault="00557B49">
            <w:pPr>
              <w:pStyle w:val="p1"/>
            </w:pPr>
            <w:r>
              <w:t>₽</w:t>
            </w:r>
          </w:p>
        </w:tc>
        <w:tc>
          <w:tcPr>
            <w:tcW w:w="0" w:type="auto"/>
            <w:vAlign w:val="center"/>
            <w:hideMark/>
          </w:tcPr>
          <w:p w14:paraId="5D5C3AD3" w14:textId="77777777" w:rsidR="00557B49" w:rsidRDefault="00557B49">
            <w:pPr>
              <w:pStyle w:val="p1"/>
            </w:pPr>
            <w:r>
              <w:t>по условию</w:t>
            </w:r>
          </w:p>
        </w:tc>
      </w:tr>
      <w:tr w:rsidR="00557B49" w14:paraId="6A6B1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DCB0" w14:textId="77777777" w:rsidR="00557B49" w:rsidRDefault="00557B49">
            <w:pPr>
              <w:pStyle w:val="p1"/>
            </w:pPr>
            <w:r>
              <w:t>Количество проданных единиц</w:t>
            </w:r>
          </w:p>
        </w:tc>
        <w:tc>
          <w:tcPr>
            <w:tcW w:w="0" w:type="auto"/>
            <w:vAlign w:val="center"/>
            <w:hideMark/>
          </w:tcPr>
          <w:p w14:paraId="6B6C25ED" w14:textId="77777777" w:rsidR="00557B49" w:rsidRDefault="00557B49">
            <w:pPr>
              <w:pStyle w:val="p1"/>
            </w:pPr>
            <w:r>
              <w:t>1 000</w:t>
            </w:r>
          </w:p>
        </w:tc>
        <w:tc>
          <w:tcPr>
            <w:tcW w:w="0" w:type="auto"/>
            <w:vAlign w:val="center"/>
            <w:hideMark/>
          </w:tcPr>
          <w:p w14:paraId="2EF7D4B5" w14:textId="77777777" w:rsidR="00557B49" w:rsidRDefault="00557B49">
            <w:pPr>
              <w:pStyle w:val="p1"/>
            </w:pPr>
            <w:r>
              <w:t>шт.</w:t>
            </w:r>
          </w:p>
        </w:tc>
        <w:tc>
          <w:tcPr>
            <w:tcW w:w="0" w:type="auto"/>
            <w:vAlign w:val="center"/>
            <w:hideMark/>
          </w:tcPr>
          <w:p w14:paraId="74A7F4E6" w14:textId="77777777" w:rsidR="00557B49" w:rsidRDefault="00557B49">
            <w:pPr>
              <w:pStyle w:val="p1"/>
            </w:pPr>
            <w:r>
              <w:t>по условию</w:t>
            </w:r>
          </w:p>
        </w:tc>
      </w:tr>
      <w:tr w:rsidR="00557B49" w14:paraId="28D74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E5E7" w14:textId="77777777" w:rsidR="00557B49" w:rsidRDefault="00557B49">
            <w:pPr>
              <w:pStyle w:val="p1"/>
            </w:pPr>
            <w:r>
              <w:t>Закупочная цена</w:t>
            </w:r>
          </w:p>
        </w:tc>
        <w:tc>
          <w:tcPr>
            <w:tcW w:w="0" w:type="auto"/>
            <w:vAlign w:val="center"/>
            <w:hideMark/>
          </w:tcPr>
          <w:p w14:paraId="0147980D" w14:textId="77777777" w:rsidR="00557B49" w:rsidRDefault="00557B49">
            <w:pPr>
              <w:pStyle w:val="p1"/>
            </w:pPr>
            <w:r>
              <w:t>400</w:t>
            </w:r>
          </w:p>
        </w:tc>
        <w:tc>
          <w:tcPr>
            <w:tcW w:w="0" w:type="auto"/>
            <w:vAlign w:val="center"/>
            <w:hideMark/>
          </w:tcPr>
          <w:p w14:paraId="32A0E8FD" w14:textId="77777777" w:rsidR="00557B49" w:rsidRDefault="00557B49">
            <w:pPr>
              <w:pStyle w:val="p1"/>
            </w:pPr>
            <w:r>
              <w:t>₽/шт.</w:t>
            </w:r>
          </w:p>
        </w:tc>
        <w:tc>
          <w:tcPr>
            <w:tcW w:w="0" w:type="auto"/>
            <w:vAlign w:val="center"/>
            <w:hideMark/>
          </w:tcPr>
          <w:p w14:paraId="62170993" w14:textId="77777777" w:rsidR="00557B49" w:rsidRDefault="00557B49">
            <w:pPr>
              <w:pStyle w:val="p1"/>
            </w:pPr>
            <w:r>
              <w:t>по условию</w:t>
            </w:r>
          </w:p>
        </w:tc>
      </w:tr>
      <w:tr w:rsidR="00557B49" w14:paraId="0FA6F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C3FB" w14:textId="77777777" w:rsidR="00557B49" w:rsidRDefault="00557B49">
            <w:pPr>
              <w:pStyle w:val="p1"/>
            </w:pPr>
            <w: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30A34EA0" w14:textId="77777777" w:rsidR="00557B49" w:rsidRDefault="00557B49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040C0CD2" w14:textId="77777777" w:rsidR="00557B49" w:rsidRDefault="00557B49">
            <w:pPr>
              <w:pStyle w:val="p1"/>
            </w:pPr>
            <w:r>
              <w:t>%</w:t>
            </w:r>
          </w:p>
        </w:tc>
        <w:tc>
          <w:tcPr>
            <w:tcW w:w="0" w:type="auto"/>
            <w:vAlign w:val="center"/>
            <w:hideMark/>
          </w:tcPr>
          <w:p w14:paraId="5D548CB5" w14:textId="77777777" w:rsidR="00557B49" w:rsidRDefault="00557B49">
            <w:pPr>
              <w:pStyle w:val="p1"/>
            </w:pPr>
            <w:r>
              <w:t>от GMV</w:t>
            </w:r>
          </w:p>
        </w:tc>
      </w:tr>
      <w:tr w:rsidR="00557B49" w14:paraId="6B911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2268D" w14:textId="77777777" w:rsidR="00557B49" w:rsidRDefault="00557B49">
            <w:pPr>
              <w:pStyle w:val="p1"/>
            </w:pPr>
            <w:r>
              <w:t>Логистика (доставка + фулфилмент)</w:t>
            </w:r>
          </w:p>
        </w:tc>
        <w:tc>
          <w:tcPr>
            <w:tcW w:w="0" w:type="auto"/>
            <w:vAlign w:val="center"/>
            <w:hideMark/>
          </w:tcPr>
          <w:p w14:paraId="231DAFD0" w14:textId="77777777" w:rsidR="00557B49" w:rsidRDefault="00557B49">
            <w:pPr>
              <w:pStyle w:val="p1"/>
            </w:pPr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44EE8811" w14:textId="77777777" w:rsidR="00557B49" w:rsidRDefault="00557B49">
            <w:pPr>
              <w:pStyle w:val="p1"/>
            </w:pPr>
            <w:r>
              <w:t>₽/шт.</w:t>
            </w:r>
          </w:p>
        </w:tc>
        <w:tc>
          <w:tcPr>
            <w:tcW w:w="0" w:type="auto"/>
            <w:vAlign w:val="center"/>
            <w:hideMark/>
          </w:tcPr>
          <w:p w14:paraId="0DE6D549" w14:textId="77777777" w:rsidR="00557B49" w:rsidRDefault="00557B49">
            <w:pPr>
              <w:pStyle w:val="p1"/>
            </w:pPr>
            <w:r>
              <w:t>по условию</w:t>
            </w:r>
          </w:p>
        </w:tc>
      </w:tr>
      <w:tr w:rsidR="00557B49" w14:paraId="69B13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6169" w14:textId="77777777" w:rsidR="00557B49" w:rsidRDefault="00557B49">
            <w:pPr>
              <w:pStyle w:val="p1"/>
            </w:pPr>
            <w:r>
              <w:t>Доп. расходы (упаковка, перемаркировка)</w:t>
            </w:r>
          </w:p>
        </w:tc>
        <w:tc>
          <w:tcPr>
            <w:tcW w:w="0" w:type="auto"/>
            <w:vAlign w:val="center"/>
            <w:hideMark/>
          </w:tcPr>
          <w:p w14:paraId="29D8C559" w14:textId="77777777" w:rsidR="00557B49" w:rsidRDefault="00557B49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C17B6C1" w14:textId="77777777" w:rsidR="00557B49" w:rsidRDefault="00557B49">
            <w:pPr>
              <w:pStyle w:val="p1"/>
            </w:pPr>
            <w:r>
              <w:t>₽/шт.</w:t>
            </w:r>
          </w:p>
        </w:tc>
        <w:tc>
          <w:tcPr>
            <w:tcW w:w="0" w:type="auto"/>
            <w:vAlign w:val="center"/>
            <w:hideMark/>
          </w:tcPr>
          <w:p w14:paraId="34CAF8A2" w14:textId="77777777" w:rsidR="00557B49" w:rsidRDefault="00557B49">
            <w:pPr>
              <w:pStyle w:val="p1"/>
            </w:pPr>
            <w:r>
              <w:t>по условию</w:t>
            </w:r>
          </w:p>
        </w:tc>
      </w:tr>
      <w:tr w:rsidR="00557B49" w14:paraId="0562F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5B525" w14:textId="77777777" w:rsidR="00557B49" w:rsidRDefault="00557B49">
            <w:pPr>
              <w:pStyle w:val="p1"/>
            </w:pPr>
            <w:r>
              <w:t>Сценарий А</w:t>
            </w:r>
          </w:p>
        </w:tc>
        <w:tc>
          <w:tcPr>
            <w:tcW w:w="0" w:type="auto"/>
            <w:vAlign w:val="center"/>
            <w:hideMark/>
          </w:tcPr>
          <w:p w14:paraId="2EE33139" w14:textId="77777777" w:rsidR="00557B49" w:rsidRDefault="00557B49">
            <w:pPr>
              <w:pStyle w:val="p1"/>
            </w:pPr>
            <w:r>
              <w:t>ИП на УСН 6%</w:t>
            </w:r>
          </w:p>
        </w:tc>
        <w:tc>
          <w:tcPr>
            <w:tcW w:w="0" w:type="auto"/>
            <w:vAlign w:val="center"/>
            <w:hideMark/>
          </w:tcPr>
          <w:p w14:paraId="5CE416F2" w14:textId="77777777" w:rsidR="00557B49" w:rsidRDefault="00557B49"/>
        </w:tc>
        <w:tc>
          <w:tcPr>
            <w:tcW w:w="0" w:type="auto"/>
            <w:vAlign w:val="center"/>
            <w:hideMark/>
          </w:tcPr>
          <w:p w14:paraId="35512771" w14:textId="77777777" w:rsidR="00557B49" w:rsidRDefault="00557B49">
            <w:pPr>
              <w:pStyle w:val="p1"/>
            </w:pPr>
            <w:r>
              <w:t>без НДС</w:t>
            </w:r>
          </w:p>
        </w:tc>
      </w:tr>
      <w:tr w:rsidR="00557B49" w14:paraId="7F35A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85B5A" w14:textId="77777777" w:rsidR="00557B49" w:rsidRDefault="00557B49">
            <w:pPr>
              <w:pStyle w:val="p1"/>
            </w:pPr>
            <w:r>
              <w:t>Сценарий B</w:t>
            </w:r>
          </w:p>
        </w:tc>
        <w:tc>
          <w:tcPr>
            <w:tcW w:w="0" w:type="auto"/>
            <w:vAlign w:val="center"/>
            <w:hideMark/>
          </w:tcPr>
          <w:p w14:paraId="2D056E01" w14:textId="77777777" w:rsidR="00557B49" w:rsidRDefault="00557B49">
            <w:pPr>
              <w:pStyle w:val="p1"/>
            </w:pPr>
            <w:r>
              <w:t>ООО на ОСНО</w:t>
            </w:r>
          </w:p>
        </w:tc>
        <w:tc>
          <w:tcPr>
            <w:tcW w:w="0" w:type="auto"/>
            <w:vAlign w:val="center"/>
            <w:hideMark/>
          </w:tcPr>
          <w:p w14:paraId="4459DBD4" w14:textId="77777777" w:rsidR="00557B49" w:rsidRDefault="00557B49"/>
        </w:tc>
        <w:tc>
          <w:tcPr>
            <w:tcW w:w="0" w:type="auto"/>
            <w:vAlign w:val="center"/>
            <w:hideMark/>
          </w:tcPr>
          <w:p w14:paraId="46532816" w14:textId="77777777" w:rsidR="00557B49" w:rsidRDefault="00557B49">
            <w:pPr>
              <w:pStyle w:val="p1"/>
            </w:pPr>
            <w:r>
              <w:t>НДС 22%</w:t>
            </w:r>
          </w:p>
        </w:tc>
      </w:tr>
      <w:tr w:rsidR="00557B49" w14:paraId="70BDA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633E" w14:textId="77777777" w:rsidR="00557B49" w:rsidRDefault="00557B49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432D1944" w14:textId="77777777" w:rsidR="00557B49" w:rsidRDefault="00557B49">
            <w:pPr>
              <w:pStyle w:val="p1"/>
            </w:pPr>
            <w:r>
              <w:t>GMV, SKU, P&amp;L, cash flow, НДС, УСН, ОСНО, ИП, ООО</w:t>
            </w:r>
          </w:p>
        </w:tc>
        <w:tc>
          <w:tcPr>
            <w:tcW w:w="0" w:type="auto"/>
            <w:vAlign w:val="center"/>
            <w:hideMark/>
          </w:tcPr>
          <w:p w14:paraId="342F1414" w14:textId="77777777" w:rsidR="00557B49" w:rsidRPr="00557B49" w:rsidRDefault="00557B49"/>
        </w:tc>
        <w:tc>
          <w:tcPr>
            <w:tcW w:w="0" w:type="auto"/>
            <w:vAlign w:val="center"/>
            <w:hideMark/>
          </w:tcPr>
          <w:p w14:paraId="0D221CF5" w14:textId="77777777" w:rsidR="00557B49" w:rsidRDefault="00557B49">
            <w:pPr>
              <w:pStyle w:val="p1"/>
            </w:pPr>
            <w:r>
              <w:t>оформление при первом упоминании</w:t>
            </w:r>
          </w:p>
        </w:tc>
      </w:tr>
    </w:tbl>
    <w:p w14:paraId="36B2824B" w14:textId="77777777" w:rsidR="00557B49" w:rsidRDefault="00557B49" w:rsidP="00557B49">
      <w:pPr>
        <w:pStyle w:val="21"/>
      </w:pPr>
      <w:r>
        <w:t>БЛОК 3. Логика управленческого расчёта</w:t>
      </w:r>
    </w:p>
    <w:p w14:paraId="793D44CB" w14:textId="77777777" w:rsidR="00557B49" w:rsidRDefault="00557B49" w:rsidP="00557B49">
      <w:pPr>
        <w:pStyle w:val="p1"/>
        <w:numPr>
          <w:ilvl w:val="0"/>
          <w:numId w:val="10"/>
        </w:numPr>
      </w:pPr>
      <w:r>
        <w:t>Фиксируем денежную базу: GMV и удержание маркетплейса формируют выручку после комиссии.</w:t>
      </w:r>
    </w:p>
    <w:p w14:paraId="3E851FE0" w14:textId="77777777" w:rsidR="00557B49" w:rsidRDefault="00557B49" w:rsidP="00557B49">
      <w:pPr>
        <w:pStyle w:val="p1"/>
        <w:numPr>
          <w:ilvl w:val="0"/>
          <w:numId w:val="10"/>
        </w:numPr>
      </w:pPr>
      <w:r>
        <w:t>Снимаем прямые затраты в разрезе месяца, чтобы получить прибыль до налогов.</w:t>
      </w:r>
    </w:p>
    <w:p w14:paraId="14249F15" w14:textId="77777777" w:rsidR="00557B49" w:rsidRDefault="00557B49" w:rsidP="00557B49">
      <w:pPr>
        <w:pStyle w:val="p1"/>
        <w:numPr>
          <w:ilvl w:val="0"/>
          <w:numId w:val="10"/>
        </w:numPr>
      </w:pPr>
      <w:r>
        <w:t>Для ИП на УСН 6% считаем налог с выручки после комиссии (по условию задачи).</w:t>
      </w:r>
    </w:p>
    <w:p w14:paraId="5BF79FC6" w14:textId="77777777" w:rsidR="00557B49" w:rsidRDefault="00557B49" w:rsidP="00557B49">
      <w:pPr>
        <w:pStyle w:val="p1"/>
        <w:numPr>
          <w:ilvl w:val="0"/>
          <w:numId w:val="10"/>
        </w:numPr>
      </w:pPr>
      <w:r>
        <w:t>Для ООО на ОСНО считаем налог на прибыль с прибыли до налогов (по условию задачи) и отдельно учитываем контур НДС 22% через вычет/возмещение при наличии документов.</w:t>
      </w:r>
    </w:p>
    <w:p w14:paraId="741D51B6" w14:textId="1FAED780" w:rsidR="00557B49" w:rsidRPr="00557B49" w:rsidRDefault="00557B49" w:rsidP="00557B49">
      <w:pPr>
        <w:pStyle w:val="p1"/>
        <w:numPr>
          <w:ilvl w:val="0"/>
          <w:numId w:val="10"/>
        </w:numPr>
      </w:pPr>
      <w:r>
        <w:t>Сопоставляем итоговую чистую прибыль и фиксируем статус режима как управленческое решение (допуск/запрет по условию документов на НДС).</w:t>
      </w:r>
    </w:p>
    <w:p w14:paraId="23D4BA11" w14:textId="77777777" w:rsidR="00557B49" w:rsidRDefault="00557B49" w:rsidP="00557B49">
      <w:pPr>
        <w:pStyle w:val="21"/>
      </w:pPr>
      <w:r>
        <w:lastRenderedPageBreak/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9"/>
        <w:gridCol w:w="3539"/>
        <w:gridCol w:w="824"/>
      </w:tblGrid>
      <w:tr w:rsidR="00557B49" w14:paraId="1038BA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2D6E6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92AFC4A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711D6857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57B49" w14:paraId="0F573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68CDD" w14:textId="77777777" w:rsidR="00557B49" w:rsidRDefault="00557B49">
            <w:pPr>
              <w:pStyle w:val="p1"/>
            </w:pPr>
            <w: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0C96FC10" w14:textId="3B827FD4" w:rsidR="00557B49" w:rsidRDefault="00557B49">
            <w:pPr>
              <w:pStyle w:val="p1"/>
            </w:pPr>
            <w:r>
              <w:t xml:space="preserve">Commission = GMV </w:t>
            </w:r>
            <w:r w:rsidR="00C1257E">
              <w:t>*</w:t>
            </w:r>
            <w:r>
              <w:t xml:space="preserve"> rate_comm</w:t>
            </w:r>
          </w:p>
        </w:tc>
        <w:tc>
          <w:tcPr>
            <w:tcW w:w="0" w:type="auto"/>
            <w:vAlign w:val="center"/>
            <w:hideMark/>
          </w:tcPr>
          <w:p w14:paraId="1750BC5E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69BBD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5C4D" w14:textId="77777777" w:rsidR="00557B49" w:rsidRDefault="00557B49">
            <w:pPr>
              <w:pStyle w:val="p1"/>
            </w:pPr>
            <w:r>
              <w:t>Выручка после комиссии</w:t>
            </w:r>
          </w:p>
        </w:tc>
        <w:tc>
          <w:tcPr>
            <w:tcW w:w="0" w:type="auto"/>
            <w:vAlign w:val="center"/>
            <w:hideMark/>
          </w:tcPr>
          <w:p w14:paraId="77B0C47F" w14:textId="77777777" w:rsidR="00557B49" w:rsidRDefault="00557B49">
            <w:pPr>
              <w:pStyle w:val="p1"/>
            </w:pPr>
            <w:r>
              <w:t>Rev_net = GMV − Commission</w:t>
            </w:r>
          </w:p>
        </w:tc>
        <w:tc>
          <w:tcPr>
            <w:tcW w:w="0" w:type="auto"/>
            <w:vAlign w:val="center"/>
            <w:hideMark/>
          </w:tcPr>
          <w:p w14:paraId="536F23C3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2963D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5BEA" w14:textId="77777777" w:rsidR="00557B49" w:rsidRDefault="00557B49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2B208AE" w14:textId="6BD362F2" w:rsidR="00557B49" w:rsidRDefault="00557B49">
            <w:pPr>
              <w:pStyle w:val="p1"/>
            </w:pPr>
            <w:r>
              <w:t xml:space="preserve">COGS = price_buy </w:t>
            </w:r>
            <w:r w:rsidR="00C1257E">
              <w:t>*</w:t>
            </w:r>
            <w:r>
              <w:t xml:space="preserve"> qty</w:t>
            </w:r>
          </w:p>
        </w:tc>
        <w:tc>
          <w:tcPr>
            <w:tcW w:w="0" w:type="auto"/>
            <w:vAlign w:val="center"/>
            <w:hideMark/>
          </w:tcPr>
          <w:p w14:paraId="6303F1E5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56013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9ACFC" w14:textId="77777777" w:rsidR="00557B49" w:rsidRDefault="00557B49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6F2E2AEB" w14:textId="1E08889F" w:rsidR="00557B49" w:rsidRDefault="00557B49">
            <w:pPr>
              <w:pStyle w:val="p1"/>
            </w:pPr>
            <w:r>
              <w:t xml:space="preserve">Log = cost_log </w:t>
            </w:r>
            <w:r w:rsidR="00C1257E">
              <w:t>*</w:t>
            </w:r>
            <w:r>
              <w:t xml:space="preserve"> qty</w:t>
            </w:r>
          </w:p>
        </w:tc>
        <w:tc>
          <w:tcPr>
            <w:tcW w:w="0" w:type="auto"/>
            <w:vAlign w:val="center"/>
            <w:hideMark/>
          </w:tcPr>
          <w:p w14:paraId="59315E73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6061B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ABBF" w14:textId="77777777" w:rsidR="00557B49" w:rsidRDefault="00557B49">
            <w:pPr>
              <w:pStyle w:val="p1"/>
            </w:pPr>
            <w:r>
              <w:t>Доп. расходы</w:t>
            </w:r>
          </w:p>
        </w:tc>
        <w:tc>
          <w:tcPr>
            <w:tcW w:w="0" w:type="auto"/>
            <w:vAlign w:val="center"/>
            <w:hideMark/>
          </w:tcPr>
          <w:p w14:paraId="17A573F7" w14:textId="3FB8C3B7" w:rsidR="00557B49" w:rsidRDefault="00557B49">
            <w:pPr>
              <w:pStyle w:val="p1"/>
            </w:pPr>
            <w:r>
              <w:t xml:space="preserve">Pack = cost_pack </w:t>
            </w:r>
            <w:r w:rsidR="00C1257E">
              <w:t>*</w:t>
            </w:r>
            <w:r>
              <w:t xml:space="preserve"> qty</w:t>
            </w:r>
          </w:p>
        </w:tc>
        <w:tc>
          <w:tcPr>
            <w:tcW w:w="0" w:type="auto"/>
            <w:vAlign w:val="center"/>
            <w:hideMark/>
          </w:tcPr>
          <w:p w14:paraId="415E7956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2194B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E299" w14:textId="77777777" w:rsidR="00557B49" w:rsidRDefault="00557B49">
            <w:pPr>
              <w:pStyle w:val="p1"/>
            </w:pPr>
            <w:r>
              <w:t>Всего прямых расходов</w:t>
            </w:r>
          </w:p>
        </w:tc>
        <w:tc>
          <w:tcPr>
            <w:tcW w:w="0" w:type="auto"/>
            <w:vAlign w:val="center"/>
            <w:hideMark/>
          </w:tcPr>
          <w:p w14:paraId="1AEDBD75" w14:textId="77777777" w:rsidR="00557B49" w:rsidRDefault="00557B49">
            <w:pPr>
              <w:pStyle w:val="p1"/>
            </w:pPr>
            <w:r>
              <w:t>Costs = COGS + Log + Pack</w:t>
            </w:r>
          </w:p>
        </w:tc>
        <w:tc>
          <w:tcPr>
            <w:tcW w:w="0" w:type="auto"/>
            <w:vAlign w:val="center"/>
            <w:hideMark/>
          </w:tcPr>
          <w:p w14:paraId="2D89FBFC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7A698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A161" w14:textId="77777777" w:rsidR="00557B49" w:rsidRDefault="00557B49">
            <w:pPr>
              <w:pStyle w:val="p1"/>
            </w:pPr>
            <w:r>
              <w:t>Прибыль до налогов</w:t>
            </w:r>
          </w:p>
        </w:tc>
        <w:tc>
          <w:tcPr>
            <w:tcW w:w="0" w:type="auto"/>
            <w:vAlign w:val="center"/>
            <w:hideMark/>
          </w:tcPr>
          <w:p w14:paraId="6827FAC0" w14:textId="77777777" w:rsidR="00557B49" w:rsidRPr="00557B49" w:rsidRDefault="00557B49">
            <w:pPr>
              <w:pStyle w:val="p1"/>
              <w:rPr>
                <w:lang w:val="en-US"/>
              </w:rPr>
            </w:pPr>
            <w:r w:rsidRPr="00557B49">
              <w:rPr>
                <w:lang w:val="en-US"/>
              </w:rPr>
              <w:t>Profit_BT = Rev_net − Costs</w:t>
            </w:r>
          </w:p>
        </w:tc>
        <w:tc>
          <w:tcPr>
            <w:tcW w:w="0" w:type="auto"/>
            <w:vAlign w:val="center"/>
            <w:hideMark/>
          </w:tcPr>
          <w:p w14:paraId="60CB82E5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41076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C42D" w14:textId="77777777" w:rsidR="00557B49" w:rsidRDefault="00557B49">
            <w:pPr>
              <w:pStyle w:val="p1"/>
            </w:pPr>
            <w:r>
              <w:t>Налог УСН (ИП)</w:t>
            </w:r>
          </w:p>
        </w:tc>
        <w:tc>
          <w:tcPr>
            <w:tcW w:w="0" w:type="auto"/>
            <w:vAlign w:val="center"/>
            <w:hideMark/>
          </w:tcPr>
          <w:p w14:paraId="5835CA63" w14:textId="610F79FC" w:rsidR="00557B49" w:rsidRDefault="00557B49">
            <w:pPr>
              <w:pStyle w:val="p1"/>
            </w:pPr>
            <w:r>
              <w:t xml:space="preserve">Tax_USN = Rev_net </w:t>
            </w:r>
            <w:r w:rsidR="00C1257E">
              <w:t>*</w:t>
            </w:r>
            <w:r>
              <w:t xml:space="preserve"> 6%</w:t>
            </w:r>
          </w:p>
        </w:tc>
        <w:tc>
          <w:tcPr>
            <w:tcW w:w="0" w:type="auto"/>
            <w:vAlign w:val="center"/>
            <w:hideMark/>
          </w:tcPr>
          <w:p w14:paraId="22A22237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49F8F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33AC" w14:textId="77777777" w:rsidR="00557B49" w:rsidRDefault="00557B49">
            <w:pPr>
              <w:pStyle w:val="p1"/>
            </w:pPr>
            <w:r>
              <w:t>Налог на прибыль (ООО, ОСНО)</w:t>
            </w:r>
          </w:p>
        </w:tc>
        <w:tc>
          <w:tcPr>
            <w:tcW w:w="0" w:type="auto"/>
            <w:vAlign w:val="center"/>
            <w:hideMark/>
          </w:tcPr>
          <w:p w14:paraId="48532107" w14:textId="69EE3EA0" w:rsidR="00557B49" w:rsidRDefault="00557B49">
            <w:pPr>
              <w:pStyle w:val="p1"/>
            </w:pPr>
            <w:r>
              <w:t xml:space="preserve">Tax_Profit = Profit_BT </w:t>
            </w:r>
            <w:r w:rsidR="00C1257E">
              <w:t>*</w:t>
            </w:r>
            <w:r>
              <w:t xml:space="preserve"> 20%</w:t>
            </w:r>
          </w:p>
        </w:tc>
        <w:tc>
          <w:tcPr>
            <w:tcW w:w="0" w:type="auto"/>
            <w:vAlign w:val="center"/>
            <w:hideMark/>
          </w:tcPr>
          <w:p w14:paraId="3826F7B0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7B382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8730" w14:textId="77777777" w:rsidR="00557B49" w:rsidRDefault="00557B49">
            <w:pPr>
              <w:pStyle w:val="p1"/>
            </w:pPr>
            <w:r>
              <w:t>НДС к возмещению (ООО, ОСНО при наличии документов)</w:t>
            </w:r>
          </w:p>
        </w:tc>
        <w:tc>
          <w:tcPr>
            <w:tcW w:w="0" w:type="auto"/>
            <w:vAlign w:val="center"/>
            <w:hideMark/>
          </w:tcPr>
          <w:p w14:paraId="50232377" w14:textId="41DB7D57" w:rsidR="00557B49" w:rsidRPr="00557B49" w:rsidRDefault="00557B49">
            <w:pPr>
              <w:pStyle w:val="p1"/>
              <w:rPr>
                <w:lang w:val="en-US"/>
              </w:rPr>
            </w:pPr>
            <w:r w:rsidRPr="00557B49">
              <w:rPr>
                <w:lang w:val="en-US"/>
              </w:rPr>
              <w:t xml:space="preserve">VAT_refund = (COGS + Log + Pack) </w:t>
            </w:r>
            <w:r w:rsidR="00C1257E">
              <w:rPr>
                <w:lang w:val="en-US"/>
              </w:rPr>
              <w:t>*</w:t>
            </w:r>
            <w:r w:rsidRPr="00557B49">
              <w:rPr>
                <w:lang w:val="en-US"/>
              </w:rP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6F145CC7" w14:textId="77777777" w:rsidR="00557B49" w:rsidRDefault="00557B49">
            <w:pPr>
              <w:pStyle w:val="p1"/>
            </w:pPr>
            <w:r>
              <w:t>₽</w:t>
            </w:r>
          </w:p>
        </w:tc>
      </w:tr>
    </w:tbl>
    <w:p w14:paraId="3386B091" w14:textId="77777777" w:rsidR="00557B49" w:rsidRDefault="00557B49" w:rsidP="00557B49">
      <w:pPr>
        <w:pStyle w:val="21"/>
      </w:pPr>
      <w:r>
        <w:t>БЛОК 5. Расчёт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4751"/>
        <w:gridCol w:w="2358"/>
        <w:gridCol w:w="1070"/>
        <w:gridCol w:w="855"/>
      </w:tblGrid>
      <w:tr w:rsidR="00557B49" w14:paraId="25A71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070E2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A676F82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D2DAD28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C58DD0D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8252FC9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557B49" w14:paraId="7E10C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90AC" w14:textId="77777777" w:rsidR="00557B49" w:rsidRDefault="00557B49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FC4CE62" w14:textId="77777777" w:rsidR="00557B49" w:rsidRDefault="00557B49">
            <w:pPr>
              <w:pStyle w:val="p1"/>
            </w:pPr>
            <w:r>
              <w:t>GMV</w:t>
            </w:r>
          </w:p>
        </w:tc>
        <w:tc>
          <w:tcPr>
            <w:tcW w:w="0" w:type="auto"/>
            <w:vAlign w:val="center"/>
            <w:hideMark/>
          </w:tcPr>
          <w:p w14:paraId="0C2E4C6A" w14:textId="77777777" w:rsidR="00557B49" w:rsidRDefault="00557B49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67362492" w14:textId="77777777" w:rsidR="00557B49" w:rsidRDefault="00557B49">
            <w:pPr>
              <w:pStyle w:val="p1"/>
            </w:pPr>
            <w:r>
              <w:t>1 200 000</w:t>
            </w:r>
          </w:p>
        </w:tc>
        <w:tc>
          <w:tcPr>
            <w:tcW w:w="0" w:type="auto"/>
            <w:vAlign w:val="center"/>
            <w:hideMark/>
          </w:tcPr>
          <w:p w14:paraId="2325D95F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7394F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013A" w14:textId="77777777" w:rsidR="00557B49" w:rsidRDefault="00557B49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CB8EA74" w14:textId="77777777" w:rsidR="00557B49" w:rsidRDefault="00557B49">
            <w:pPr>
              <w:pStyle w:val="p1"/>
            </w:pPr>
            <w: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0D0762EC" w14:textId="4FA479C6" w:rsidR="00557B49" w:rsidRDefault="00557B49">
            <w:pPr>
              <w:pStyle w:val="p1"/>
            </w:pPr>
            <w:r>
              <w:t xml:space="preserve">1 200 000 </w:t>
            </w:r>
            <w:r w:rsidR="00C1257E">
              <w:t>*</w:t>
            </w:r>
            <w:r>
              <w:t xml:space="preserve"> 15%</w:t>
            </w:r>
          </w:p>
        </w:tc>
        <w:tc>
          <w:tcPr>
            <w:tcW w:w="0" w:type="auto"/>
            <w:vAlign w:val="center"/>
            <w:hideMark/>
          </w:tcPr>
          <w:p w14:paraId="6F6AB818" w14:textId="77777777" w:rsidR="00557B49" w:rsidRDefault="00557B49">
            <w:pPr>
              <w:pStyle w:val="p1"/>
            </w:pPr>
            <w:r>
              <w:t>180 000</w:t>
            </w:r>
          </w:p>
        </w:tc>
        <w:tc>
          <w:tcPr>
            <w:tcW w:w="0" w:type="auto"/>
            <w:vAlign w:val="center"/>
            <w:hideMark/>
          </w:tcPr>
          <w:p w14:paraId="6C25720B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3DCD8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A69B" w14:textId="77777777" w:rsidR="00557B49" w:rsidRDefault="00557B49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7206333" w14:textId="77777777" w:rsidR="00557B49" w:rsidRDefault="00557B49">
            <w:pPr>
              <w:pStyle w:val="p1"/>
            </w:pPr>
            <w:r>
              <w:t>Выручка после комиссии</w:t>
            </w:r>
          </w:p>
        </w:tc>
        <w:tc>
          <w:tcPr>
            <w:tcW w:w="0" w:type="auto"/>
            <w:vAlign w:val="center"/>
            <w:hideMark/>
          </w:tcPr>
          <w:p w14:paraId="008A5BAC" w14:textId="77777777" w:rsidR="00557B49" w:rsidRDefault="00557B49">
            <w:pPr>
              <w:pStyle w:val="p1"/>
            </w:pPr>
            <w:r>
              <w:t>1 200 000 − 180 000</w:t>
            </w:r>
          </w:p>
        </w:tc>
        <w:tc>
          <w:tcPr>
            <w:tcW w:w="0" w:type="auto"/>
            <w:vAlign w:val="center"/>
            <w:hideMark/>
          </w:tcPr>
          <w:p w14:paraId="56EB752E" w14:textId="77777777" w:rsidR="00557B49" w:rsidRDefault="00557B49">
            <w:pPr>
              <w:pStyle w:val="p1"/>
            </w:pPr>
            <w:r>
              <w:t>1 020 000</w:t>
            </w:r>
          </w:p>
        </w:tc>
        <w:tc>
          <w:tcPr>
            <w:tcW w:w="0" w:type="auto"/>
            <w:vAlign w:val="center"/>
            <w:hideMark/>
          </w:tcPr>
          <w:p w14:paraId="21FB392F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2ADB5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2F17" w14:textId="77777777" w:rsidR="00557B49" w:rsidRDefault="00557B49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6B14965" w14:textId="77777777" w:rsidR="00557B49" w:rsidRDefault="00557B49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A595879" w14:textId="0748586E" w:rsidR="00557B49" w:rsidRDefault="00557B49">
            <w:pPr>
              <w:pStyle w:val="p1"/>
            </w:pPr>
            <w:r>
              <w:t xml:space="preserve">400 </w:t>
            </w:r>
            <w:r w:rsidR="00C1257E">
              <w:t>*</w:t>
            </w:r>
            <w:r>
              <w:t xml:space="preserve"> 1 000</w:t>
            </w:r>
          </w:p>
        </w:tc>
        <w:tc>
          <w:tcPr>
            <w:tcW w:w="0" w:type="auto"/>
            <w:vAlign w:val="center"/>
            <w:hideMark/>
          </w:tcPr>
          <w:p w14:paraId="40A3D6F3" w14:textId="77777777" w:rsidR="00557B49" w:rsidRDefault="00557B49">
            <w:pPr>
              <w:pStyle w:val="p1"/>
            </w:pPr>
            <w:r>
              <w:t>400 000</w:t>
            </w:r>
          </w:p>
        </w:tc>
        <w:tc>
          <w:tcPr>
            <w:tcW w:w="0" w:type="auto"/>
            <w:vAlign w:val="center"/>
            <w:hideMark/>
          </w:tcPr>
          <w:p w14:paraId="6879FC92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3D119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C085" w14:textId="77777777" w:rsidR="00557B49" w:rsidRDefault="00557B49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4E1872E" w14:textId="77777777" w:rsidR="00557B49" w:rsidRDefault="00557B49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3B0BD9E3" w14:textId="129943CF" w:rsidR="00557B49" w:rsidRDefault="00557B49">
            <w:pPr>
              <w:pStyle w:val="p1"/>
            </w:pPr>
            <w:r>
              <w:t xml:space="preserve">90 </w:t>
            </w:r>
            <w:r w:rsidR="00C1257E">
              <w:t>*</w:t>
            </w:r>
            <w:r>
              <w:t xml:space="preserve"> 1 000</w:t>
            </w:r>
          </w:p>
        </w:tc>
        <w:tc>
          <w:tcPr>
            <w:tcW w:w="0" w:type="auto"/>
            <w:vAlign w:val="center"/>
            <w:hideMark/>
          </w:tcPr>
          <w:p w14:paraId="50B29BB3" w14:textId="77777777" w:rsidR="00557B49" w:rsidRDefault="00557B49">
            <w:pPr>
              <w:pStyle w:val="p1"/>
            </w:pPr>
            <w:r>
              <w:t>90 000</w:t>
            </w:r>
          </w:p>
        </w:tc>
        <w:tc>
          <w:tcPr>
            <w:tcW w:w="0" w:type="auto"/>
            <w:vAlign w:val="center"/>
            <w:hideMark/>
          </w:tcPr>
          <w:p w14:paraId="6F0C11BE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43869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2FC40" w14:textId="77777777" w:rsidR="00557B49" w:rsidRDefault="00557B49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1341225" w14:textId="77777777" w:rsidR="00557B49" w:rsidRDefault="00557B49">
            <w:pPr>
              <w:pStyle w:val="p1"/>
            </w:pPr>
            <w:r>
              <w:t>Доп. расходы</w:t>
            </w:r>
          </w:p>
        </w:tc>
        <w:tc>
          <w:tcPr>
            <w:tcW w:w="0" w:type="auto"/>
            <w:vAlign w:val="center"/>
            <w:hideMark/>
          </w:tcPr>
          <w:p w14:paraId="65A8E8AF" w14:textId="392A4339" w:rsidR="00557B49" w:rsidRDefault="00557B49">
            <w:pPr>
              <w:pStyle w:val="p1"/>
            </w:pPr>
            <w:r>
              <w:t xml:space="preserve">10 </w:t>
            </w:r>
            <w:r w:rsidR="00C1257E">
              <w:t>*</w:t>
            </w:r>
            <w:r>
              <w:t xml:space="preserve"> 1 000</w:t>
            </w:r>
          </w:p>
        </w:tc>
        <w:tc>
          <w:tcPr>
            <w:tcW w:w="0" w:type="auto"/>
            <w:vAlign w:val="center"/>
            <w:hideMark/>
          </w:tcPr>
          <w:p w14:paraId="1BF37A36" w14:textId="77777777" w:rsidR="00557B49" w:rsidRDefault="00557B49">
            <w:pPr>
              <w:pStyle w:val="p1"/>
            </w:pPr>
            <w:r>
              <w:t>10 000</w:t>
            </w:r>
          </w:p>
        </w:tc>
        <w:tc>
          <w:tcPr>
            <w:tcW w:w="0" w:type="auto"/>
            <w:vAlign w:val="center"/>
            <w:hideMark/>
          </w:tcPr>
          <w:p w14:paraId="66A42E06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1237A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9803" w14:textId="77777777" w:rsidR="00557B49" w:rsidRDefault="00557B49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2435AE6" w14:textId="77777777" w:rsidR="00557B49" w:rsidRDefault="00557B49">
            <w:pPr>
              <w:pStyle w:val="p1"/>
            </w:pPr>
            <w:r>
              <w:t>Всего прямых расходов</w:t>
            </w:r>
          </w:p>
        </w:tc>
        <w:tc>
          <w:tcPr>
            <w:tcW w:w="0" w:type="auto"/>
            <w:vAlign w:val="center"/>
            <w:hideMark/>
          </w:tcPr>
          <w:p w14:paraId="3D02D8AF" w14:textId="77777777" w:rsidR="00557B49" w:rsidRDefault="00557B49">
            <w:pPr>
              <w:pStyle w:val="p1"/>
            </w:pPr>
            <w:r>
              <w:t>400 000 + 90 000 + 10 000</w:t>
            </w:r>
          </w:p>
        </w:tc>
        <w:tc>
          <w:tcPr>
            <w:tcW w:w="0" w:type="auto"/>
            <w:vAlign w:val="center"/>
            <w:hideMark/>
          </w:tcPr>
          <w:p w14:paraId="313F9515" w14:textId="77777777" w:rsidR="00557B49" w:rsidRDefault="00557B49">
            <w:pPr>
              <w:pStyle w:val="p1"/>
            </w:pPr>
            <w:r>
              <w:t>500 000</w:t>
            </w:r>
          </w:p>
        </w:tc>
        <w:tc>
          <w:tcPr>
            <w:tcW w:w="0" w:type="auto"/>
            <w:vAlign w:val="center"/>
            <w:hideMark/>
          </w:tcPr>
          <w:p w14:paraId="6F47027E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194CA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82ED3" w14:textId="77777777" w:rsidR="00557B49" w:rsidRDefault="00557B49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F994CD6" w14:textId="77777777" w:rsidR="00557B49" w:rsidRDefault="00557B49">
            <w:pPr>
              <w:pStyle w:val="p1"/>
            </w:pPr>
            <w:r>
              <w:t>Прибыль до налогов</w:t>
            </w:r>
          </w:p>
        </w:tc>
        <w:tc>
          <w:tcPr>
            <w:tcW w:w="0" w:type="auto"/>
            <w:vAlign w:val="center"/>
            <w:hideMark/>
          </w:tcPr>
          <w:p w14:paraId="47259511" w14:textId="77777777" w:rsidR="00557B49" w:rsidRDefault="00557B49">
            <w:pPr>
              <w:pStyle w:val="p1"/>
            </w:pPr>
            <w:r>
              <w:t>1 020 000 − 500 000</w:t>
            </w:r>
          </w:p>
        </w:tc>
        <w:tc>
          <w:tcPr>
            <w:tcW w:w="0" w:type="auto"/>
            <w:vAlign w:val="center"/>
            <w:hideMark/>
          </w:tcPr>
          <w:p w14:paraId="07D49987" w14:textId="77777777" w:rsidR="00557B49" w:rsidRDefault="00557B49">
            <w:pPr>
              <w:pStyle w:val="p1"/>
            </w:pPr>
            <w:r>
              <w:t>520 000</w:t>
            </w:r>
          </w:p>
        </w:tc>
        <w:tc>
          <w:tcPr>
            <w:tcW w:w="0" w:type="auto"/>
            <w:vAlign w:val="center"/>
            <w:hideMark/>
          </w:tcPr>
          <w:p w14:paraId="02127630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0D870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C60C4" w14:textId="77777777" w:rsidR="00557B49" w:rsidRDefault="00557B49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2ED9081C" w14:textId="77777777" w:rsidR="00557B49" w:rsidRDefault="00557B49">
            <w:pPr>
              <w:pStyle w:val="p1"/>
            </w:pPr>
            <w:r>
              <w:t>Налог УСН (ИП)</w:t>
            </w:r>
          </w:p>
        </w:tc>
        <w:tc>
          <w:tcPr>
            <w:tcW w:w="0" w:type="auto"/>
            <w:vAlign w:val="center"/>
            <w:hideMark/>
          </w:tcPr>
          <w:p w14:paraId="5718E9E5" w14:textId="2EB2DA92" w:rsidR="00557B49" w:rsidRDefault="00557B49">
            <w:pPr>
              <w:pStyle w:val="p1"/>
            </w:pPr>
            <w:r>
              <w:t xml:space="preserve">1 020 000 </w:t>
            </w:r>
            <w:r w:rsidR="00C1257E">
              <w:t>*</w:t>
            </w:r>
            <w:r>
              <w:t xml:space="preserve"> 6%</w:t>
            </w:r>
          </w:p>
        </w:tc>
        <w:tc>
          <w:tcPr>
            <w:tcW w:w="0" w:type="auto"/>
            <w:vAlign w:val="center"/>
            <w:hideMark/>
          </w:tcPr>
          <w:p w14:paraId="71D1DA38" w14:textId="77777777" w:rsidR="00557B49" w:rsidRDefault="00557B49">
            <w:pPr>
              <w:pStyle w:val="p1"/>
            </w:pPr>
            <w:r>
              <w:t>61 200</w:t>
            </w:r>
          </w:p>
        </w:tc>
        <w:tc>
          <w:tcPr>
            <w:tcW w:w="0" w:type="auto"/>
            <w:vAlign w:val="center"/>
            <w:hideMark/>
          </w:tcPr>
          <w:p w14:paraId="1AAD82FE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46A76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2756" w14:textId="77777777" w:rsidR="00557B49" w:rsidRDefault="00557B49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41C4C76A" w14:textId="77777777" w:rsidR="00557B49" w:rsidRDefault="00557B49">
            <w:pPr>
              <w:pStyle w:val="p1"/>
            </w:pPr>
            <w:r>
              <w:t>Чистая прибыль ИП</w:t>
            </w:r>
          </w:p>
        </w:tc>
        <w:tc>
          <w:tcPr>
            <w:tcW w:w="0" w:type="auto"/>
            <w:vAlign w:val="center"/>
            <w:hideMark/>
          </w:tcPr>
          <w:p w14:paraId="3522F7B0" w14:textId="77777777" w:rsidR="00557B49" w:rsidRDefault="00557B49">
            <w:pPr>
              <w:pStyle w:val="p1"/>
            </w:pPr>
            <w:r>
              <w:t>520 000 − 61 200</w:t>
            </w:r>
          </w:p>
        </w:tc>
        <w:tc>
          <w:tcPr>
            <w:tcW w:w="0" w:type="auto"/>
            <w:vAlign w:val="center"/>
            <w:hideMark/>
          </w:tcPr>
          <w:p w14:paraId="1984EE09" w14:textId="77777777" w:rsidR="00557B49" w:rsidRDefault="00557B49">
            <w:pPr>
              <w:pStyle w:val="p1"/>
            </w:pPr>
            <w:r>
              <w:t>458 800</w:t>
            </w:r>
          </w:p>
        </w:tc>
        <w:tc>
          <w:tcPr>
            <w:tcW w:w="0" w:type="auto"/>
            <w:vAlign w:val="center"/>
            <w:hideMark/>
          </w:tcPr>
          <w:p w14:paraId="1BAC939B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4AB6D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493D" w14:textId="77777777" w:rsidR="00557B49" w:rsidRDefault="00557B49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44307EF4" w14:textId="77777777" w:rsidR="00557B49" w:rsidRDefault="00557B49">
            <w:pPr>
              <w:pStyle w:val="p1"/>
            </w:pPr>
            <w:r>
              <w:t>Налог на прибыль (ООО)</w:t>
            </w:r>
          </w:p>
        </w:tc>
        <w:tc>
          <w:tcPr>
            <w:tcW w:w="0" w:type="auto"/>
            <w:vAlign w:val="center"/>
            <w:hideMark/>
          </w:tcPr>
          <w:p w14:paraId="13832FA9" w14:textId="787414AB" w:rsidR="00557B49" w:rsidRDefault="00557B49">
            <w:pPr>
              <w:pStyle w:val="p1"/>
            </w:pPr>
            <w:r>
              <w:t xml:space="preserve">520 000 </w:t>
            </w:r>
            <w:r w:rsidR="00C1257E">
              <w:t>*</w:t>
            </w:r>
            <w:r>
              <w:t xml:space="preserve"> 20%</w:t>
            </w:r>
          </w:p>
        </w:tc>
        <w:tc>
          <w:tcPr>
            <w:tcW w:w="0" w:type="auto"/>
            <w:vAlign w:val="center"/>
            <w:hideMark/>
          </w:tcPr>
          <w:p w14:paraId="2AC811C8" w14:textId="77777777" w:rsidR="00557B49" w:rsidRDefault="00557B49">
            <w:pPr>
              <w:pStyle w:val="p1"/>
            </w:pPr>
            <w:r>
              <w:t>104 000</w:t>
            </w:r>
          </w:p>
        </w:tc>
        <w:tc>
          <w:tcPr>
            <w:tcW w:w="0" w:type="auto"/>
            <w:vAlign w:val="center"/>
            <w:hideMark/>
          </w:tcPr>
          <w:p w14:paraId="585EDFA6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640D3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71F0E" w14:textId="77777777" w:rsidR="00557B49" w:rsidRDefault="00557B49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579F4AE7" w14:textId="77777777" w:rsidR="00557B49" w:rsidRDefault="00557B49">
            <w:pPr>
              <w:pStyle w:val="p1"/>
            </w:pPr>
            <w:r>
              <w:t>Чистая прибыль ООО до НДС</w:t>
            </w:r>
          </w:p>
        </w:tc>
        <w:tc>
          <w:tcPr>
            <w:tcW w:w="0" w:type="auto"/>
            <w:vAlign w:val="center"/>
            <w:hideMark/>
          </w:tcPr>
          <w:p w14:paraId="15097290" w14:textId="77777777" w:rsidR="00557B49" w:rsidRDefault="00557B49">
            <w:pPr>
              <w:pStyle w:val="p1"/>
            </w:pPr>
            <w:r>
              <w:t>520 000 − 104 000</w:t>
            </w:r>
          </w:p>
        </w:tc>
        <w:tc>
          <w:tcPr>
            <w:tcW w:w="0" w:type="auto"/>
            <w:vAlign w:val="center"/>
            <w:hideMark/>
          </w:tcPr>
          <w:p w14:paraId="267CAE58" w14:textId="77777777" w:rsidR="00557B49" w:rsidRDefault="00557B49">
            <w:pPr>
              <w:pStyle w:val="p1"/>
            </w:pPr>
            <w:r>
              <w:t>416 000</w:t>
            </w:r>
          </w:p>
        </w:tc>
        <w:tc>
          <w:tcPr>
            <w:tcW w:w="0" w:type="auto"/>
            <w:vAlign w:val="center"/>
            <w:hideMark/>
          </w:tcPr>
          <w:p w14:paraId="18392A02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404E0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A1B37" w14:textId="77777777" w:rsidR="00557B49" w:rsidRDefault="00557B49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150307A4" w14:textId="77777777" w:rsidR="00557B49" w:rsidRDefault="00557B49">
            <w:pPr>
              <w:pStyle w:val="p1"/>
            </w:pPr>
            <w:r>
              <w:t>НДС к возмещению (ООО, при наличии документов)</w:t>
            </w:r>
          </w:p>
        </w:tc>
        <w:tc>
          <w:tcPr>
            <w:tcW w:w="0" w:type="auto"/>
            <w:vAlign w:val="center"/>
            <w:hideMark/>
          </w:tcPr>
          <w:p w14:paraId="3048DF64" w14:textId="63DAAC24" w:rsidR="00557B49" w:rsidRDefault="00557B49">
            <w:pPr>
              <w:pStyle w:val="p1"/>
            </w:pPr>
            <w:r>
              <w:t xml:space="preserve">500 000 </w:t>
            </w:r>
            <w:r w:rsidR="00C1257E">
              <w:t>*</w:t>
            </w:r>
            <w: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76AEDDBC" w14:textId="77777777" w:rsidR="00557B49" w:rsidRDefault="00557B49">
            <w:pPr>
              <w:pStyle w:val="p1"/>
            </w:pPr>
            <w:r>
              <w:t>110 000</w:t>
            </w:r>
          </w:p>
        </w:tc>
        <w:tc>
          <w:tcPr>
            <w:tcW w:w="0" w:type="auto"/>
            <w:vAlign w:val="center"/>
            <w:hideMark/>
          </w:tcPr>
          <w:p w14:paraId="2D7D7068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176B0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0DAF" w14:textId="77777777" w:rsidR="00557B49" w:rsidRDefault="00557B49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23EDA334" w14:textId="77777777" w:rsidR="00557B49" w:rsidRDefault="00557B49">
            <w:pPr>
              <w:pStyle w:val="p1"/>
            </w:pPr>
            <w:r>
              <w:t>Чистая прибыль ООО с учётом НДС к возмещению</w:t>
            </w:r>
          </w:p>
        </w:tc>
        <w:tc>
          <w:tcPr>
            <w:tcW w:w="0" w:type="auto"/>
            <w:vAlign w:val="center"/>
            <w:hideMark/>
          </w:tcPr>
          <w:p w14:paraId="6E9AD74E" w14:textId="77777777" w:rsidR="00557B49" w:rsidRDefault="00557B49">
            <w:pPr>
              <w:pStyle w:val="p1"/>
            </w:pPr>
            <w:r>
              <w:t>416 000 + 110 000</w:t>
            </w:r>
          </w:p>
        </w:tc>
        <w:tc>
          <w:tcPr>
            <w:tcW w:w="0" w:type="auto"/>
            <w:vAlign w:val="center"/>
            <w:hideMark/>
          </w:tcPr>
          <w:p w14:paraId="4542CE3C" w14:textId="77777777" w:rsidR="00557B49" w:rsidRDefault="00557B49">
            <w:pPr>
              <w:pStyle w:val="p1"/>
            </w:pPr>
            <w:r>
              <w:t>526 000</w:t>
            </w:r>
          </w:p>
        </w:tc>
        <w:tc>
          <w:tcPr>
            <w:tcW w:w="0" w:type="auto"/>
            <w:vAlign w:val="center"/>
            <w:hideMark/>
          </w:tcPr>
          <w:p w14:paraId="2EEEBA3A" w14:textId="77777777" w:rsidR="00557B49" w:rsidRDefault="00557B49">
            <w:pPr>
              <w:pStyle w:val="p1"/>
            </w:pPr>
            <w:r>
              <w:t>₽</w:t>
            </w:r>
          </w:p>
        </w:tc>
      </w:tr>
      <w:tr w:rsidR="00557B49" w14:paraId="09E33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EB67B" w14:textId="77777777" w:rsidR="00557B49" w:rsidRDefault="00557B49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23EB99DA" w14:textId="77777777" w:rsidR="00557B49" w:rsidRDefault="00557B49">
            <w:pPr>
              <w:pStyle w:val="p1"/>
            </w:pPr>
            <w:r>
              <w:t>Разница (ООО − ИП)</w:t>
            </w:r>
          </w:p>
        </w:tc>
        <w:tc>
          <w:tcPr>
            <w:tcW w:w="0" w:type="auto"/>
            <w:vAlign w:val="center"/>
            <w:hideMark/>
          </w:tcPr>
          <w:p w14:paraId="2079FBC4" w14:textId="77777777" w:rsidR="00557B49" w:rsidRDefault="00557B49">
            <w:pPr>
              <w:pStyle w:val="p1"/>
            </w:pPr>
            <w:r>
              <w:t>526 000 − 458 800</w:t>
            </w:r>
          </w:p>
        </w:tc>
        <w:tc>
          <w:tcPr>
            <w:tcW w:w="0" w:type="auto"/>
            <w:vAlign w:val="center"/>
            <w:hideMark/>
          </w:tcPr>
          <w:p w14:paraId="02BC5131" w14:textId="77777777" w:rsidR="00557B49" w:rsidRDefault="00557B49">
            <w:pPr>
              <w:pStyle w:val="p1"/>
            </w:pPr>
            <w:r>
              <w:t>67 200</w:t>
            </w:r>
          </w:p>
        </w:tc>
        <w:tc>
          <w:tcPr>
            <w:tcW w:w="0" w:type="auto"/>
            <w:vAlign w:val="center"/>
            <w:hideMark/>
          </w:tcPr>
          <w:p w14:paraId="0D83871E" w14:textId="77777777" w:rsidR="00557B49" w:rsidRDefault="00557B49">
            <w:pPr>
              <w:pStyle w:val="p1"/>
            </w:pPr>
            <w:r>
              <w:t>₽</w:t>
            </w:r>
          </w:p>
        </w:tc>
      </w:tr>
    </w:tbl>
    <w:p w14:paraId="56B38D6E" w14:textId="118E1747" w:rsidR="00557B49" w:rsidRPr="008602CA" w:rsidRDefault="00557B49" w:rsidP="00557B49">
      <w:pPr>
        <w:pStyle w:val="21"/>
      </w:pPr>
      <w:r w:rsidRPr="00557B49">
        <w:t>БЛОК 6. Управленческие выводы (СТРОГО ИЗ РАСЧЁТА)</w:t>
      </w:r>
    </w:p>
    <w:p w14:paraId="4145A13C" w14:textId="77777777" w:rsidR="00557B49" w:rsidRDefault="00557B49" w:rsidP="00557B49">
      <w:pPr>
        <w:pStyle w:val="31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1070"/>
        <w:gridCol w:w="1964"/>
        <w:gridCol w:w="3265"/>
      </w:tblGrid>
      <w:tr w:rsidR="00557B49" w14:paraId="0E39FF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474055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37BC5EE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E653F7B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3D4153D6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557B49" w:rsidRPr="00557B49" w14:paraId="712D3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91021" w14:textId="77777777" w:rsidR="00557B49" w:rsidRDefault="00557B49">
            <w:pPr>
              <w:pStyle w:val="p1"/>
            </w:pPr>
            <w:r>
              <w:t>Прибыль до налогов</w:t>
            </w:r>
          </w:p>
        </w:tc>
        <w:tc>
          <w:tcPr>
            <w:tcW w:w="0" w:type="auto"/>
            <w:vAlign w:val="center"/>
            <w:hideMark/>
          </w:tcPr>
          <w:p w14:paraId="768CBC31" w14:textId="77777777" w:rsidR="00557B49" w:rsidRDefault="00557B49">
            <w:pPr>
              <w:pStyle w:val="p1"/>
            </w:pPr>
            <w:r>
              <w:t>520 000 ₽</w:t>
            </w:r>
          </w:p>
        </w:tc>
        <w:tc>
          <w:tcPr>
            <w:tcW w:w="0" w:type="auto"/>
            <w:vAlign w:val="center"/>
            <w:hideMark/>
          </w:tcPr>
          <w:p w14:paraId="101CADD2" w14:textId="77777777" w:rsidR="00557B49" w:rsidRDefault="00557B49">
            <w:pPr>
              <w:pStyle w:val="p1"/>
            </w:pPr>
            <w:r>
              <w:t>≥ 0 ₽</w:t>
            </w:r>
          </w:p>
        </w:tc>
        <w:tc>
          <w:tcPr>
            <w:tcW w:w="0" w:type="auto"/>
            <w:vAlign w:val="center"/>
            <w:hideMark/>
          </w:tcPr>
          <w:p w14:paraId="37451B18" w14:textId="77777777" w:rsidR="00557B49" w:rsidRDefault="00557B49">
            <w:pPr>
              <w:pStyle w:val="p1"/>
            </w:pPr>
            <w:r>
              <w:t>есть база для выбора режима</w:t>
            </w:r>
          </w:p>
        </w:tc>
      </w:tr>
      <w:tr w:rsidR="00557B49" w:rsidRPr="00557B49" w14:paraId="06FE2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422E" w14:textId="77777777" w:rsidR="00557B49" w:rsidRDefault="00557B49">
            <w:pPr>
              <w:pStyle w:val="p1"/>
            </w:pPr>
            <w:r>
              <w:lastRenderedPageBreak/>
              <w:t>Чистая прибыль ИП (УСН 6%)</w:t>
            </w:r>
          </w:p>
        </w:tc>
        <w:tc>
          <w:tcPr>
            <w:tcW w:w="0" w:type="auto"/>
            <w:vAlign w:val="center"/>
            <w:hideMark/>
          </w:tcPr>
          <w:p w14:paraId="4AA0CFED" w14:textId="77777777" w:rsidR="00557B49" w:rsidRDefault="00557B49">
            <w:pPr>
              <w:pStyle w:val="p1"/>
            </w:pPr>
            <w:r>
              <w:t>458 800 ₽</w:t>
            </w:r>
          </w:p>
        </w:tc>
        <w:tc>
          <w:tcPr>
            <w:tcW w:w="0" w:type="auto"/>
            <w:vAlign w:val="center"/>
            <w:hideMark/>
          </w:tcPr>
          <w:p w14:paraId="1655A29F" w14:textId="77777777" w:rsidR="00557B49" w:rsidRDefault="00557B49">
            <w:pPr>
              <w:pStyle w:val="p1"/>
            </w:pPr>
            <w:r>
              <w:t>максимум</w:t>
            </w:r>
          </w:p>
        </w:tc>
        <w:tc>
          <w:tcPr>
            <w:tcW w:w="0" w:type="auto"/>
            <w:vAlign w:val="center"/>
            <w:hideMark/>
          </w:tcPr>
          <w:p w14:paraId="6E4C7A56" w14:textId="77777777" w:rsidR="00557B49" w:rsidRDefault="00557B49">
            <w:pPr>
              <w:pStyle w:val="p1"/>
            </w:pPr>
            <w:r>
              <w:t>налог с выручки после комиссии</w:t>
            </w:r>
          </w:p>
        </w:tc>
      </w:tr>
      <w:tr w:rsidR="00557B49" w:rsidRPr="00557B49" w14:paraId="37C64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8037" w14:textId="77777777" w:rsidR="00557B49" w:rsidRDefault="00557B49">
            <w:pPr>
              <w:pStyle w:val="p1"/>
            </w:pPr>
            <w:r>
              <w:t>Чистая прибыль ООО без НДС-контур</w:t>
            </w:r>
          </w:p>
        </w:tc>
        <w:tc>
          <w:tcPr>
            <w:tcW w:w="0" w:type="auto"/>
            <w:vAlign w:val="center"/>
            <w:hideMark/>
          </w:tcPr>
          <w:p w14:paraId="7BC99D96" w14:textId="77777777" w:rsidR="00557B49" w:rsidRDefault="00557B49">
            <w:pPr>
              <w:pStyle w:val="p1"/>
            </w:pPr>
            <w:r>
              <w:t>416 000 ₽</w:t>
            </w:r>
          </w:p>
        </w:tc>
        <w:tc>
          <w:tcPr>
            <w:tcW w:w="0" w:type="auto"/>
            <w:vAlign w:val="center"/>
            <w:hideMark/>
          </w:tcPr>
          <w:p w14:paraId="00AF7B02" w14:textId="77777777" w:rsidR="00557B49" w:rsidRDefault="00557B49">
            <w:pPr>
              <w:pStyle w:val="p1"/>
            </w:pPr>
            <w:r>
              <w:t>сравнение</w:t>
            </w:r>
          </w:p>
        </w:tc>
        <w:tc>
          <w:tcPr>
            <w:tcW w:w="0" w:type="auto"/>
            <w:vAlign w:val="center"/>
            <w:hideMark/>
          </w:tcPr>
          <w:p w14:paraId="670EA469" w14:textId="77777777" w:rsidR="00557B49" w:rsidRDefault="00557B49">
            <w:pPr>
              <w:pStyle w:val="p1"/>
            </w:pPr>
            <w:r>
              <w:t>ниже ИП при нулевом НДС к возмещению</w:t>
            </w:r>
          </w:p>
        </w:tc>
      </w:tr>
      <w:tr w:rsidR="00557B49" w14:paraId="5B150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5FBE9" w14:textId="77777777" w:rsidR="00557B49" w:rsidRDefault="00557B49">
            <w:pPr>
              <w:pStyle w:val="p1"/>
            </w:pPr>
            <w:r>
              <w:t>НДС к возмещению (при документах)</w:t>
            </w:r>
          </w:p>
        </w:tc>
        <w:tc>
          <w:tcPr>
            <w:tcW w:w="0" w:type="auto"/>
            <w:vAlign w:val="center"/>
            <w:hideMark/>
          </w:tcPr>
          <w:p w14:paraId="50FDF6A1" w14:textId="77777777" w:rsidR="00557B49" w:rsidRDefault="00557B49">
            <w:pPr>
              <w:pStyle w:val="p1"/>
            </w:pPr>
            <w:r>
              <w:t>110 000 ₽</w:t>
            </w:r>
          </w:p>
        </w:tc>
        <w:tc>
          <w:tcPr>
            <w:tcW w:w="0" w:type="auto"/>
            <w:vAlign w:val="center"/>
            <w:hideMark/>
          </w:tcPr>
          <w:p w14:paraId="39EB684A" w14:textId="77777777" w:rsidR="00557B49" w:rsidRDefault="00557B49">
            <w:pPr>
              <w:pStyle w:val="p1"/>
            </w:pPr>
            <w:r>
              <w:t>документы обязательны</w:t>
            </w:r>
          </w:p>
        </w:tc>
        <w:tc>
          <w:tcPr>
            <w:tcW w:w="0" w:type="auto"/>
            <w:vAlign w:val="center"/>
            <w:hideMark/>
          </w:tcPr>
          <w:p w14:paraId="170CA4A5" w14:textId="77777777" w:rsidR="00557B49" w:rsidRDefault="00557B49">
            <w:pPr>
              <w:pStyle w:val="p1"/>
            </w:pPr>
            <w:r>
              <w:t>делает ООО более прибыльным</w:t>
            </w:r>
          </w:p>
        </w:tc>
      </w:tr>
      <w:tr w:rsidR="00557B49" w:rsidRPr="00557B49" w14:paraId="4C8B3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2506E" w14:textId="77777777" w:rsidR="00557B49" w:rsidRDefault="00557B49">
            <w:pPr>
              <w:pStyle w:val="p1"/>
            </w:pPr>
            <w:r>
              <w:t>Чистая прибыль ООО с НДС к возмещению</w:t>
            </w:r>
          </w:p>
        </w:tc>
        <w:tc>
          <w:tcPr>
            <w:tcW w:w="0" w:type="auto"/>
            <w:vAlign w:val="center"/>
            <w:hideMark/>
          </w:tcPr>
          <w:p w14:paraId="325468E0" w14:textId="77777777" w:rsidR="00557B49" w:rsidRDefault="00557B49">
            <w:pPr>
              <w:pStyle w:val="p1"/>
            </w:pPr>
            <w:r>
              <w:t>526 000 ₽</w:t>
            </w:r>
          </w:p>
        </w:tc>
        <w:tc>
          <w:tcPr>
            <w:tcW w:w="0" w:type="auto"/>
            <w:vAlign w:val="center"/>
            <w:hideMark/>
          </w:tcPr>
          <w:p w14:paraId="6B4815D7" w14:textId="77777777" w:rsidR="00557B49" w:rsidRDefault="00557B49">
            <w:pPr>
              <w:pStyle w:val="p1"/>
            </w:pPr>
            <w:r>
              <w:t>максимум</w:t>
            </w:r>
          </w:p>
        </w:tc>
        <w:tc>
          <w:tcPr>
            <w:tcW w:w="0" w:type="auto"/>
            <w:vAlign w:val="center"/>
            <w:hideMark/>
          </w:tcPr>
          <w:p w14:paraId="477AC959" w14:textId="77777777" w:rsidR="00557B49" w:rsidRDefault="00557B49">
            <w:pPr>
              <w:pStyle w:val="p1"/>
            </w:pPr>
            <w:r>
              <w:t>выше ИП при наличии НДС к возмещению</w:t>
            </w:r>
          </w:p>
        </w:tc>
      </w:tr>
    </w:tbl>
    <w:p w14:paraId="14136431" w14:textId="77777777" w:rsidR="00557B49" w:rsidRDefault="00557B49" w:rsidP="00557B49">
      <w:pPr>
        <w:pStyle w:val="31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575"/>
        <w:gridCol w:w="2893"/>
        <w:gridCol w:w="3397"/>
      </w:tblGrid>
      <w:tr w:rsidR="00557B49" w14:paraId="7A8881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776F4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1E9B4F9A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47497C12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6929900F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557B49" w14:paraId="55176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E42B" w14:textId="77777777" w:rsidR="00557B49" w:rsidRDefault="00557B49">
            <w:pPr>
              <w:pStyle w:val="p1"/>
            </w:pPr>
            <w:r>
              <w:t>ИП, УСН 6%</w:t>
            </w:r>
          </w:p>
        </w:tc>
        <w:tc>
          <w:tcPr>
            <w:tcW w:w="0" w:type="auto"/>
            <w:vAlign w:val="center"/>
            <w:hideMark/>
          </w:tcPr>
          <w:p w14:paraId="18E536FE" w14:textId="77777777" w:rsidR="00557B49" w:rsidRDefault="00557B49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2C7B5AEF" w14:textId="77777777" w:rsidR="00557B49" w:rsidRDefault="00557B49">
            <w:pPr>
              <w:pStyle w:val="p1"/>
            </w:pPr>
            <w:r>
              <w:t>Чистая прибыль = 458 800 ₽</w:t>
            </w:r>
          </w:p>
        </w:tc>
        <w:tc>
          <w:tcPr>
            <w:tcW w:w="0" w:type="auto"/>
            <w:vAlign w:val="center"/>
            <w:hideMark/>
          </w:tcPr>
          <w:p w14:paraId="135C4032" w14:textId="77777777" w:rsidR="00557B49" w:rsidRDefault="00557B49">
            <w:pPr>
              <w:pStyle w:val="p1"/>
            </w:pPr>
            <w:r>
              <w:t>допускаем как базовый режим</w:t>
            </w:r>
          </w:p>
        </w:tc>
      </w:tr>
      <w:tr w:rsidR="00557B49" w:rsidRPr="00557B49" w14:paraId="04A6F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A1E5" w14:textId="77777777" w:rsidR="00557B49" w:rsidRDefault="00557B49">
            <w:pPr>
              <w:pStyle w:val="p1"/>
            </w:pPr>
            <w:r>
              <w:t>ООО, ОСНО + НДС 22%</w:t>
            </w:r>
          </w:p>
        </w:tc>
        <w:tc>
          <w:tcPr>
            <w:tcW w:w="0" w:type="auto"/>
            <w:vAlign w:val="center"/>
            <w:hideMark/>
          </w:tcPr>
          <w:p w14:paraId="5236CDDE" w14:textId="77777777" w:rsidR="00557B49" w:rsidRDefault="00557B49">
            <w:pPr>
              <w:pStyle w:val="p1"/>
            </w:pPr>
            <w:r>
              <w:t>Допустим при условиях</w:t>
            </w:r>
          </w:p>
        </w:tc>
        <w:tc>
          <w:tcPr>
            <w:tcW w:w="0" w:type="auto"/>
            <w:vAlign w:val="center"/>
            <w:hideMark/>
          </w:tcPr>
          <w:p w14:paraId="1B84AB45" w14:textId="77777777" w:rsidR="00557B49" w:rsidRDefault="00557B49">
            <w:pPr>
              <w:pStyle w:val="p1"/>
            </w:pPr>
            <w:r>
              <w:t>с НДС к возмещению = 526 000 ₽; без него = 416 000 ₽</w:t>
            </w:r>
          </w:p>
        </w:tc>
        <w:tc>
          <w:tcPr>
            <w:tcW w:w="0" w:type="auto"/>
            <w:vAlign w:val="center"/>
            <w:hideMark/>
          </w:tcPr>
          <w:p w14:paraId="4BAB45F1" w14:textId="77777777" w:rsidR="00557B49" w:rsidRDefault="00557B49">
            <w:pPr>
              <w:pStyle w:val="p1"/>
            </w:pPr>
            <w:r>
              <w:t>допускаем только при подтверждаемом НДС к возмещению</w:t>
            </w:r>
          </w:p>
        </w:tc>
      </w:tr>
    </w:tbl>
    <w:p w14:paraId="14D78E93" w14:textId="77777777" w:rsidR="00557B49" w:rsidRDefault="00557B49" w:rsidP="00557B49">
      <w:pPr>
        <w:pStyle w:val="21"/>
      </w:pPr>
      <w:r>
        <w:t>БЛОК 7.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217"/>
        <w:gridCol w:w="1437"/>
        <w:gridCol w:w="2323"/>
        <w:gridCol w:w="2842"/>
      </w:tblGrid>
      <w:tr w:rsidR="00557B49" w14:paraId="479862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5602A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3C6FF08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54328C3A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323A815C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09817CAB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57B49" w14:paraId="4FFA5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DDBA" w14:textId="77777777" w:rsidR="00557B49" w:rsidRDefault="00557B49">
            <w:pPr>
              <w:pStyle w:val="p1"/>
            </w:pPr>
            <w:r>
              <w:t>GMV</w:t>
            </w:r>
          </w:p>
        </w:tc>
        <w:tc>
          <w:tcPr>
            <w:tcW w:w="0" w:type="auto"/>
            <w:vAlign w:val="center"/>
            <w:hideMark/>
          </w:tcPr>
          <w:p w14:paraId="6ED30B2C" w14:textId="77777777" w:rsidR="00557B49" w:rsidRDefault="00557B49">
            <w:pPr>
              <w:pStyle w:val="p1"/>
            </w:pPr>
            <w:r>
              <w:t>1 200 000 ₽</w:t>
            </w:r>
          </w:p>
        </w:tc>
        <w:tc>
          <w:tcPr>
            <w:tcW w:w="0" w:type="auto"/>
            <w:vAlign w:val="center"/>
            <w:hideMark/>
          </w:tcPr>
          <w:p w14:paraId="316098B0" w14:textId="77777777" w:rsidR="00557B49" w:rsidRDefault="00557B49">
            <w:pPr>
              <w:pStyle w:val="p1"/>
            </w:pPr>
            <w:r>
              <w:t>960 000 ₽ (−20%)</w:t>
            </w:r>
          </w:p>
        </w:tc>
        <w:tc>
          <w:tcPr>
            <w:tcW w:w="0" w:type="auto"/>
            <w:vAlign w:val="center"/>
            <w:hideMark/>
          </w:tcPr>
          <w:p w14:paraId="61CE5B99" w14:textId="77777777" w:rsidR="00557B49" w:rsidRDefault="00557B49">
            <w:pPr>
              <w:pStyle w:val="p1"/>
            </w:pPr>
            <w:r>
              <w:t>ИП = 337 760 ₽; ООО (с НДС к возмещению) = 406 800 ₽</w:t>
            </w:r>
          </w:p>
        </w:tc>
        <w:tc>
          <w:tcPr>
            <w:tcW w:w="0" w:type="auto"/>
            <w:vAlign w:val="center"/>
            <w:hideMark/>
          </w:tcPr>
          <w:p w14:paraId="449CD73F" w14:textId="77777777" w:rsidR="00557B49" w:rsidRDefault="00557B49">
            <w:pPr>
              <w:pStyle w:val="p1"/>
            </w:pPr>
            <w:r>
              <w:t>запас прочности снижается</w:t>
            </w:r>
          </w:p>
        </w:tc>
      </w:tr>
      <w:tr w:rsidR="00557B49" w:rsidRPr="00557B49" w14:paraId="1CA58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3078" w14:textId="77777777" w:rsidR="00557B49" w:rsidRDefault="00557B49">
            <w:pPr>
              <w:pStyle w:val="p1"/>
            </w:pPr>
            <w:r>
              <w:t>НДС к возмещению</w:t>
            </w:r>
          </w:p>
        </w:tc>
        <w:tc>
          <w:tcPr>
            <w:tcW w:w="0" w:type="auto"/>
            <w:vAlign w:val="center"/>
            <w:hideMark/>
          </w:tcPr>
          <w:p w14:paraId="240D3DF1" w14:textId="77777777" w:rsidR="00557B49" w:rsidRDefault="00557B49">
            <w:pPr>
              <w:pStyle w:val="p1"/>
            </w:pPr>
            <w:r>
              <w:t>110 000 ₽</w:t>
            </w:r>
          </w:p>
        </w:tc>
        <w:tc>
          <w:tcPr>
            <w:tcW w:w="0" w:type="auto"/>
            <w:vAlign w:val="center"/>
            <w:hideMark/>
          </w:tcPr>
          <w:p w14:paraId="2B0E11EE" w14:textId="77777777" w:rsidR="00557B49" w:rsidRDefault="00557B49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55D2A6F5" w14:textId="77777777" w:rsidR="00557B49" w:rsidRDefault="00557B49">
            <w:pPr>
              <w:pStyle w:val="p1"/>
            </w:pPr>
            <w:r>
              <w:t>ООО без НДС = 416 000 ₽</w:t>
            </w:r>
          </w:p>
        </w:tc>
        <w:tc>
          <w:tcPr>
            <w:tcW w:w="0" w:type="auto"/>
            <w:vAlign w:val="center"/>
            <w:hideMark/>
          </w:tcPr>
          <w:p w14:paraId="0D5BFA7F" w14:textId="77777777" w:rsidR="00557B49" w:rsidRDefault="00557B49">
            <w:pPr>
              <w:pStyle w:val="p1"/>
            </w:pPr>
            <w:r>
              <w:t>ООО проигрывает ИП; режим ООО недопустим без документов</w:t>
            </w:r>
          </w:p>
        </w:tc>
      </w:tr>
    </w:tbl>
    <w:p w14:paraId="6C18F0A3" w14:textId="131FC71A" w:rsidR="00557B49" w:rsidRPr="008602CA" w:rsidRDefault="00557B49" w:rsidP="00557B49">
      <w:pPr>
        <w:pStyle w:val="p1"/>
      </w:pPr>
      <w:r>
        <w:t>Порог опасности: при НДС к возмещению = 0 ₽ режим ООО на ОСНО для этой модели становится недопустимым.</w:t>
      </w:r>
    </w:p>
    <w:p w14:paraId="13D49434" w14:textId="77777777" w:rsidR="00557B49" w:rsidRDefault="00557B49" w:rsidP="00557B49">
      <w:pPr>
        <w:pStyle w:val="21"/>
      </w:pPr>
      <w:r>
        <w:t>БЛОК 8. Налоговая логика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385"/>
        <w:gridCol w:w="1697"/>
        <w:gridCol w:w="1306"/>
        <w:gridCol w:w="1585"/>
        <w:gridCol w:w="1976"/>
      </w:tblGrid>
      <w:tr w:rsidR="00557B49" w14:paraId="65ABCF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65373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6DFC4455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01D65DC1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17D765BF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3D66FF72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33628597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557B49" w14:paraId="0CB4E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67764" w14:textId="77777777" w:rsidR="00557B49" w:rsidRDefault="00557B49">
            <w:pPr>
              <w:pStyle w:val="p1"/>
            </w:pPr>
            <w:r>
              <w:t>ИП, УСН 6% (без НДС)</w:t>
            </w:r>
          </w:p>
        </w:tc>
        <w:tc>
          <w:tcPr>
            <w:tcW w:w="0" w:type="auto"/>
            <w:vAlign w:val="center"/>
            <w:hideMark/>
          </w:tcPr>
          <w:p w14:paraId="438EEC9A" w14:textId="77777777" w:rsidR="00557B49" w:rsidRDefault="00557B49">
            <w:pPr>
              <w:pStyle w:val="p1"/>
            </w:pPr>
            <w:r>
              <w:t>Выручка после комиссии</w:t>
            </w:r>
          </w:p>
        </w:tc>
        <w:tc>
          <w:tcPr>
            <w:tcW w:w="0" w:type="auto"/>
            <w:vAlign w:val="center"/>
            <w:hideMark/>
          </w:tcPr>
          <w:p w14:paraId="5D17AF67" w14:textId="77777777" w:rsidR="00557B49" w:rsidRDefault="00557B49">
            <w:pPr>
              <w:pStyle w:val="p1"/>
            </w:pPr>
            <w:r>
              <w:t>61 200 ₽</w:t>
            </w:r>
          </w:p>
        </w:tc>
        <w:tc>
          <w:tcPr>
            <w:tcW w:w="0" w:type="auto"/>
            <w:vAlign w:val="center"/>
            <w:hideMark/>
          </w:tcPr>
          <w:p w14:paraId="70B0EBFD" w14:textId="77777777" w:rsidR="00557B49" w:rsidRDefault="00557B49">
            <w:pPr>
              <w:pStyle w:val="p1"/>
            </w:pPr>
            <w:r>
              <w:t>Чистая прибыль = 458 800 ₽</w:t>
            </w:r>
          </w:p>
        </w:tc>
        <w:tc>
          <w:tcPr>
            <w:tcW w:w="0" w:type="auto"/>
            <w:vAlign w:val="center"/>
            <w:hideMark/>
          </w:tcPr>
          <w:p w14:paraId="4E5A467D" w14:textId="77777777" w:rsidR="00557B49" w:rsidRDefault="00557B49">
            <w:pPr>
              <w:pStyle w:val="p1"/>
            </w:pPr>
            <w:r>
              <w:t>налог с оборота после комиссии</w:t>
            </w:r>
          </w:p>
        </w:tc>
        <w:tc>
          <w:tcPr>
            <w:tcW w:w="0" w:type="auto"/>
            <w:vAlign w:val="center"/>
            <w:hideMark/>
          </w:tcPr>
          <w:p w14:paraId="784F13BB" w14:textId="77777777" w:rsidR="00557B49" w:rsidRDefault="00557B49">
            <w:pPr>
              <w:pStyle w:val="p1"/>
            </w:pPr>
            <w:r>
              <w:t>допустимо</w:t>
            </w:r>
          </w:p>
        </w:tc>
      </w:tr>
      <w:tr w:rsidR="00557B49" w14:paraId="16DB9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5A13" w14:textId="77777777" w:rsidR="00557B49" w:rsidRDefault="00557B49">
            <w:pPr>
              <w:pStyle w:val="p1"/>
            </w:pPr>
            <w:r>
              <w:t>ООО, ОСНО + НДС 22%</w:t>
            </w:r>
          </w:p>
        </w:tc>
        <w:tc>
          <w:tcPr>
            <w:tcW w:w="0" w:type="auto"/>
            <w:vAlign w:val="center"/>
            <w:hideMark/>
          </w:tcPr>
          <w:p w14:paraId="6D973875" w14:textId="77777777" w:rsidR="00557B49" w:rsidRDefault="00557B49">
            <w:pPr>
              <w:pStyle w:val="p1"/>
            </w:pPr>
            <w:r>
              <w:t>Прибыль до налогов + НДС-контур</w:t>
            </w:r>
          </w:p>
        </w:tc>
        <w:tc>
          <w:tcPr>
            <w:tcW w:w="0" w:type="auto"/>
            <w:vAlign w:val="center"/>
            <w:hideMark/>
          </w:tcPr>
          <w:p w14:paraId="5D5DCB20" w14:textId="77777777" w:rsidR="00557B49" w:rsidRDefault="00557B49">
            <w:pPr>
              <w:pStyle w:val="p1"/>
            </w:pPr>
            <w:r>
              <w:t>Налог на прибыль = 104 000 ₽; НДС к возмещению = 110 000 ₽</w:t>
            </w:r>
          </w:p>
        </w:tc>
        <w:tc>
          <w:tcPr>
            <w:tcW w:w="0" w:type="auto"/>
            <w:vAlign w:val="center"/>
            <w:hideMark/>
          </w:tcPr>
          <w:p w14:paraId="724676BE" w14:textId="77777777" w:rsidR="00557B49" w:rsidRDefault="00557B49">
            <w:pPr>
              <w:pStyle w:val="p1"/>
            </w:pPr>
            <w:r>
              <w:t>Чистая прибыль до НДС = 416 000 ₽; с НДС = 526 000 ₽</w:t>
            </w:r>
          </w:p>
        </w:tc>
        <w:tc>
          <w:tcPr>
            <w:tcW w:w="0" w:type="auto"/>
            <w:vAlign w:val="center"/>
            <w:hideMark/>
          </w:tcPr>
          <w:p w14:paraId="14465B5A" w14:textId="77777777" w:rsidR="00557B49" w:rsidRDefault="00557B49">
            <w:pPr>
              <w:pStyle w:val="p1"/>
            </w:pPr>
            <w:r>
              <w:t>без документов по НДС ухудшается результат и контур денег</w:t>
            </w:r>
          </w:p>
        </w:tc>
        <w:tc>
          <w:tcPr>
            <w:tcW w:w="0" w:type="auto"/>
            <w:vAlign w:val="center"/>
            <w:hideMark/>
          </w:tcPr>
          <w:p w14:paraId="6A2B36A1" w14:textId="77777777" w:rsidR="00557B49" w:rsidRDefault="00557B49">
            <w:pPr>
              <w:pStyle w:val="p1"/>
            </w:pPr>
            <w:r>
              <w:t>допустимо при документах</w:t>
            </w:r>
          </w:p>
        </w:tc>
      </w:tr>
    </w:tbl>
    <w:p w14:paraId="5BA82058" w14:textId="4525EEC9" w:rsidR="00557B49" w:rsidRPr="008602CA" w:rsidRDefault="00557B49" w:rsidP="00557B49">
      <w:pPr>
        <w:pStyle w:val="p1"/>
      </w:pPr>
      <w:r>
        <w:lastRenderedPageBreak/>
        <w:t>При режиме ООО на ОСНО управленческое решение допустимо только при подтверждаемом вычете/возмещении НДС 22%; при НДС к возмещению = 0 ₽ режим для этой модели считается недопустимым.</w:t>
      </w:r>
    </w:p>
    <w:p w14:paraId="48280C68" w14:textId="5B4673A7" w:rsidR="00557B49" w:rsidRPr="008602CA" w:rsidRDefault="00557B49" w:rsidP="00557B49">
      <w:pPr>
        <w:pStyle w:val="21"/>
      </w:pPr>
      <w:r w:rsidRPr="00557B49">
        <w:t>БЛОК 9. Решение как артефакт</w:t>
      </w:r>
    </w:p>
    <w:p w14:paraId="4370DA3B" w14:textId="77777777" w:rsidR="00557B49" w:rsidRPr="00557B49" w:rsidRDefault="00557B49" w:rsidP="00557B49">
      <w:r w:rsidRPr="00557B49">
        <w:t>9.0. Основание решения (показатель → следствие)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6"/>
        <w:gridCol w:w="5006"/>
      </w:tblGrid>
      <w:tr w:rsidR="00557B49" w14:paraId="11A38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0EB37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5FC7865" w14:textId="77777777" w:rsidR="00557B49" w:rsidRDefault="00557B49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 → следствие</w:t>
            </w:r>
          </w:p>
        </w:tc>
      </w:tr>
      <w:tr w:rsidR="00557B49" w14:paraId="25B17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9176" w14:textId="77777777" w:rsidR="00557B49" w:rsidRDefault="00557B49">
            <w:pPr>
              <w:pStyle w:val="p1"/>
            </w:pPr>
            <w:r>
              <w:t>Чистая прибыль ИП</w:t>
            </w:r>
          </w:p>
        </w:tc>
        <w:tc>
          <w:tcPr>
            <w:tcW w:w="0" w:type="auto"/>
            <w:vAlign w:val="center"/>
            <w:hideMark/>
          </w:tcPr>
          <w:p w14:paraId="0D4831F7" w14:textId="77777777" w:rsidR="00557B49" w:rsidRDefault="00557B49">
            <w:pPr>
              <w:pStyle w:val="p1"/>
            </w:pPr>
            <w:r>
              <w:t>458 800 ₽ → базовый ориентир</w:t>
            </w:r>
          </w:p>
        </w:tc>
      </w:tr>
      <w:tr w:rsidR="00557B49" w:rsidRPr="00557B49" w14:paraId="4399E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7AA75" w14:textId="77777777" w:rsidR="00557B49" w:rsidRDefault="00557B49">
            <w:pPr>
              <w:pStyle w:val="p1"/>
            </w:pPr>
            <w:r>
              <w:t>Чистая прибыль ООО (с НДС к возмещению)</w:t>
            </w:r>
          </w:p>
        </w:tc>
        <w:tc>
          <w:tcPr>
            <w:tcW w:w="0" w:type="auto"/>
            <w:vAlign w:val="center"/>
            <w:hideMark/>
          </w:tcPr>
          <w:p w14:paraId="1DD30600" w14:textId="77777777" w:rsidR="00557B49" w:rsidRDefault="00557B49">
            <w:pPr>
              <w:pStyle w:val="p1"/>
            </w:pPr>
            <w:r>
              <w:t>526 000 ₽ → выше ИП на 67 200 ₽ при документах</w:t>
            </w:r>
          </w:p>
        </w:tc>
      </w:tr>
      <w:tr w:rsidR="00557B49" w:rsidRPr="00557B49" w14:paraId="67DFA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8841" w14:textId="77777777" w:rsidR="00557B49" w:rsidRDefault="00557B49">
            <w:pPr>
              <w:pStyle w:val="p1"/>
            </w:pPr>
            <w:r>
              <w:t>Чистая прибыль ООО (без НДС к возмещению)</w:t>
            </w:r>
          </w:p>
        </w:tc>
        <w:tc>
          <w:tcPr>
            <w:tcW w:w="0" w:type="auto"/>
            <w:vAlign w:val="center"/>
            <w:hideMark/>
          </w:tcPr>
          <w:p w14:paraId="3C7ECF33" w14:textId="77777777" w:rsidR="00557B49" w:rsidRDefault="00557B49">
            <w:pPr>
              <w:pStyle w:val="p1"/>
            </w:pPr>
            <w:r>
              <w:t>416 000 ₽ → ниже ИП; режим запрещён без документов</w:t>
            </w:r>
          </w:p>
        </w:tc>
      </w:tr>
    </w:tbl>
    <w:p w14:paraId="704F8E94" w14:textId="38CFB751" w:rsidR="00557B49" w:rsidRPr="00557B49" w:rsidRDefault="00557B49" w:rsidP="00557B49">
      <w:r w:rsidRPr="00557B49">
        <w:t>9.1. Что делаем</w:t>
      </w:r>
    </w:p>
    <w:p w14:paraId="0AA381E6" w14:textId="13B87C9D" w:rsidR="00557B49" w:rsidRPr="00557B49" w:rsidRDefault="00557B49" w:rsidP="00557B49">
      <w:r w:rsidRPr="008602CA">
        <w:t xml:space="preserve">Делаем: выбираем ООО на ОСНО с НДС 22% для этого </w:t>
      </w:r>
      <w:r>
        <w:t>SKU</w:t>
      </w:r>
      <w:r w:rsidRPr="008602CA">
        <w:t xml:space="preserve"> при наличии </w:t>
      </w:r>
      <w:r w:rsidRPr="00557B49">
        <w:t>подтверждаемых документов на вычет/возмещение НДС по закупке и логистике.</w:t>
      </w:r>
    </w:p>
    <w:p w14:paraId="4E6327B8" w14:textId="279152E0" w:rsidR="00557B49" w:rsidRPr="00557B49" w:rsidRDefault="00557B49" w:rsidP="00557B49">
      <w:r w:rsidRPr="00557B49">
        <w:t>9.2. Что НЕ делаем</w:t>
      </w:r>
    </w:p>
    <w:p w14:paraId="53A7ED8B" w14:textId="0D252BED" w:rsidR="00557B49" w:rsidRPr="008602CA" w:rsidRDefault="00557B49" w:rsidP="00557B49">
      <w:pPr>
        <w:pStyle w:val="p3"/>
      </w:pPr>
      <w:r>
        <w:t>НЕ делаем: не выбираем ООО на ОСНО, если НДС к возмещению не подтверждается (НДС к возмещению = 0 ₽).</w:t>
      </w:r>
    </w:p>
    <w:p w14:paraId="74B0C0BE" w14:textId="6612E0B0" w:rsidR="00557B49" w:rsidRPr="00557B49" w:rsidRDefault="00557B49" w:rsidP="00557B49">
      <w:r w:rsidRPr="00557B49">
        <w:t>9.3. Границы применимости</w:t>
      </w:r>
    </w:p>
    <w:p w14:paraId="7E38B117" w14:textId="7D42A59D" w:rsidR="00557B49" w:rsidRPr="008602CA" w:rsidRDefault="00557B49" w:rsidP="00557B49">
      <w:pPr>
        <w:pStyle w:val="p3"/>
      </w:pPr>
      <w:r>
        <w:t>Решение допустимо при: НДС к возмещению &gt; 0 ₽ и подтверждён документами; при текущих затратах ожидаемый НДС к возмещению = 110 000 ₽.</w:t>
      </w:r>
    </w:p>
    <w:p w14:paraId="62D35E2A" w14:textId="00D86489" w:rsidR="00557B49" w:rsidRPr="00557B49" w:rsidRDefault="00557B49" w:rsidP="00557B49">
      <w:r w:rsidRPr="00557B49">
        <w:t>9.4. Условия пересмотра</w:t>
      </w:r>
    </w:p>
    <w:p w14:paraId="13DCF635" w14:textId="08958FD9" w:rsidR="00557B49" w:rsidRPr="008602CA" w:rsidRDefault="00557B49" w:rsidP="00557B49">
      <w:pPr>
        <w:pStyle w:val="p3"/>
      </w:pPr>
      <w:r>
        <w:t>Решение пересматривается при: GMV ≤ 960 000 ₽/мес. либо при изменении ставки комиссии/логистики так, что прибыль до налогов (Profit_BT) ≤ 0 ₽.</w:t>
      </w:r>
    </w:p>
    <w:p w14:paraId="472CA552" w14:textId="6CBC3486" w:rsidR="00557B49" w:rsidRPr="008602CA" w:rsidRDefault="00557B49" w:rsidP="00557B49">
      <w:pPr>
        <w:pStyle w:val="21"/>
      </w:pPr>
      <w:r w:rsidRPr="008602CA">
        <w:t>БЛОК 10. Предотвращаемая управленческая ошибка</w:t>
      </w:r>
    </w:p>
    <w:p w14:paraId="16CF0C50" w14:textId="77777777" w:rsidR="00557B49" w:rsidRDefault="00557B49" w:rsidP="00557B49">
      <w:pPr>
        <w:pStyle w:val="p3"/>
      </w:pPr>
      <w:r>
        <w:t>Эта задача предотвращает управленческую ошибку: выбирать ООО на ОСНО без подтверждаемого вычета/возмещения НДС, что привело бы к снижению чистой прибыли и к налогово-денежному искажению при решениях о масштабировании SKU.</w:t>
      </w:r>
    </w:p>
    <w:p w14:paraId="134D7520" w14:textId="77777777" w:rsidR="00557B49" w:rsidRPr="008602CA" w:rsidRDefault="00557B49"/>
    <w:p w14:paraId="20DC557F" w14:textId="77777777" w:rsidR="00106E84" w:rsidRPr="008602CA" w:rsidRDefault="00106E84"/>
    <w:p w14:paraId="5CFB98AC" w14:textId="65C9A15B" w:rsidR="00106E84" w:rsidRPr="008602CA" w:rsidRDefault="00106E84" w:rsidP="00106E84">
      <w:pPr>
        <w:pStyle w:val="1"/>
      </w:pPr>
      <w:bookmarkStart w:id="5" w:name="_Toc217759707"/>
      <w:r w:rsidRPr="008602CA">
        <w:lastRenderedPageBreak/>
        <w:t>Задача №</w:t>
      </w:r>
      <w:r w:rsidR="005C70C1">
        <w:t>3</w:t>
      </w:r>
      <w:r w:rsidRPr="008602CA">
        <w:t xml:space="preserve">. Полная маржинальность </w:t>
      </w:r>
      <w:r w:rsidRPr="00106E84">
        <w:t>SKU</w:t>
      </w:r>
      <w:r w:rsidRPr="008602CA">
        <w:t xml:space="preserve"> (товарная позиция): комиссия, логистика, упаковка, возвраты, скидки, налоги (ИП на УСН 6%)</w:t>
      </w:r>
      <w:bookmarkEnd w:id="5"/>
    </w:p>
    <w:p w14:paraId="5F94D7F0" w14:textId="2B6CC46C" w:rsidR="00106E84" w:rsidRPr="008602CA" w:rsidRDefault="00106E84" w:rsidP="00106E84">
      <w:pPr>
        <w:pStyle w:val="21"/>
      </w:pPr>
      <w:r w:rsidRPr="00106E84">
        <w:t>БЛОК 0. Цена ошибки (до расчётов)</w:t>
      </w:r>
    </w:p>
    <w:p w14:paraId="17416259" w14:textId="06B836DC" w:rsidR="00106E84" w:rsidRPr="008602CA" w:rsidRDefault="00106E84" w:rsidP="00106E84">
      <w:pPr>
        <w:pStyle w:val="p3"/>
      </w:pPr>
      <w:r>
        <w:t>Если масштабировать SKU, считая «маржу карточки» без комиссии, логистики, возвратов, скидок и УСН, то возникает ложная прибыль: деньги в обороте растут, а чистая прибыль оказывается существенно ниже ожиданий. Последствия: переплата УСН с оборота при просадке фактической маржи, фиксация убыточной модели скидок/возвратов, кассовые разрывы на закупке и логистике при ошибочном решении «масштабируем».</w:t>
      </w:r>
    </w:p>
    <w:p w14:paraId="79FFA754" w14:textId="3F88C25C" w:rsidR="00106E84" w:rsidRPr="00E030B2" w:rsidRDefault="00106E84" w:rsidP="00106E84">
      <w:pPr>
        <w:pStyle w:val="21"/>
      </w:pPr>
      <w:r w:rsidRPr="00106E84">
        <w:t>БЛОК 1. Управленческая цель</w:t>
      </w:r>
    </w:p>
    <w:p w14:paraId="609A8324" w14:textId="7C952247" w:rsidR="00106E84" w:rsidRPr="008602CA" w:rsidRDefault="00106E84" w:rsidP="00106E84">
      <w:pPr>
        <w:pStyle w:val="p3"/>
      </w:pPr>
      <w:r>
        <w:t>Определить, допускается ли масштабирование продаж данного SKU при текущих параметрах (комиссия, логистика, упаковка, возвраты, скидки, ИП на УСН 6%), и зафиксировать порог, при котором масштабирование запрещается.</w:t>
      </w:r>
    </w:p>
    <w:p w14:paraId="22A5E787" w14:textId="77777777" w:rsidR="00106E84" w:rsidRDefault="00106E84" w:rsidP="00106E84">
      <w:pPr>
        <w:pStyle w:val="21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5636"/>
        <w:gridCol w:w="1040"/>
      </w:tblGrid>
      <w:tr w:rsidR="00106E84" w14:paraId="734F3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FEBA7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4F035B1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E48A0D6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06E84" w14:paraId="4414F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4FE94" w14:textId="77777777" w:rsidR="00106E84" w:rsidRDefault="00106E84">
            <w:pPr>
              <w:pStyle w:val="p1"/>
            </w:pPr>
            <w:r>
              <w:t>Цена продажи за 1 шт.</w:t>
            </w:r>
          </w:p>
        </w:tc>
        <w:tc>
          <w:tcPr>
            <w:tcW w:w="0" w:type="auto"/>
            <w:vAlign w:val="center"/>
            <w:hideMark/>
          </w:tcPr>
          <w:p w14:paraId="2EF74092" w14:textId="77777777" w:rsidR="00106E84" w:rsidRDefault="00106E84">
            <w:pPr>
              <w:pStyle w:val="p1"/>
            </w:pPr>
            <w:r>
              <w:t>1 790</w:t>
            </w:r>
          </w:p>
        </w:tc>
        <w:tc>
          <w:tcPr>
            <w:tcW w:w="0" w:type="auto"/>
            <w:vAlign w:val="center"/>
            <w:hideMark/>
          </w:tcPr>
          <w:p w14:paraId="5E74DB7B" w14:textId="77777777" w:rsidR="00106E84" w:rsidRDefault="00106E84">
            <w:pPr>
              <w:pStyle w:val="p1"/>
            </w:pPr>
            <w:r>
              <w:t>₽/шт.</w:t>
            </w:r>
          </w:p>
        </w:tc>
      </w:tr>
      <w:tr w:rsidR="00106E84" w14:paraId="5E76D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55458" w14:textId="77777777" w:rsidR="00106E84" w:rsidRDefault="00106E84">
            <w:pPr>
              <w:pStyle w:val="p1"/>
            </w:pPr>
            <w:r>
              <w:t>Продажи за месяц</w:t>
            </w:r>
          </w:p>
        </w:tc>
        <w:tc>
          <w:tcPr>
            <w:tcW w:w="0" w:type="auto"/>
            <w:vAlign w:val="center"/>
            <w:hideMark/>
          </w:tcPr>
          <w:p w14:paraId="0001A50A" w14:textId="77777777" w:rsidR="00106E84" w:rsidRDefault="00106E84">
            <w:pPr>
              <w:pStyle w:val="p1"/>
            </w:pPr>
            <w:r>
              <w:t>350</w:t>
            </w:r>
          </w:p>
        </w:tc>
        <w:tc>
          <w:tcPr>
            <w:tcW w:w="0" w:type="auto"/>
            <w:vAlign w:val="center"/>
            <w:hideMark/>
          </w:tcPr>
          <w:p w14:paraId="5A2527DB" w14:textId="77777777" w:rsidR="00106E84" w:rsidRDefault="00106E84">
            <w:pPr>
              <w:pStyle w:val="p1"/>
            </w:pPr>
            <w:r>
              <w:t>шт.</w:t>
            </w:r>
          </w:p>
        </w:tc>
      </w:tr>
      <w:tr w:rsidR="00106E84" w14:paraId="4569F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4F42" w14:textId="77777777" w:rsidR="00106E84" w:rsidRDefault="00106E84">
            <w:pPr>
              <w:pStyle w:val="p1"/>
            </w:pPr>
            <w:r>
              <w:t>Себестоимость за 1 шт.</w:t>
            </w:r>
          </w:p>
        </w:tc>
        <w:tc>
          <w:tcPr>
            <w:tcW w:w="0" w:type="auto"/>
            <w:vAlign w:val="center"/>
            <w:hideMark/>
          </w:tcPr>
          <w:p w14:paraId="572C425C" w14:textId="77777777" w:rsidR="00106E84" w:rsidRDefault="00106E84">
            <w:pPr>
              <w:pStyle w:val="p1"/>
            </w:pPr>
            <w:r>
              <w:t>710</w:t>
            </w:r>
          </w:p>
        </w:tc>
        <w:tc>
          <w:tcPr>
            <w:tcW w:w="0" w:type="auto"/>
            <w:vAlign w:val="center"/>
            <w:hideMark/>
          </w:tcPr>
          <w:p w14:paraId="57FAA3C7" w14:textId="77777777" w:rsidR="00106E84" w:rsidRDefault="00106E84">
            <w:pPr>
              <w:pStyle w:val="p1"/>
            </w:pPr>
            <w:r>
              <w:t>₽/шт.</w:t>
            </w:r>
          </w:p>
        </w:tc>
      </w:tr>
      <w:tr w:rsidR="00106E84" w14:paraId="5D277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F79F8" w14:textId="77777777" w:rsidR="00106E84" w:rsidRDefault="00106E84">
            <w:pPr>
              <w:pStyle w:val="p1"/>
            </w:pPr>
            <w: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3A16E78D" w14:textId="77777777" w:rsidR="00106E84" w:rsidRDefault="00106E84">
            <w:pPr>
              <w:pStyle w:val="p1"/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1BBDD881" w14:textId="77777777" w:rsidR="00106E84" w:rsidRDefault="00106E84">
            <w:pPr>
              <w:pStyle w:val="p1"/>
            </w:pPr>
            <w:r>
              <w:t>% от оборота</w:t>
            </w:r>
          </w:p>
        </w:tc>
      </w:tr>
      <w:tr w:rsidR="00106E84" w14:paraId="3FB06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213A" w14:textId="77777777" w:rsidR="00106E84" w:rsidRDefault="00106E84">
            <w:pPr>
              <w:pStyle w:val="p1"/>
            </w:pPr>
            <w:r>
              <w:t>Логистика (фулфилмент + доставка) за 1 шт.</w:t>
            </w:r>
          </w:p>
        </w:tc>
        <w:tc>
          <w:tcPr>
            <w:tcW w:w="0" w:type="auto"/>
            <w:vAlign w:val="center"/>
            <w:hideMark/>
          </w:tcPr>
          <w:p w14:paraId="46DA8536" w14:textId="77777777" w:rsidR="00106E84" w:rsidRDefault="00106E84">
            <w:pPr>
              <w:pStyle w:val="p1"/>
            </w:pPr>
            <w:r>
              <w:t>110</w:t>
            </w:r>
          </w:p>
        </w:tc>
        <w:tc>
          <w:tcPr>
            <w:tcW w:w="0" w:type="auto"/>
            <w:vAlign w:val="center"/>
            <w:hideMark/>
          </w:tcPr>
          <w:p w14:paraId="48354BF9" w14:textId="77777777" w:rsidR="00106E84" w:rsidRDefault="00106E84">
            <w:pPr>
              <w:pStyle w:val="p1"/>
            </w:pPr>
            <w:r>
              <w:t>₽/шт.</w:t>
            </w:r>
          </w:p>
        </w:tc>
      </w:tr>
      <w:tr w:rsidR="00106E84" w14:paraId="1EBC7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A3D9" w14:textId="77777777" w:rsidR="00106E84" w:rsidRDefault="00106E84">
            <w:pPr>
              <w:pStyle w:val="p1"/>
            </w:pPr>
            <w:r>
              <w:t>Упаковка за 1 шт.</w:t>
            </w:r>
          </w:p>
        </w:tc>
        <w:tc>
          <w:tcPr>
            <w:tcW w:w="0" w:type="auto"/>
            <w:vAlign w:val="center"/>
            <w:hideMark/>
          </w:tcPr>
          <w:p w14:paraId="406DB9A3" w14:textId="77777777" w:rsidR="00106E84" w:rsidRDefault="00106E84">
            <w:pPr>
              <w:pStyle w:val="p1"/>
            </w:pPr>
            <w:r>
              <w:t>35</w:t>
            </w:r>
          </w:p>
        </w:tc>
        <w:tc>
          <w:tcPr>
            <w:tcW w:w="0" w:type="auto"/>
            <w:vAlign w:val="center"/>
            <w:hideMark/>
          </w:tcPr>
          <w:p w14:paraId="4C777B27" w14:textId="77777777" w:rsidR="00106E84" w:rsidRDefault="00106E84">
            <w:pPr>
              <w:pStyle w:val="p1"/>
            </w:pPr>
            <w:r>
              <w:t>₽/шт.</w:t>
            </w:r>
          </w:p>
        </w:tc>
      </w:tr>
      <w:tr w:rsidR="00106E84" w14:paraId="61CCF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0532E" w14:textId="77777777" w:rsidR="00106E84" w:rsidRDefault="00106E84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D63D570" w14:textId="77777777" w:rsidR="00106E84" w:rsidRDefault="00106E84">
            <w:pPr>
              <w:pStyle w:val="p1"/>
            </w:pPr>
            <w:r>
              <w:t>8%</w:t>
            </w:r>
          </w:p>
        </w:tc>
        <w:tc>
          <w:tcPr>
            <w:tcW w:w="0" w:type="auto"/>
            <w:vAlign w:val="center"/>
            <w:hideMark/>
          </w:tcPr>
          <w:p w14:paraId="2A001FB4" w14:textId="77777777" w:rsidR="00106E84" w:rsidRDefault="00106E84">
            <w:pPr>
              <w:pStyle w:val="p1"/>
            </w:pPr>
            <w:r>
              <w:t>% от оборота</w:t>
            </w:r>
          </w:p>
        </w:tc>
      </w:tr>
      <w:tr w:rsidR="00106E84" w14:paraId="4B8B7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63A2" w14:textId="77777777" w:rsidR="00106E84" w:rsidRDefault="00106E84">
            <w:pPr>
              <w:pStyle w:val="p1"/>
            </w:pPr>
            <w:r>
              <w:t>Доп. скидки клиентам</w:t>
            </w:r>
          </w:p>
        </w:tc>
        <w:tc>
          <w:tcPr>
            <w:tcW w:w="0" w:type="auto"/>
            <w:vAlign w:val="center"/>
            <w:hideMark/>
          </w:tcPr>
          <w:p w14:paraId="2D8FFB5F" w14:textId="77777777" w:rsidR="00106E84" w:rsidRDefault="00106E84">
            <w:pPr>
              <w:pStyle w:val="p1"/>
            </w:pPr>
            <w:r>
              <w:t>5%</w:t>
            </w:r>
          </w:p>
        </w:tc>
        <w:tc>
          <w:tcPr>
            <w:tcW w:w="0" w:type="auto"/>
            <w:vAlign w:val="center"/>
            <w:hideMark/>
          </w:tcPr>
          <w:p w14:paraId="07AB23DD" w14:textId="77777777" w:rsidR="00106E84" w:rsidRDefault="00106E84">
            <w:pPr>
              <w:pStyle w:val="p1"/>
            </w:pPr>
            <w:r>
              <w:t>% от оборота</w:t>
            </w:r>
          </w:p>
        </w:tc>
      </w:tr>
      <w:tr w:rsidR="00106E84" w14:paraId="50766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8D69" w14:textId="77777777" w:rsidR="00106E84" w:rsidRDefault="00106E84">
            <w:pPr>
              <w:pStyle w:val="p1"/>
            </w:pPr>
            <w:r>
              <w:t>Форма/режим</w:t>
            </w:r>
          </w:p>
        </w:tc>
        <w:tc>
          <w:tcPr>
            <w:tcW w:w="0" w:type="auto"/>
            <w:vAlign w:val="center"/>
            <w:hideMark/>
          </w:tcPr>
          <w:p w14:paraId="69A1DBB8" w14:textId="77777777" w:rsidR="00106E84" w:rsidRDefault="00106E84">
            <w:pPr>
              <w:pStyle w:val="p1"/>
            </w:pPr>
            <w:r>
              <w:t>ИП на УСН 6%</w:t>
            </w:r>
          </w:p>
        </w:tc>
        <w:tc>
          <w:tcPr>
            <w:tcW w:w="0" w:type="auto"/>
            <w:vAlign w:val="center"/>
            <w:hideMark/>
          </w:tcPr>
          <w:p w14:paraId="0177153D" w14:textId="77777777" w:rsidR="00106E84" w:rsidRDefault="00106E84">
            <w:pPr>
              <w:pStyle w:val="p1"/>
            </w:pPr>
            <w:r>
              <w:t>—</w:t>
            </w:r>
          </w:p>
        </w:tc>
      </w:tr>
      <w:tr w:rsidR="00106E84" w14:paraId="7195E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68FE" w14:textId="77777777" w:rsidR="00106E84" w:rsidRDefault="00106E84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5C04BEA0" w14:textId="77777777" w:rsidR="00106E84" w:rsidRDefault="00106E84">
            <w:pPr>
              <w:pStyle w:val="p1"/>
            </w:pPr>
            <w:r>
              <w:t>GMV (валовый оборот продаж); SKU (товарная позиция); ИП (индивидуальный предприниматель); УСН (упрощённая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3D11DE9C" w14:textId="77777777" w:rsidR="00106E84" w:rsidRDefault="00106E84">
            <w:pPr>
              <w:pStyle w:val="p1"/>
            </w:pPr>
            <w:r>
              <w:t>—</w:t>
            </w:r>
          </w:p>
        </w:tc>
      </w:tr>
    </w:tbl>
    <w:p w14:paraId="1E1AB008" w14:textId="77777777" w:rsidR="00106E84" w:rsidRDefault="00106E84" w:rsidP="00106E84">
      <w:pPr>
        <w:pStyle w:val="21"/>
      </w:pPr>
      <w:r>
        <w:t>БЛОК 3. Логика управленческого расчёта</w:t>
      </w:r>
    </w:p>
    <w:p w14:paraId="00DFE213" w14:textId="77777777" w:rsidR="00106E84" w:rsidRDefault="00106E84" w:rsidP="00106E84">
      <w:pPr>
        <w:pStyle w:val="p1"/>
        <w:numPr>
          <w:ilvl w:val="0"/>
          <w:numId w:val="11"/>
        </w:numPr>
      </w:pPr>
      <w:r>
        <w:t>Сначала фиксируется валовый оборот продаж, так как часть удержаний и налог УСН завязаны на оборот.</w:t>
      </w:r>
    </w:p>
    <w:p w14:paraId="27F0AB1A" w14:textId="77777777" w:rsidR="00106E84" w:rsidRDefault="00106E84" w:rsidP="00106E84">
      <w:pPr>
        <w:pStyle w:val="p1"/>
        <w:numPr>
          <w:ilvl w:val="0"/>
          <w:numId w:val="11"/>
        </w:numPr>
      </w:pPr>
      <w:r>
        <w:t>Затем вычитаются удержания канала (комиссия) и прямые переменные затраты на единицу (себестоимость, логистика, упаковка), чтобы получить реальный вклад SKU.</w:t>
      </w:r>
    </w:p>
    <w:p w14:paraId="56E0C0C3" w14:textId="77777777" w:rsidR="00106E84" w:rsidRDefault="00106E84" w:rsidP="00106E84">
      <w:pPr>
        <w:pStyle w:val="p1"/>
        <w:numPr>
          <w:ilvl w:val="0"/>
          <w:numId w:val="11"/>
        </w:numPr>
      </w:pPr>
      <w:r>
        <w:t>Отдельно учитываются потери от возвратов и скидок, потому что именно они чаще всего создают иллюзию «маржа есть», но деньги исчезают.</w:t>
      </w:r>
    </w:p>
    <w:p w14:paraId="074FE6A7" w14:textId="77777777" w:rsidR="00106E84" w:rsidRDefault="00106E84" w:rsidP="00106E84">
      <w:pPr>
        <w:pStyle w:val="p1"/>
        <w:numPr>
          <w:ilvl w:val="0"/>
          <w:numId w:val="11"/>
        </w:numPr>
      </w:pPr>
      <w:r>
        <w:t>После этого считается УСН с оборота как отдельное ограничение: при низкой марже налог не “подстраивается” под прибыльность.</w:t>
      </w:r>
    </w:p>
    <w:p w14:paraId="642C1949" w14:textId="55DDB241" w:rsidR="00106E84" w:rsidRPr="00106E84" w:rsidRDefault="00106E84" w:rsidP="00106E84">
      <w:pPr>
        <w:pStyle w:val="p1"/>
        <w:numPr>
          <w:ilvl w:val="0"/>
          <w:numId w:val="11"/>
        </w:numPr>
      </w:pPr>
      <w:r>
        <w:lastRenderedPageBreak/>
        <w:t>В конце фиксируется чистая прибыль и чистая маржа, а затем проверяется устойчивость решения через стресс-сценарий по возвратам и вычисляется порог недопустимости.</w:t>
      </w:r>
    </w:p>
    <w:p w14:paraId="0AD2FBFC" w14:textId="77777777" w:rsidR="00106E84" w:rsidRDefault="00106E84" w:rsidP="00106E84">
      <w:pPr>
        <w:pStyle w:val="21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2"/>
        <w:gridCol w:w="5250"/>
      </w:tblGrid>
      <w:tr w:rsidR="00106E84" w14:paraId="1F7F25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9ACB1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302DA58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106E84" w14:paraId="171AC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0BC3" w14:textId="77777777" w:rsidR="00106E84" w:rsidRDefault="00106E84">
            <w:pPr>
              <w:pStyle w:val="p1"/>
            </w:pPr>
            <w:r>
              <w:t>GMV (валовый оборот продаж)</w:t>
            </w:r>
          </w:p>
        </w:tc>
        <w:tc>
          <w:tcPr>
            <w:tcW w:w="0" w:type="auto"/>
            <w:vAlign w:val="center"/>
            <w:hideMark/>
          </w:tcPr>
          <w:p w14:paraId="73BC3A70" w14:textId="5569103C" w:rsidR="00106E84" w:rsidRDefault="00106E84">
            <w:pPr>
              <w:pStyle w:val="p1"/>
            </w:pPr>
            <w:r>
              <w:t xml:space="preserve">Price </w:t>
            </w:r>
            <w:r w:rsidR="00C1257E">
              <w:t>*</w:t>
            </w:r>
            <w:r>
              <w:t xml:space="preserve"> Qty</w:t>
            </w:r>
          </w:p>
        </w:tc>
      </w:tr>
      <w:tr w:rsidR="00106E84" w14:paraId="2C182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1C8F4" w14:textId="77777777" w:rsidR="00106E84" w:rsidRDefault="00106E84">
            <w:pPr>
              <w:pStyle w:val="p1"/>
            </w:pPr>
            <w: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31873C11" w14:textId="42C72D4E" w:rsidR="00106E84" w:rsidRDefault="00106E84">
            <w:pPr>
              <w:pStyle w:val="p1"/>
            </w:pPr>
            <w:r>
              <w:t xml:space="preserve">GMV </w:t>
            </w:r>
            <w:r w:rsidR="00C1257E">
              <w:t>*</w:t>
            </w:r>
            <w:r>
              <w:t xml:space="preserve"> c_mp</w:t>
            </w:r>
          </w:p>
        </w:tc>
      </w:tr>
      <w:tr w:rsidR="00106E84" w14:paraId="5B9CC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36FC4" w14:textId="77777777" w:rsidR="00106E84" w:rsidRDefault="00106E84">
            <w:pPr>
              <w:pStyle w:val="p1"/>
            </w:pPr>
            <w:r>
              <w:t>Себестоимость (итого)</w:t>
            </w:r>
          </w:p>
        </w:tc>
        <w:tc>
          <w:tcPr>
            <w:tcW w:w="0" w:type="auto"/>
            <w:vAlign w:val="center"/>
            <w:hideMark/>
          </w:tcPr>
          <w:p w14:paraId="7A139089" w14:textId="26821699" w:rsidR="00106E84" w:rsidRDefault="00106E84">
            <w:pPr>
              <w:pStyle w:val="p1"/>
            </w:pPr>
            <w:r>
              <w:t xml:space="preserve">COGS_unit </w:t>
            </w:r>
            <w:r w:rsidR="00C1257E">
              <w:t>*</w:t>
            </w:r>
            <w:r>
              <w:t xml:space="preserve"> Qty</w:t>
            </w:r>
          </w:p>
        </w:tc>
      </w:tr>
      <w:tr w:rsidR="00106E84" w14:paraId="44348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71F4" w14:textId="77777777" w:rsidR="00106E84" w:rsidRDefault="00106E84">
            <w:pPr>
              <w:pStyle w:val="p1"/>
            </w:pPr>
            <w:r>
              <w:t>Логистика (итого)</w:t>
            </w:r>
          </w:p>
        </w:tc>
        <w:tc>
          <w:tcPr>
            <w:tcW w:w="0" w:type="auto"/>
            <w:vAlign w:val="center"/>
            <w:hideMark/>
          </w:tcPr>
          <w:p w14:paraId="34EB5BFB" w14:textId="73477D19" w:rsidR="00106E84" w:rsidRDefault="00106E84">
            <w:pPr>
              <w:pStyle w:val="p1"/>
            </w:pPr>
            <w:r>
              <w:t xml:space="preserve">Log_unit </w:t>
            </w:r>
            <w:r w:rsidR="00C1257E">
              <w:t>*</w:t>
            </w:r>
            <w:r>
              <w:t xml:space="preserve"> Qty</w:t>
            </w:r>
          </w:p>
        </w:tc>
      </w:tr>
      <w:tr w:rsidR="00106E84" w14:paraId="45EE9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5D93" w14:textId="77777777" w:rsidR="00106E84" w:rsidRDefault="00106E84">
            <w:pPr>
              <w:pStyle w:val="p1"/>
            </w:pPr>
            <w:r>
              <w:t>Упаковка (итого)</w:t>
            </w:r>
          </w:p>
        </w:tc>
        <w:tc>
          <w:tcPr>
            <w:tcW w:w="0" w:type="auto"/>
            <w:vAlign w:val="center"/>
            <w:hideMark/>
          </w:tcPr>
          <w:p w14:paraId="5818AE96" w14:textId="792DD30F" w:rsidR="00106E84" w:rsidRDefault="00106E84">
            <w:pPr>
              <w:pStyle w:val="p1"/>
            </w:pPr>
            <w:r>
              <w:t xml:space="preserve">Pack_unit </w:t>
            </w:r>
            <w:r w:rsidR="00C1257E">
              <w:t>*</w:t>
            </w:r>
            <w:r>
              <w:t xml:space="preserve"> Qty</w:t>
            </w:r>
          </w:p>
        </w:tc>
      </w:tr>
      <w:tr w:rsidR="00106E84" w14:paraId="30270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7FB36" w14:textId="77777777" w:rsidR="00106E84" w:rsidRDefault="00106E84">
            <w:pPr>
              <w:pStyle w:val="p1"/>
            </w:pPr>
            <w:r>
              <w:t>Скидки (итого)</w:t>
            </w:r>
          </w:p>
        </w:tc>
        <w:tc>
          <w:tcPr>
            <w:tcW w:w="0" w:type="auto"/>
            <w:vAlign w:val="center"/>
            <w:hideMark/>
          </w:tcPr>
          <w:p w14:paraId="4C0D2A92" w14:textId="16C62922" w:rsidR="00106E84" w:rsidRDefault="00106E84">
            <w:pPr>
              <w:pStyle w:val="p1"/>
            </w:pPr>
            <w:r>
              <w:t xml:space="preserve">GMV </w:t>
            </w:r>
            <w:r w:rsidR="00C1257E">
              <w:t>*</w:t>
            </w:r>
            <w:r>
              <w:t xml:space="preserve"> d_disc</w:t>
            </w:r>
          </w:p>
        </w:tc>
      </w:tr>
      <w:tr w:rsidR="00106E84" w14:paraId="3F0C7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40FA" w14:textId="77777777" w:rsidR="00106E84" w:rsidRDefault="00106E84">
            <w:pPr>
              <w:pStyle w:val="p1"/>
            </w:pPr>
            <w:r>
              <w:t>Возвраты (потери, итого)</w:t>
            </w:r>
          </w:p>
        </w:tc>
        <w:tc>
          <w:tcPr>
            <w:tcW w:w="0" w:type="auto"/>
            <w:vAlign w:val="center"/>
            <w:hideMark/>
          </w:tcPr>
          <w:p w14:paraId="0D779143" w14:textId="58F9CE30" w:rsidR="00106E84" w:rsidRDefault="00106E84">
            <w:pPr>
              <w:pStyle w:val="p1"/>
            </w:pPr>
            <w:r>
              <w:t xml:space="preserve">GMV </w:t>
            </w:r>
            <w:r w:rsidR="00C1257E">
              <w:t>*</w:t>
            </w:r>
            <w:r>
              <w:t xml:space="preserve"> r_ret</w:t>
            </w:r>
          </w:p>
        </w:tc>
      </w:tr>
      <w:tr w:rsidR="00106E84" w:rsidRPr="00106E84" w14:paraId="30CC2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35B0" w14:textId="77777777" w:rsidR="00106E84" w:rsidRDefault="00106E84">
            <w:pPr>
              <w:pStyle w:val="p1"/>
            </w:pPr>
            <w:r>
              <w:t>Валовая прибыль (после всех удержаний и затрат, до налога)</w:t>
            </w:r>
          </w:p>
        </w:tc>
        <w:tc>
          <w:tcPr>
            <w:tcW w:w="0" w:type="auto"/>
            <w:vAlign w:val="center"/>
            <w:hideMark/>
          </w:tcPr>
          <w:p w14:paraId="44349886" w14:textId="77777777" w:rsidR="00106E84" w:rsidRDefault="00106E84">
            <w:pPr>
              <w:pStyle w:val="p1"/>
            </w:pPr>
            <w:r>
              <w:t>GMV − Комиссия − Себестоимость − Логистика − Упаковка − Скидки − Возвраты</w:t>
            </w:r>
          </w:p>
        </w:tc>
      </w:tr>
      <w:tr w:rsidR="00106E84" w14:paraId="18609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914B7" w14:textId="77777777" w:rsidR="00106E84" w:rsidRDefault="00106E84">
            <w:pPr>
              <w:pStyle w:val="p1"/>
            </w:pPr>
            <w:r>
              <w:t>УСН 6%</w:t>
            </w:r>
          </w:p>
        </w:tc>
        <w:tc>
          <w:tcPr>
            <w:tcW w:w="0" w:type="auto"/>
            <w:vAlign w:val="center"/>
            <w:hideMark/>
          </w:tcPr>
          <w:p w14:paraId="4E7C79FC" w14:textId="677C23FA" w:rsidR="00106E84" w:rsidRDefault="00106E84">
            <w:pPr>
              <w:pStyle w:val="p1"/>
            </w:pPr>
            <w:r>
              <w:t xml:space="preserve">GMV </w:t>
            </w:r>
            <w:r w:rsidR="00C1257E">
              <w:t>*</w:t>
            </w:r>
            <w:r>
              <w:t xml:space="preserve"> 0.06</w:t>
            </w:r>
          </w:p>
        </w:tc>
      </w:tr>
      <w:tr w:rsidR="00106E84" w14:paraId="4DF0D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38517" w14:textId="77777777" w:rsidR="00106E84" w:rsidRDefault="00106E84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3545B300" w14:textId="77777777" w:rsidR="00106E84" w:rsidRDefault="00106E84">
            <w:pPr>
              <w:pStyle w:val="p1"/>
            </w:pPr>
            <w:r>
              <w:t>Валовая прибыль − УСН</w:t>
            </w:r>
          </w:p>
        </w:tc>
      </w:tr>
      <w:tr w:rsidR="00106E84" w14:paraId="187D9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34151" w14:textId="77777777" w:rsidR="00106E84" w:rsidRDefault="00106E84">
            <w:pPr>
              <w:pStyle w:val="p1"/>
            </w:pPr>
            <w:r>
              <w:t>Чистая маржа, %</w:t>
            </w:r>
          </w:p>
        </w:tc>
        <w:tc>
          <w:tcPr>
            <w:tcW w:w="0" w:type="auto"/>
            <w:vAlign w:val="center"/>
            <w:hideMark/>
          </w:tcPr>
          <w:p w14:paraId="6B4D8894" w14:textId="77777777" w:rsidR="00106E84" w:rsidRDefault="00106E84">
            <w:pPr>
              <w:pStyle w:val="p1"/>
            </w:pPr>
            <w:r>
              <w:t>Чистая прибыль / GMV</w:t>
            </w:r>
          </w:p>
        </w:tc>
      </w:tr>
    </w:tbl>
    <w:p w14:paraId="24794212" w14:textId="77777777" w:rsidR="00106E84" w:rsidRDefault="00106E84" w:rsidP="00106E84">
      <w:pPr>
        <w:pStyle w:val="21"/>
      </w:pPr>
      <w:r>
        <w:t>БЛОК 5. Расчёт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672"/>
        <w:gridCol w:w="4477"/>
        <w:gridCol w:w="1070"/>
        <w:gridCol w:w="816"/>
      </w:tblGrid>
      <w:tr w:rsidR="00106E84" w14:paraId="4C0250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86F13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1FA1122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170080A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1F13470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D756721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06E84" w14:paraId="69561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87C3" w14:textId="77777777" w:rsidR="00106E84" w:rsidRDefault="00106E84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9F2EF27" w14:textId="77777777" w:rsidR="00106E84" w:rsidRDefault="00106E84">
            <w:pPr>
              <w:pStyle w:val="p1"/>
            </w:pPr>
            <w:r>
              <w:t>GMV (валовый оборот продаж)</w:t>
            </w:r>
          </w:p>
        </w:tc>
        <w:tc>
          <w:tcPr>
            <w:tcW w:w="0" w:type="auto"/>
            <w:vAlign w:val="center"/>
            <w:hideMark/>
          </w:tcPr>
          <w:p w14:paraId="17CD5E32" w14:textId="7D1C47B2" w:rsidR="00106E84" w:rsidRDefault="00106E84">
            <w:pPr>
              <w:pStyle w:val="p1"/>
            </w:pPr>
            <w:r>
              <w:t xml:space="preserve">1 790 </w:t>
            </w:r>
            <w:r w:rsidR="00C1257E">
              <w:t>*</w:t>
            </w:r>
            <w:r>
              <w:t xml:space="preserve"> 350</w:t>
            </w:r>
          </w:p>
        </w:tc>
        <w:tc>
          <w:tcPr>
            <w:tcW w:w="0" w:type="auto"/>
            <w:vAlign w:val="center"/>
            <w:hideMark/>
          </w:tcPr>
          <w:p w14:paraId="3CA37264" w14:textId="77777777" w:rsidR="00106E84" w:rsidRDefault="00106E84">
            <w:pPr>
              <w:pStyle w:val="p1"/>
            </w:pPr>
            <w:r>
              <w:t>626 500</w:t>
            </w:r>
          </w:p>
        </w:tc>
        <w:tc>
          <w:tcPr>
            <w:tcW w:w="0" w:type="auto"/>
            <w:vAlign w:val="center"/>
            <w:hideMark/>
          </w:tcPr>
          <w:p w14:paraId="65683214" w14:textId="77777777" w:rsidR="00106E84" w:rsidRDefault="00106E84">
            <w:pPr>
              <w:pStyle w:val="p1"/>
            </w:pPr>
            <w:r>
              <w:t>₽</w:t>
            </w:r>
          </w:p>
        </w:tc>
      </w:tr>
      <w:tr w:rsidR="00106E84" w14:paraId="3047B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DEA31" w14:textId="77777777" w:rsidR="00106E84" w:rsidRDefault="00106E84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EBE2E52" w14:textId="77777777" w:rsidR="00106E84" w:rsidRDefault="00106E84">
            <w:pPr>
              <w:pStyle w:val="p1"/>
            </w:pPr>
            <w: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2103D56F" w14:textId="7167E9B0" w:rsidR="00106E84" w:rsidRDefault="00106E84">
            <w:pPr>
              <w:pStyle w:val="p1"/>
            </w:pPr>
            <w:r>
              <w:t xml:space="preserve">626 500 </w:t>
            </w:r>
            <w:r w:rsidR="00C1257E">
              <w:t>*</w:t>
            </w:r>
            <w:r>
              <w:t xml:space="preserve"> 15%</w:t>
            </w:r>
          </w:p>
        </w:tc>
        <w:tc>
          <w:tcPr>
            <w:tcW w:w="0" w:type="auto"/>
            <w:vAlign w:val="center"/>
            <w:hideMark/>
          </w:tcPr>
          <w:p w14:paraId="2B1FCE67" w14:textId="77777777" w:rsidR="00106E84" w:rsidRDefault="00106E84">
            <w:pPr>
              <w:pStyle w:val="p1"/>
            </w:pPr>
            <w:r>
              <w:t>93 975</w:t>
            </w:r>
          </w:p>
        </w:tc>
        <w:tc>
          <w:tcPr>
            <w:tcW w:w="0" w:type="auto"/>
            <w:vAlign w:val="center"/>
            <w:hideMark/>
          </w:tcPr>
          <w:p w14:paraId="7E3E1F67" w14:textId="77777777" w:rsidR="00106E84" w:rsidRDefault="00106E84">
            <w:pPr>
              <w:pStyle w:val="p1"/>
            </w:pPr>
            <w:r>
              <w:t>₽</w:t>
            </w:r>
          </w:p>
        </w:tc>
      </w:tr>
      <w:tr w:rsidR="00106E84" w14:paraId="29CD7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A57A" w14:textId="77777777" w:rsidR="00106E84" w:rsidRDefault="00106E84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7CE084C" w14:textId="77777777" w:rsidR="00106E84" w:rsidRDefault="00106E84">
            <w:pPr>
              <w:pStyle w:val="p1"/>
            </w:pPr>
            <w:r>
              <w:t>Себестоимость (итого)</w:t>
            </w:r>
          </w:p>
        </w:tc>
        <w:tc>
          <w:tcPr>
            <w:tcW w:w="0" w:type="auto"/>
            <w:vAlign w:val="center"/>
            <w:hideMark/>
          </w:tcPr>
          <w:p w14:paraId="76211051" w14:textId="67387EE6" w:rsidR="00106E84" w:rsidRDefault="00106E84">
            <w:pPr>
              <w:pStyle w:val="p1"/>
            </w:pPr>
            <w:r>
              <w:t xml:space="preserve">710 </w:t>
            </w:r>
            <w:r w:rsidR="00C1257E">
              <w:t>*</w:t>
            </w:r>
            <w:r>
              <w:t xml:space="preserve"> 350</w:t>
            </w:r>
          </w:p>
        </w:tc>
        <w:tc>
          <w:tcPr>
            <w:tcW w:w="0" w:type="auto"/>
            <w:vAlign w:val="center"/>
            <w:hideMark/>
          </w:tcPr>
          <w:p w14:paraId="6D7BE2EB" w14:textId="77777777" w:rsidR="00106E84" w:rsidRDefault="00106E84">
            <w:pPr>
              <w:pStyle w:val="p1"/>
            </w:pPr>
            <w:r>
              <w:t>248 500</w:t>
            </w:r>
          </w:p>
        </w:tc>
        <w:tc>
          <w:tcPr>
            <w:tcW w:w="0" w:type="auto"/>
            <w:vAlign w:val="center"/>
            <w:hideMark/>
          </w:tcPr>
          <w:p w14:paraId="44BD3600" w14:textId="77777777" w:rsidR="00106E84" w:rsidRDefault="00106E84">
            <w:pPr>
              <w:pStyle w:val="p1"/>
            </w:pPr>
            <w:r>
              <w:t>₽</w:t>
            </w:r>
          </w:p>
        </w:tc>
      </w:tr>
      <w:tr w:rsidR="00106E84" w14:paraId="52B06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C866" w14:textId="77777777" w:rsidR="00106E84" w:rsidRDefault="00106E84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656CABE" w14:textId="77777777" w:rsidR="00106E84" w:rsidRDefault="00106E84">
            <w:pPr>
              <w:pStyle w:val="p1"/>
            </w:pPr>
            <w:r>
              <w:t>Логистика (итого)</w:t>
            </w:r>
          </w:p>
        </w:tc>
        <w:tc>
          <w:tcPr>
            <w:tcW w:w="0" w:type="auto"/>
            <w:vAlign w:val="center"/>
            <w:hideMark/>
          </w:tcPr>
          <w:p w14:paraId="2AACC520" w14:textId="44F26102" w:rsidR="00106E84" w:rsidRDefault="00106E84">
            <w:pPr>
              <w:pStyle w:val="p1"/>
            </w:pPr>
            <w:r>
              <w:t xml:space="preserve">110 </w:t>
            </w:r>
            <w:r w:rsidR="00C1257E">
              <w:t>*</w:t>
            </w:r>
            <w:r>
              <w:t xml:space="preserve"> 350</w:t>
            </w:r>
          </w:p>
        </w:tc>
        <w:tc>
          <w:tcPr>
            <w:tcW w:w="0" w:type="auto"/>
            <w:vAlign w:val="center"/>
            <w:hideMark/>
          </w:tcPr>
          <w:p w14:paraId="411317E5" w14:textId="77777777" w:rsidR="00106E84" w:rsidRDefault="00106E84">
            <w:pPr>
              <w:pStyle w:val="p1"/>
            </w:pPr>
            <w:r>
              <w:t>38 500</w:t>
            </w:r>
          </w:p>
        </w:tc>
        <w:tc>
          <w:tcPr>
            <w:tcW w:w="0" w:type="auto"/>
            <w:vAlign w:val="center"/>
            <w:hideMark/>
          </w:tcPr>
          <w:p w14:paraId="148879AC" w14:textId="77777777" w:rsidR="00106E84" w:rsidRDefault="00106E84">
            <w:pPr>
              <w:pStyle w:val="p1"/>
            </w:pPr>
            <w:r>
              <w:t>₽</w:t>
            </w:r>
          </w:p>
        </w:tc>
      </w:tr>
      <w:tr w:rsidR="00106E84" w14:paraId="15652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F7132" w14:textId="77777777" w:rsidR="00106E84" w:rsidRDefault="00106E84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DF6684D" w14:textId="77777777" w:rsidR="00106E84" w:rsidRDefault="00106E84">
            <w:pPr>
              <w:pStyle w:val="p1"/>
            </w:pPr>
            <w:r>
              <w:t>Упаковка (итого)</w:t>
            </w:r>
          </w:p>
        </w:tc>
        <w:tc>
          <w:tcPr>
            <w:tcW w:w="0" w:type="auto"/>
            <w:vAlign w:val="center"/>
            <w:hideMark/>
          </w:tcPr>
          <w:p w14:paraId="110C2359" w14:textId="55DA3EF3" w:rsidR="00106E84" w:rsidRDefault="00106E84">
            <w:pPr>
              <w:pStyle w:val="p1"/>
            </w:pPr>
            <w:r>
              <w:t xml:space="preserve">35 </w:t>
            </w:r>
            <w:r w:rsidR="00C1257E">
              <w:t>*</w:t>
            </w:r>
            <w:r>
              <w:t xml:space="preserve"> 350</w:t>
            </w:r>
          </w:p>
        </w:tc>
        <w:tc>
          <w:tcPr>
            <w:tcW w:w="0" w:type="auto"/>
            <w:vAlign w:val="center"/>
            <w:hideMark/>
          </w:tcPr>
          <w:p w14:paraId="19B4CADA" w14:textId="77777777" w:rsidR="00106E84" w:rsidRDefault="00106E84">
            <w:pPr>
              <w:pStyle w:val="p1"/>
            </w:pPr>
            <w:r>
              <w:t>12 250</w:t>
            </w:r>
          </w:p>
        </w:tc>
        <w:tc>
          <w:tcPr>
            <w:tcW w:w="0" w:type="auto"/>
            <w:vAlign w:val="center"/>
            <w:hideMark/>
          </w:tcPr>
          <w:p w14:paraId="47D6C58B" w14:textId="77777777" w:rsidR="00106E84" w:rsidRDefault="00106E84">
            <w:pPr>
              <w:pStyle w:val="p1"/>
            </w:pPr>
            <w:r>
              <w:t>₽</w:t>
            </w:r>
          </w:p>
        </w:tc>
      </w:tr>
      <w:tr w:rsidR="00106E84" w14:paraId="74FDF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B2D0" w14:textId="77777777" w:rsidR="00106E84" w:rsidRDefault="00106E84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809BC24" w14:textId="77777777" w:rsidR="00106E84" w:rsidRDefault="00106E84">
            <w:pPr>
              <w:pStyle w:val="p1"/>
            </w:pPr>
            <w:r>
              <w:t>Скидки (итого)</w:t>
            </w:r>
          </w:p>
        </w:tc>
        <w:tc>
          <w:tcPr>
            <w:tcW w:w="0" w:type="auto"/>
            <w:vAlign w:val="center"/>
            <w:hideMark/>
          </w:tcPr>
          <w:p w14:paraId="68837E1A" w14:textId="181E1C54" w:rsidR="00106E84" w:rsidRDefault="00106E84">
            <w:pPr>
              <w:pStyle w:val="p1"/>
            </w:pPr>
            <w:r>
              <w:t xml:space="preserve">626 500 </w:t>
            </w:r>
            <w:r w:rsidR="00C1257E">
              <w:t>*</w:t>
            </w:r>
            <w:r>
              <w:t xml:space="preserve"> 5%</w:t>
            </w:r>
          </w:p>
        </w:tc>
        <w:tc>
          <w:tcPr>
            <w:tcW w:w="0" w:type="auto"/>
            <w:vAlign w:val="center"/>
            <w:hideMark/>
          </w:tcPr>
          <w:p w14:paraId="1789A129" w14:textId="77777777" w:rsidR="00106E84" w:rsidRDefault="00106E84">
            <w:pPr>
              <w:pStyle w:val="p1"/>
            </w:pPr>
            <w:r>
              <w:t>31 325</w:t>
            </w:r>
          </w:p>
        </w:tc>
        <w:tc>
          <w:tcPr>
            <w:tcW w:w="0" w:type="auto"/>
            <w:vAlign w:val="center"/>
            <w:hideMark/>
          </w:tcPr>
          <w:p w14:paraId="15F86316" w14:textId="77777777" w:rsidR="00106E84" w:rsidRDefault="00106E84">
            <w:pPr>
              <w:pStyle w:val="p1"/>
            </w:pPr>
            <w:r>
              <w:t>₽</w:t>
            </w:r>
          </w:p>
        </w:tc>
      </w:tr>
      <w:tr w:rsidR="00106E84" w14:paraId="585EF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6974" w14:textId="77777777" w:rsidR="00106E84" w:rsidRDefault="00106E84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393738F" w14:textId="77777777" w:rsidR="00106E84" w:rsidRDefault="00106E84">
            <w:pPr>
              <w:pStyle w:val="p1"/>
            </w:pPr>
            <w:r>
              <w:t>Возвраты (потери, итого)</w:t>
            </w:r>
          </w:p>
        </w:tc>
        <w:tc>
          <w:tcPr>
            <w:tcW w:w="0" w:type="auto"/>
            <w:vAlign w:val="center"/>
            <w:hideMark/>
          </w:tcPr>
          <w:p w14:paraId="7AC52EC8" w14:textId="45798110" w:rsidR="00106E84" w:rsidRDefault="00106E84">
            <w:pPr>
              <w:pStyle w:val="p1"/>
            </w:pPr>
            <w:r>
              <w:t xml:space="preserve">626 500 </w:t>
            </w:r>
            <w:r w:rsidR="00C1257E">
              <w:t>*</w:t>
            </w:r>
            <w:r>
              <w:t xml:space="preserve"> 8%</w:t>
            </w:r>
          </w:p>
        </w:tc>
        <w:tc>
          <w:tcPr>
            <w:tcW w:w="0" w:type="auto"/>
            <w:vAlign w:val="center"/>
            <w:hideMark/>
          </w:tcPr>
          <w:p w14:paraId="79A095D4" w14:textId="77777777" w:rsidR="00106E84" w:rsidRDefault="00106E84">
            <w:pPr>
              <w:pStyle w:val="p1"/>
            </w:pPr>
            <w:r>
              <w:t>50 120</w:t>
            </w:r>
          </w:p>
        </w:tc>
        <w:tc>
          <w:tcPr>
            <w:tcW w:w="0" w:type="auto"/>
            <w:vAlign w:val="center"/>
            <w:hideMark/>
          </w:tcPr>
          <w:p w14:paraId="20A0EADE" w14:textId="77777777" w:rsidR="00106E84" w:rsidRDefault="00106E84">
            <w:pPr>
              <w:pStyle w:val="p1"/>
            </w:pPr>
            <w:r>
              <w:t>₽</w:t>
            </w:r>
          </w:p>
        </w:tc>
      </w:tr>
      <w:tr w:rsidR="00106E84" w14:paraId="6B0EF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2BEF" w14:textId="77777777" w:rsidR="00106E84" w:rsidRDefault="00106E84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48175128" w14:textId="77777777" w:rsidR="00106E84" w:rsidRDefault="00106E84">
            <w:pPr>
              <w:pStyle w:val="p1"/>
            </w:pPr>
            <w:r>
              <w:t>Валовая прибыль (до УСН)</w:t>
            </w:r>
          </w:p>
        </w:tc>
        <w:tc>
          <w:tcPr>
            <w:tcW w:w="0" w:type="auto"/>
            <w:vAlign w:val="center"/>
            <w:hideMark/>
          </w:tcPr>
          <w:p w14:paraId="4191437F" w14:textId="77777777" w:rsidR="00106E84" w:rsidRDefault="00106E84">
            <w:pPr>
              <w:pStyle w:val="p1"/>
            </w:pPr>
            <w:r>
              <w:t>626 500 − 93 975 − 248 500 − 38 500 − 12 250 − 31 325 − 50 120</w:t>
            </w:r>
          </w:p>
        </w:tc>
        <w:tc>
          <w:tcPr>
            <w:tcW w:w="0" w:type="auto"/>
            <w:vAlign w:val="center"/>
            <w:hideMark/>
          </w:tcPr>
          <w:p w14:paraId="7CD7426A" w14:textId="77777777" w:rsidR="00106E84" w:rsidRDefault="00106E84">
            <w:pPr>
              <w:pStyle w:val="p1"/>
            </w:pPr>
            <w:r>
              <w:t>151 830</w:t>
            </w:r>
          </w:p>
        </w:tc>
        <w:tc>
          <w:tcPr>
            <w:tcW w:w="0" w:type="auto"/>
            <w:vAlign w:val="center"/>
            <w:hideMark/>
          </w:tcPr>
          <w:p w14:paraId="691BD032" w14:textId="77777777" w:rsidR="00106E84" w:rsidRDefault="00106E84">
            <w:pPr>
              <w:pStyle w:val="p1"/>
            </w:pPr>
            <w:r>
              <w:t>₽</w:t>
            </w:r>
          </w:p>
        </w:tc>
      </w:tr>
      <w:tr w:rsidR="00106E84" w14:paraId="1C1BA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22208" w14:textId="77777777" w:rsidR="00106E84" w:rsidRDefault="00106E84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360694A" w14:textId="77777777" w:rsidR="00106E84" w:rsidRDefault="00106E84">
            <w:pPr>
              <w:pStyle w:val="p1"/>
            </w:pPr>
            <w:r>
              <w:t>УСН 6%</w:t>
            </w:r>
          </w:p>
        </w:tc>
        <w:tc>
          <w:tcPr>
            <w:tcW w:w="0" w:type="auto"/>
            <w:vAlign w:val="center"/>
            <w:hideMark/>
          </w:tcPr>
          <w:p w14:paraId="54B43AA9" w14:textId="31C70EB0" w:rsidR="00106E84" w:rsidRDefault="00106E84">
            <w:pPr>
              <w:pStyle w:val="p1"/>
            </w:pPr>
            <w:r>
              <w:t xml:space="preserve">626 500 </w:t>
            </w:r>
            <w:r w:rsidR="00C1257E">
              <w:t>*</w:t>
            </w:r>
            <w:r>
              <w:t xml:space="preserve"> 6%</w:t>
            </w:r>
          </w:p>
        </w:tc>
        <w:tc>
          <w:tcPr>
            <w:tcW w:w="0" w:type="auto"/>
            <w:vAlign w:val="center"/>
            <w:hideMark/>
          </w:tcPr>
          <w:p w14:paraId="213B4C20" w14:textId="77777777" w:rsidR="00106E84" w:rsidRDefault="00106E84">
            <w:pPr>
              <w:pStyle w:val="p1"/>
            </w:pPr>
            <w:r>
              <w:t>37 590</w:t>
            </w:r>
          </w:p>
        </w:tc>
        <w:tc>
          <w:tcPr>
            <w:tcW w:w="0" w:type="auto"/>
            <w:vAlign w:val="center"/>
            <w:hideMark/>
          </w:tcPr>
          <w:p w14:paraId="7AE41C39" w14:textId="77777777" w:rsidR="00106E84" w:rsidRDefault="00106E84">
            <w:pPr>
              <w:pStyle w:val="p1"/>
            </w:pPr>
            <w:r>
              <w:t>₽</w:t>
            </w:r>
          </w:p>
        </w:tc>
      </w:tr>
      <w:tr w:rsidR="00106E84" w14:paraId="3854D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3AB8" w14:textId="77777777" w:rsidR="00106E84" w:rsidRDefault="00106E84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1B7A605" w14:textId="77777777" w:rsidR="00106E84" w:rsidRDefault="00106E84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6D68ED59" w14:textId="77777777" w:rsidR="00106E84" w:rsidRDefault="00106E84">
            <w:pPr>
              <w:pStyle w:val="p1"/>
            </w:pPr>
            <w:r>
              <w:t>151 830 − 37 590</w:t>
            </w:r>
          </w:p>
        </w:tc>
        <w:tc>
          <w:tcPr>
            <w:tcW w:w="0" w:type="auto"/>
            <w:vAlign w:val="center"/>
            <w:hideMark/>
          </w:tcPr>
          <w:p w14:paraId="6D665FDF" w14:textId="77777777" w:rsidR="00106E84" w:rsidRDefault="00106E84">
            <w:pPr>
              <w:pStyle w:val="p1"/>
            </w:pPr>
            <w:r>
              <w:t>114 240</w:t>
            </w:r>
          </w:p>
        </w:tc>
        <w:tc>
          <w:tcPr>
            <w:tcW w:w="0" w:type="auto"/>
            <w:vAlign w:val="center"/>
            <w:hideMark/>
          </w:tcPr>
          <w:p w14:paraId="0B78E779" w14:textId="77777777" w:rsidR="00106E84" w:rsidRDefault="00106E84">
            <w:pPr>
              <w:pStyle w:val="p1"/>
            </w:pPr>
            <w:r>
              <w:t>₽</w:t>
            </w:r>
          </w:p>
        </w:tc>
      </w:tr>
      <w:tr w:rsidR="00106E84" w14:paraId="1E70A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D6C5" w14:textId="77777777" w:rsidR="00106E84" w:rsidRDefault="00106E84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3A6C1251" w14:textId="77777777" w:rsidR="00106E84" w:rsidRDefault="00106E84">
            <w:pPr>
              <w:pStyle w:val="p1"/>
            </w:pPr>
            <w:r>
              <w:t>Чистая маржа</w:t>
            </w:r>
          </w:p>
        </w:tc>
        <w:tc>
          <w:tcPr>
            <w:tcW w:w="0" w:type="auto"/>
            <w:vAlign w:val="center"/>
            <w:hideMark/>
          </w:tcPr>
          <w:p w14:paraId="5F078397" w14:textId="77777777" w:rsidR="00106E84" w:rsidRDefault="00106E84">
            <w:pPr>
              <w:pStyle w:val="p1"/>
            </w:pPr>
            <w:r>
              <w:t>114 240 / 626 500</w:t>
            </w:r>
          </w:p>
        </w:tc>
        <w:tc>
          <w:tcPr>
            <w:tcW w:w="0" w:type="auto"/>
            <w:vAlign w:val="center"/>
            <w:hideMark/>
          </w:tcPr>
          <w:p w14:paraId="3E5033B6" w14:textId="77777777" w:rsidR="00106E84" w:rsidRDefault="00106E84">
            <w:pPr>
              <w:pStyle w:val="p1"/>
            </w:pPr>
            <w:r>
              <w:t>18.23%</w:t>
            </w:r>
          </w:p>
        </w:tc>
        <w:tc>
          <w:tcPr>
            <w:tcW w:w="0" w:type="auto"/>
            <w:vAlign w:val="center"/>
            <w:hideMark/>
          </w:tcPr>
          <w:p w14:paraId="25DCB0A0" w14:textId="77777777" w:rsidR="00106E84" w:rsidRDefault="00106E84">
            <w:pPr>
              <w:pStyle w:val="p1"/>
            </w:pPr>
            <w:r>
              <w:t>%</w:t>
            </w:r>
          </w:p>
        </w:tc>
      </w:tr>
      <w:tr w:rsidR="00106E84" w14:paraId="16F87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CE022" w14:textId="77777777" w:rsidR="00106E84" w:rsidRDefault="00106E84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374F508B" w14:textId="77777777" w:rsidR="00106E84" w:rsidRDefault="00106E84">
            <w:pPr>
              <w:pStyle w:val="p1"/>
            </w:pPr>
            <w:r>
              <w:t>Чистая прибыль на 1 шт.</w:t>
            </w:r>
          </w:p>
        </w:tc>
        <w:tc>
          <w:tcPr>
            <w:tcW w:w="0" w:type="auto"/>
            <w:vAlign w:val="center"/>
            <w:hideMark/>
          </w:tcPr>
          <w:p w14:paraId="78D1B651" w14:textId="77777777" w:rsidR="00106E84" w:rsidRDefault="00106E84">
            <w:pPr>
              <w:pStyle w:val="p1"/>
            </w:pPr>
            <w:r>
              <w:t>114 240 / 350</w:t>
            </w:r>
          </w:p>
        </w:tc>
        <w:tc>
          <w:tcPr>
            <w:tcW w:w="0" w:type="auto"/>
            <w:vAlign w:val="center"/>
            <w:hideMark/>
          </w:tcPr>
          <w:p w14:paraId="204C28C1" w14:textId="77777777" w:rsidR="00106E84" w:rsidRDefault="00106E84">
            <w:pPr>
              <w:pStyle w:val="p1"/>
            </w:pPr>
            <w:r>
              <w:t>326.40</w:t>
            </w:r>
          </w:p>
        </w:tc>
        <w:tc>
          <w:tcPr>
            <w:tcW w:w="0" w:type="auto"/>
            <w:vAlign w:val="center"/>
            <w:hideMark/>
          </w:tcPr>
          <w:p w14:paraId="24C43A2C" w14:textId="77777777" w:rsidR="00106E84" w:rsidRDefault="00106E84">
            <w:pPr>
              <w:pStyle w:val="p1"/>
            </w:pPr>
            <w:r>
              <w:t>₽/шт.</w:t>
            </w:r>
          </w:p>
        </w:tc>
      </w:tr>
    </w:tbl>
    <w:p w14:paraId="3452ABD6" w14:textId="350C5370" w:rsidR="00106E84" w:rsidRPr="008602CA" w:rsidRDefault="00106E84" w:rsidP="00106E84">
      <w:pPr>
        <w:pStyle w:val="21"/>
      </w:pPr>
      <w:r w:rsidRPr="00106E84">
        <w:t>БЛОК 6. Управленческие выводы (СТРОГО ИЗ РАСЧЁТА)</w:t>
      </w:r>
    </w:p>
    <w:p w14:paraId="6297057C" w14:textId="77777777" w:rsidR="00106E84" w:rsidRDefault="00106E84" w:rsidP="005F7422">
      <w:pPr>
        <w:pStyle w:val="31"/>
      </w:pPr>
      <w:r w:rsidRPr="005F7422"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070"/>
        <w:gridCol w:w="1736"/>
        <w:gridCol w:w="4659"/>
      </w:tblGrid>
      <w:tr w:rsidR="00106E84" w14:paraId="5A1267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A5098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4B2BC4C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7EE8ABA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354CB040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106E84" w:rsidRPr="00106E84" w14:paraId="0D766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164C" w14:textId="77777777" w:rsidR="00106E84" w:rsidRDefault="00106E84">
            <w:pPr>
              <w:pStyle w:val="p1"/>
            </w:pPr>
            <w:r>
              <w:t>GMV (валовый оборот продаж)</w:t>
            </w:r>
          </w:p>
        </w:tc>
        <w:tc>
          <w:tcPr>
            <w:tcW w:w="0" w:type="auto"/>
            <w:vAlign w:val="center"/>
            <w:hideMark/>
          </w:tcPr>
          <w:p w14:paraId="43EE17DC" w14:textId="77777777" w:rsidR="00106E84" w:rsidRDefault="00106E84">
            <w:pPr>
              <w:pStyle w:val="p1"/>
            </w:pPr>
            <w:r>
              <w:t>626 500 ₽</w:t>
            </w:r>
          </w:p>
        </w:tc>
        <w:tc>
          <w:tcPr>
            <w:tcW w:w="0" w:type="auto"/>
            <w:vAlign w:val="center"/>
            <w:hideMark/>
          </w:tcPr>
          <w:p w14:paraId="201619E2" w14:textId="77777777" w:rsidR="00106E84" w:rsidRDefault="00106E84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0AEBA71B" w14:textId="77777777" w:rsidR="00106E84" w:rsidRDefault="00106E84">
            <w:pPr>
              <w:pStyle w:val="p1"/>
            </w:pPr>
            <w:r>
              <w:t>Оборот не равен прибыли: решение принимается по чистой прибыли и марже</w:t>
            </w:r>
          </w:p>
        </w:tc>
      </w:tr>
      <w:tr w:rsidR="00106E84" w:rsidRPr="00106E84" w14:paraId="0CA3C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E8051" w14:textId="77777777" w:rsidR="00106E84" w:rsidRDefault="00106E84">
            <w:pPr>
              <w:pStyle w:val="p1"/>
            </w:pPr>
            <w:r>
              <w:lastRenderedPageBreak/>
              <w:t>Валовая прибыль (до УСН)</w:t>
            </w:r>
          </w:p>
        </w:tc>
        <w:tc>
          <w:tcPr>
            <w:tcW w:w="0" w:type="auto"/>
            <w:vAlign w:val="center"/>
            <w:hideMark/>
          </w:tcPr>
          <w:p w14:paraId="79FD4DE8" w14:textId="77777777" w:rsidR="00106E84" w:rsidRDefault="00106E84">
            <w:pPr>
              <w:pStyle w:val="p1"/>
            </w:pPr>
            <w:r>
              <w:t>151 830 ₽</w:t>
            </w:r>
          </w:p>
        </w:tc>
        <w:tc>
          <w:tcPr>
            <w:tcW w:w="0" w:type="auto"/>
            <w:vAlign w:val="center"/>
            <w:hideMark/>
          </w:tcPr>
          <w:p w14:paraId="05A2BD1D" w14:textId="77777777" w:rsidR="00106E84" w:rsidRDefault="00106E84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4F3DB05D" w14:textId="77777777" w:rsidR="00106E84" w:rsidRDefault="00106E84">
            <w:pPr>
              <w:pStyle w:val="p1"/>
            </w:pPr>
            <w:r>
              <w:t>SKU создаёт положительный вклад до налога</w:t>
            </w:r>
          </w:p>
        </w:tc>
      </w:tr>
      <w:tr w:rsidR="00106E84" w:rsidRPr="00106E84" w14:paraId="2EE71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A3E03" w14:textId="77777777" w:rsidR="00106E84" w:rsidRDefault="00106E84">
            <w:pPr>
              <w:pStyle w:val="p1"/>
            </w:pPr>
            <w:r>
              <w:t>УСН 6%</w:t>
            </w:r>
          </w:p>
        </w:tc>
        <w:tc>
          <w:tcPr>
            <w:tcW w:w="0" w:type="auto"/>
            <w:vAlign w:val="center"/>
            <w:hideMark/>
          </w:tcPr>
          <w:p w14:paraId="20C9B017" w14:textId="77777777" w:rsidR="00106E84" w:rsidRDefault="00106E84">
            <w:pPr>
              <w:pStyle w:val="p1"/>
            </w:pPr>
            <w:r>
              <w:t>37 590 ₽</w:t>
            </w:r>
          </w:p>
        </w:tc>
        <w:tc>
          <w:tcPr>
            <w:tcW w:w="0" w:type="auto"/>
            <w:vAlign w:val="center"/>
            <w:hideMark/>
          </w:tcPr>
          <w:p w14:paraId="74752245" w14:textId="77777777" w:rsidR="00106E84" w:rsidRDefault="00106E84">
            <w:pPr>
              <w:pStyle w:val="p1"/>
            </w:pPr>
            <w:r>
              <w:t>фиксировано по обороту</w:t>
            </w:r>
          </w:p>
        </w:tc>
        <w:tc>
          <w:tcPr>
            <w:tcW w:w="0" w:type="auto"/>
            <w:vAlign w:val="center"/>
            <w:hideMark/>
          </w:tcPr>
          <w:p w14:paraId="4CB09F96" w14:textId="77777777" w:rsidR="00106E84" w:rsidRDefault="00106E84">
            <w:pPr>
              <w:pStyle w:val="p1"/>
            </w:pPr>
            <w:r>
              <w:t>Налог “съедает” часть результата независимо от себестоимости и возвратов</w:t>
            </w:r>
          </w:p>
        </w:tc>
      </w:tr>
      <w:tr w:rsidR="00106E84" w:rsidRPr="00106E84" w14:paraId="0D80F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3EEB9" w14:textId="77777777" w:rsidR="00106E84" w:rsidRDefault="00106E84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1BEA13FD" w14:textId="77777777" w:rsidR="00106E84" w:rsidRDefault="00106E84">
            <w:pPr>
              <w:pStyle w:val="p1"/>
            </w:pPr>
            <w:r>
              <w:t>114 240 ₽</w:t>
            </w:r>
          </w:p>
        </w:tc>
        <w:tc>
          <w:tcPr>
            <w:tcW w:w="0" w:type="auto"/>
            <w:vAlign w:val="center"/>
            <w:hideMark/>
          </w:tcPr>
          <w:p w14:paraId="7E0D9039" w14:textId="77777777" w:rsidR="00106E84" w:rsidRDefault="00106E84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6962C733" w14:textId="77777777" w:rsidR="00106E84" w:rsidRDefault="00106E84">
            <w:pPr>
              <w:pStyle w:val="p1"/>
            </w:pPr>
            <w:r>
              <w:t>SKU прибыльный в текущих параметрах</w:t>
            </w:r>
          </w:p>
        </w:tc>
      </w:tr>
      <w:tr w:rsidR="00106E84" w:rsidRPr="00106E84" w14:paraId="3D135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0A993" w14:textId="77777777" w:rsidR="00106E84" w:rsidRDefault="00106E84">
            <w:pPr>
              <w:pStyle w:val="p1"/>
            </w:pPr>
            <w:r>
              <w:t>Чистая маржа</w:t>
            </w:r>
          </w:p>
        </w:tc>
        <w:tc>
          <w:tcPr>
            <w:tcW w:w="0" w:type="auto"/>
            <w:vAlign w:val="center"/>
            <w:hideMark/>
          </w:tcPr>
          <w:p w14:paraId="16C624D4" w14:textId="77777777" w:rsidR="00106E84" w:rsidRDefault="00106E84">
            <w:pPr>
              <w:pStyle w:val="p1"/>
            </w:pPr>
            <w:r>
              <w:t>18.23%</w:t>
            </w:r>
          </w:p>
        </w:tc>
        <w:tc>
          <w:tcPr>
            <w:tcW w:w="0" w:type="auto"/>
            <w:vAlign w:val="center"/>
            <w:hideMark/>
          </w:tcPr>
          <w:p w14:paraId="4A7F83E0" w14:textId="77777777" w:rsidR="00106E84" w:rsidRDefault="00106E84">
            <w:pPr>
              <w:pStyle w:val="p1"/>
            </w:pPr>
            <w:r>
              <w:t>&gt; 0%</w:t>
            </w:r>
          </w:p>
        </w:tc>
        <w:tc>
          <w:tcPr>
            <w:tcW w:w="0" w:type="auto"/>
            <w:vAlign w:val="center"/>
            <w:hideMark/>
          </w:tcPr>
          <w:p w14:paraId="18F2FE52" w14:textId="77777777" w:rsidR="00106E84" w:rsidRDefault="00106E84">
            <w:pPr>
              <w:pStyle w:val="p1"/>
            </w:pPr>
            <w:r>
              <w:t>Маржа существенно ниже «интуитивной», решение о масштабировании требует порогов по возвратам/скидкам</w:t>
            </w:r>
          </w:p>
        </w:tc>
      </w:tr>
    </w:tbl>
    <w:p w14:paraId="28FF62BF" w14:textId="77777777" w:rsidR="00106E84" w:rsidRDefault="00106E84" w:rsidP="005F7422">
      <w:pPr>
        <w:pStyle w:val="31"/>
      </w:pPr>
      <w:r w:rsidRPr="005F7422"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702"/>
        <w:gridCol w:w="3040"/>
        <w:gridCol w:w="3739"/>
      </w:tblGrid>
      <w:tr w:rsidR="00106E84" w14:paraId="0EDF34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BF421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6517F69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2F91CECA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07B6E797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106E84" w:rsidRPr="00106E84" w14:paraId="65CBA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DE387" w14:textId="77777777" w:rsidR="00106E84" w:rsidRDefault="00106E84">
            <w:pPr>
              <w:pStyle w:val="p1"/>
            </w:pPr>
            <w:r>
              <w:t>SKU (текущие параметры)</w:t>
            </w:r>
          </w:p>
        </w:tc>
        <w:tc>
          <w:tcPr>
            <w:tcW w:w="0" w:type="auto"/>
            <w:vAlign w:val="center"/>
            <w:hideMark/>
          </w:tcPr>
          <w:p w14:paraId="5E0E88CF" w14:textId="77777777" w:rsidR="00106E84" w:rsidRDefault="00106E84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6EA35413" w14:textId="77777777" w:rsidR="00106E84" w:rsidRDefault="00106E84">
            <w:pPr>
              <w:pStyle w:val="p1"/>
            </w:pPr>
            <w:r>
              <w:t>Чистая прибыль = 114 240 ₽; Чистая маржа = 18.23%</w:t>
            </w:r>
          </w:p>
        </w:tc>
        <w:tc>
          <w:tcPr>
            <w:tcW w:w="0" w:type="auto"/>
            <w:vAlign w:val="center"/>
            <w:hideMark/>
          </w:tcPr>
          <w:p w14:paraId="0ADD45CE" w14:textId="77777777" w:rsidR="00106E84" w:rsidRDefault="00106E84">
            <w:pPr>
              <w:pStyle w:val="p1"/>
            </w:pPr>
            <w:r>
              <w:t>Допускается к масштабированию при сохранении параметров</w:t>
            </w:r>
          </w:p>
        </w:tc>
      </w:tr>
    </w:tbl>
    <w:p w14:paraId="7CC8B610" w14:textId="0455DAB7" w:rsidR="00106E84" w:rsidRPr="00E030B2" w:rsidRDefault="00106E84" w:rsidP="00106E84">
      <w:pPr>
        <w:pStyle w:val="21"/>
      </w:pPr>
      <w:r w:rsidRPr="00106E84">
        <w:t>БЛОК 7. Сценарный разворот</w:t>
      </w:r>
    </w:p>
    <w:p w14:paraId="3AFD8AFC" w14:textId="77777777" w:rsidR="00106E84" w:rsidRDefault="00106E84" w:rsidP="005F7422">
      <w:pPr>
        <w:pStyle w:val="31"/>
      </w:pPr>
      <w:r w:rsidRPr="005F7422">
        <w:t>Таблица 7.1 — Сценарный разворот параметров (стресс: рост возвратов)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212"/>
        <w:gridCol w:w="1431"/>
        <w:gridCol w:w="1942"/>
        <w:gridCol w:w="3281"/>
      </w:tblGrid>
      <w:tr w:rsidR="00106E84" w14:paraId="54BC64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9B319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3E89FD8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3E491289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1458EF5C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32E34AE1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106E84" w:rsidRPr="00106E84" w14:paraId="50237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75FC9" w14:textId="77777777" w:rsidR="00106E84" w:rsidRDefault="00106E84">
            <w:pPr>
              <w:pStyle w:val="p1"/>
            </w:pPr>
            <w:r>
              <w:t>Возвраты (доля от оборота)</w:t>
            </w:r>
          </w:p>
        </w:tc>
        <w:tc>
          <w:tcPr>
            <w:tcW w:w="0" w:type="auto"/>
            <w:vAlign w:val="center"/>
            <w:hideMark/>
          </w:tcPr>
          <w:p w14:paraId="30A27D82" w14:textId="77777777" w:rsidR="00106E84" w:rsidRDefault="00106E84">
            <w:pPr>
              <w:pStyle w:val="p1"/>
            </w:pPr>
            <w:r>
              <w:t>8%</w:t>
            </w:r>
          </w:p>
        </w:tc>
        <w:tc>
          <w:tcPr>
            <w:tcW w:w="0" w:type="auto"/>
            <w:vAlign w:val="center"/>
            <w:hideMark/>
          </w:tcPr>
          <w:p w14:paraId="64B5B5BF" w14:textId="77777777" w:rsidR="00106E84" w:rsidRDefault="00106E84">
            <w:pPr>
              <w:pStyle w:val="p1"/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2A0A5234" w14:textId="77777777" w:rsidR="00106E84" w:rsidRDefault="00106E84">
            <w:pPr>
              <w:pStyle w:val="p1"/>
            </w:pPr>
            <w:r>
              <w:t>Чистая прибыль = 70 385 ₽; Чистая маржа = 11.23%</w:t>
            </w:r>
          </w:p>
        </w:tc>
        <w:tc>
          <w:tcPr>
            <w:tcW w:w="0" w:type="auto"/>
            <w:vAlign w:val="center"/>
            <w:hideMark/>
          </w:tcPr>
          <w:p w14:paraId="69006B5B" w14:textId="77777777" w:rsidR="00106E84" w:rsidRDefault="00106E84">
            <w:pPr>
              <w:pStyle w:val="p1"/>
            </w:pPr>
            <w:r>
              <w:t>Резкое падение маржи; решение остаётся прибыльным, но запас прочности сокращается</w:t>
            </w:r>
          </w:p>
        </w:tc>
      </w:tr>
    </w:tbl>
    <w:p w14:paraId="2D686421" w14:textId="34E9B1C6" w:rsidR="00106E84" w:rsidRPr="008602CA" w:rsidRDefault="00106E84" w:rsidP="00106E84">
      <w:pPr>
        <w:pStyle w:val="p1"/>
      </w:pPr>
      <w:r>
        <w:rPr>
          <w:rStyle w:val="s1"/>
          <w:b/>
          <w:bCs/>
        </w:rPr>
        <w:t>Порог опасности:</w:t>
      </w:r>
      <w:r>
        <w:t xml:space="preserve"> при возвратах </w:t>
      </w:r>
      <w:r>
        <w:rPr>
          <w:rStyle w:val="s1"/>
          <w:b/>
          <w:bCs/>
        </w:rPr>
        <w:t>≥ 26.24%</w:t>
      </w:r>
      <w:r>
        <w:t xml:space="preserve"> чистая прибыль становится </w:t>
      </w:r>
      <w:r>
        <w:rPr>
          <w:rStyle w:val="s1"/>
          <w:b/>
          <w:bCs/>
        </w:rPr>
        <w:t>≤ 0 ₽</w:t>
      </w:r>
      <w:r>
        <w:t xml:space="preserve">, масштабирование </w:t>
      </w:r>
      <w:r>
        <w:rPr>
          <w:rStyle w:val="s1"/>
          <w:b/>
          <w:bCs/>
        </w:rPr>
        <w:t>недопустимо</w:t>
      </w:r>
      <w:r>
        <w:t>.</w:t>
      </w:r>
    </w:p>
    <w:p w14:paraId="18D616D7" w14:textId="77777777" w:rsidR="00106E84" w:rsidRDefault="00106E84" w:rsidP="00106E84">
      <w:pPr>
        <w:pStyle w:val="21"/>
      </w:pPr>
      <w:r>
        <w:t>БЛОК 8. Налоговая логика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218"/>
        <w:gridCol w:w="1218"/>
        <w:gridCol w:w="1887"/>
        <w:gridCol w:w="1825"/>
        <w:gridCol w:w="1896"/>
      </w:tblGrid>
      <w:tr w:rsidR="00106E84" w14:paraId="25FA27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6E934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1D9D6B73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3B2FE269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370DA27F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211FBF80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5A02516A" w14:textId="77777777" w:rsidR="00106E84" w:rsidRDefault="00106E8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106E84" w14:paraId="00D21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F104" w14:textId="77777777" w:rsidR="00106E84" w:rsidRDefault="00106E84">
            <w:pPr>
              <w:pStyle w:val="p1"/>
            </w:pPr>
            <w:r>
              <w:t>ИП на УСН 6%</w:t>
            </w:r>
          </w:p>
        </w:tc>
        <w:tc>
          <w:tcPr>
            <w:tcW w:w="0" w:type="auto"/>
            <w:vAlign w:val="center"/>
            <w:hideMark/>
          </w:tcPr>
          <w:p w14:paraId="13A5E625" w14:textId="77777777" w:rsidR="00106E84" w:rsidRDefault="00106E84">
            <w:pPr>
              <w:pStyle w:val="p1"/>
            </w:pPr>
            <w:r>
              <w:t>GMV (валовый оборот продаж)</w:t>
            </w:r>
          </w:p>
        </w:tc>
        <w:tc>
          <w:tcPr>
            <w:tcW w:w="0" w:type="auto"/>
            <w:vAlign w:val="center"/>
            <w:hideMark/>
          </w:tcPr>
          <w:p w14:paraId="5E7ADC0D" w14:textId="77777777" w:rsidR="00106E84" w:rsidRDefault="00106E84">
            <w:pPr>
              <w:pStyle w:val="p1"/>
            </w:pPr>
            <w:r>
              <w:t>37 590 ₽</w:t>
            </w:r>
          </w:p>
        </w:tc>
        <w:tc>
          <w:tcPr>
            <w:tcW w:w="0" w:type="auto"/>
            <w:vAlign w:val="center"/>
            <w:hideMark/>
          </w:tcPr>
          <w:p w14:paraId="2A58CAEC" w14:textId="77777777" w:rsidR="00106E84" w:rsidRDefault="00106E84">
            <w:pPr>
              <w:pStyle w:val="p1"/>
            </w:pPr>
            <w:r>
              <w:t>Чистая прибыль после налога = 114 240 ₽</w:t>
            </w:r>
          </w:p>
        </w:tc>
        <w:tc>
          <w:tcPr>
            <w:tcW w:w="0" w:type="auto"/>
            <w:vAlign w:val="center"/>
            <w:hideMark/>
          </w:tcPr>
          <w:p w14:paraId="2B6D7E4D" w14:textId="77777777" w:rsidR="00106E84" w:rsidRDefault="00106E84">
            <w:pPr>
              <w:pStyle w:val="p1"/>
            </w:pPr>
            <w:r>
              <w:t>Налог списывается с оборота и не “снижается” из-за возвратов/скидок</w:t>
            </w:r>
          </w:p>
        </w:tc>
        <w:tc>
          <w:tcPr>
            <w:tcW w:w="0" w:type="auto"/>
            <w:vAlign w:val="center"/>
            <w:hideMark/>
          </w:tcPr>
          <w:p w14:paraId="22931D27" w14:textId="77777777" w:rsidR="00106E84" w:rsidRDefault="00106E84">
            <w:pPr>
              <w:pStyle w:val="p1"/>
            </w:pPr>
            <w:r>
              <w:t>Допустимо при текущих параметрах</w:t>
            </w:r>
          </w:p>
        </w:tc>
      </w:tr>
      <w:tr w:rsidR="00106E84" w:rsidRPr="00106E84" w14:paraId="2C703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309AB" w14:textId="77777777" w:rsidR="00106E84" w:rsidRDefault="00106E84">
            <w:pPr>
              <w:pStyle w:val="p1"/>
            </w:pPr>
            <w:r>
              <w:t>ОСНО с НДС 22%</w:t>
            </w:r>
          </w:p>
        </w:tc>
        <w:tc>
          <w:tcPr>
            <w:tcW w:w="0" w:type="auto"/>
            <w:vAlign w:val="center"/>
            <w:hideMark/>
          </w:tcPr>
          <w:p w14:paraId="04C69A66" w14:textId="77777777" w:rsidR="00106E84" w:rsidRDefault="00106E84">
            <w:pPr>
              <w:pStyle w:val="p1"/>
            </w:pPr>
            <w:r>
              <w:t>нет данных во входе</w:t>
            </w:r>
          </w:p>
        </w:tc>
        <w:tc>
          <w:tcPr>
            <w:tcW w:w="0" w:type="auto"/>
            <w:vAlign w:val="center"/>
            <w:hideMark/>
          </w:tcPr>
          <w:p w14:paraId="521DFFA7" w14:textId="77777777" w:rsidR="00106E84" w:rsidRDefault="00106E84">
            <w:pPr>
              <w:pStyle w:val="p1"/>
            </w:pPr>
            <w:r>
              <w:t>нет данных</w:t>
            </w:r>
          </w:p>
        </w:tc>
        <w:tc>
          <w:tcPr>
            <w:tcW w:w="0" w:type="auto"/>
            <w:vAlign w:val="center"/>
            <w:hideMark/>
          </w:tcPr>
          <w:p w14:paraId="63E57B86" w14:textId="77777777" w:rsidR="00106E84" w:rsidRDefault="00106E84">
            <w:pPr>
              <w:pStyle w:val="p1"/>
            </w:pPr>
            <w:r>
              <w:t xml:space="preserve">Невозможно посчитать без ставки налога на прибыль/порядка признания </w:t>
            </w:r>
            <w:r>
              <w:lastRenderedPageBreak/>
              <w:t>доходов/входного НДС</w:t>
            </w:r>
          </w:p>
        </w:tc>
        <w:tc>
          <w:tcPr>
            <w:tcW w:w="0" w:type="auto"/>
            <w:vAlign w:val="center"/>
            <w:hideMark/>
          </w:tcPr>
          <w:p w14:paraId="75C0C1B5" w14:textId="77777777" w:rsidR="00106E84" w:rsidRDefault="00106E84">
            <w:pPr>
              <w:pStyle w:val="p1"/>
            </w:pPr>
            <w:r>
              <w:lastRenderedPageBreak/>
              <w:t>Невозможно оценить влияние НДС на поток без структуры входного НДС и сроков</w:t>
            </w:r>
          </w:p>
        </w:tc>
        <w:tc>
          <w:tcPr>
            <w:tcW w:w="0" w:type="auto"/>
            <w:vAlign w:val="center"/>
            <w:hideMark/>
          </w:tcPr>
          <w:p w14:paraId="7ED42A85" w14:textId="77777777" w:rsidR="00106E84" w:rsidRDefault="00106E84">
            <w:pPr>
              <w:pStyle w:val="p1"/>
            </w:pPr>
            <w:r>
              <w:t>Решение о смене режима: недопустимо без данных</w:t>
            </w:r>
          </w:p>
        </w:tc>
      </w:tr>
    </w:tbl>
    <w:p w14:paraId="1CD50C45" w14:textId="6CB45387" w:rsidR="00106E84" w:rsidRPr="008602CA" w:rsidRDefault="00106E84" w:rsidP="00106E84">
      <w:pPr>
        <w:pStyle w:val="p1"/>
      </w:pPr>
      <w:r>
        <w:t xml:space="preserve">При налоговом режиме </w:t>
      </w:r>
      <w:r>
        <w:rPr>
          <w:rStyle w:val="s1"/>
          <w:b/>
          <w:bCs/>
        </w:rPr>
        <w:t>ИП на УСН 6%</w:t>
      </w:r>
      <w:r>
        <w:t xml:space="preserve"> управленческое решение </w:t>
      </w:r>
      <w:r>
        <w:rPr>
          <w:rStyle w:val="s1"/>
          <w:b/>
          <w:bCs/>
        </w:rPr>
        <w:t>допустимо</w:t>
      </w:r>
      <w:r>
        <w:t xml:space="preserve">, поскольку чистая прибыль по расчёту составляет </w:t>
      </w:r>
      <w:r>
        <w:rPr>
          <w:rStyle w:val="s1"/>
          <w:b/>
          <w:bCs/>
        </w:rPr>
        <w:t>114 240 ₽</w:t>
      </w:r>
      <w:r>
        <w:t xml:space="preserve">. Решение о режиме </w:t>
      </w:r>
      <w:r>
        <w:rPr>
          <w:rStyle w:val="s1"/>
          <w:b/>
          <w:bCs/>
        </w:rPr>
        <w:t>ОСНО с НДС 22%</w:t>
      </w:r>
      <w:r>
        <w:t xml:space="preserve"> не принимается: недостаточно входных параметров.</w:t>
      </w:r>
    </w:p>
    <w:p w14:paraId="3FCB2C69" w14:textId="5CF552F5" w:rsidR="00106E84" w:rsidRPr="008602CA" w:rsidRDefault="00106E84" w:rsidP="00106E84">
      <w:pPr>
        <w:pStyle w:val="21"/>
      </w:pPr>
      <w:r w:rsidRPr="00106E84">
        <w:t>БЛОК 9. Решение как артефакт</w:t>
      </w:r>
    </w:p>
    <w:p w14:paraId="70738073" w14:textId="1479A16B" w:rsidR="00106E84" w:rsidRPr="008602CA" w:rsidRDefault="00106E84" w:rsidP="005F7422">
      <w:r>
        <w:t>9.0. Основание решения</w:t>
      </w:r>
    </w:p>
    <w:p w14:paraId="1A13A07C" w14:textId="77777777" w:rsidR="00106E84" w:rsidRDefault="00106E84" w:rsidP="005F7422">
      <w:r>
        <w:t>Основание решения:</w:t>
      </w:r>
    </w:p>
    <w:p w14:paraId="7E006D51" w14:textId="77777777" w:rsidR="00106E84" w:rsidRDefault="00106E84" w:rsidP="005F7422">
      <w:r>
        <w:t>– Чистая прибыль = 114 240 ₽ → SKU прибыльный при текущих удержаниях/затратах/возвратах/скидках и УСН;</w:t>
      </w:r>
    </w:p>
    <w:p w14:paraId="716EA612" w14:textId="77777777" w:rsidR="00106E84" w:rsidRDefault="00106E84" w:rsidP="005F7422">
      <w:r>
        <w:t>– Чистая маржа = 18.23% → масштабирование допустимо только при контроле возвратов и скидок;</w:t>
      </w:r>
    </w:p>
    <w:p w14:paraId="5F5E0345" w14:textId="4A7C7704" w:rsidR="00106E84" w:rsidRPr="008602CA" w:rsidRDefault="00106E84" w:rsidP="005F7422">
      <w:r>
        <w:t>– Порог недопустимости по возвратам = 26.24% → при превышении прибыль обнуляется.</w:t>
      </w:r>
    </w:p>
    <w:p w14:paraId="34B04595" w14:textId="77777777" w:rsidR="00106E84" w:rsidRDefault="00106E84" w:rsidP="005F7422">
      <w:r>
        <w:t>9.1. Что делаем</w:t>
      </w:r>
    </w:p>
    <w:p w14:paraId="2CE4776C" w14:textId="23EEB184" w:rsidR="00106E84" w:rsidRPr="008602CA" w:rsidRDefault="00106E84" w:rsidP="005F7422">
      <w:r>
        <w:t xml:space="preserve">Делаем: </w:t>
      </w:r>
      <w:r>
        <w:rPr>
          <w:rStyle w:val="s1"/>
          <w:b/>
          <w:bCs/>
        </w:rPr>
        <w:t>масштабируем продажи данного SKU</w:t>
      </w:r>
      <w:r>
        <w:t xml:space="preserve"> при фиксации текущей экономики и ежемесячном контроле доли возвратов как стоп-параметра.</w:t>
      </w:r>
    </w:p>
    <w:p w14:paraId="53C62CD8" w14:textId="77777777" w:rsidR="00106E84" w:rsidRDefault="00106E84" w:rsidP="005F7422">
      <w:r>
        <w:t>9.2. Что НЕ делаем</w:t>
      </w:r>
    </w:p>
    <w:p w14:paraId="1CAACCB0" w14:textId="171CDF5C" w:rsidR="00106E84" w:rsidRPr="008602CA" w:rsidRDefault="00106E84" w:rsidP="005F7422">
      <w:r>
        <w:t xml:space="preserve">НЕ делаем: </w:t>
      </w:r>
      <w:r>
        <w:rPr>
          <w:rStyle w:val="s1"/>
          <w:b/>
          <w:bCs/>
        </w:rPr>
        <w:t>не масштабируем SKU</w:t>
      </w:r>
      <w:r>
        <w:t xml:space="preserve"> при фактических возвратах </w:t>
      </w:r>
      <w:r>
        <w:rPr>
          <w:rStyle w:val="s1"/>
          <w:b/>
          <w:bCs/>
        </w:rPr>
        <w:t>≥ 26.24%</w:t>
      </w:r>
      <w:r>
        <w:t xml:space="preserve"> и </w:t>
      </w:r>
      <w:r>
        <w:rPr>
          <w:rStyle w:val="s1"/>
          <w:b/>
          <w:bCs/>
        </w:rPr>
        <w:t>не принимаем решение о переходе на ОСНО с НДС 22%</w:t>
      </w:r>
      <w:r>
        <w:t xml:space="preserve"> без заданных входных параметров налогового контура.</w:t>
      </w:r>
    </w:p>
    <w:p w14:paraId="5F7B4930" w14:textId="77777777" w:rsidR="00106E84" w:rsidRDefault="00106E84" w:rsidP="005F7422">
      <w:r>
        <w:t>9.3. Границы применимости</w:t>
      </w:r>
    </w:p>
    <w:p w14:paraId="6042537D" w14:textId="49B18E0F" w:rsidR="00106E84" w:rsidRPr="008602CA" w:rsidRDefault="00106E84" w:rsidP="005F7422">
      <w:r>
        <w:t xml:space="preserve">Решение допустимо при: </w:t>
      </w:r>
      <w:r>
        <w:rPr>
          <w:rStyle w:val="s1"/>
          <w:b/>
          <w:bCs/>
        </w:rPr>
        <w:t>возвратах &lt; 26.24%</w:t>
      </w:r>
      <w:r>
        <w:t>, комиссия = 15%, скидки = 5%, ИП на УСН 6% (как в условии).</w:t>
      </w:r>
    </w:p>
    <w:p w14:paraId="6B89BE6B" w14:textId="77777777" w:rsidR="00106E84" w:rsidRDefault="00106E84" w:rsidP="005F7422">
      <w:r>
        <w:t>9.4. Условия пересмотра</w:t>
      </w:r>
    </w:p>
    <w:p w14:paraId="26AE9A08" w14:textId="19324437" w:rsidR="00106E84" w:rsidRPr="008602CA" w:rsidRDefault="00106E84" w:rsidP="005F7422">
      <w:r>
        <w:t xml:space="preserve">Решение пересматривается при: </w:t>
      </w:r>
      <w:r>
        <w:rPr>
          <w:rStyle w:val="s1"/>
          <w:b/>
          <w:bCs/>
        </w:rPr>
        <w:t>возвратах ≥ 15%</w:t>
      </w:r>
      <w:r>
        <w:t xml:space="preserve"> (стресс-уровень из сценария) или при изменении ставки/базы налогообложения, влияющих на УСН-контур.</w:t>
      </w:r>
    </w:p>
    <w:p w14:paraId="2D038E8A" w14:textId="386FAA41" w:rsidR="00106E84" w:rsidRPr="008602CA" w:rsidRDefault="00106E84" w:rsidP="00106E84">
      <w:pPr>
        <w:pStyle w:val="21"/>
      </w:pPr>
      <w:r w:rsidRPr="00106E84">
        <w:t>БЛОК 10. Предотвращаемая управленческая ошибка</w:t>
      </w:r>
    </w:p>
    <w:p w14:paraId="7C8020BE" w14:textId="77777777" w:rsidR="00106E84" w:rsidRDefault="00106E84" w:rsidP="00106E84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b/>
          <w:bCs/>
        </w:rPr>
        <w:t>масштабировать продажи SKU, опираясь на “маржу карточки” и игнорируя комиссию, логистику, упаковку, скидки, возвраты и налог УСН</w:t>
      </w:r>
      <w:r>
        <w:t>, что привело бы к ложной прибыли, переплате налога с оборота и убыточному масштабированию при росте возвратов.</w:t>
      </w:r>
    </w:p>
    <w:p w14:paraId="0FEA90AA" w14:textId="77777777" w:rsidR="00106E84" w:rsidRPr="008602CA" w:rsidRDefault="00106E84"/>
    <w:p w14:paraId="6791FF3E" w14:textId="578388F9" w:rsidR="00302740" w:rsidRPr="008602CA" w:rsidRDefault="00302740" w:rsidP="00302740">
      <w:pPr>
        <w:pStyle w:val="1"/>
        <w:rPr>
          <w:rFonts w:ascii="Times New Roman" w:eastAsia="Times New Roman" w:hAnsi="Times New Roman"/>
        </w:rPr>
      </w:pPr>
      <w:bookmarkStart w:id="6" w:name="_Toc217759708"/>
      <w:r w:rsidRPr="00302740">
        <w:lastRenderedPageBreak/>
        <w:t>Задача №</w:t>
      </w:r>
      <w:r w:rsidR="005F7422">
        <w:t>4</w:t>
      </w:r>
      <w:r w:rsidRPr="00302740">
        <w:t>. Минимальная цена безубытка (</w:t>
      </w:r>
      <w:r>
        <w:t>break</w:t>
      </w:r>
      <w:r w:rsidRPr="00302740">
        <w:t>-</w:t>
      </w:r>
      <w:r>
        <w:t>even</w:t>
      </w:r>
      <w:r w:rsidRPr="00302740">
        <w:t xml:space="preserve"> </w:t>
      </w:r>
      <w:r>
        <w:t>price</w:t>
      </w:r>
      <w:r w:rsidRPr="00302740">
        <w:t xml:space="preserve"> (цена безубыточности)): сколько стоит не потерять</w:t>
      </w:r>
      <w:bookmarkEnd w:id="6"/>
    </w:p>
    <w:p w14:paraId="1C10B688" w14:textId="561E5DF7" w:rsidR="00302740" w:rsidRPr="008602CA" w:rsidRDefault="00302740" w:rsidP="00302740">
      <w:pPr>
        <w:pStyle w:val="21"/>
      </w:pPr>
      <w:r w:rsidRPr="00302740">
        <w:t>БЛОК 0. Цена ошибки (до расчётов)</w:t>
      </w:r>
    </w:p>
    <w:p w14:paraId="09C46CF9" w14:textId="339AD65C" w:rsidR="00302740" w:rsidRPr="00302740" w:rsidRDefault="00302740" w:rsidP="00302740">
      <w:pPr>
        <w:pStyle w:val="p3"/>
      </w:pPr>
      <w:r>
        <w:t>Если принять решение «идём в акцию и снижаем цену» без расчёта цены безубытка → цена уходит ниже точки нуля → каждая продажа создаёт убыток при сохранении комиссии, скидки маркетплейса, возвратов и УСН → последствия: прямой минус по прибыли, минус по денежному потоку из-за оплаты себестоимости/логистики/упаковки при отсутствии покрывающей маржи, и дополнительная переплата УСН с оборота даже при убыточных продажах.</w:t>
      </w:r>
    </w:p>
    <w:p w14:paraId="2DCACE17" w14:textId="167EA72A" w:rsidR="00302740" w:rsidRPr="00E030B2" w:rsidRDefault="00302740" w:rsidP="00302740">
      <w:pPr>
        <w:pStyle w:val="21"/>
      </w:pPr>
      <w:r w:rsidRPr="00302740">
        <w:t xml:space="preserve">БЛОК 1. Управленческая цель </w:t>
      </w:r>
    </w:p>
    <w:p w14:paraId="38FBE7F8" w14:textId="73D5D469" w:rsidR="00302740" w:rsidRPr="00302740" w:rsidRDefault="00302740" w:rsidP="00302740">
      <w:pPr>
        <w:pStyle w:val="p3"/>
      </w:pPr>
      <w:r>
        <w:t xml:space="preserve">Определить, </w:t>
      </w:r>
      <w:r>
        <w:rPr>
          <w:rStyle w:val="s2"/>
          <w:rFonts w:eastAsiaTheme="majorEastAsia"/>
          <w:b/>
          <w:bCs/>
        </w:rPr>
        <w:t>допускается ли участие в акции со снижением цены</w:t>
      </w:r>
      <w:r>
        <w:t xml:space="preserve"> по данному SKU (товарная позиция) при ИП на УСН 6% и текущих параметрах маркетплейса, и зафиксировать </w:t>
      </w:r>
      <w:r>
        <w:rPr>
          <w:rStyle w:val="s2"/>
          <w:rFonts w:eastAsiaTheme="majorEastAsia"/>
          <w:b/>
          <w:bCs/>
        </w:rPr>
        <w:t>минимально допустимую цену</w:t>
      </w:r>
      <w:r>
        <w:t xml:space="preserve"> (включая стресс-уровень возвратов) как управленческий запрет/разрешение.</w:t>
      </w:r>
    </w:p>
    <w:p w14:paraId="32FEEF9C" w14:textId="77777777" w:rsidR="00302740" w:rsidRDefault="00302740" w:rsidP="00302740">
      <w:pPr>
        <w:pStyle w:val="21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5902"/>
        <w:gridCol w:w="761"/>
      </w:tblGrid>
      <w:tr w:rsidR="00302740" w14:paraId="4D9F1B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AF754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62F528A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07E7018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02740" w14:paraId="7753C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066C" w14:textId="77777777" w:rsidR="00302740" w:rsidRDefault="00302740">
            <w:pPr>
              <w:pStyle w:val="p1"/>
            </w:pPr>
            <w:r>
              <w:t>Себестоимость на 1 шт.</w:t>
            </w:r>
          </w:p>
        </w:tc>
        <w:tc>
          <w:tcPr>
            <w:tcW w:w="0" w:type="auto"/>
            <w:vAlign w:val="center"/>
            <w:hideMark/>
          </w:tcPr>
          <w:p w14:paraId="32C04EFA" w14:textId="77777777" w:rsidR="00302740" w:rsidRDefault="00302740">
            <w:pPr>
              <w:pStyle w:val="p1"/>
            </w:pPr>
            <w:r>
              <w:t>480</w:t>
            </w:r>
          </w:p>
        </w:tc>
        <w:tc>
          <w:tcPr>
            <w:tcW w:w="0" w:type="auto"/>
            <w:vAlign w:val="center"/>
            <w:hideMark/>
          </w:tcPr>
          <w:p w14:paraId="16A29C52" w14:textId="77777777" w:rsidR="00302740" w:rsidRDefault="00302740">
            <w:pPr>
              <w:pStyle w:val="p1"/>
            </w:pPr>
            <w:r>
              <w:t>₽/шт.</w:t>
            </w:r>
          </w:p>
        </w:tc>
      </w:tr>
      <w:tr w:rsidR="00302740" w14:paraId="5B58B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17A7" w14:textId="77777777" w:rsidR="00302740" w:rsidRDefault="00302740">
            <w:pPr>
              <w:pStyle w:val="p1"/>
            </w:pPr>
            <w: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5BB648FE" w14:textId="77777777" w:rsidR="00302740" w:rsidRDefault="00302740">
            <w:pPr>
              <w:pStyle w:val="p1"/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7B1B249E" w14:textId="77777777" w:rsidR="00302740" w:rsidRDefault="00302740">
            <w:pPr>
              <w:pStyle w:val="p1"/>
            </w:pPr>
            <w:r>
              <w:t>% от цены</w:t>
            </w:r>
          </w:p>
        </w:tc>
      </w:tr>
      <w:tr w:rsidR="00302740" w14:paraId="4165E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859B6" w14:textId="77777777" w:rsidR="00302740" w:rsidRDefault="00302740">
            <w:pPr>
              <w:pStyle w:val="p1"/>
            </w:pPr>
            <w:r>
              <w:t>Логистика + фулфилмент на 1 шт.</w:t>
            </w:r>
          </w:p>
        </w:tc>
        <w:tc>
          <w:tcPr>
            <w:tcW w:w="0" w:type="auto"/>
            <w:vAlign w:val="center"/>
            <w:hideMark/>
          </w:tcPr>
          <w:p w14:paraId="5C66801E" w14:textId="77777777" w:rsidR="00302740" w:rsidRDefault="00302740">
            <w:pPr>
              <w:pStyle w:val="p1"/>
            </w:pPr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634DF968" w14:textId="77777777" w:rsidR="00302740" w:rsidRDefault="00302740">
            <w:pPr>
              <w:pStyle w:val="p1"/>
            </w:pPr>
            <w:r>
              <w:t>₽/шт.</w:t>
            </w:r>
          </w:p>
        </w:tc>
      </w:tr>
      <w:tr w:rsidR="00302740" w14:paraId="13385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9A98" w14:textId="77777777" w:rsidR="00302740" w:rsidRDefault="00302740">
            <w:pPr>
              <w:pStyle w:val="p1"/>
            </w:pPr>
            <w:r>
              <w:t>Упаковка на 1 шт.</w:t>
            </w:r>
          </w:p>
        </w:tc>
        <w:tc>
          <w:tcPr>
            <w:tcW w:w="0" w:type="auto"/>
            <w:vAlign w:val="center"/>
            <w:hideMark/>
          </w:tcPr>
          <w:p w14:paraId="35C5B7B3" w14:textId="77777777" w:rsidR="00302740" w:rsidRDefault="00302740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7D2518E1" w14:textId="77777777" w:rsidR="00302740" w:rsidRDefault="00302740">
            <w:pPr>
              <w:pStyle w:val="p1"/>
            </w:pPr>
            <w:r>
              <w:t>₽/шт.</w:t>
            </w:r>
          </w:p>
        </w:tc>
      </w:tr>
      <w:tr w:rsidR="00302740" w14:paraId="6908A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F060B" w14:textId="77777777" w:rsidR="00302740" w:rsidRDefault="00302740">
            <w:pPr>
              <w:pStyle w:val="p1"/>
            </w:pPr>
            <w:r>
              <w:t>Возвраты (база)</w:t>
            </w:r>
          </w:p>
        </w:tc>
        <w:tc>
          <w:tcPr>
            <w:tcW w:w="0" w:type="auto"/>
            <w:vAlign w:val="center"/>
            <w:hideMark/>
          </w:tcPr>
          <w:p w14:paraId="7F67CA61" w14:textId="77777777" w:rsidR="00302740" w:rsidRDefault="00302740">
            <w:pPr>
              <w:pStyle w:val="p1"/>
            </w:pPr>
            <w:r>
              <w:t>6%</w:t>
            </w:r>
          </w:p>
        </w:tc>
        <w:tc>
          <w:tcPr>
            <w:tcW w:w="0" w:type="auto"/>
            <w:vAlign w:val="center"/>
            <w:hideMark/>
          </w:tcPr>
          <w:p w14:paraId="4BCBEB24" w14:textId="77777777" w:rsidR="00302740" w:rsidRDefault="00302740">
            <w:pPr>
              <w:pStyle w:val="p1"/>
            </w:pPr>
            <w:r>
              <w:t>% от цены</w:t>
            </w:r>
          </w:p>
        </w:tc>
      </w:tr>
      <w:tr w:rsidR="00302740" w14:paraId="66E1B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0DE8" w14:textId="77777777" w:rsidR="00302740" w:rsidRDefault="00302740">
            <w:pPr>
              <w:pStyle w:val="p1"/>
            </w:pPr>
            <w:r>
              <w:t>Возвраты (сценарий)</w:t>
            </w:r>
          </w:p>
        </w:tc>
        <w:tc>
          <w:tcPr>
            <w:tcW w:w="0" w:type="auto"/>
            <w:vAlign w:val="center"/>
            <w:hideMark/>
          </w:tcPr>
          <w:p w14:paraId="5C5145E3" w14:textId="77777777" w:rsidR="00302740" w:rsidRDefault="00302740">
            <w:pPr>
              <w:pStyle w:val="p1"/>
            </w:pPr>
            <w:r>
              <w:t>12%</w:t>
            </w:r>
          </w:p>
        </w:tc>
        <w:tc>
          <w:tcPr>
            <w:tcW w:w="0" w:type="auto"/>
            <w:vAlign w:val="center"/>
            <w:hideMark/>
          </w:tcPr>
          <w:p w14:paraId="34F2EFAE" w14:textId="77777777" w:rsidR="00302740" w:rsidRDefault="00302740">
            <w:pPr>
              <w:pStyle w:val="p1"/>
            </w:pPr>
            <w:r>
              <w:t>% от цены</w:t>
            </w:r>
          </w:p>
        </w:tc>
      </w:tr>
      <w:tr w:rsidR="00302740" w14:paraId="2906F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1891" w14:textId="77777777" w:rsidR="00302740" w:rsidRDefault="00302740">
            <w:pPr>
              <w:pStyle w:val="p1"/>
            </w:pPr>
            <w:r>
              <w:t>Скидка маркетплейса</w:t>
            </w:r>
          </w:p>
        </w:tc>
        <w:tc>
          <w:tcPr>
            <w:tcW w:w="0" w:type="auto"/>
            <w:vAlign w:val="center"/>
            <w:hideMark/>
          </w:tcPr>
          <w:p w14:paraId="1FA86924" w14:textId="77777777" w:rsidR="00302740" w:rsidRDefault="00302740">
            <w:pPr>
              <w:pStyle w:val="p1"/>
            </w:pPr>
            <w:r>
              <w:t>5%</w:t>
            </w:r>
          </w:p>
        </w:tc>
        <w:tc>
          <w:tcPr>
            <w:tcW w:w="0" w:type="auto"/>
            <w:vAlign w:val="center"/>
            <w:hideMark/>
          </w:tcPr>
          <w:p w14:paraId="1AD6444D" w14:textId="77777777" w:rsidR="00302740" w:rsidRDefault="00302740">
            <w:pPr>
              <w:pStyle w:val="p1"/>
            </w:pPr>
            <w:r>
              <w:t>% от цены</w:t>
            </w:r>
          </w:p>
        </w:tc>
      </w:tr>
      <w:tr w:rsidR="00302740" w14:paraId="635EB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FF187" w14:textId="77777777" w:rsidR="00302740" w:rsidRDefault="00302740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951919F" w14:textId="77777777" w:rsidR="00302740" w:rsidRDefault="00302740">
            <w:pPr>
              <w:pStyle w:val="p1"/>
            </w:pPr>
            <w:r>
              <w:t>ИП на УСН 6%</w:t>
            </w:r>
          </w:p>
        </w:tc>
        <w:tc>
          <w:tcPr>
            <w:tcW w:w="0" w:type="auto"/>
            <w:vAlign w:val="center"/>
            <w:hideMark/>
          </w:tcPr>
          <w:p w14:paraId="594C68D6" w14:textId="77777777" w:rsidR="00302740" w:rsidRDefault="00302740">
            <w:pPr>
              <w:pStyle w:val="p1"/>
            </w:pPr>
            <w:r>
              <w:t>—</w:t>
            </w:r>
          </w:p>
        </w:tc>
      </w:tr>
      <w:tr w:rsidR="00302740" w14:paraId="06269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F904" w14:textId="77777777" w:rsidR="00302740" w:rsidRDefault="00302740">
            <w:pPr>
              <w:pStyle w:val="p1"/>
            </w:pPr>
            <w:r>
              <w:t>Условие безубытка</w:t>
            </w:r>
          </w:p>
        </w:tc>
        <w:tc>
          <w:tcPr>
            <w:tcW w:w="0" w:type="auto"/>
            <w:vAlign w:val="center"/>
            <w:hideMark/>
          </w:tcPr>
          <w:p w14:paraId="1304D723" w14:textId="77777777" w:rsidR="00302740" w:rsidRDefault="00302740">
            <w:pPr>
              <w:pStyle w:val="p1"/>
            </w:pPr>
            <w:r>
              <w:t>Прибыль = 0</w:t>
            </w:r>
          </w:p>
        </w:tc>
        <w:tc>
          <w:tcPr>
            <w:tcW w:w="0" w:type="auto"/>
            <w:vAlign w:val="center"/>
            <w:hideMark/>
          </w:tcPr>
          <w:p w14:paraId="3BBE1489" w14:textId="77777777" w:rsidR="00302740" w:rsidRDefault="00302740">
            <w:pPr>
              <w:pStyle w:val="p1"/>
            </w:pPr>
            <w:r>
              <w:t>—</w:t>
            </w:r>
          </w:p>
        </w:tc>
      </w:tr>
      <w:tr w:rsidR="00302740" w14:paraId="5D71C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9EA2" w14:textId="77777777" w:rsidR="00302740" w:rsidRDefault="00302740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69CB796D" w14:textId="77777777" w:rsidR="00302740" w:rsidRDefault="00302740">
            <w:pPr>
              <w:pStyle w:val="p1"/>
            </w:pPr>
            <w:r>
              <w:t>break-even price (цена безубыточности); SKU (товарная позиция); ИП (индивидуальный предприниматель); УСН (упрощённая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3DFE3CDD" w14:textId="77777777" w:rsidR="00302740" w:rsidRDefault="00302740">
            <w:pPr>
              <w:pStyle w:val="p1"/>
            </w:pPr>
            <w:r>
              <w:t>—</w:t>
            </w:r>
          </w:p>
        </w:tc>
      </w:tr>
    </w:tbl>
    <w:p w14:paraId="7080B12A" w14:textId="77777777" w:rsidR="00302740" w:rsidRDefault="00302740" w:rsidP="00302740">
      <w:pPr>
        <w:pStyle w:val="21"/>
      </w:pPr>
      <w:r>
        <w:t>БЛОК 3. Логика управленческого расчёта</w:t>
      </w:r>
    </w:p>
    <w:p w14:paraId="141993E4" w14:textId="77777777" w:rsidR="00302740" w:rsidRDefault="00302740" w:rsidP="00302740">
      <w:pPr>
        <w:pStyle w:val="p1"/>
        <w:numPr>
          <w:ilvl w:val="0"/>
          <w:numId w:val="12"/>
        </w:numPr>
      </w:pPr>
      <w:r>
        <w:t>Фиксируется полный набор обязательных удержаний от цены, которые неизбежны при продаже на маркетплейсе (комиссия, скидка, возвраты) и налог УСН с оборота.</w:t>
      </w:r>
    </w:p>
    <w:p w14:paraId="344B606E" w14:textId="77777777" w:rsidR="00302740" w:rsidRDefault="00302740" w:rsidP="00302740">
      <w:pPr>
        <w:pStyle w:val="p1"/>
        <w:numPr>
          <w:ilvl w:val="0"/>
          <w:numId w:val="12"/>
        </w:numPr>
      </w:pPr>
      <w:r>
        <w:t>Фиксируются неизбежные переменные затраты на 1 шт. (себестоимость, логистика, упаковка), которые оплачиваются деньгами независимо от «красоты цены».</w:t>
      </w:r>
    </w:p>
    <w:p w14:paraId="4ABF2431" w14:textId="77777777" w:rsidR="00302740" w:rsidRDefault="00302740" w:rsidP="00302740">
      <w:pPr>
        <w:pStyle w:val="p1"/>
        <w:numPr>
          <w:ilvl w:val="0"/>
          <w:numId w:val="12"/>
        </w:numPr>
      </w:pPr>
      <w:r>
        <w:lastRenderedPageBreak/>
        <w:t>Строится уравнение безубытка: цена должна покрыть суммарный процент удержаний и суммарные фиксированные затраты на 1 шт.</w:t>
      </w:r>
    </w:p>
    <w:p w14:paraId="21DC498A" w14:textId="77777777" w:rsidR="00302740" w:rsidRDefault="00302740" w:rsidP="00302740">
      <w:pPr>
        <w:pStyle w:val="p1"/>
        <w:numPr>
          <w:ilvl w:val="0"/>
          <w:numId w:val="12"/>
        </w:numPr>
      </w:pPr>
      <w:r>
        <w:t>Выполняется стресс-проверка по возвратам как ключевому параметру, который ухудшает экономику при неизменной цене.</w:t>
      </w:r>
    </w:p>
    <w:p w14:paraId="1ADAD0F5" w14:textId="1687D3D2" w:rsidR="00302740" w:rsidRPr="00302740" w:rsidRDefault="00302740" w:rsidP="00302740">
      <w:pPr>
        <w:pStyle w:val="p1"/>
        <w:numPr>
          <w:ilvl w:val="0"/>
          <w:numId w:val="12"/>
        </w:numPr>
      </w:pPr>
      <w:r>
        <w:t>Фиксируется управленческий запрет: цена акции не имеет права быть ниже рассчитанной цены безубытка.</w:t>
      </w:r>
    </w:p>
    <w:p w14:paraId="578F0259" w14:textId="77777777" w:rsidR="00302740" w:rsidRDefault="00302740" w:rsidP="00302740">
      <w:pPr>
        <w:pStyle w:val="21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3"/>
        <w:gridCol w:w="4509"/>
      </w:tblGrid>
      <w:tr w:rsidR="00302740" w14:paraId="51561D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9E4C7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7AA74F8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302740" w14:paraId="05B73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9FDC" w14:textId="77777777" w:rsidR="00302740" w:rsidRDefault="00302740">
            <w:pPr>
              <w:pStyle w:val="p1"/>
            </w:pPr>
            <w:r>
              <w:t>Переменная цена</w:t>
            </w:r>
          </w:p>
        </w:tc>
        <w:tc>
          <w:tcPr>
            <w:tcW w:w="0" w:type="auto"/>
            <w:vAlign w:val="center"/>
            <w:hideMark/>
          </w:tcPr>
          <w:p w14:paraId="19379E0E" w14:textId="77777777" w:rsidR="00302740" w:rsidRDefault="00302740">
            <w:pPr>
              <w:pStyle w:val="p1"/>
            </w:pPr>
            <w:r>
              <w:t>P</w:t>
            </w:r>
          </w:p>
        </w:tc>
      </w:tr>
      <w:tr w:rsidR="00302740" w:rsidRPr="00F32304" w14:paraId="0EA3D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77B4A" w14:textId="77777777" w:rsidR="00302740" w:rsidRDefault="00302740">
            <w:pPr>
              <w:pStyle w:val="p1"/>
            </w:pPr>
            <w:r>
              <w:t>Прочие издержки на 1 шт.</w:t>
            </w:r>
          </w:p>
        </w:tc>
        <w:tc>
          <w:tcPr>
            <w:tcW w:w="0" w:type="auto"/>
            <w:vAlign w:val="center"/>
            <w:hideMark/>
          </w:tcPr>
          <w:p w14:paraId="0871BE72" w14:textId="77777777" w:rsidR="00302740" w:rsidRPr="00302740" w:rsidRDefault="00302740">
            <w:pPr>
              <w:pStyle w:val="p1"/>
              <w:rPr>
                <w:lang w:val="en-US"/>
              </w:rPr>
            </w:pPr>
            <w:r w:rsidRPr="00302740">
              <w:rPr>
                <w:lang w:val="en-US"/>
              </w:rPr>
              <w:t>C_fix = COGS + LOG + PACK</w:t>
            </w:r>
          </w:p>
        </w:tc>
      </w:tr>
      <w:tr w:rsidR="00302740" w:rsidRPr="00F32304" w14:paraId="05941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214D" w14:textId="77777777" w:rsidR="00302740" w:rsidRDefault="00302740">
            <w:pPr>
              <w:pStyle w:val="p1"/>
            </w:pPr>
            <w:r>
              <w:t>Суммарные процентные удержания (база)</w:t>
            </w:r>
          </w:p>
        </w:tc>
        <w:tc>
          <w:tcPr>
            <w:tcW w:w="0" w:type="auto"/>
            <w:vAlign w:val="center"/>
            <w:hideMark/>
          </w:tcPr>
          <w:p w14:paraId="5EE15559" w14:textId="77777777" w:rsidR="00302740" w:rsidRPr="00302740" w:rsidRDefault="00302740">
            <w:pPr>
              <w:pStyle w:val="p1"/>
              <w:rPr>
                <w:lang w:val="en-US"/>
              </w:rPr>
            </w:pPr>
            <w:r w:rsidRPr="00302740">
              <w:rPr>
                <w:lang w:val="en-US"/>
              </w:rPr>
              <w:t>k_base = c_mp + d_mp + r_ret_base + t_usn</w:t>
            </w:r>
          </w:p>
        </w:tc>
      </w:tr>
      <w:tr w:rsidR="00302740" w:rsidRPr="00F32304" w14:paraId="50275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DD6EB" w14:textId="77777777" w:rsidR="00302740" w:rsidRDefault="00302740">
            <w:pPr>
              <w:pStyle w:val="p1"/>
            </w:pPr>
            <w:r>
              <w:t>Суммарные процентные удержания (сценарий)</w:t>
            </w:r>
          </w:p>
        </w:tc>
        <w:tc>
          <w:tcPr>
            <w:tcW w:w="0" w:type="auto"/>
            <w:vAlign w:val="center"/>
            <w:hideMark/>
          </w:tcPr>
          <w:p w14:paraId="570AB0A3" w14:textId="77777777" w:rsidR="00302740" w:rsidRPr="00302740" w:rsidRDefault="00302740">
            <w:pPr>
              <w:pStyle w:val="p1"/>
              <w:rPr>
                <w:lang w:val="en-US"/>
              </w:rPr>
            </w:pPr>
            <w:r w:rsidRPr="00302740">
              <w:rPr>
                <w:lang w:val="en-US"/>
              </w:rPr>
              <w:t>k_stress = c_mp + d_mp + r_ret_stress + t_usn</w:t>
            </w:r>
          </w:p>
        </w:tc>
      </w:tr>
      <w:tr w:rsidR="00302740" w:rsidRPr="00F32304" w14:paraId="0AEEF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58E3" w14:textId="77777777" w:rsidR="00302740" w:rsidRDefault="00302740">
            <w:pPr>
              <w:pStyle w:val="p1"/>
            </w:pPr>
            <w:r>
              <w:t>Условие безубытка (база)</w:t>
            </w:r>
          </w:p>
        </w:tc>
        <w:tc>
          <w:tcPr>
            <w:tcW w:w="0" w:type="auto"/>
            <w:vAlign w:val="center"/>
            <w:hideMark/>
          </w:tcPr>
          <w:p w14:paraId="0B27A4EE" w14:textId="451932A4" w:rsidR="00302740" w:rsidRPr="00302740" w:rsidRDefault="00302740">
            <w:pPr>
              <w:pStyle w:val="p1"/>
              <w:rPr>
                <w:lang w:val="en-US"/>
              </w:rPr>
            </w:pPr>
            <w:r w:rsidRPr="00302740">
              <w:rPr>
                <w:lang w:val="en-US"/>
              </w:rPr>
              <w:t xml:space="preserve">P − (k_base </w:t>
            </w:r>
            <w:r w:rsidR="00C1257E">
              <w:rPr>
                <w:lang w:val="en-US"/>
              </w:rPr>
              <w:t>*</w:t>
            </w:r>
            <w:r w:rsidRPr="00302740">
              <w:rPr>
                <w:lang w:val="en-US"/>
              </w:rPr>
              <w:t xml:space="preserve"> P) − C_fix = 0</w:t>
            </w:r>
          </w:p>
        </w:tc>
      </w:tr>
      <w:tr w:rsidR="00302740" w:rsidRPr="00F32304" w14:paraId="73C93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D02C" w14:textId="77777777" w:rsidR="00302740" w:rsidRDefault="00302740">
            <w:pPr>
              <w:pStyle w:val="p1"/>
            </w:pPr>
            <w:r>
              <w:t>Цена безубытка (база)</w:t>
            </w:r>
          </w:p>
        </w:tc>
        <w:tc>
          <w:tcPr>
            <w:tcW w:w="0" w:type="auto"/>
            <w:vAlign w:val="center"/>
            <w:hideMark/>
          </w:tcPr>
          <w:p w14:paraId="7A38E57F" w14:textId="77777777" w:rsidR="00302740" w:rsidRPr="00302740" w:rsidRDefault="00302740">
            <w:pPr>
              <w:pStyle w:val="p1"/>
              <w:rPr>
                <w:lang w:val="en-US"/>
              </w:rPr>
            </w:pPr>
            <w:r w:rsidRPr="00302740">
              <w:rPr>
                <w:lang w:val="en-US"/>
              </w:rPr>
              <w:t>P_be_base = C_fix / (1 − k_base)</w:t>
            </w:r>
          </w:p>
        </w:tc>
      </w:tr>
      <w:tr w:rsidR="00302740" w:rsidRPr="00F32304" w14:paraId="7AFF8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67E0" w14:textId="77777777" w:rsidR="00302740" w:rsidRDefault="00302740">
            <w:pPr>
              <w:pStyle w:val="p1"/>
            </w:pPr>
            <w:r>
              <w:t>Условие безубытка (сценарий)</w:t>
            </w:r>
          </w:p>
        </w:tc>
        <w:tc>
          <w:tcPr>
            <w:tcW w:w="0" w:type="auto"/>
            <w:vAlign w:val="center"/>
            <w:hideMark/>
          </w:tcPr>
          <w:p w14:paraId="48F1B026" w14:textId="2E733719" w:rsidR="00302740" w:rsidRPr="00302740" w:rsidRDefault="00302740">
            <w:pPr>
              <w:pStyle w:val="p1"/>
              <w:rPr>
                <w:lang w:val="en-US"/>
              </w:rPr>
            </w:pPr>
            <w:r w:rsidRPr="00302740">
              <w:rPr>
                <w:lang w:val="en-US"/>
              </w:rPr>
              <w:t xml:space="preserve">P − (k_stress </w:t>
            </w:r>
            <w:r w:rsidR="00C1257E">
              <w:rPr>
                <w:lang w:val="en-US"/>
              </w:rPr>
              <w:t>*</w:t>
            </w:r>
            <w:r w:rsidRPr="00302740">
              <w:rPr>
                <w:lang w:val="en-US"/>
              </w:rPr>
              <w:t xml:space="preserve"> P) − C_fix = 0</w:t>
            </w:r>
          </w:p>
        </w:tc>
      </w:tr>
      <w:tr w:rsidR="00302740" w:rsidRPr="00F32304" w14:paraId="5E2BD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389A" w14:textId="77777777" w:rsidR="00302740" w:rsidRDefault="00302740">
            <w:pPr>
              <w:pStyle w:val="p1"/>
            </w:pPr>
            <w:r>
              <w:t>Цена безубытка (сценарий)</w:t>
            </w:r>
          </w:p>
        </w:tc>
        <w:tc>
          <w:tcPr>
            <w:tcW w:w="0" w:type="auto"/>
            <w:vAlign w:val="center"/>
            <w:hideMark/>
          </w:tcPr>
          <w:p w14:paraId="4A273BBE" w14:textId="77777777" w:rsidR="00302740" w:rsidRPr="00302740" w:rsidRDefault="00302740">
            <w:pPr>
              <w:pStyle w:val="p1"/>
              <w:rPr>
                <w:lang w:val="en-US"/>
              </w:rPr>
            </w:pPr>
            <w:r w:rsidRPr="00302740">
              <w:rPr>
                <w:lang w:val="en-US"/>
              </w:rPr>
              <w:t>P_be_stress = C_fix / (1 − k_stress)</w:t>
            </w:r>
          </w:p>
        </w:tc>
      </w:tr>
    </w:tbl>
    <w:p w14:paraId="524B4F57" w14:textId="77777777" w:rsidR="00302740" w:rsidRDefault="00302740" w:rsidP="00302740">
      <w:pPr>
        <w:pStyle w:val="21"/>
      </w:pPr>
      <w:r>
        <w:t>БЛОК 5. Расчёт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3300"/>
        <w:gridCol w:w="1669"/>
        <w:gridCol w:w="1545"/>
        <w:gridCol w:w="1795"/>
        <w:gridCol w:w="725"/>
      </w:tblGrid>
      <w:tr w:rsidR="00302740" w14:paraId="755722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FA55B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4E76B59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D0E269F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2EC942D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База (возвраты 6%)</w:t>
            </w:r>
          </w:p>
        </w:tc>
        <w:tc>
          <w:tcPr>
            <w:tcW w:w="0" w:type="auto"/>
            <w:vAlign w:val="center"/>
            <w:hideMark/>
          </w:tcPr>
          <w:p w14:paraId="58FD6A46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Сценарий (возвраты 12%)</w:t>
            </w:r>
          </w:p>
        </w:tc>
        <w:tc>
          <w:tcPr>
            <w:tcW w:w="0" w:type="auto"/>
            <w:vAlign w:val="center"/>
            <w:hideMark/>
          </w:tcPr>
          <w:p w14:paraId="0CE2D6CD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02740" w14:paraId="300B0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6EA9" w14:textId="77777777" w:rsidR="00302740" w:rsidRDefault="00302740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3620B42" w14:textId="77777777" w:rsidR="00302740" w:rsidRDefault="00302740">
            <w:pPr>
              <w:pStyle w:val="p1"/>
            </w:pPr>
            <w:r>
              <w:t>Прочие издержки на 1 шт.</w:t>
            </w:r>
          </w:p>
        </w:tc>
        <w:tc>
          <w:tcPr>
            <w:tcW w:w="0" w:type="auto"/>
            <w:vAlign w:val="center"/>
            <w:hideMark/>
          </w:tcPr>
          <w:p w14:paraId="5356AFDA" w14:textId="77777777" w:rsidR="00302740" w:rsidRDefault="00302740">
            <w:pPr>
              <w:pStyle w:val="p1"/>
            </w:pPr>
            <w:r>
              <w:t>C_fix = 480 + 85 + 20</w:t>
            </w:r>
          </w:p>
        </w:tc>
        <w:tc>
          <w:tcPr>
            <w:tcW w:w="0" w:type="auto"/>
            <w:vAlign w:val="center"/>
            <w:hideMark/>
          </w:tcPr>
          <w:p w14:paraId="3FA525F9" w14:textId="77777777" w:rsidR="00302740" w:rsidRDefault="00302740">
            <w:pPr>
              <w:pStyle w:val="p1"/>
            </w:pPr>
            <w:r>
              <w:t>585.00</w:t>
            </w:r>
          </w:p>
        </w:tc>
        <w:tc>
          <w:tcPr>
            <w:tcW w:w="0" w:type="auto"/>
            <w:vAlign w:val="center"/>
            <w:hideMark/>
          </w:tcPr>
          <w:p w14:paraId="3DAE8AE3" w14:textId="77777777" w:rsidR="00302740" w:rsidRDefault="00302740">
            <w:pPr>
              <w:pStyle w:val="p1"/>
            </w:pPr>
            <w:r>
              <w:t>585.00</w:t>
            </w:r>
          </w:p>
        </w:tc>
        <w:tc>
          <w:tcPr>
            <w:tcW w:w="0" w:type="auto"/>
            <w:vAlign w:val="center"/>
            <w:hideMark/>
          </w:tcPr>
          <w:p w14:paraId="6C13009A" w14:textId="77777777" w:rsidR="00302740" w:rsidRDefault="00302740">
            <w:pPr>
              <w:pStyle w:val="p1"/>
            </w:pPr>
            <w:r>
              <w:t>₽/шт.</w:t>
            </w:r>
          </w:p>
        </w:tc>
      </w:tr>
      <w:tr w:rsidR="00302740" w14:paraId="5CD15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507AE" w14:textId="77777777" w:rsidR="00302740" w:rsidRDefault="00302740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0446DEF" w14:textId="77777777" w:rsidR="00302740" w:rsidRDefault="00302740">
            <w:pPr>
              <w:pStyle w:val="p1"/>
            </w:pPr>
            <w:r>
              <w:t>Суммарные процентные удержания</w:t>
            </w:r>
          </w:p>
        </w:tc>
        <w:tc>
          <w:tcPr>
            <w:tcW w:w="0" w:type="auto"/>
            <w:vAlign w:val="center"/>
            <w:hideMark/>
          </w:tcPr>
          <w:p w14:paraId="1C3A4DDB" w14:textId="77777777" w:rsidR="00302740" w:rsidRDefault="00302740">
            <w:pPr>
              <w:pStyle w:val="p1"/>
            </w:pPr>
            <w:r>
              <w:t>k = 15% + 5% + r_ret + 6%</w:t>
            </w:r>
          </w:p>
        </w:tc>
        <w:tc>
          <w:tcPr>
            <w:tcW w:w="0" w:type="auto"/>
            <w:vAlign w:val="center"/>
            <w:hideMark/>
          </w:tcPr>
          <w:p w14:paraId="03C990D8" w14:textId="77777777" w:rsidR="00302740" w:rsidRDefault="00302740">
            <w:pPr>
              <w:pStyle w:val="p1"/>
            </w:pPr>
            <w:r>
              <w:t>0.32</w:t>
            </w:r>
          </w:p>
        </w:tc>
        <w:tc>
          <w:tcPr>
            <w:tcW w:w="0" w:type="auto"/>
            <w:vAlign w:val="center"/>
            <w:hideMark/>
          </w:tcPr>
          <w:p w14:paraId="66C6707B" w14:textId="77777777" w:rsidR="00302740" w:rsidRDefault="00302740">
            <w:pPr>
              <w:pStyle w:val="p1"/>
            </w:pPr>
            <w:r>
              <w:t>0.38</w:t>
            </w:r>
          </w:p>
        </w:tc>
        <w:tc>
          <w:tcPr>
            <w:tcW w:w="0" w:type="auto"/>
            <w:vAlign w:val="center"/>
            <w:hideMark/>
          </w:tcPr>
          <w:p w14:paraId="65D5F97F" w14:textId="77777777" w:rsidR="00302740" w:rsidRDefault="00302740">
            <w:pPr>
              <w:pStyle w:val="p1"/>
            </w:pPr>
            <w:r>
              <w:t>доля</w:t>
            </w:r>
          </w:p>
        </w:tc>
      </w:tr>
      <w:tr w:rsidR="00302740" w14:paraId="609AC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CFCA9" w14:textId="77777777" w:rsidR="00302740" w:rsidRDefault="00302740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6D5D8DA" w14:textId="77777777" w:rsidR="00302740" w:rsidRDefault="00302740">
            <w:pPr>
              <w:pStyle w:val="p1"/>
            </w:pPr>
            <w:r>
              <w:t>Доля цены, остающаяся на покрытие C_fix</w:t>
            </w:r>
          </w:p>
        </w:tc>
        <w:tc>
          <w:tcPr>
            <w:tcW w:w="0" w:type="auto"/>
            <w:vAlign w:val="center"/>
            <w:hideMark/>
          </w:tcPr>
          <w:p w14:paraId="14ED0DE5" w14:textId="77777777" w:rsidR="00302740" w:rsidRDefault="00302740">
            <w:pPr>
              <w:pStyle w:val="p1"/>
            </w:pPr>
            <w:r>
              <w:t>1 − k</w:t>
            </w:r>
          </w:p>
        </w:tc>
        <w:tc>
          <w:tcPr>
            <w:tcW w:w="0" w:type="auto"/>
            <w:vAlign w:val="center"/>
            <w:hideMark/>
          </w:tcPr>
          <w:p w14:paraId="653AD6D7" w14:textId="77777777" w:rsidR="00302740" w:rsidRDefault="00302740">
            <w:pPr>
              <w:pStyle w:val="p1"/>
            </w:pPr>
            <w:r>
              <w:t>0.68</w:t>
            </w:r>
          </w:p>
        </w:tc>
        <w:tc>
          <w:tcPr>
            <w:tcW w:w="0" w:type="auto"/>
            <w:vAlign w:val="center"/>
            <w:hideMark/>
          </w:tcPr>
          <w:p w14:paraId="1D50EF58" w14:textId="77777777" w:rsidR="00302740" w:rsidRDefault="00302740">
            <w:pPr>
              <w:pStyle w:val="p1"/>
            </w:pPr>
            <w:r>
              <w:t>0.62</w:t>
            </w:r>
          </w:p>
        </w:tc>
        <w:tc>
          <w:tcPr>
            <w:tcW w:w="0" w:type="auto"/>
            <w:vAlign w:val="center"/>
            <w:hideMark/>
          </w:tcPr>
          <w:p w14:paraId="44FAB266" w14:textId="77777777" w:rsidR="00302740" w:rsidRDefault="00302740">
            <w:pPr>
              <w:pStyle w:val="p1"/>
            </w:pPr>
            <w:r>
              <w:t>доля</w:t>
            </w:r>
          </w:p>
        </w:tc>
      </w:tr>
      <w:tr w:rsidR="00302740" w14:paraId="71B13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A04A" w14:textId="77777777" w:rsidR="00302740" w:rsidRDefault="00302740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378F0E1" w14:textId="77777777" w:rsidR="00302740" w:rsidRDefault="00302740">
            <w:pPr>
              <w:pStyle w:val="p1"/>
            </w:pPr>
            <w:r>
              <w:t>Цена безубытка (break-even price (цена безубыточности))</w:t>
            </w:r>
          </w:p>
        </w:tc>
        <w:tc>
          <w:tcPr>
            <w:tcW w:w="0" w:type="auto"/>
            <w:vAlign w:val="center"/>
            <w:hideMark/>
          </w:tcPr>
          <w:p w14:paraId="21BDB1D8" w14:textId="77777777" w:rsidR="00302740" w:rsidRDefault="00302740">
            <w:pPr>
              <w:pStyle w:val="p1"/>
            </w:pPr>
            <w:r>
              <w:t>P_be = 585.00 / (1 − k)</w:t>
            </w:r>
          </w:p>
        </w:tc>
        <w:tc>
          <w:tcPr>
            <w:tcW w:w="0" w:type="auto"/>
            <w:vAlign w:val="center"/>
            <w:hideMark/>
          </w:tcPr>
          <w:p w14:paraId="055C779A" w14:textId="77777777" w:rsidR="00302740" w:rsidRDefault="00302740">
            <w:pPr>
              <w:pStyle w:val="p1"/>
            </w:pPr>
            <w:r>
              <w:t>860.29</w:t>
            </w:r>
          </w:p>
        </w:tc>
        <w:tc>
          <w:tcPr>
            <w:tcW w:w="0" w:type="auto"/>
            <w:vAlign w:val="center"/>
            <w:hideMark/>
          </w:tcPr>
          <w:p w14:paraId="4764F10A" w14:textId="77777777" w:rsidR="00302740" w:rsidRDefault="00302740">
            <w:pPr>
              <w:pStyle w:val="p1"/>
            </w:pPr>
            <w:r>
              <w:t>943.55</w:t>
            </w:r>
          </w:p>
        </w:tc>
        <w:tc>
          <w:tcPr>
            <w:tcW w:w="0" w:type="auto"/>
            <w:vAlign w:val="center"/>
            <w:hideMark/>
          </w:tcPr>
          <w:p w14:paraId="067FD8EA" w14:textId="77777777" w:rsidR="00302740" w:rsidRDefault="00302740">
            <w:pPr>
              <w:pStyle w:val="p1"/>
            </w:pPr>
            <w:r>
              <w:t>₽/шт.</w:t>
            </w:r>
          </w:p>
        </w:tc>
      </w:tr>
      <w:tr w:rsidR="00302740" w14:paraId="7C535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F8AB" w14:textId="77777777" w:rsidR="00302740" w:rsidRDefault="00302740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F818F44" w14:textId="77777777" w:rsidR="00302740" w:rsidRDefault="00302740">
            <w:pPr>
              <w:pStyle w:val="p1"/>
            </w:pPr>
            <w:r>
              <w:t>Проверка безубытка (контроль)</w:t>
            </w:r>
          </w:p>
        </w:tc>
        <w:tc>
          <w:tcPr>
            <w:tcW w:w="0" w:type="auto"/>
            <w:vAlign w:val="center"/>
            <w:hideMark/>
          </w:tcPr>
          <w:p w14:paraId="1861E0B3" w14:textId="73B10641" w:rsidR="00302740" w:rsidRDefault="00302740">
            <w:pPr>
              <w:pStyle w:val="p1"/>
            </w:pPr>
            <w:r>
              <w:t xml:space="preserve">P_be </w:t>
            </w:r>
            <w:r w:rsidR="00C1257E">
              <w:t>*</w:t>
            </w:r>
            <w:r>
              <w:t xml:space="preserve"> (1 − k) − 585.00</w:t>
            </w:r>
          </w:p>
        </w:tc>
        <w:tc>
          <w:tcPr>
            <w:tcW w:w="0" w:type="auto"/>
            <w:vAlign w:val="center"/>
            <w:hideMark/>
          </w:tcPr>
          <w:p w14:paraId="7DF5E0F4" w14:textId="77777777" w:rsidR="00302740" w:rsidRDefault="00302740">
            <w:pPr>
              <w:pStyle w:val="p1"/>
            </w:pPr>
            <w:r>
              <w:t>0.00</w:t>
            </w:r>
          </w:p>
        </w:tc>
        <w:tc>
          <w:tcPr>
            <w:tcW w:w="0" w:type="auto"/>
            <w:vAlign w:val="center"/>
            <w:hideMark/>
          </w:tcPr>
          <w:p w14:paraId="5CC3FE1B" w14:textId="77777777" w:rsidR="00302740" w:rsidRDefault="00302740">
            <w:pPr>
              <w:pStyle w:val="p1"/>
            </w:pPr>
            <w:r>
              <w:t>0.00</w:t>
            </w:r>
          </w:p>
        </w:tc>
        <w:tc>
          <w:tcPr>
            <w:tcW w:w="0" w:type="auto"/>
            <w:vAlign w:val="center"/>
            <w:hideMark/>
          </w:tcPr>
          <w:p w14:paraId="65F8293F" w14:textId="77777777" w:rsidR="00302740" w:rsidRDefault="00302740">
            <w:pPr>
              <w:pStyle w:val="p1"/>
            </w:pPr>
            <w:r>
              <w:t>₽/шт.</w:t>
            </w:r>
          </w:p>
        </w:tc>
      </w:tr>
    </w:tbl>
    <w:p w14:paraId="0E67BF6F" w14:textId="2653577B" w:rsidR="00302740" w:rsidRPr="008602CA" w:rsidRDefault="00302740" w:rsidP="0038088C">
      <w:pPr>
        <w:pStyle w:val="21"/>
      </w:pPr>
      <w:r w:rsidRPr="00302740">
        <w:t>БЛОК 6. Управленческие выводы (СТРОГО ИЗ РАСЧЁТА)</w:t>
      </w:r>
    </w:p>
    <w:p w14:paraId="3D27AF49" w14:textId="77777777" w:rsidR="00302740" w:rsidRDefault="00302740" w:rsidP="00302740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148"/>
        <w:gridCol w:w="1356"/>
        <w:gridCol w:w="4883"/>
      </w:tblGrid>
      <w:tr w:rsidR="00302740" w14:paraId="647365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C5292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A7876B7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A6F35DA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7771D132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302740" w:rsidRPr="00302740" w14:paraId="7F385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050BA" w14:textId="77777777" w:rsidR="00302740" w:rsidRDefault="00302740">
            <w:pPr>
              <w:pStyle w:val="p1"/>
            </w:pPr>
            <w:r>
              <w:t>Цена безубытка (база)</w:t>
            </w:r>
          </w:p>
        </w:tc>
        <w:tc>
          <w:tcPr>
            <w:tcW w:w="0" w:type="auto"/>
            <w:vAlign w:val="center"/>
            <w:hideMark/>
          </w:tcPr>
          <w:p w14:paraId="1EF5AFDC" w14:textId="77777777" w:rsidR="00302740" w:rsidRDefault="00302740">
            <w:pPr>
              <w:pStyle w:val="p1"/>
            </w:pPr>
            <w:r>
              <w:t>860.29 ₽/шт.</w:t>
            </w:r>
          </w:p>
        </w:tc>
        <w:tc>
          <w:tcPr>
            <w:tcW w:w="0" w:type="auto"/>
            <w:vAlign w:val="center"/>
            <w:hideMark/>
          </w:tcPr>
          <w:p w14:paraId="52685EEA" w14:textId="77777777" w:rsidR="00302740" w:rsidRDefault="00302740">
            <w:pPr>
              <w:pStyle w:val="p1"/>
            </w:pPr>
            <w:r>
              <w:t>≥ 860.29 ₽/шт.</w:t>
            </w:r>
          </w:p>
        </w:tc>
        <w:tc>
          <w:tcPr>
            <w:tcW w:w="0" w:type="auto"/>
            <w:vAlign w:val="center"/>
            <w:hideMark/>
          </w:tcPr>
          <w:p w14:paraId="090E289A" w14:textId="77777777" w:rsidR="00302740" w:rsidRDefault="00302740">
            <w:pPr>
              <w:pStyle w:val="p1"/>
            </w:pPr>
            <w:r>
              <w:t>Цена ниже порога делает продажу убыточной при возвратах 6%</w:t>
            </w:r>
          </w:p>
        </w:tc>
      </w:tr>
      <w:tr w:rsidR="00302740" w:rsidRPr="00302740" w14:paraId="1151E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81B98" w14:textId="77777777" w:rsidR="00302740" w:rsidRDefault="00302740">
            <w:pPr>
              <w:pStyle w:val="p1"/>
            </w:pPr>
            <w:r>
              <w:t>Цена безубытка (стресс)</w:t>
            </w:r>
          </w:p>
        </w:tc>
        <w:tc>
          <w:tcPr>
            <w:tcW w:w="0" w:type="auto"/>
            <w:vAlign w:val="center"/>
            <w:hideMark/>
          </w:tcPr>
          <w:p w14:paraId="24F7681E" w14:textId="77777777" w:rsidR="00302740" w:rsidRDefault="00302740">
            <w:pPr>
              <w:pStyle w:val="p1"/>
            </w:pPr>
            <w:r>
              <w:t>943.55 ₽/шт.</w:t>
            </w:r>
          </w:p>
        </w:tc>
        <w:tc>
          <w:tcPr>
            <w:tcW w:w="0" w:type="auto"/>
            <w:vAlign w:val="center"/>
            <w:hideMark/>
          </w:tcPr>
          <w:p w14:paraId="42620ED4" w14:textId="77777777" w:rsidR="00302740" w:rsidRDefault="00302740">
            <w:pPr>
              <w:pStyle w:val="p1"/>
            </w:pPr>
            <w:r>
              <w:t>≥ 943.55 ₽/шт.</w:t>
            </w:r>
          </w:p>
        </w:tc>
        <w:tc>
          <w:tcPr>
            <w:tcW w:w="0" w:type="auto"/>
            <w:vAlign w:val="center"/>
            <w:hideMark/>
          </w:tcPr>
          <w:p w14:paraId="46DFC33E" w14:textId="77777777" w:rsidR="00302740" w:rsidRDefault="00302740">
            <w:pPr>
              <w:pStyle w:val="p1"/>
            </w:pPr>
            <w:r>
              <w:t>Цена ниже порога делает продажу убыточной при возвратах 12%</w:t>
            </w:r>
          </w:p>
        </w:tc>
      </w:tr>
      <w:tr w:rsidR="00302740" w:rsidRPr="00302740" w14:paraId="23F4B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A6D5" w14:textId="77777777" w:rsidR="00302740" w:rsidRDefault="00302740">
            <w:pPr>
              <w:pStyle w:val="p1"/>
            </w:pPr>
            <w:r>
              <w:t>Суммарные удержания (база)</w:t>
            </w:r>
          </w:p>
        </w:tc>
        <w:tc>
          <w:tcPr>
            <w:tcW w:w="0" w:type="auto"/>
            <w:vAlign w:val="center"/>
            <w:hideMark/>
          </w:tcPr>
          <w:p w14:paraId="4B9402CF" w14:textId="77777777" w:rsidR="00302740" w:rsidRDefault="00302740">
            <w:pPr>
              <w:pStyle w:val="p1"/>
            </w:pPr>
            <w:r>
              <w:t>32%</w:t>
            </w:r>
          </w:p>
        </w:tc>
        <w:tc>
          <w:tcPr>
            <w:tcW w:w="0" w:type="auto"/>
            <w:vAlign w:val="center"/>
            <w:hideMark/>
          </w:tcPr>
          <w:p w14:paraId="083C9957" w14:textId="77777777" w:rsidR="00302740" w:rsidRDefault="00302740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7D365CA" w14:textId="77777777" w:rsidR="00302740" w:rsidRDefault="00302740">
            <w:pPr>
              <w:pStyle w:val="p1"/>
            </w:pPr>
            <w:r>
              <w:t>32% цены не участвует в покрытии себестоимости/логистики/упаковки</w:t>
            </w:r>
          </w:p>
        </w:tc>
      </w:tr>
      <w:tr w:rsidR="00302740" w:rsidRPr="00302740" w14:paraId="73AAC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B499A" w14:textId="77777777" w:rsidR="00302740" w:rsidRDefault="00302740">
            <w:pPr>
              <w:pStyle w:val="p1"/>
            </w:pPr>
            <w:r>
              <w:lastRenderedPageBreak/>
              <w:t>Суммарные удержания (стресс)</w:t>
            </w:r>
          </w:p>
        </w:tc>
        <w:tc>
          <w:tcPr>
            <w:tcW w:w="0" w:type="auto"/>
            <w:vAlign w:val="center"/>
            <w:hideMark/>
          </w:tcPr>
          <w:p w14:paraId="6C23A356" w14:textId="77777777" w:rsidR="00302740" w:rsidRDefault="00302740">
            <w:pPr>
              <w:pStyle w:val="p1"/>
            </w:pPr>
            <w:r>
              <w:t>38%</w:t>
            </w:r>
          </w:p>
        </w:tc>
        <w:tc>
          <w:tcPr>
            <w:tcW w:w="0" w:type="auto"/>
            <w:vAlign w:val="center"/>
            <w:hideMark/>
          </w:tcPr>
          <w:p w14:paraId="2E3E06F7" w14:textId="77777777" w:rsidR="00302740" w:rsidRDefault="00302740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C9DFACA" w14:textId="77777777" w:rsidR="00302740" w:rsidRDefault="00302740">
            <w:pPr>
              <w:pStyle w:val="p1"/>
            </w:pPr>
            <w:r>
              <w:t>Рост возвратов повышает минимально допустимую цену на 83.26 ₽/шт.</w:t>
            </w:r>
          </w:p>
        </w:tc>
      </w:tr>
    </w:tbl>
    <w:p w14:paraId="7AC7C4FF" w14:textId="77777777" w:rsidR="00302740" w:rsidRDefault="00302740" w:rsidP="005F7422">
      <w:pPr>
        <w:pStyle w:val="31"/>
      </w:pPr>
      <w:r w:rsidRPr="005F7422"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1037"/>
        <w:gridCol w:w="1971"/>
        <w:gridCol w:w="3023"/>
      </w:tblGrid>
      <w:tr w:rsidR="00302740" w14:paraId="7FAF0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D581B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3289EC2F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7036A1E2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7AED60FF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302740" w:rsidRPr="00302740" w14:paraId="697C1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22C0" w14:textId="77777777" w:rsidR="00302740" w:rsidRDefault="00302740">
            <w:pPr>
              <w:pStyle w:val="p1"/>
            </w:pPr>
            <w:r>
              <w:t>Продажа SKU при возвратах 6%</w:t>
            </w:r>
          </w:p>
        </w:tc>
        <w:tc>
          <w:tcPr>
            <w:tcW w:w="0" w:type="auto"/>
            <w:vAlign w:val="center"/>
            <w:hideMark/>
          </w:tcPr>
          <w:p w14:paraId="7E600D5E" w14:textId="77777777" w:rsidR="00302740" w:rsidRDefault="00302740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45EDC576" w14:textId="77777777" w:rsidR="00302740" w:rsidRDefault="00302740">
            <w:pPr>
              <w:pStyle w:val="p1"/>
            </w:pPr>
            <w:r>
              <w:t>P_be_base = 860.29 ₽/шт.</w:t>
            </w:r>
          </w:p>
        </w:tc>
        <w:tc>
          <w:tcPr>
            <w:tcW w:w="0" w:type="auto"/>
            <w:vAlign w:val="center"/>
            <w:hideMark/>
          </w:tcPr>
          <w:p w14:paraId="4DBD1283" w14:textId="77777777" w:rsidR="00302740" w:rsidRDefault="00302740">
            <w:pPr>
              <w:pStyle w:val="p1"/>
            </w:pPr>
            <w:r>
              <w:t>Допускается только при цене ≥ 860.29 ₽/шт.</w:t>
            </w:r>
          </w:p>
        </w:tc>
      </w:tr>
      <w:tr w:rsidR="00302740" w:rsidRPr="00302740" w14:paraId="576E8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A77B" w14:textId="77777777" w:rsidR="00302740" w:rsidRDefault="00302740">
            <w:pPr>
              <w:pStyle w:val="p1"/>
            </w:pPr>
            <w:r>
              <w:t>Продажа SKU при возвратах 12%</w:t>
            </w:r>
          </w:p>
        </w:tc>
        <w:tc>
          <w:tcPr>
            <w:tcW w:w="0" w:type="auto"/>
            <w:vAlign w:val="center"/>
            <w:hideMark/>
          </w:tcPr>
          <w:p w14:paraId="068510AC" w14:textId="77777777" w:rsidR="00302740" w:rsidRDefault="00302740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39DD5B0B" w14:textId="77777777" w:rsidR="00302740" w:rsidRDefault="00302740">
            <w:pPr>
              <w:pStyle w:val="p1"/>
            </w:pPr>
            <w:r>
              <w:t>P_be_stress = 943.55 ₽/шт.</w:t>
            </w:r>
          </w:p>
        </w:tc>
        <w:tc>
          <w:tcPr>
            <w:tcW w:w="0" w:type="auto"/>
            <w:vAlign w:val="center"/>
            <w:hideMark/>
          </w:tcPr>
          <w:p w14:paraId="7BFA968D" w14:textId="77777777" w:rsidR="00302740" w:rsidRDefault="00302740">
            <w:pPr>
              <w:pStyle w:val="p1"/>
            </w:pPr>
            <w:r>
              <w:t>Допускается только при цене ≥ 943.55 ₽/шт.</w:t>
            </w:r>
          </w:p>
        </w:tc>
      </w:tr>
      <w:tr w:rsidR="00302740" w14:paraId="24810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14BB6" w14:textId="77777777" w:rsidR="00302740" w:rsidRDefault="00302740">
            <w:pPr>
              <w:pStyle w:val="p1"/>
            </w:pPr>
            <w:r>
              <w:t>Участие в акции с ценой ниже 860.29 ₽/шт.</w:t>
            </w:r>
          </w:p>
        </w:tc>
        <w:tc>
          <w:tcPr>
            <w:tcW w:w="0" w:type="auto"/>
            <w:vAlign w:val="center"/>
            <w:hideMark/>
          </w:tcPr>
          <w:p w14:paraId="17C25A8A" w14:textId="77777777" w:rsidR="00302740" w:rsidRDefault="00302740">
            <w:pPr>
              <w:pStyle w:val="p1"/>
            </w:pPr>
            <w:r>
              <w:t>запрещён</w:t>
            </w:r>
          </w:p>
        </w:tc>
        <w:tc>
          <w:tcPr>
            <w:tcW w:w="0" w:type="auto"/>
            <w:vAlign w:val="center"/>
            <w:hideMark/>
          </w:tcPr>
          <w:p w14:paraId="1618164F" w14:textId="77777777" w:rsidR="00302740" w:rsidRDefault="00302740">
            <w:pPr>
              <w:pStyle w:val="p1"/>
            </w:pPr>
            <w:r>
              <w:t>Цена &lt; P_be_base</w:t>
            </w:r>
          </w:p>
        </w:tc>
        <w:tc>
          <w:tcPr>
            <w:tcW w:w="0" w:type="auto"/>
            <w:vAlign w:val="center"/>
            <w:hideMark/>
          </w:tcPr>
          <w:p w14:paraId="351C94B0" w14:textId="77777777" w:rsidR="00302740" w:rsidRDefault="00302740">
            <w:pPr>
              <w:pStyle w:val="p1"/>
            </w:pPr>
            <w:r>
              <w:t>Запрещено</w:t>
            </w:r>
          </w:p>
        </w:tc>
      </w:tr>
      <w:tr w:rsidR="00302740" w14:paraId="702B3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6C4F3" w14:textId="77777777" w:rsidR="00302740" w:rsidRDefault="00302740">
            <w:pPr>
              <w:pStyle w:val="p1"/>
            </w:pPr>
            <w:r>
              <w:t>Участие в акции с ценой ниже 943.55 ₽/шт. при возвратах 12%</w:t>
            </w:r>
          </w:p>
        </w:tc>
        <w:tc>
          <w:tcPr>
            <w:tcW w:w="0" w:type="auto"/>
            <w:vAlign w:val="center"/>
            <w:hideMark/>
          </w:tcPr>
          <w:p w14:paraId="29FE5E58" w14:textId="77777777" w:rsidR="00302740" w:rsidRDefault="00302740">
            <w:pPr>
              <w:pStyle w:val="p1"/>
            </w:pPr>
            <w:r>
              <w:t>запрещён</w:t>
            </w:r>
          </w:p>
        </w:tc>
        <w:tc>
          <w:tcPr>
            <w:tcW w:w="0" w:type="auto"/>
            <w:vAlign w:val="center"/>
            <w:hideMark/>
          </w:tcPr>
          <w:p w14:paraId="1E761510" w14:textId="77777777" w:rsidR="00302740" w:rsidRDefault="00302740">
            <w:pPr>
              <w:pStyle w:val="p1"/>
            </w:pPr>
            <w:r>
              <w:t>Цена &lt; P_be_stress</w:t>
            </w:r>
          </w:p>
        </w:tc>
        <w:tc>
          <w:tcPr>
            <w:tcW w:w="0" w:type="auto"/>
            <w:vAlign w:val="center"/>
            <w:hideMark/>
          </w:tcPr>
          <w:p w14:paraId="3312B80B" w14:textId="77777777" w:rsidR="00302740" w:rsidRDefault="00302740">
            <w:pPr>
              <w:pStyle w:val="p1"/>
            </w:pPr>
            <w:r>
              <w:t>Запрещено</w:t>
            </w:r>
          </w:p>
        </w:tc>
      </w:tr>
    </w:tbl>
    <w:p w14:paraId="46070A41" w14:textId="77777777" w:rsidR="00302740" w:rsidRDefault="00302740" w:rsidP="00302740">
      <w:pPr>
        <w:pStyle w:val="21"/>
      </w:pPr>
      <w:r>
        <w:t>БЛОК 7.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278"/>
        <w:gridCol w:w="1507"/>
        <w:gridCol w:w="1880"/>
        <w:gridCol w:w="3530"/>
      </w:tblGrid>
      <w:tr w:rsidR="00302740" w14:paraId="6F841B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1490A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2FBCDE9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41175636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3753251E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0BC3BF07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302740" w:rsidRPr="00302740" w14:paraId="71FF7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54E7" w14:textId="77777777" w:rsidR="00302740" w:rsidRDefault="00302740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51C2074C" w14:textId="77777777" w:rsidR="00302740" w:rsidRDefault="00302740">
            <w:pPr>
              <w:pStyle w:val="p1"/>
            </w:pPr>
            <w:r>
              <w:t>6%</w:t>
            </w:r>
          </w:p>
        </w:tc>
        <w:tc>
          <w:tcPr>
            <w:tcW w:w="0" w:type="auto"/>
            <w:vAlign w:val="center"/>
            <w:hideMark/>
          </w:tcPr>
          <w:p w14:paraId="1B9EBF3C" w14:textId="77777777" w:rsidR="00302740" w:rsidRDefault="00302740">
            <w:pPr>
              <w:pStyle w:val="p1"/>
            </w:pPr>
            <w:r>
              <w:t>12%</w:t>
            </w:r>
          </w:p>
        </w:tc>
        <w:tc>
          <w:tcPr>
            <w:tcW w:w="0" w:type="auto"/>
            <w:vAlign w:val="center"/>
            <w:hideMark/>
          </w:tcPr>
          <w:p w14:paraId="341B255B" w14:textId="77777777" w:rsidR="00302740" w:rsidRDefault="00302740">
            <w:pPr>
              <w:pStyle w:val="p1"/>
            </w:pPr>
            <w:r>
              <w:t>Цена безубытка: 860.29 ₽ → 943.55 ₽</w:t>
            </w:r>
          </w:p>
        </w:tc>
        <w:tc>
          <w:tcPr>
            <w:tcW w:w="0" w:type="auto"/>
            <w:vAlign w:val="center"/>
            <w:hideMark/>
          </w:tcPr>
          <w:p w14:paraId="1074F59E" w14:textId="77777777" w:rsidR="00302740" w:rsidRDefault="00302740">
            <w:pPr>
              <w:pStyle w:val="p1"/>
            </w:pPr>
            <w:r>
              <w:t>При росте возвратов минимально допустимая цена повышается на 83.26 ₽/шт.</w:t>
            </w:r>
          </w:p>
        </w:tc>
      </w:tr>
    </w:tbl>
    <w:p w14:paraId="3297D5FA" w14:textId="60492E60" w:rsidR="00302740" w:rsidRPr="008602CA" w:rsidRDefault="00302740" w:rsidP="00302740">
      <w:pPr>
        <w:pStyle w:val="p1"/>
      </w:pPr>
      <w:r>
        <w:rPr>
          <w:rStyle w:val="s1"/>
        </w:rPr>
        <w:t xml:space="preserve">Порог опасности: </w:t>
      </w:r>
      <w:r>
        <w:rPr>
          <w:b/>
          <w:bCs/>
        </w:rPr>
        <w:t>при возвратах 12% участие в акции недопустимо, если цена &lt; 943.55 ₽/шт.</w:t>
      </w:r>
    </w:p>
    <w:p w14:paraId="05F8B88E" w14:textId="77777777" w:rsidR="00302740" w:rsidRDefault="00302740" w:rsidP="00302740">
      <w:pPr>
        <w:pStyle w:val="21"/>
      </w:pPr>
      <w:r>
        <w:t>БЛОК 8. Налоговая логика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258"/>
        <w:gridCol w:w="1254"/>
        <w:gridCol w:w="1754"/>
        <w:gridCol w:w="1636"/>
        <w:gridCol w:w="2069"/>
      </w:tblGrid>
      <w:tr w:rsidR="00302740" w14:paraId="754C0C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CE62B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1CA6DD82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488C8E8E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5345BE9E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35AE95DB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05B7BFF7" w14:textId="77777777" w:rsidR="00302740" w:rsidRDefault="003027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302740" w:rsidRPr="00302740" w14:paraId="721CE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AD1D" w14:textId="77777777" w:rsidR="00302740" w:rsidRDefault="00302740">
            <w:pPr>
              <w:pStyle w:val="p1"/>
            </w:pPr>
            <w:r>
              <w:t>ИП на УСН 6%</w:t>
            </w:r>
          </w:p>
        </w:tc>
        <w:tc>
          <w:tcPr>
            <w:tcW w:w="0" w:type="auto"/>
            <w:vAlign w:val="center"/>
            <w:hideMark/>
          </w:tcPr>
          <w:p w14:paraId="2709E803" w14:textId="77777777" w:rsidR="00302740" w:rsidRDefault="00302740">
            <w:pPr>
              <w:pStyle w:val="p1"/>
            </w:pPr>
            <w:r>
              <w:t>Цена P (оборот с 1 шт.)</w:t>
            </w:r>
          </w:p>
        </w:tc>
        <w:tc>
          <w:tcPr>
            <w:tcW w:w="0" w:type="auto"/>
            <w:vAlign w:val="center"/>
            <w:hideMark/>
          </w:tcPr>
          <w:p w14:paraId="42167097" w14:textId="52619443" w:rsidR="00302740" w:rsidRDefault="00302740">
            <w:pPr>
              <w:pStyle w:val="p1"/>
            </w:pPr>
            <w:r>
              <w:t>0.06</w:t>
            </w:r>
            <w:r w:rsidR="00C1257E">
              <w:t>*</w:t>
            </w:r>
            <w:r>
              <w:t>P (в составе k)</w:t>
            </w:r>
          </w:p>
        </w:tc>
        <w:tc>
          <w:tcPr>
            <w:tcW w:w="0" w:type="auto"/>
            <w:vAlign w:val="center"/>
            <w:hideMark/>
          </w:tcPr>
          <w:p w14:paraId="71EA2A5B" w14:textId="77777777" w:rsidR="00302740" w:rsidRDefault="00302740">
            <w:pPr>
              <w:pStyle w:val="p1"/>
            </w:pPr>
            <w:r>
              <w:t>Налог встроен в цену безубытка через k; при цене ниже P_be возникает убыток при сохранении налога</w:t>
            </w:r>
          </w:p>
        </w:tc>
        <w:tc>
          <w:tcPr>
            <w:tcW w:w="0" w:type="auto"/>
            <w:vAlign w:val="center"/>
            <w:hideMark/>
          </w:tcPr>
          <w:p w14:paraId="3F67D0F5" w14:textId="77777777" w:rsidR="00302740" w:rsidRDefault="00302740">
            <w:pPr>
              <w:pStyle w:val="p1"/>
            </w:pPr>
            <w:r>
              <w:t>Налог платится с оборота и не «обнуляется» убытком; усиливает минус при цене ниже P_be</w:t>
            </w:r>
          </w:p>
        </w:tc>
        <w:tc>
          <w:tcPr>
            <w:tcW w:w="0" w:type="auto"/>
            <w:vAlign w:val="center"/>
            <w:hideMark/>
          </w:tcPr>
          <w:p w14:paraId="0CC81010" w14:textId="77777777" w:rsidR="00302740" w:rsidRDefault="00302740">
            <w:pPr>
              <w:pStyle w:val="p1"/>
            </w:pPr>
            <w:r>
              <w:t>Допустимо только при цене ≥ P_be</w:t>
            </w:r>
          </w:p>
        </w:tc>
      </w:tr>
      <w:tr w:rsidR="00302740" w:rsidRPr="00302740" w14:paraId="5DD2D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126F5" w14:textId="77777777" w:rsidR="00302740" w:rsidRDefault="00302740">
            <w:pPr>
              <w:pStyle w:val="p1"/>
            </w:pPr>
            <w:r>
              <w:t>ОСНО с НДС 22%</w:t>
            </w:r>
          </w:p>
        </w:tc>
        <w:tc>
          <w:tcPr>
            <w:tcW w:w="0" w:type="auto"/>
            <w:vAlign w:val="center"/>
            <w:hideMark/>
          </w:tcPr>
          <w:p w14:paraId="3F007279" w14:textId="77777777" w:rsidR="00302740" w:rsidRDefault="00302740">
            <w:pPr>
              <w:pStyle w:val="p1"/>
            </w:pPr>
            <w:r>
              <w:t>нет данных во входе</w:t>
            </w:r>
          </w:p>
        </w:tc>
        <w:tc>
          <w:tcPr>
            <w:tcW w:w="0" w:type="auto"/>
            <w:vAlign w:val="center"/>
            <w:hideMark/>
          </w:tcPr>
          <w:p w14:paraId="0F347443" w14:textId="77777777" w:rsidR="00302740" w:rsidRDefault="00302740">
            <w:pPr>
              <w:pStyle w:val="p1"/>
            </w:pPr>
            <w:r>
              <w:t>нет данных</w:t>
            </w:r>
          </w:p>
        </w:tc>
        <w:tc>
          <w:tcPr>
            <w:tcW w:w="0" w:type="auto"/>
            <w:vAlign w:val="center"/>
            <w:hideMark/>
          </w:tcPr>
          <w:p w14:paraId="6A5CDBD2" w14:textId="77777777" w:rsidR="00302740" w:rsidRDefault="00302740">
            <w:pPr>
              <w:pStyle w:val="p1"/>
            </w:pPr>
            <w:r>
              <w:t xml:space="preserve">Невозможно пересчитать цену безубытка без параметров </w:t>
            </w:r>
            <w:r>
              <w:lastRenderedPageBreak/>
              <w:t>НДС-контура и налога на прибыль</w:t>
            </w:r>
          </w:p>
        </w:tc>
        <w:tc>
          <w:tcPr>
            <w:tcW w:w="0" w:type="auto"/>
            <w:vAlign w:val="center"/>
            <w:hideMark/>
          </w:tcPr>
          <w:p w14:paraId="0769EAF3" w14:textId="77777777" w:rsidR="00302740" w:rsidRDefault="00302740">
            <w:pPr>
              <w:pStyle w:val="p1"/>
            </w:pPr>
            <w:r>
              <w:lastRenderedPageBreak/>
              <w:t xml:space="preserve">Невозможно оценить влияние НДС на поток без </w:t>
            </w:r>
            <w:r>
              <w:lastRenderedPageBreak/>
              <w:t>входных данных</w:t>
            </w:r>
          </w:p>
        </w:tc>
        <w:tc>
          <w:tcPr>
            <w:tcW w:w="0" w:type="auto"/>
            <w:vAlign w:val="center"/>
            <w:hideMark/>
          </w:tcPr>
          <w:p w14:paraId="05670FB9" w14:textId="77777777" w:rsidR="00302740" w:rsidRDefault="00302740">
            <w:pPr>
              <w:pStyle w:val="p1"/>
            </w:pPr>
            <w:r>
              <w:lastRenderedPageBreak/>
              <w:t>Недопустимо к фиксации в этой задаче</w:t>
            </w:r>
          </w:p>
        </w:tc>
      </w:tr>
      <w:tr w:rsidR="00302740" w:rsidRPr="00302740" w14:paraId="53B43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73CE" w14:textId="77777777" w:rsidR="00302740" w:rsidRDefault="00302740">
            <w:pPr>
              <w:pStyle w:val="p1"/>
            </w:pPr>
            <w:r>
              <w:t>УСН: порог применения 20 млн ₽/год</w:t>
            </w:r>
          </w:p>
        </w:tc>
        <w:tc>
          <w:tcPr>
            <w:tcW w:w="0" w:type="auto"/>
            <w:vAlign w:val="center"/>
            <w:hideMark/>
          </w:tcPr>
          <w:p w14:paraId="784796F9" w14:textId="77777777" w:rsidR="00302740" w:rsidRDefault="00302740">
            <w:pPr>
              <w:pStyle w:val="p1"/>
            </w:pPr>
            <w:r>
              <w:t>годовая выручка</w:t>
            </w:r>
          </w:p>
        </w:tc>
        <w:tc>
          <w:tcPr>
            <w:tcW w:w="0" w:type="auto"/>
            <w:vAlign w:val="center"/>
            <w:hideMark/>
          </w:tcPr>
          <w:p w14:paraId="6D77D94C" w14:textId="77777777" w:rsidR="00302740" w:rsidRDefault="00302740">
            <w:pPr>
              <w:pStyle w:val="p1"/>
            </w:pPr>
            <w:r>
              <w:t>нет данных</w:t>
            </w:r>
          </w:p>
        </w:tc>
        <w:tc>
          <w:tcPr>
            <w:tcW w:w="0" w:type="auto"/>
            <w:vAlign w:val="center"/>
            <w:hideMark/>
          </w:tcPr>
          <w:p w14:paraId="29D828C7" w14:textId="77777777" w:rsidR="00302740" w:rsidRDefault="00302740">
            <w:pPr>
              <w:pStyle w:val="p1"/>
            </w:pPr>
            <w:r>
              <w:t>Невозможно подтвердить применимость УСН без годовой выручки</w:t>
            </w:r>
          </w:p>
        </w:tc>
        <w:tc>
          <w:tcPr>
            <w:tcW w:w="0" w:type="auto"/>
            <w:vAlign w:val="center"/>
            <w:hideMark/>
          </w:tcPr>
          <w:p w14:paraId="64A130FC" w14:textId="77777777" w:rsidR="00302740" w:rsidRDefault="00302740">
            <w:pPr>
              <w:pStyle w:val="p1"/>
            </w:pPr>
            <w:r>
              <w:t>Риск смены режима при превышении порога не оценён</w:t>
            </w:r>
          </w:p>
        </w:tc>
        <w:tc>
          <w:tcPr>
            <w:tcW w:w="0" w:type="auto"/>
            <w:vAlign w:val="center"/>
            <w:hideMark/>
          </w:tcPr>
          <w:p w14:paraId="16E11375" w14:textId="77777777" w:rsidR="00302740" w:rsidRDefault="00302740">
            <w:pPr>
              <w:pStyle w:val="p1"/>
            </w:pPr>
            <w:r>
              <w:t>Ограничение: решение действует только при подтверждённой применимости УСН</w:t>
            </w:r>
          </w:p>
        </w:tc>
      </w:tr>
    </w:tbl>
    <w:p w14:paraId="52C636F5" w14:textId="26CEA2D3" w:rsidR="00302740" w:rsidRPr="008602CA" w:rsidRDefault="00302740" w:rsidP="00302740">
      <w:pPr>
        <w:pStyle w:val="p1"/>
      </w:pPr>
      <w:r>
        <w:t xml:space="preserve">При налоговом режиме </w:t>
      </w:r>
      <w:r>
        <w:rPr>
          <w:rStyle w:val="s1"/>
          <w:b/>
          <w:bCs/>
        </w:rPr>
        <w:t>ИП на УСН 6%</w:t>
      </w:r>
      <w:r>
        <w:t xml:space="preserve"> управленческое решение </w:t>
      </w:r>
      <w:r>
        <w:rPr>
          <w:rStyle w:val="s1"/>
          <w:b/>
          <w:bCs/>
        </w:rPr>
        <w:t>ограничено</w:t>
      </w:r>
      <w:r>
        <w:t xml:space="preserve">, поскольку цена акции должна быть </w:t>
      </w:r>
      <w:r>
        <w:rPr>
          <w:rStyle w:val="s1"/>
          <w:b/>
          <w:bCs/>
        </w:rPr>
        <w:t>не ниже цены безубытка</w:t>
      </w:r>
      <w:r>
        <w:t xml:space="preserve">: </w:t>
      </w:r>
      <w:r>
        <w:rPr>
          <w:rStyle w:val="s1"/>
          <w:b/>
          <w:bCs/>
        </w:rPr>
        <w:t>860.29 ₽/шт.</w:t>
      </w:r>
      <w:r>
        <w:t xml:space="preserve"> (база) и </w:t>
      </w:r>
      <w:r>
        <w:rPr>
          <w:rStyle w:val="s1"/>
          <w:b/>
          <w:bCs/>
        </w:rPr>
        <w:t>943.55 ₽/шт.</w:t>
      </w:r>
      <w:r>
        <w:t xml:space="preserve"> (стресс).</w:t>
      </w:r>
    </w:p>
    <w:p w14:paraId="762F3913" w14:textId="2856D8F9" w:rsidR="00302740" w:rsidRPr="008602CA" w:rsidRDefault="00302740" w:rsidP="00302740">
      <w:pPr>
        <w:pStyle w:val="21"/>
      </w:pPr>
      <w:r w:rsidRPr="00302740">
        <w:t>БЛОК 9. Решение как артефакт</w:t>
      </w:r>
    </w:p>
    <w:p w14:paraId="0CAD936E" w14:textId="77777777" w:rsidR="00302740" w:rsidRDefault="00302740" w:rsidP="005F7422">
      <w:r>
        <w:t>9.0. Основание решения (ОБЯЗАТЕЛЬНО)</w:t>
      </w:r>
    </w:p>
    <w:p w14:paraId="79FD8A4C" w14:textId="77777777" w:rsidR="00302740" w:rsidRDefault="00302740" w:rsidP="005F7422">
      <w:r>
        <w:t>Основание решения:</w:t>
      </w:r>
    </w:p>
    <w:p w14:paraId="0EAF6D50" w14:textId="77777777" w:rsidR="00302740" w:rsidRDefault="00302740" w:rsidP="005F7422">
      <w:r>
        <w:t>– Цена безубытка (база) = 860.29 ₽/шт. → цена ниже порога даёт убыток при возвратах 6%;</w:t>
      </w:r>
    </w:p>
    <w:p w14:paraId="7B015885" w14:textId="77777777" w:rsidR="00302740" w:rsidRDefault="00302740" w:rsidP="005F7422">
      <w:r>
        <w:t>– Цена безубытка (стресс) = 943.55 ₽/шт. → цена ниже порога даёт убыток при возвратах 12%;</w:t>
      </w:r>
    </w:p>
    <w:p w14:paraId="141AE65C" w14:textId="4AF4B1D3" w:rsidR="00302740" w:rsidRPr="008602CA" w:rsidRDefault="00302740" w:rsidP="005F7422">
      <w:r>
        <w:t>– Суммарные удержания = 32%/38% → значимая часть цены не покрывает C_fix = 585 ₽/шт.</w:t>
      </w:r>
    </w:p>
    <w:p w14:paraId="670423EC" w14:textId="77777777" w:rsidR="00302740" w:rsidRDefault="00302740" w:rsidP="005F7422">
      <w:r>
        <w:t>9.1. Что делаем</w:t>
      </w:r>
    </w:p>
    <w:p w14:paraId="338510F1" w14:textId="364688A3" w:rsidR="00302740" w:rsidRPr="008602CA" w:rsidRDefault="00302740" w:rsidP="005F7422">
      <w:r>
        <w:t xml:space="preserve">Делаем: </w:t>
      </w:r>
      <w:r>
        <w:rPr>
          <w:rStyle w:val="s1"/>
          <w:b/>
          <w:bCs/>
        </w:rPr>
        <w:t>участвуем в акции только с ценой продажи ≥ 943.55 ₽/шт.</w:t>
      </w:r>
      <w:r>
        <w:t xml:space="preserve"> (управленческий порог под стресс-возвраты 12%).</w:t>
      </w:r>
    </w:p>
    <w:p w14:paraId="12E7C5D2" w14:textId="77777777" w:rsidR="00302740" w:rsidRDefault="00302740" w:rsidP="005F7422">
      <w:r>
        <w:t>9.2. Что НЕ делаем</w:t>
      </w:r>
    </w:p>
    <w:p w14:paraId="77DA3EAF" w14:textId="2D51CD87" w:rsidR="00302740" w:rsidRPr="00302740" w:rsidRDefault="00302740" w:rsidP="005F7422">
      <w:r>
        <w:t xml:space="preserve">НЕ делаем: </w:t>
      </w:r>
      <w:r>
        <w:rPr>
          <w:rStyle w:val="s1"/>
          <w:b/>
          <w:bCs/>
        </w:rPr>
        <w:t>не участвуем в акции</w:t>
      </w:r>
      <w:r>
        <w:t xml:space="preserve"> при цене продажи </w:t>
      </w:r>
      <w:r>
        <w:rPr>
          <w:rStyle w:val="s1"/>
          <w:b/>
          <w:bCs/>
        </w:rPr>
        <w:t>&lt; 943.55 ₽/шт.</w:t>
      </w:r>
      <w:r>
        <w:t xml:space="preserve">; </w:t>
      </w:r>
      <w:r>
        <w:rPr>
          <w:rStyle w:val="s1"/>
          <w:b/>
          <w:bCs/>
        </w:rPr>
        <w:t>не фиксируем решение по ОСНО с НДС 22%</w:t>
      </w:r>
      <w:r>
        <w:t xml:space="preserve"> в рамках этой задачи (нет входных данных).</w:t>
      </w:r>
    </w:p>
    <w:p w14:paraId="0AA3AC4C" w14:textId="77777777" w:rsidR="00302740" w:rsidRDefault="00302740" w:rsidP="005F7422">
      <w:r>
        <w:t>9.3. Границы применимости</w:t>
      </w:r>
    </w:p>
    <w:p w14:paraId="0DF45F6C" w14:textId="7845EAE8" w:rsidR="00302740" w:rsidRPr="00302740" w:rsidRDefault="00302740" w:rsidP="005F7422">
      <w:r>
        <w:rPr>
          <w:rStyle w:val="s3"/>
          <w:rFonts w:eastAsiaTheme="majorEastAsia"/>
        </w:rPr>
        <w:t xml:space="preserve">Решение допустимо при: </w:t>
      </w:r>
      <w:r>
        <w:t>ИП на УСН 6% при подтверждённой применимости УСН (порог 20 млн ₽/год не превышен)</w:t>
      </w:r>
      <w:r>
        <w:rPr>
          <w:rStyle w:val="s3"/>
          <w:rFonts w:eastAsiaTheme="majorEastAsia"/>
        </w:rPr>
        <w:t xml:space="preserve"> и цене </w:t>
      </w:r>
      <w:r>
        <w:t>≥ 943.55 ₽/шт.</w:t>
      </w:r>
    </w:p>
    <w:p w14:paraId="72FD67A8" w14:textId="77777777" w:rsidR="00302740" w:rsidRDefault="00302740" w:rsidP="005F7422">
      <w:r>
        <w:t>9.4. Условия пересмотра</w:t>
      </w:r>
    </w:p>
    <w:p w14:paraId="56D187EE" w14:textId="309BA1F6" w:rsidR="00302740" w:rsidRPr="00302740" w:rsidRDefault="00302740" w:rsidP="005F7422">
      <w:r>
        <w:t xml:space="preserve">Решение пересматривается при: </w:t>
      </w:r>
      <w:r>
        <w:rPr>
          <w:rStyle w:val="s1"/>
          <w:b/>
          <w:bCs/>
        </w:rPr>
        <w:t>изменении возвратов выше 12%</w:t>
      </w:r>
      <w:r>
        <w:t xml:space="preserve"> или при </w:t>
      </w:r>
      <w:r>
        <w:rPr>
          <w:rStyle w:val="s1"/>
          <w:b/>
          <w:bCs/>
        </w:rPr>
        <w:t>утрате применимости УСН</w:t>
      </w:r>
      <w:r>
        <w:t xml:space="preserve"> (превышение порога 20 млн ₽/год).</w:t>
      </w:r>
    </w:p>
    <w:p w14:paraId="433951C0" w14:textId="7C56FFAE" w:rsidR="00302740" w:rsidRPr="00302740" w:rsidRDefault="00302740" w:rsidP="00302740">
      <w:pPr>
        <w:pStyle w:val="21"/>
      </w:pPr>
      <w:r w:rsidRPr="00302740">
        <w:t>БЛОК 10. Предотвращаемая управленческая ошибка</w:t>
      </w:r>
    </w:p>
    <w:p w14:paraId="0901FBF5" w14:textId="77777777" w:rsidR="00302740" w:rsidRDefault="00302740" w:rsidP="00302740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b/>
          <w:bCs/>
        </w:rPr>
        <w:t>соглашаться на участие в акции со снижением цены ниже цены безубытка</w:t>
      </w:r>
      <w:r>
        <w:t>, что привело бы к системным убыточным продажам, ухудшению денежного потока и уплате УСН с оборота даже при отрицательной прибыли.</w:t>
      </w:r>
    </w:p>
    <w:p w14:paraId="76C0823F" w14:textId="77777777" w:rsidR="00302740" w:rsidRPr="008602CA" w:rsidRDefault="00302740"/>
    <w:p w14:paraId="4AD8B017" w14:textId="77777777" w:rsidR="003B6B63" w:rsidRPr="008602CA" w:rsidRDefault="003B6B63"/>
    <w:p w14:paraId="4837B0D8" w14:textId="5748DA3F" w:rsidR="003B6B63" w:rsidRPr="008602CA" w:rsidRDefault="003B6B63" w:rsidP="003B6B63">
      <w:pPr>
        <w:pStyle w:val="1"/>
        <w:rPr>
          <w:rFonts w:ascii="Times New Roman" w:eastAsia="Times New Roman" w:hAnsi="Times New Roman"/>
        </w:rPr>
      </w:pPr>
      <w:bookmarkStart w:id="7" w:name="_Toc217759709"/>
      <w:r w:rsidRPr="003B6B63">
        <w:lastRenderedPageBreak/>
        <w:t>Задача №</w:t>
      </w:r>
      <w:r w:rsidR="005F7422">
        <w:t>5</w:t>
      </w:r>
      <w:r w:rsidRPr="003B6B63">
        <w:t xml:space="preserve">. Порог рентабельности </w:t>
      </w:r>
      <w:r>
        <w:t>SKU</w:t>
      </w:r>
      <w:r w:rsidRPr="003B6B63">
        <w:t xml:space="preserve"> (товарная позиция): сколько можно тратить, прежде чем начнёте терять</w:t>
      </w:r>
      <w:bookmarkEnd w:id="7"/>
    </w:p>
    <w:p w14:paraId="4F06CCD2" w14:textId="29FF5076" w:rsidR="003B6B63" w:rsidRPr="008602CA" w:rsidRDefault="003B6B63" w:rsidP="003B6B63">
      <w:pPr>
        <w:pStyle w:val="21"/>
      </w:pPr>
      <w:r w:rsidRPr="003B6B63">
        <w:t>БЛОК 0. Цена ошибки (до расчётов)</w:t>
      </w:r>
    </w:p>
    <w:p w14:paraId="56DBD089" w14:textId="59ECD3DB" w:rsidR="003B6B63" w:rsidRPr="008602CA" w:rsidRDefault="003B6B63" w:rsidP="003B6B63">
      <w:pPr>
        <w:pStyle w:val="p3"/>
      </w:pPr>
      <w:r>
        <w:t>Если принять решение «увеличиваем внутренние расходы и рекламный бюджет по SKU без расчёта порога» → расходы пересекают точку безубытка → прибыль по SKU становится отрицательной при сохранении комиссий маркетплейса и возвратов → последствия: прямой минус по прибыли, минус по денежному потоку из-за оплаты себестоимости/логистики/упаковки при недостаточном покрытии, и риск кассового разрыва по НДС (налог на добавленную стоимость) при ОСНО (общая система налогообложения), если исходящий НДС превышает входящий.</w:t>
      </w:r>
    </w:p>
    <w:p w14:paraId="14D3CABA" w14:textId="2171E8DE" w:rsidR="003B6B63" w:rsidRPr="00CD5818" w:rsidRDefault="003B6B63" w:rsidP="003B6B63">
      <w:pPr>
        <w:pStyle w:val="21"/>
      </w:pPr>
      <w:r w:rsidRPr="003B6B63">
        <w:t>БЛОК 1. Управленческая цель</w:t>
      </w:r>
    </w:p>
    <w:p w14:paraId="6D9341CD" w14:textId="09FCE165" w:rsidR="003B6B63" w:rsidRPr="003B6B63" w:rsidRDefault="003B6B63" w:rsidP="003B6B63">
      <w:pPr>
        <w:pStyle w:val="p4"/>
      </w:pPr>
      <w:r>
        <w:rPr>
          <w:rStyle w:val="s2"/>
        </w:rPr>
        <w:t xml:space="preserve">Зафиксировать, </w:t>
      </w:r>
      <w:r>
        <w:rPr>
          <w:b/>
          <w:bCs/>
        </w:rPr>
        <w:t>разрешено ли увеличивать переменные расходы на единицу и рекламный бюджет по данному SKU</w:t>
      </w:r>
      <w:r>
        <w:rPr>
          <w:rStyle w:val="s2"/>
        </w:rPr>
        <w:t xml:space="preserve"> при заданной цене и параметрах маркетплейса, и определить </w:t>
      </w:r>
      <w:r>
        <w:rPr>
          <w:b/>
          <w:bCs/>
        </w:rPr>
        <w:t>жёсткие верхние пороги</w:t>
      </w:r>
      <w:r>
        <w:rPr>
          <w:rStyle w:val="s2"/>
        </w:rPr>
        <w:t xml:space="preserve"> (лимиты), выше которых решение </w:t>
      </w:r>
      <w:r>
        <w:rPr>
          <w:b/>
          <w:bCs/>
        </w:rPr>
        <w:t>запрещено</w:t>
      </w:r>
      <w:r>
        <w:rPr>
          <w:rStyle w:val="s2"/>
        </w:rPr>
        <w:t>.</w:t>
      </w:r>
    </w:p>
    <w:p w14:paraId="45504A96" w14:textId="77777777" w:rsidR="003B6B63" w:rsidRDefault="003B6B63" w:rsidP="003B6B63">
      <w:pPr>
        <w:pStyle w:val="21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6094"/>
        <w:gridCol w:w="994"/>
      </w:tblGrid>
      <w:tr w:rsidR="003B6B63" w14:paraId="7BD2A9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A32BC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D8932C3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36D1BDD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B6B63" w14:paraId="2DA0D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7B61" w14:textId="77777777" w:rsidR="003B6B63" w:rsidRDefault="003B6B63">
            <w:pPr>
              <w:pStyle w:val="p1"/>
            </w:pPr>
            <w:r>
              <w:t>Цена продажи за 1 шт.</w:t>
            </w:r>
          </w:p>
        </w:tc>
        <w:tc>
          <w:tcPr>
            <w:tcW w:w="0" w:type="auto"/>
            <w:vAlign w:val="center"/>
            <w:hideMark/>
          </w:tcPr>
          <w:p w14:paraId="35902243" w14:textId="77777777" w:rsidR="003B6B63" w:rsidRDefault="003B6B63">
            <w:pPr>
              <w:pStyle w:val="p1"/>
            </w:pPr>
            <w:r>
              <w:t>1 900</w:t>
            </w:r>
          </w:p>
        </w:tc>
        <w:tc>
          <w:tcPr>
            <w:tcW w:w="0" w:type="auto"/>
            <w:vAlign w:val="center"/>
            <w:hideMark/>
          </w:tcPr>
          <w:p w14:paraId="757F3F00" w14:textId="77777777" w:rsidR="003B6B63" w:rsidRDefault="003B6B63">
            <w:pPr>
              <w:pStyle w:val="p1"/>
            </w:pPr>
            <w:r>
              <w:t>₽/шт.</w:t>
            </w:r>
          </w:p>
        </w:tc>
      </w:tr>
      <w:tr w:rsidR="003B6B63" w14:paraId="26C77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CE1DE" w14:textId="77777777" w:rsidR="003B6B63" w:rsidRDefault="003B6B63">
            <w:pPr>
              <w:pStyle w:val="p1"/>
            </w:pPr>
            <w:r>
              <w:t>Объём продаж</w:t>
            </w:r>
          </w:p>
        </w:tc>
        <w:tc>
          <w:tcPr>
            <w:tcW w:w="0" w:type="auto"/>
            <w:vAlign w:val="center"/>
            <w:hideMark/>
          </w:tcPr>
          <w:p w14:paraId="1671B49A" w14:textId="77777777" w:rsidR="003B6B63" w:rsidRDefault="003B6B63">
            <w:pPr>
              <w:pStyle w:val="p1"/>
            </w:pPr>
            <w:r>
              <w:t>250</w:t>
            </w:r>
          </w:p>
        </w:tc>
        <w:tc>
          <w:tcPr>
            <w:tcW w:w="0" w:type="auto"/>
            <w:vAlign w:val="center"/>
            <w:hideMark/>
          </w:tcPr>
          <w:p w14:paraId="232A3F34" w14:textId="77777777" w:rsidR="003B6B63" w:rsidRDefault="003B6B63">
            <w:pPr>
              <w:pStyle w:val="p1"/>
            </w:pPr>
            <w:r>
              <w:t>шт./мес.</w:t>
            </w:r>
          </w:p>
        </w:tc>
      </w:tr>
      <w:tr w:rsidR="003B6B63" w14:paraId="7C267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093CE" w14:textId="77777777" w:rsidR="003B6B63" w:rsidRDefault="003B6B63">
            <w:pPr>
              <w:pStyle w:val="p1"/>
            </w:pPr>
            <w:r>
              <w:t>Себестоимость за 1 шт.</w:t>
            </w:r>
          </w:p>
        </w:tc>
        <w:tc>
          <w:tcPr>
            <w:tcW w:w="0" w:type="auto"/>
            <w:vAlign w:val="center"/>
            <w:hideMark/>
          </w:tcPr>
          <w:p w14:paraId="38A32A3E" w14:textId="77777777" w:rsidR="003B6B63" w:rsidRDefault="003B6B63">
            <w:pPr>
              <w:pStyle w:val="p1"/>
            </w:pPr>
            <w:r>
              <w:t>820</w:t>
            </w:r>
          </w:p>
        </w:tc>
        <w:tc>
          <w:tcPr>
            <w:tcW w:w="0" w:type="auto"/>
            <w:vAlign w:val="center"/>
            <w:hideMark/>
          </w:tcPr>
          <w:p w14:paraId="66984F48" w14:textId="77777777" w:rsidR="003B6B63" w:rsidRDefault="003B6B63">
            <w:pPr>
              <w:pStyle w:val="p1"/>
            </w:pPr>
            <w:r>
              <w:t>₽/шт.</w:t>
            </w:r>
          </w:p>
        </w:tc>
      </w:tr>
      <w:tr w:rsidR="003B6B63" w14:paraId="4712E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2E91" w14:textId="77777777" w:rsidR="003B6B63" w:rsidRDefault="003B6B63">
            <w:pPr>
              <w:pStyle w:val="p1"/>
            </w:pPr>
            <w: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29F6650B" w14:textId="77777777" w:rsidR="003B6B63" w:rsidRDefault="003B6B63">
            <w:pPr>
              <w:pStyle w:val="p1"/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6C8F0DD7" w14:textId="77777777" w:rsidR="003B6B63" w:rsidRDefault="003B6B63">
            <w:pPr>
              <w:pStyle w:val="p1"/>
            </w:pPr>
            <w:r>
              <w:t>% от оборота</w:t>
            </w:r>
          </w:p>
        </w:tc>
      </w:tr>
      <w:tr w:rsidR="003B6B63" w14:paraId="7DFD9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B808" w14:textId="77777777" w:rsidR="003B6B63" w:rsidRDefault="003B6B63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74EF0F6" w14:textId="77777777" w:rsidR="003B6B63" w:rsidRDefault="003B6B63">
            <w:pPr>
              <w:pStyle w:val="p1"/>
            </w:pPr>
            <w:r>
              <w:t>6%</w:t>
            </w:r>
          </w:p>
        </w:tc>
        <w:tc>
          <w:tcPr>
            <w:tcW w:w="0" w:type="auto"/>
            <w:vAlign w:val="center"/>
            <w:hideMark/>
          </w:tcPr>
          <w:p w14:paraId="4A7ECFFA" w14:textId="77777777" w:rsidR="003B6B63" w:rsidRDefault="003B6B63">
            <w:pPr>
              <w:pStyle w:val="p1"/>
            </w:pPr>
            <w:r>
              <w:t>% от оборота</w:t>
            </w:r>
          </w:p>
        </w:tc>
      </w:tr>
      <w:tr w:rsidR="003B6B63" w14:paraId="641A5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FC63" w14:textId="77777777" w:rsidR="003B6B63" w:rsidRDefault="003B6B63">
            <w:pPr>
              <w:pStyle w:val="p1"/>
            </w:pPr>
            <w:r>
              <w:t>Текущие переменные расходы (логистика + упаковка)</w:t>
            </w:r>
          </w:p>
        </w:tc>
        <w:tc>
          <w:tcPr>
            <w:tcW w:w="0" w:type="auto"/>
            <w:vAlign w:val="center"/>
            <w:hideMark/>
          </w:tcPr>
          <w:p w14:paraId="7D8F08D9" w14:textId="77777777" w:rsidR="003B6B63" w:rsidRDefault="003B6B63">
            <w:pPr>
              <w:pStyle w:val="p1"/>
            </w:pPr>
            <w:r>
              <w:t>130</w:t>
            </w:r>
          </w:p>
        </w:tc>
        <w:tc>
          <w:tcPr>
            <w:tcW w:w="0" w:type="auto"/>
            <w:vAlign w:val="center"/>
            <w:hideMark/>
          </w:tcPr>
          <w:p w14:paraId="73537772" w14:textId="77777777" w:rsidR="003B6B63" w:rsidRDefault="003B6B63">
            <w:pPr>
              <w:pStyle w:val="p1"/>
            </w:pPr>
            <w:r>
              <w:t>₽/шт.</w:t>
            </w:r>
          </w:p>
        </w:tc>
      </w:tr>
      <w:tr w:rsidR="003B6B63" w14:paraId="1D9B2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74CD1" w14:textId="77777777" w:rsidR="003B6B63" w:rsidRDefault="003B6B63">
            <w:pPr>
              <w:pStyle w:val="p1"/>
            </w:pPr>
            <w:r>
              <w:t>Реклама (фикс)</w:t>
            </w:r>
          </w:p>
        </w:tc>
        <w:tc>
          <w:tcPr>
            <w:tcW w:w="0" w:type="auto"/>
            <w:vAlign w:val="center"/>
            <w:hideMark/>
          </w:tcPr>
          <w:p w14:paraId="58DAD0D4" w14:textId="77777777" w:rsidR="003B6B63" w:rsidRDefault="003B6B63">
            <w:pPr>
              <w:pStyle w:val="p1"/>
            </w:pPr>
            <w:r>
              <w:t>20 000</w:t>
            </w:r>
          </w:p>
        </w:tc>
        <w:tc>
          <w:tcPr>
            <w:tcW w:w="0" w:type="auto"/>
            <w:vAlign w:val="center"/>
            <w:hideMark/>
          </w:tcPr>
          <w:p w14:paraId="5D8A4C3A" w14:textId="77777777" w:rsidR="003B6B63" w:rsidRDefault="003B6B63">
            <w:pPr>
              <w:pStyle w:val="p1"/>
            </w:pPr>
            <w:r>
              <w:t>₽/мес.</w:t>
            </w:r>
          </w:p>
        </w:tc>
      </w:tr>
      <w:tr w:rsidR="003B6B63" w14:paraId="41229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2AF6" w14:textId="77777777" w:rsidR="003B6B63" w:rsidRDefault="003B6B63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0DD70D5E" w14:textId="77777777" w:rsidR="003B6B63" w:rsidRDefault="003B6B63">
            <w:pPr>
              <w:pStyle w:val="p1"/>
            </w:pPr>
            <w:r>
              <w:t>ООО на ОСНО с НДС</w:t>
            </w:r>
          </w:p>
        </w:tc>
        <w:tc>
          <w:tcPr>
            <w:tcW w:w="0" w:type="auto"/>
            <w:vAlign w:val="center"/>
            <w:hideMark/>
          </w:tcPr>
          <w:p w14:paraId="0E287524" w14:textId="77777777" w:rsidR="003B6B63" w:rsidRDefault="003B6B63">
            <w:pPr>
              <w:pStyle w:val="p1"/>
            </w:pPr>
            <w:r>
              <w:t>—</w:t>
            </w:r>
          </w:p>
        </w:tc>
      </w:tr>
      <w:tr w:rsidR="003B6B63" w14:paraId="39A35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0C82D" w14:textId="77777777" w:rsidR="003B6B63" w:rsidRDefault="003B6B63">
            <w:pPr>
              <w:pStyle w:val="p1"/>
            </w:pPr>
            <w:r>
              <w:t>Правило НДС по умолчанию</w:t>
            </w:r>
          </w:p>
        </w:tc>
        <w:tc>
          <w:tcPr>
            <w:tcW w:w="0" w:type="auto"/>
            <w:vAlign w:val="center"/>
            <w:hideMark/>
          </w:tcPr>
          <w:p w14:paraId="1B3C643B" w14:textId="77777777" w:rsidR="003B6B63" w:rsidRDefault="003B6B63">
            <w:pPr>
              <w:pStyle w:val="p1"/>
            </w:pPr>
            <w:r>
              <w:t>Все цены/затраты указаны без НДС, если не сказано обратное</w:t>
            </w:r>
          </w:p>
        </w:tc>
        <w:tc>
          <w:tcPr>
            <w:tcW w:w="0" w:type="auto"/>
            <w:vAlign w:val="center"/>
            <w:hideMark/>
          </w:tcPr>
          <w:p w14:paraId="76DDE4E7" w14:textId="77777777" w:rsidR="003B6B63" w:rsidRDefault="003B6B63">
            <w:pPr>
              <w:pStyle w:val="p1"/>
            </w:pPr>
            <w:r>
              <w:t>—</w:t>
            </w:r>
          </w:p>
        </w:tc>
      </w:tr>
      <w:tr w:rsidR="003B6B63" w14:paraId="23C95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2AE11" w14:textId="77777777" w:rsidR="003B6B63" w:rsidRDefault="003B6B63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2C8CAE60" w14:textId="77777777" w:rsidR="003B6B63" w:rsidRDefault="003B6B63">
            <w:pPr>
              <w:pStyle w:val="p1"/>
            </w:pPr>
            <w:r>
              <w:t>SKU (товарная позиция); GMV (валовый оборот); Break-even (точка безубытка); P&amp;L (отчёт о прибылях и убытках); cash flow (денежный поток); ООО (общество с ограниченной ответственностью); ОСНО (общая система налогообложения); НДС (налог на добавленную стоимость)</w:t>
            </w:r>
          </w:p>
        </w:tc>
        <w:tc>
          <w:tcPr>
            <w:tcW w:w="0" w:type="auto"/>
            <w:vAlign w:val="center"/>
            <w:hideMark/>
          </w:tcPr>
          <w:p w14:paraId="2C0A5771" w14:textId="77777777" w:rsidR="003B6B63" w:rsidRDefault="003B6B63">
            <w:pPr>
              <w:pStyle w:val="p1"/>
            </w:pPr>
            <w:r>
              <w:t>—</w:t>
            </w:r>
          </w:p>
        </w:tc>
      </w:tr>
    </w:tbl>
    <w:p w14:paraId="7E24295A" w14:textId="77777777" w:rsidR="003B6B63" w:rsidRDefault="003B6B63" w:rsidP="003B6B63">
      <w:pPr>
        <w:pStyle w:val="21"/>
      </w:pPr>
      <w:r>
        <w:lastRenderedPageBreak/>
        <w:t>БЛОК 3. Логика управленческого расчёта</w:t>
      </w:r>
    </w:p>
    <w:p w14:paraId="4C53675E" w14:textId="77777777" w:rsidR="003B6B63" w:rsidRDefault="003B6B63" w:rsidP="003B6B63">
      <w:pPr>
        <w:pStyle w:val="p1"/>
        <w:numPr>
          <w:ilvl w:val="0"/>
          <w:numId w:val="13"/>
        </w:numPr>
      </w:pPr>
      <w:r>
        <w:t>Сначала фиксируется месячный оборот по SKU, потому что комиссия маркетплейса и возвраты удерживаются от оборота и напрямую «съедают» покрытие затрат.</w:t>
      </w:r>
    </w:p>
    <w:p w14:paraId="36B15CC9" w14:textId="77777777" w:rsidR="003B6B63" w:rsidRDefault="003B6B63" w:rsidP="003B6B63">
      <w:pPr>
        <w:pStyle w:val="p1"/>
        <w:numPr>
          <w:ilvl w:val="0"/>
          <w:numId w:val="13"/>
        </w:numPr>
      </w:pPr>
      <w:r>
        <w:t>Затем из оборота последовательно исключаются удержания (возвраты, комиссия), чтобы получить доступный денежный контур для покрытия себестоимости и внутренних расходов.</w:t>
      </w:r>
    </w:p>
    <w:p w14:paraId="4D416A7A" w14:textId="77777777" w:rsidR="003B6B63" w:rsidRDefault="003B6B63" w:rsidP="003B6B63">
      <w:pPr>
        <w:pStyle w:val="p1"/>
        <w:numPr>
          <w:ilvl w:val="0"/>
          <w:numId w:val="13"/>
        </w:numPr>
      </w:pPr>
      <w:r>
        <w:t>После этого исключается себестоимость как обязательная база, без которой продажи невозможны.</w:t>
      </w:r>
    </w:p>
    <w:p w14:paraId="619EB3E4" w14:textId="77777777" w:rsidR="003B6B63" w:rsidRDefault="003B6B63" w:rsidP="003B6B63">
      <w:pPr>
        <w:pStyle w:val="p1"/>
        <w:numPr>
          <w:ilvl w:val="0"/>
          <w:numId w:val="13"/>
        </w:numPr>
      </w:pPr>
      <w:r>
        <w:t>Далее вводится переменная управляемых расходов (X на единицу) и находится максимальный уровень X, при котором прибыль по SKU равна нулю.</w:t>
      </w:r>
    </w:p>
    <w:p w14:paraId="57EF931A" w14:textId="5B3BE872" w:rsidR="003B6B63" w:rsidRPr="003B6B63" w:rsidRDefault="003B6B63" w:rsidP="003B6B63">
      <w:pPr>
        <w:pStyle w:val="p1"/>
        <w:numPr>
          <w:ilvl w:val="0"/>
          <w:numId w:val="13"/>
        </w:numPr>
      </w:pPr>
      <w:r>
        <w:t>Отдельно фиксируется лимит рекламного бюджета при заданных переменных расходах на единицу, чтобы установить запрет на превышение бюджета.</w:t>
      </w:r>
    </w:p>
    <w:p w14:paraId="1CEB42FC" w14:textId="77777777" w:rsidR="003B6B63" w:rsidRDefault="003B6B63" w:rsidP="003B6B63">
      <w:pPr>
        <w:pStyle w:val="21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2"/>
        <w:gridCol w:w="4470"/>
      </w:tblGrid>
      <w:tr w:rsidR="003B6B63" w14:paraId="060500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57EAA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E88ED51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3B6B63" w14:paraId="41DD9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825A0" w14:textId="77777777" w:rsidR="003B6B63" w:rsidRDefault="003B6B63">
            <w:pPr>
              <w:pStyle w:val="p1"/>
            </w:pPr>
            <w:r>
              <w:t>Объём продаж</w:t>
            </w:r>
          </w:p>
        </w:tc>
        <w:tc>
          <w:tcPr>
            <w:tcW w:w="0" w:type="auto"/>
            <w:vAlign w:val="center"/>
            <w:hideMark/>
          </w:tcPr>
          <w:p w14:paraId="32C81BC1" w14:textId="77777777" w:rsidR="003B6B63" w:rsidRDefault="003B6B63">
            <w:pPr>
              <w:pStyle w:val="p1"/>
            </w:pPr>
            <w:r>
              <w:t>Q</w:t>
            </w:r>
          </w:p>
        </w:tc>
      </w:tr>
      <w:tr w:rsidR="003B6B63" w14:paraId="2E654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8DF1" w14:textId="77777777" w:rsidR="003B6B63" w:rsidRDefault="003B6B63">
            <w:pPr>
              <w:pStyle w:val="p1"/>
            </w:pPr>
            <w:r>
              <w:t>Цена продажи</w:t>
            </w:r>
          </w:p>
        </w:tc>
        <w:tc>
          <w:tcPr>
            <w:tcW w:w="0" w:type="auto"/>
            <w:vAlign w:val="center"/>
            <w:hideMark/>
          </w:tcPr>
          <w:p w14:paraId="1F983CE8" w14:textId="77777777" w:rsidR="003B6B63" w:rsidRDefault="003B6B63">
            <w:pPr>
              <w:pStyle w:val="p1"/>
            </w:pPr>
            <w:r>
              <w:t>P</w:t>
            </w:r>
          </w:p>
        </w:tc>
      </w:tr>
      <w:tr w:rsidR="003B6B63" w14:paraId="18788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7320" w14:textId="77777777" w:rsidR="003B6B63" w:rsidRDefault="003B6B63">
            <w:pPr>
              <w:pStyle w:val="p1"/>
            </w:pPr>
            <w:r>
              <w:t>Оборот (GMV (валовый оборот))</w:t>
            </w:r>
          </w:p>
        </w:tc>
        <w:tc>
          <w:tcPr>
            <w:tcW w:w="0" w:type="auto"/>
            <w:vAlign w:val="center"/>
            <w:hideMark/>
          </w:tcPr>
          <w:p w14:paraId="13289F6B" w14:textId="7BD8ECFE" w:rsidR="003B6B63" w:rsidRDefault="003B6B63">
            <w:pPr>
              <w:pStyle w:val="p1"/>
            </w:pPr>
            <w:r>
              <w:t xml:space="preserve">GMV = P </w:t>
            </w:r>
            <w:r w:rsidR="00C1257E">
              <w:t>*</w:t>
            </w:r>
            <w:r>
              <w:t xml:space="preserve"> Q</w:t>
            </w:r>
          </w:p>
        </w:tc>
      </w:tr>
      <w:tr w:rsidR="003B6B63" w14:paraId="18E11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B6D4" w14:textId="77777777" w:rsidR="003B6B63" w:rsidRDefault="003B6B63">
            <w:pPr>
              <w:pStyle w:val="p1"/>
            </w:pPr>
            <w:r>
              <w:t>Возвраты (денежное удержание)</w:t>
            </w:r>
          </w:p>
        </w:tc>
        <w:tc>
          <w:tcPr>
            <w:tcW w:w="0" w:type="auto"/>
            <w:vAlign w:val="center"/>
            <w:hideMark/>
          </w:tcPr>
          <w:p w14:paraId="75C4C5B1" w14:textId="09540D97" w:rsidR="003B6B63" w:rsidRDefault="003B6B63">
            <w:pPr>
              <w:pStyle w:val="p1"/>
            </w:pPr>
            <w:r>
              <w:t xml:space="preserve">RET = GMV </w:t>
            </w:r>
            <w:r w:rsidR="00C1257E">
              <w:t>*</w:t>
            </w:r>
            <w:r>
              <w:t xml:space="preserve"> r_ret</w:t>
            </w:r>
          </w:p>
        </w:tc>
      </w:tr>
      <w:tr w:rsidR="003B6B63" w14:paraId="0CF1E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52ED" w14:textId="77777777" w:rsidR="003B6B63" w:rsidRDefault="003B6B63">
            <w:pPr>
              <w:pStyle w:val="p1"/>
            </w:pPr>
            <w: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483DFBCE" w14:textId="4906E72A" w:rsidR="003B6B63" w:rsidRDefault="003B6B63">
            <w:pPr>
              <w:pStyle w:val="p1"/>
            </w:pPr>
            <w:r>
              <w:t xml:space="preserve">COMM = GMV </w:t>
            </w:r>
            <w:r w:rsidR="00C1257E">
              <w:t>*</w:t>
            </w:r>
            <w:r>
              <w:t xml:space="preserve"> r_comm</w:t>
            </w:r>
          </w:p>
        </w:tc>
      </w:tr>
      <w:tr w:rsidR="003B6B63" w14:paraId="5314F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76B6" w14:textId="77777777" w:rsidR="003B6B63" w:rsidRDefault="003B6B63">
            <w:pPr>
              <w:pStyle w:val="p1"/>
            </w:pPr>
            <w:r>
              <w:t>Себестоимость всего объёма</w:t>
            </w:r>
          </w:p>
        </w:tc>
        <w:tc>
          <w:tcPr>
            <w:tcW w:w="0" w:type="auto"/>
            <w:vAlign w:val="center"/>
            <w:hideMark/>
          </w:tcPr>
          <w:p w14:paraId="62D2FBDB" w14:textId="0E90B6BE" w:rsidR="003B6B63" w:rsidRDefault="003B6B63">
            <w:pPr>
              <w:pStyle w:val="p1"/>
            </w:pPr>
            <w:r>
              <w:t xml:space="preserve">COGS = c_unit </w:t>
            </w:r>
            <w:r w:rsidR="00C1257E">
              <w:t>*</w:t>
            </w:r>
            <w:r>
              <w:t xml:space="preserve"> Q</w:t>
            </w:r>
          </w:p>
        </w:tc>
      </w:tr>
      <w:tr w:rsidR="003B6B63" w14:paraId="2A4BA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3E4C" w14:textId="77777777" w:rsidR="003B6B63" w:rsidRDefault="003B6B63">
            <w:pPr>
              <w:pStyle w:val="p1"/>
            </w:pPr>
            <w:r>
              <w:t>Переменные расходы всего объёма</w:t>
            </w:r>
          </w:p>
        </w:tc>
        <w:tc>
          <w:tcPr>
            <w:tcW w:w="0" w:type="auto"/>
            <w:vAlign w:val="center"/>
            <w:hideMark/>
          </w:tcPr>
          <w:p w14:paraId="0B49D3B6" w14:textId="2709D19F" w:rsidR="003B6B63" w:rsidRDefault="003B6B63">
            <w:pPr>
              <w:pStyle w:val="p1"/>
            </w:pPr>
            <w:r>
              <w:t xml:space="preserve">VAR = X </w:t>
            </w:r>
            <w:r w:rsidR="00C1257E">
              <w:t>*</w:t>
            </w:r>
            <w:r>
              <w:t xml:space="preserve"> Q</w:t>
            </w:r>
          </w:p>
        </w:tc>
      </w:tr>
      <w:tr w:rsidR="003B6B63" w14:paraId="1366B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7AB71" w14:textId="77777777" w:rsidR="003B6B63" w:rsidRDefault="003B6B63">
            <w:pPr>
              <w:pStyle w:val="p1"/>
            </w:pPr>
            <w:r>
              <w:t>Реклама (фикс)</w:t>
            </w:r>
          </w:p>
        </w:tc>
        <w:tc>
          <w:tcPr>
            <w:tcW w:w="0" w:type="auto"/>
            <w:vAlign w:val="center"/>
            <w:hideMark/>
          </w:tcPr>
          <w:p w14:paraId="76C8E0D8" w14:textId="77777777" w:rsidR="003B6B63" w:rsidRDefault="003B6B63">
            <w:pPr>
              <w:pStyle w:val="p1"/>
            </w:pPr>
            <w:r>
              <w:t>ADS = A</w:t>
            </w:r>
          </w:p>
        </w:tc>
      </w:tr>
      <w:tr w:rsidR="003B6B63" w:rsidRPr="00F32304" w14:paraId="4F174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112A" w14:textId="77777777" w:rsidR="003B6B63" w:rsidRDefault="003B6B63">
            <w:pPr>
              <w:pStyle w:val="p1"/>
            </w:pPr>
            <w:r>
              <w:t>Прибыль по SKU (управленческая)</w:t>
            </w:r>
          </w:p>
        </w:tc>
        <w:tc>
          <w:tcPr>
            <w:tcW w:w="0" w:type="auto"/>
            <w:vAlign w:val="center"/>
            <w:hideMark/>
          </w:tcPr>
          <w:p w14:paraId="382A6FFE" w14:textId="77777777" w:rsidR="003B6B63" w:rsidRPr="003B6B63" w:rsidRDefault="003B6B63">
            <w:pPr>
              <w:pStyle w:val="p1"/>
              <w:rPr>
                <w:lang w:val="en-US"/>
              </w:rPr>
            </w:pPr>
            <w:r w:rsidRPr="003B6B63">
              <w:rPr>
                <w:lang w:val="en-US"/>
              </w:rPr>
              <w:t>PROF = GMV − RET − COMM − COGS − VAR − ADS</w:t>
            </w:r>
          </w:p>
        </w:tc>
      </w:tr>
      <w:tr w:rsidR="003B6B63" w14:paraId="7E391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81E1" w14:textId="77777777" w:rsidR="003B6B63" w:rsidRDefault="003B6B63">
            <w:pPr>
              <w:pStyle w:val="p1"/>
            </w:pPr>
            <w:r>
              <w:t>Условие безубытка (Break-even (точка безубытка))</w:t>
            </w:r>
          </w:p>
        </w:tc>
        <w:tc>
          <w:tcPr>
            <w:tcW w:w="0" w:type="auto"/>
            <w:vAlign w:val="center"/>
            <w:hideMark/>
          </w:tcPr>
          <w:p w14:paraId="79B05EFD" w14:textId="77777777" w:rsidR="003B6B63" w:rsidRDefault="003B6B63">
            <w:pPr>
              <w:pStyle w:val="p1"/>
            </w:pPr>
            <w:r>
              <w:t>PROF = 0</w:t>
            </w:r>
          </w:p>
        </w:tc>
      </w:tr>
      <w:tr w:rsidR="003B6B63" w:rsidRPr="00F32304" w14:paraId="0FB00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499D1" w14:textId="77777777" w:rsidR="003B6B63" w:rsidRDefault="003B6B63">
            <w:pPr>
              <w:pStyle w:val="p1"/>
            </w:pPr>
            <w:r>
              <w:t>Максимально допустимые переменные расходы на 1 шт.</w:t>
            </w:r>
          </w:p>
        </w:tc>
        <w:tc>
          <w:tcPr>
            <w:tcW w:w="0" w:type="auto"/>
            <w:vAlign w:val="center"/>
            <w:hideMark/>
          </w:tcPr>
          <w:p w14:paraId="72FDDA63" w14:textId="77777777" w:rsidR="003B6B63" w:rsidRPr="003B6B63" w:rsidRDefault="003B6B63">
            <w:pPr>
              <w:pStyle w:val="p1"/>
              <w:rPr>
                <w:lang w:val="en-US"/>
              </w:rPr>
            </w:pPr>
            <w:r w:rsidRPr="003B6B63">
              <w:rPr>
                <w:lang w:val="en-US"/>
              </w:rPr>
              <w:t>X_max = (GMV − RET − COMM − COGS − ADS) / Q</w:t>
            </w:r>
          </w:p>
        </w:tc>
      </w:tr>
      <w:tr w:rsidR="003B6B63" w:rsidRPr="00F32304" w14:paraId="40FFF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F150" w14:textId="77777777" w:rsidR="003B6B63" w:rsidRDefault="003B6B63">
            <w:pPr>
              <w:pStyle w:val="p1"/>
            </w:pPr>
            <w:r>
              <w:t>Порог рекламного бюджета при заданном X</w:t>
            </w:r>
          </w:p>
        </w:tc>
        <w:tc>
          <w:tcPr>
            <w:tcW w:w="0" w:type="auto"/>
            <w:vAlign w:val="center"/>
            <w:hideMark/>
          </w:tcPr>
          <w:p w14:paraId="3B838E89" w14:textId="39C5CA0E" w:rsidR="003B6B63" w:rsidRPr="003B6B63" w:rsidRDefault="003B6B63">
            <w:pPr>
              <w:pStyle w:val="p1"/>
              <w:rPr>
                <w:lang w:val="en-US"/>
              </w:rPr>
            </w:pPr>
            <w:r w:rsidRPr="003B6B63">
              <w:rPr>
                <w:lang w:val="en-US"/>
              </w:rPr>
              <w:t xml:space="preserve">A_max = GMV − RET − COMM − COGS − (X </w:t>
            </w:r>
            <w:r w:rsidR="00C1257E">
              <w:rPr>
                <w:lang w:val="en-US"/>
              </w:rPr>
              <w:t>*</w:t>
            </w:r>
            <w:r w:rsidRPr="003B6B63">
              <w:rPr>
                <w:lang w:val="en-US"/>
              </w:rPr>
              <w:t xml:space="preserve"> Q)</w:t>
            </w:r>
          </w:p>
        </w:tc>
      </w:tr>
    </w:tbl>
    <w:p w14:paraId="25CDEA7D" w14:textId="010FE262" w:rsidR="003B6B63" w:rsidRPr="008602CA" w:rsidRDefault="003B6B63" w:rsidP="003B6B63">
      <w:pPr>
        <w:pStyle w:val="21"/>
      </w:pPr>
      <w:r w:rsidRPr="003B6B63">
        <w:t>БЛОК 5. Расчёт</w:t>
      </w:r>
    </w:p>
    <w:p w14:paraId="67A9803E" w14:textId="77777777" w:rsidR="003B6B63" w:rsidRPr="003B6B63" w:rsidRDefault="003B6B63" w:rsidP="003B6B63">
      <w:pPr>
        <w:pStyle w:val="31"/>
      </w:pPr>
      <w:r w:rsidRPr="003B6B63">
        <w:t>Таблица 5.1 — База (возвраты 6%, комиссия 15%, реклама 20 000 ₽/мес.)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640"/>
        <w:gridCol w:w="3396"/>
        <w:gridCol w:w="1070"/>
        <w:gridCol w:w="929"/>
      </w:tblGrid>
      <w:tr w:rsidR="003B6B63" w14:paraId="10A45E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9CB9F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8F591B1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FE3019B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2C143AB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B4DBEFB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B6B63" w14:paraId="1D1C1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9F644" w14:textId="77777777" w:rsidR="003B6B63" w:rsidRDefault="003B6B63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5294FBD" w14:textId="77777777" w:rsidR="003B6B63" w:rsidRDefault="003B6B63">
            <w:pPr>
              <w:pStyle w:val="p1"/>
            </w:pPr>
            <w:r>
              <w:t>Q</w:t>
            </w:r>
          </w:p>
        </w:tc>
        <w:tc>
          <w:tcPr>
            <w:tcW w:w="0" w:type="auto"/>
            <w:vAlign w:val="center"/>
            <w:hideMark/>
          </w:tcPr>
          <w:p w14:paraId="2CE4F8FA" w14:textId="77777777" w:rsidR="003B6B63" w:rsidRDefault="003B6B63">
            <w:pPr>
              <w:pStyle w:val="p1"/>
            </w:pPr>
            <w:r>
              <w:t>из условия</w:t>
            </w:r>
          </w:p>
        </w:tc>
        <w:tc>
          <w:tcPr>
            <w:tcW w:w="0" w:type="auto"/>
            <w:vAlign w:val="center"/>
            <w:hideMark/>
          </w:tcPr>
          <w:p w14:paraId="67305733" w14:textId="77777777" w:rsidR="003B6B63" w:rsidRDefault="003B6B63">
            <w:pPr>
              <w:pStyle w:val="p1"/>
            </w:pPr>
            <w:r>
              <w:t>250</w:t>
            </w:r>
          </w:p>
        </w:tc>
        <w:tc>
          <w:tcPr>
            <w:tcW w:w="0" w:type="auto"/>
            <w:vAlign w:val="center"/>
            <w:hideMark/>
          </w:tcPr>
          <w:p w14:paraId="448E2B33" w14:textId="77777777" w:rsidR="003B6B63" w:rsidRDefault="003B6B63">
            <w:pPr>
              <w:pStyle w:val="p1"/>
            </w:pPr>
            <w:r>
              <w:t>шт./мес.</w:t>
            </w:r>
          </w:p>
        </w:tc>
      </w:tr>
      <w:tr w:rsidR="003B6B63" w14:paraId="58FF0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4FA8" w14:textId="77777777" w:rsidR="003B6B63" w:rsidRDefault="003B6B63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231BAB3" w14:textId="77777777" w:rsidR="003B6B63" w:rsidRDefault="003B6B63">
            <w:pPr>
              <w:pStyle w:val="p1"/>
            </w:pPr>
            <w:r>
              <w:t>P</w:t>
            </w:r>
          </w:p>
        </w:tc>
        <w:tc>
          <w:tcPr>
            <w:tcW w:w="0" w:type="auto"/>
            <w:vAlign w:val="center"/>
            <w:hideMark/>
          </w:tcPr>
          <w:p w14:paraId="18D41044" w14:textId="77777777" w:rsidR="003B6B63" w:rsidRDefault="003B6B63">
            <w:pPr>
              <w:pStyle w:val="p1"/>
            </w:pPr>
            <w:r>
              <w:t>из условия</w:t>
            </w:r>
          </w:p>
        </w:tc>
        <w:tc>
          <w:tcPr>
            <w:tcW w:w="0" w:type="auto"/>
            <w:vAlign w:val="center"/>
            <w:hideMark/>
          </w:tcPr>
          <w:p w14:paraId="1A80ACC3" w14:textId="77777777" w:rsidR="003B6B63" w:rsidRDefault="003B6B63">
            <w:pPr>
              <w:pStyle w:val="p1"/>
            </w:pPr>
            <w:r>
              <w:t>1 900</w:t>
            </w:r>
          </w:p>
        </w:tc>
        <w:tc>
          <w:tcPr>
            <w:tcW w:w="0" w:type="auto"/>
            <w:vAlign w:val="center"/>
            <w:hideMark/>
          </w:tcPr>
          <w:p w14:paraId="5570872F" w14:textId="77777777" w:rsidR="003B6B63" w:rsidRDefault="003B6B63">
            <w:pPr>
              <w:pStyle w:val="p1"/>
            </w:pPr>
            <w:r>
              <w:t>₽/шт.</w:t>
            </w:r>
          </w:p>
        </w:tc>
      </w:tr>
      <w:tr w:rsidR="003B6B63" w14:paraId="7B140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AC6D" w14:textId="77777777" w:rsidR="003B6B63" w:rsidRDefault="003B6B63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872A0B8" w14:textId="77777777" w:rsidR="003B6B63" w:rsidRDefault="003B6B63">
            <w:pPr>
              <w:pStyle w:val="p1"/>
            </w:pPr>
            <w:r>
              <w:t>GMV (валовый оборот)</w:t>
            </w:r>
          </w:p>
        </w:tc>
        <w:tc>
          <w:tcPr>
            <w:tcW w:w="0" w:type="auto"/>
            <w:vAlign w:val="center"/>
            <w:hideMark/>
          </w:tcPr>
          <w:p w14:paraId="108CABDB" w14:textId="3F4B6188" w:rsidR="003B6B63" w:rsidRDefault="003B6B63">
            <w:pPr>
              <w:pStyle w:val="p1"/>
            </w:pPr>
            <w:r>
              <w:t xml:space="preserve">1 900 </w:t>
            </w:r>
            <w:r w:rsidR="00C1257E">
              <w:t>*</w:t>
            </w:r>
            <w:r>
              <w:t xml:space="preserve"> 250</w:t>
            </w:r>
          </w:p>
        </w:tc>
        <w:tc>
          <w:tcPr>
            <w:tcW w:w="0" w:type="auto"/>
            <w:vAlign w:val="center"/>
            <w:hideMark/>
          </w:tcPr>
          <w:p w14:paraId="7FA9B171" w14:textId="77777777" w:rsidR="003B6B63" w:rsidRDefault="003B6B63">
            <w:pPr>
              <w:pStyle w:val="p1"/>
            </w:pPr>
            <w:r>
              <w:t>475 000</w:t>
            </w:r>
          </w:p>
        </w:tc>
        <w:tc>
          <w:tcPr>
            <w:tcW w:w="0" w:type="auto"/>
            <w:vAlign w:val="center"/>
            <w:hideMark/>
          </w:tcPr>
          <w:p w14:paraId="2C0947CB" w14:textId="77777777" w:rsidR="003B6B63" w:rsidRDefault="003B6B63">
            <w:pPr>
              <w:pStyle w:val="p1"/>
            </w:pPr>
            <w:r>
              <w:t>₽/мес.</w:t>
            </w:r>
          </w:p>
        </w:tc>
      </w:tr>
      <w:tr w:rsidR="003B6B63" w14:paraId="7C4CF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6BF1" w14:textId="77777777" w:rsidR="003B6B63" w:rsidRDefault="003B6B63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92FD9FD" w14:textId="77777777" w:rsidR="003B6B63" w:rsidRDefault="003B6B63">
            <w:pPr>
              <w:pStyle w:val="p1"/>
            </w:pPr>
            <w:r>
              <w:t>RET (возвраты)</w:t>
            </w:r>
          </w:p>
        </w:tc>
        <w:tc>
          <w:tcPr>
            <w:tcW w:w="0" w:type="auto"/>
            <w:vAlign w:val="center"/>
            <w:hideMark/>
          </w:tcPr>
          <w:p w14:paraId="0BCA85CC" w14:textId="19754011" w:rsidR="003B6B63" w:rsidRDefault="003B6B63">
            <w:pPr>
              <w:pStyle w:val="p1"/>
            </w:pPr>
            <w:r>
              <w:t xml:space="preserve">475 000 </w:t>
            </w:r>
            <w:r w:rsidR="00C1257E">
              <w:t>*</w:t>
            </w:r>
            <w:r>
              <w:t xml:space="preserve"> 0,06</w:t>
            </w:r>
          </w:p>
        </w:tc>
        <w:tc>
          <w:tcPr>
            <w:tcW w:w="0" w:type="auto"/>
            <w:vAlign w:val="center"/>
            <w:hideMark/>
          </w:tcPr>
          <w:p w14:paraId="737B9023" w14:textId="77777777" w:rsidR="003B6B63" w:rsidRDefault="003B6B63">
            <w:pPr>
              <w:pStyle w:val="p1"/>
            </w:pPr>
            <w:r>
              <w:t>28 500</w:t>
            </w:r>
          </w:p>
        </w:tc>
        <w:tc>
          <w:tcPr>
            <w:tcW w:w="0" w:type="auto"/>
            <w:vAlign w:val="center"/>
            <w:hideMark/>
          </w:tcPr>
          <w:p w14:paraId="66559549" w14:textId="77777777" w:rsidR="003B6B63" w:rsidRDefault="003B6B63">
            <w:pPr>
              <w:pStyle w:val="p1"/>
            </w:pPr>
            <w:r>
              <w:t>₽/мес.</w:t>
            </w:r>
          </w:p>
        </w:tc>
      </w:tr>
      <w:tr w:rsidR="003B6B63" w14:paraId="2AC3D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B6B18" w14:textId="77777777" w:rsidR="003B6B63" w:rsidRDefault="003B6B63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5883F6E" w14:textId="77777777" w:rsidR="003B6B63" w:rsidRDefault="003B6B63">
            <w:pPr>
              <w:pStyle w:val="p1"/>
            </w:pPr>
            <w:r>
              <w:t>COMM (комиссия)</w:t>
            </w:r>
          </w:p>
        </w:tc>
        <w:tc>
          <w:tcPr>
            <w:tcW w:w="0" w:type="auto"/>
            <w:vAlign w:val="center"/>
            <w:hideMark/>
          </w:tcPr>
          <w:p w14:paraId="26F60BEB" w14:textId="0127F208" w:rsidR="003B6B63" w:rsidRDefault="003B6B63">
            <w:pPr>
              <w:pStyle w:val="p1"/>
            </w:pPr>
            <w:r>
              <w:t xml:space="preserve">475 000 </w:t>
            </w:r>
            <w:r w:rsidR="00C1257E">
              <w:t>*</w:t>
            </w:r>
            <w:r>
              <w:t xml:space="preserve"> 0,15</w:t>
            </w:r>
          </w:p>
        </w:tc>
        <w:tc>
          <w:tcPr>
            <w:tcW w:w="0" w:type="auto"/>
            <w:vAlign w:val="center"/>
            <w:hideMark/>
          </w:tcPr>
          <w:p w14:paraId="48340F9C" w14:textId="77777777" w:rsidR="003B6B63" w:rsidRDefault="003B6B63">
            <w:pPr>
              <w:pStyle w:val="p1"/>
            </w:pPr>
            <w:r>
              <w:t>71 250</w:t>
            </w:r>
          </w:p>
        </w:tc>
        <w:tc>
          <w:tcPr>
            <w:tcW w:w="0" w:type="auto"/>
            <w:vAlign w:val="center"/>
            <w:hideMark/>
          </w:tcPr>
          <w:p w14:paraId="1047BA54" w14:textId="77777777" w:rsidR="003B6B63" w:rsidRDefault="003B6B63">
            <w:pPr>
              <w:pStyle w:val="p1"/>
            </w:pPr>
            <w:r>
              <w:t>₽/мес.</w:t>
            </w:r>
          </w:p>
        </w:tc>
      </w:tr>
      <w:tr w:rsidR="003B6B63" w14:paraId="31C7D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B3B09" w14:textId="77777777" w:rsidR="003B6B63" w:rsidRDefault="003B6B63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21489D6" w14:textId="77777777" w:rsidR="003B6B63" w:rsidRDefault="003B6B63">
            <w:pPr>
              <w:pStyle w:val="p1"/>
            </w:pPr>
            <w:r>
              <w:t>COGS (себестоимость)</w:t>
            </w:r>
          </w:p>
        </w:tc>
        <w:tc>
          <w:tcPr>
            <w:tcW w:w="0" w:type="auto"/>
            <w:vAlign w:val="center"/>
            <w:hideMark/>
          </w:tcPr>
          <w:p w14:paraId="68F887BE" w14:textId="74C8C076" w:rsidR="003B6B63" w:rsidRDefault="003B6B63">
            <w:pPr>
              <w:pStyle w:val="p1"/>
            </w:pPr>
            <w:r>
              <w:t xml:space="preserve">820 </w:t>
            </w:r>
            <w:r w:rsidR="00C1257E">
              <w:t>*</w:t>
            </w:r>
            <w:r>
              <w:t xml:space="preserve"> 250</w:t>
            </w:r>
          </w:p>
        </w:tc>
        <w:tc>
          <w:tcPr>
            <w:tcW w:w="0" w:type="auto"/>
            <w:vAlign w:val="center"/>
            <w:hideMark/>
          </w:tcPr>
          <w:p w14:paraId="217C7C4A" w14:textId="77777777" w:rsidR="003B6B63" w:rsidRDefault="003B6B63">
            <w:pPr>
              <w:pStyle w:val="p1"/>
            </w:pPr>
            <w:r>
              <w:t>205 000</w:t>
            </w:r>
          </w:p>
        </w:tc>
        <w:tc>
          <w:tcPr>
            <w:tcW w:w="0" w:type="auto"/>
            <w:vAlign w:val="center"/>
            <w:hideMark/>
          </w:tcPr>
          <w:p w14:paraId="3FB8DB74" w14:textId="77777777" w:rsidR="003B6B63" w:rsidRDefault="003B6B63">
            <w:pPr>
              <w:pStyle w:val="p1"/>
            </w:pPr>
            <w:r>
              <w:t>₽/мес.</w:t>
            </w:r>
          </w:p>
        </w:tc>
      </w:tr>
      <w:tr w:rsidR="003B6B63" w14:paraId="786A1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E7AC" w14:textId="77777777" w:rsidR="003B6B63" w:rsidRDefault="003B6B63">
            <w:pPr>
              <w:pStyle w:val="p1"/>
            </w:pPr>
            <w: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5A5A992F" w14:textId="77777777" w:rsidR="003B6B63" w:rsidRDefault="003B6B63">
            <w:pPr>
              <w:pStyle w:val="p1"/>
            </w:pPr>
            <w:r>
              <w:t>ADS (реклама)</w:t>
            </w:r>
          </w:p>
        </w:tc>
        <w:tc>
          <w:tcPr>
            <w:tcW w:w="0" w:type="auto"/>
            <w:vAlign w:val="center"/>
            <w:hideMark/>
          </w:tcPr>
          <w:p w14:paraId="60B388E6" w14:textId="77777777" w:rsidR="003B6B63" w:rsidRDefault="003B6B63">
            <w:pPr>
              <w:pStyle w:val="p1"/>
            </w:pPr>
            <w:r>
              <w:t>из условия</w:t>
            </w:r>
          </w:p>
        </w:tc>
        <w:tc>
          <w:tcPr>
            <w:tcW w:w="0" w:type="auto"/>
            <w:vAlign w:val="center"/>
            <w:hideMark/>
          </w:tcPr>
          <w:p w14:paraId="6297BDD0" w14:textId="77777777" w:rsidR="003B6B63" w:rsidRDefault="003B6B63">
            <w:pPr>
              <w:pStyle w:val="p1"/>
            </w:pPr>
            <w:r>
              <w:t>20 000</w:t>
            </w:r>
          </w:p>
        </w:tc>
        <w:tc>
          <w:tcPr>
            <w:tcW w:w="0" w:type="auto"/>
            <w:vAlign w:val="center"/>
            <w:hideMark/>
          </w:tcPr>
          <w:p w14:paraId="7259C1BB" w14:textId="77777777" w:rsidR="003B6B63" w:rsidRDefault="003B6B63">
            <w:pPr>
              <w:pStyle w:val="p1"/>
            </w:pPr>
            <w:r>
              <w:t>₽/мес.</w:t>
            </w:r>
          </w:p>
        </w:tc>
      </w:tr>
      <w:tr w:rsidR="003B6B63" w14:paraId="470A6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3E8A" w14:textId="77777777" w:rsidR="003B6B63" w:rsidRDefault="003B6B63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7FBF001" w14:textId="77777777" w:rsidR="003B6B63" w:rsidRDefault="003B6B63">
            <w:pPr>
              <w:pStyle w:val="p1"/>
            </w:pPr>
            <w:r>
              <w:t>Ресурс на переменные расходы всего объёма</w:t>
            </w:r>
          </w:p>
        </w:tc>
        <w:tc>
          <w:tcPr>
            <w:tcW w:w="0" w:type="auto"/>
            <w:vAlign w:val="center"/>
            <w:hideMark/>
          </w:tcPr>
          <w:p w14:paraId="67330EDB" w14:textId="77777777" w:rsidR="003B6B63" w:rsidRDefault="003B6B63">
            <w:pPr>
              <w:pStyle w:val="p1"/>
            </w:pPr>
            <w:r>
              <w:t>475 000 − 28 500 − 71 250 − 205 000 − 20 000</w:t>
            </w:r>
          </w:p>
        </w:tc>
        <w:tc>
          <w:tcPr>
            <w:tcW w:w="0" w:type="auto"/>
            <w:vAlign w:val="center"/>
            <w:hideMark/>
          </w:tcPr>
          <w:p w14:paraId="2CCDE61D" w14:textId="77777777" w:rsidR="003B6B63" w:rsidRDefault="003B6B63">
            <w:pPr>
              <w:pStyle w:val="p1"/>
            </w:pPr>
            <w:r>
              <w:t>150 250</w:t>
            </w:r>
          </w:p>
        </w:tc>
        <w:tc>
          <w:tcPr>
            <w:tcW w:w="0" w:type="auto"/>
            <w:vAlign w:val="center"/>
            <w:hideMark/>
          </w:tcPr>
          <w:p w14:paraId="7201B85B" w14:textId="77777777" w:rsidR="003B6B63" w:rsidRDefault="003B6B63">
            <w:pPr>
              <w:pStyle w:val="p1"/>
            </w:pPr>
            <w:r>
              <w:t>₽/мес.</w:t>
            </w:r>
          </w:p>
        </w:tc>
      </w:tr>
      <w:tr w:rsidR="003B6B63" w14:paraId="374B9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D3605" w14:textId="77777777" w:rsidR="003B6B63" w:rsidRDefault="003B6B63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CBE57A7" w14:textId="77777777" w:rsidR="003B6B63" w:rsidRDefault="003B6B63">
            <w:pPr>
              <w:pStyle w:val="p1"/>
            </w:pPr>
            <w:r>
              <w:t>X_max (макс. переменные расходы на 1 шт.)</w:t>
            </w:r>
          </w:p>
        </w:tc>
        <w:tc>
          <w:tcPr>
            <w:tcW w:w="0" w:type="auto"/>
            <w:vAlign w:val="center"/>
            <w:hideMark/>
          </w:tcPr>
          <w:p w14:paraId="4D35627B" w14:textId="77777777" w:rsidR="003B6B63" w:rsidRDefault="003B6B63">
            <w:pPr>
              <w:pStyle w:val="p1"/>
            </w:pPr>
            <w:r>
              <w:t>150 250 / 250</w:t>
            </w:r>
          </w:p>
        </w:tc>
        <w:tc>
          <w:tcPr>
            <w:tcW w:w="0" w:type="auto"/>
            <w:vAlign w:val="center"/>
            <w:hideMark/>
          </w:tcPr>
          <w:p w14:paraId="140FE719" w14:textId="77777777" w:rsidR="003B6B63" w:rsidRDefault="003B6B63">
            <w:pPr>
              <w:pStyle w:val="p1"/>
            </w:pPr>
            <w:r>
              <w:t>601,00</w:t>
            </w:r>
          </w:p>
        </w:tc>
        <w:tc>
          <w:tcPr>
            <w:tcW w:w="0" w:type="auto"/>
            <w:vAlign w:val="center"/>
            <w:hideMark/>
          </w:tcPr>
          <w:p w14:paraId="41215877" w14:textId="77777777" w:rsidR="003B6B63" w:rsidRDefault="003B6B63">
            <w:pPr>
              <w:pStyle w:val="p1"/>
            </w:pPr>
            <w:r>
              <w:t>₽/шт.</w:t>
            </w:r>
          </w:p>
        </w:tc>
      </w:tr>
    </w:tbl>
    <w:p w14:paraId="69167495" w14:textId="77777777" w:rsidR="003B6B63" w:rsidRPr="003B6B63" w:rsidRDefault="003B6B63" w:rsidP="003B6B63">
      <w:pPr>
        <w:pStyle w:val="31"/>
      </w:pPr>
      <w:r w:rsidRPr="003B6B63">
        <w:t>Таблица 5.2 — Лимит рекламы при текущих переменных расходах 130 ₽/шт.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741"/>
        <w:gridCol w:w="3377"/>
        <w:gridCol w:w="1070"/>
        <w:gridCol w:w="847"/>
      </w:tblGrid>
      <w:tr w:rsidR="003B6B63" w14:paraId="6A013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3799B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7DD045A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4FCD0C1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1E150B6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BE20C5E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3B6B63" w14:paraId="54571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8B22D" w14:textId="77777777" w:rsidR="003B6B63" w:rsidRDefault="003B6B63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ED83B5F" w14:textId="77777777" w:rsidR="003B6B63" w:rsidRDefault="003B6B63">
            <w:pPr>
              <w:pStyle w:val="p1"/>
            </w:pPr>
            <w:r>
              <w:t>X (текущие переменные расходы на 1 шт.)</w:t>
            </w:r>
          </w:p>
        </w:tc>
        <w:tc>
          <w:tcPr>
            <w:tcW w:w="0" w:type="auto"/>
            <w:vAlign w:val="center"/>
            <w:hideMark/>
          </w:tcPr>
          <w:p w14:paraId="686A68E0" w14:textId="77777777" w:rsidR="003B6B63" w:rsidRDefault="003B6B63">
            <w:pPr>
              <w:pStyle w:val="p1"/>
            </w:pPr>
            <w:r>
              <w:t>из условия</w:t>
            </w:r>
          </w:p>
        </w:tc>
        <w:tc>
          <w:tcPr>
            <w:tcW w:w="0" w:type="auto"/>
            <w:vAlign w:val="center"/>
            <w:hideMark/>
          </w:tcPr>
          <w:p w14:paraId="55465083" w14:textId="77777777" w:rsidR="003B6B63" w:rsidRDefault="003B6B63">
            <w:pPr>
              <w:pStyle w:val="p1"/>
            </w:pPr>
            <w:r>
              <w:t>130</w:t>
            </w:r>
          </w:p>
        </w:tc>
        <w:tc>
          <w:tcPr>
            <w:tcW w:w="0" w:type="auto"/>
            <w:vAlign w:val="center"/>
            <w:hideMark/>
          </w:tcPr>
          <w:p w14:paraId="058B8417" w14:textId="77777777" w:rsidR="003B6B63" w:rsidRDefault="003B6B63">
            <w:pPr>
              <w:pStyle w:val="p1"/>
            </w:pPr>
            <w:r>
              <w:t>₽/шт.</w:t>
            </w:r>
          </w:p>
        </w:tc>
      </w:tr>
      <w:tr w:rsidR="003B6B63" w14:paraId="77695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2B2F5" w14:textId="77777777" w:rsidR="003B6B63" w:rsidRDefault="003B6B63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74830E1" w14:textId="77777777" w:rsidR="003B6B63" w:rsidRDefault="003B6B63">
            <w:pPr>
              <w:pStyle w:val="p1"/>
            </w:pPr>
            <w:r>
              <w:t>VAR (переменные расходы всего объёма)</w:t>
            </w:r>
          </w:p>
        </w:tc>
        <w:tc>
          <w:tcPr>
            <w:tcW w:w="0" w:type="auto"/>
            <w:vAlign w:val="center"/>
            <w:hideMark/>
          </w:tcPr>
          <w:p w14:paraId="3787F357" w14:textId="26AB4409" w:rsidR="003B6B63" w:rsidRDefault="003B6B63">
            <w:pPr>
              <w:pStyle w:val="p1"/>
            </w:pPr>
            <w:r>
              <w:t xml:space="preserve">130 </w:t>
            </w:r>
            <w:r w:rsidR="00C1257E">
              <w:t>*</w:t>
            </w:r>
            <w:r>
              <w:t xml:space="preserve"> 250</w:t>
            </w:r>
          </w:p>
        </w:tc>
        <w:tc>
          <w:tcPr>
            <w:tcW w:w="0" w:type="auto"/>
            <w:vAlign w:val="center"/>
            <w:hideMark/>
          </w:tcPr>
          <w:p w14:paraId="758F3502" w14:textId="77777777" w:rsidR="003B6B63" w:rsidRDefault="003B6B63">
            <w:pPr>
              <w:pStyle w:val="p1"/>
            </w:pPr>
            <w:r>
              <w:t>32 500</w:t>
            </w:r>
          </w:p>
        </w:tc>
        <w:tc>
          <w:tcPr>
            <w:tcW w:w="0" w:type="auto"/>
            <w:vAlign w:val="center"/>
            <w:hideMark/>
          </w:tcPr>
          <w:p w14:paraId="11F176DB" w14:textId="77777777" w:rsidR="003B6B63" w:rsidRDefault="003B6B63">
            <w:pPr>
              <w:pStyle w:val="p1"/>
            </w:pPr>
            <w:r>
              <w:t>₽/мес.</w:t>
            </w:r>
          </w:p>
        </w:tc>
      </w:tr>
      <w:tr w:rsidR="003B6B63" w14:paraId="20ED5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32C4A" w14:textId="77777777" w:rsidR="003B6B63" w:rsidRDefault="003B6B63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066DCB1" w14:textId="77777777" w:rsidR="003B6B63" w:rsidRDefault="003B6B63">
            <w:pPr>
              <w:pStyle w:val="p1"/>
            </w:pPr>
            <w:r>
              <w:t>A_max (макс. реклама до нуля)</w:t>
            </w:r>
          </w:p>
        </w:tc>
        <w:tc>
          <w:tcPr>
            <w:tcW w:w="0" w:type="auto"/>
            <w:vAlign w:val="center"/>
            <w:hideMark/>
          </w:tcPr>
          <w:p w14:paraId="052D228F" w14:textId="77777777" w:rsidR="003B6B63" w:rsidRDefault="003B6B63">
            <w:pPr>
              <w:pStyle w:val="p1"/>
            </w:pPr>
            <w:r>
              <w:t>475 000 − 28 500 − 71 250 − 205 000 − 32 500</w:t>
            </w:r>
          </w:p>
        </w:tc>
        <w:tc>
          <w:tcPr>
            <w:tcW w:w="0" w:type="auto"/>
            <w:vAlign w:val="center"/>
            <w:hideMark/>
          </w:tcPr>
          <w:p w14:paraId="2F937A87" w14:textId="77777777" w:rsidR="003B6B63" w:rsidRDefault="003B6B63">
            <w:pPr>
              <w:pStyle w:val="p1"/>
            </w:pPr>
            <w:r>
              <w:t>137 750</w:t>
            </w:r>
          </w:p>
        </w:tc>
        <w:tc>
          <w:tcPr>
            <w:tcW w:w="0" w:type="auto"/>
            <w:vAlign w:val="center"/>
            <w:hideMark/>
          </w:tcPr>
          <w:p w14:paraId="47D06632" w14:textId="77777777" w:rsidR="003B6B63" w:rsidRDefault="003B6B63">
            <w:pPr>
              <w:pStyle w:val="p1"/>
            </w:pPr>
            <w:r>
              <w:t>₽/мес.</w:t>
            </w:r>
          </w:p>
        </w:tc>
      </w:tr>
      <w:tr w:rsidR="003B6B63" w14:paraId="53AA2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137E" w14:textId="77777777" w:rsidR="003B6B63" w:rsidRDefault="003B6B63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4B5B679" w14:textId="77777777" w:rsidR="003B6B63" w:rsidRDefault="003B6B63">
            <w:pPr>
              <w:pStyle w:val="p1"/>
            </w:pPr>
            <w:r>
              <w:t>Запас по рекламе до нуля</w:t>
            </w:r>
          </w:p>
        </w:tc>
        <w:tc>
          <w:tcPr>
            <w:tcW w:w="0" w:type="auto"/>
            <w:vAlign w:val="center"/>
            <w:hideMark/>
          </w:tcPr>
          <w:p w14:paraId="1A25F070" w14:textId="77777777" w:rsidR="003B6B63" w:rsidRDefault="003B6B63">
            <w:pPr>
              <w:pStyle w:val="p1"/>
            </w:pPr>
            <w:r>
              <w:t>137 750 − 20 000</w:t>
            </w:r>
          </w:p>
        </w:tc>
        <w:tc>
          <w:tcPr>
            <w:tcW w:w="0" w:type="auto"/>
            <w:vAlign w:val="center"/>
            <w:hideMark/>
          </w:tcPr>
          <w:p w14:paraId="3C85C02B" w14:textId="77777777" w:rsidR="003B6B63" w:rsidRDefault="003B6B63">
            <w:pPr>
              <w:pStyle w:val="p1"/>
            </w:pPr>
            <w:r>
              <w:t>117 750</w:t>
            </w:r>
          </w:p>
        </w:tc>
        <w:tc>
          <w:tcPr>
            <w:tcW w:w="0" w:type="auto"/>
            <w:vAlign w:val="center"/>
            <w:hideMark/>
          </w:tcPr>
          <w:p w14:paraId="722A1666" w14:textId="77777777" w:rsidR="003B6B63" w:rsidRDefault="003B6B63">
            <w:pPr>
              <w:pStyle w:val="p1"/>
            </w:pPr>
            <w:r>
              <w:t>₽/мес.</w:t>
            </w:r>
          </w:p>
        </w:tc>
      </w:tr>
      <w:tr w:rsidR="003B6B63" w14:paraId="20DD2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0E8F" w14:textId="77777777" w:rsidR="003B6B63" w:rsidRDefault="003B6B63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5BB6282" w14:textId="77777777" w:rsidR="003B6B63" w:rsidRDefault="003B6B63">
            <w:pPr>
              <w:pStyle w:val="p1"/>
            </w:pPr>
            <w:r>
              <w:t>Запас по переменным расходам на 1 шт. до нуля</w:t>
            </w:r>
          </w:p>
        </w:tc>
        <w:tc>
          <w:tcPr>
            <w:tcW w:w="0" w:type="auto"/>
            <w:vAlign w:val="center"/>
            <w:hideMark/>
          </w:tcPr>
          <w:p w14:paraId="40BEF7E8" w14:textId="77777777" w:rsidR="003B6B63" w:rsidRDefault="003B6B63">
            <w:pPr>
              <w:pStyle w:val="p1"/>
            </w:pPr>
            <w:r>
              <w:t>601,00 − 130</w:t>
            </w:r>
          </w:p>
        </w:tc>
        <w:tc>
          <w:tcPr>
            <w:tcW w:w="0" w:type="auto"/>
            <w:vAlign w:val="center"/>
            <w:hideMark/>
          </w:tcPr>
          <w:p w14:paraId="79396196" w14:textId="77777777" w:rsidR="003B6B63" w:rsidRDefault="003B6B63">
            <w:pPr>
              <w:pStyle w:val="p1"/>
            </w:pPr>
            <w:r>
              <w:t>471,00</w:t>
            </w:r>
          </w:p>
        </w:tc>
        <w:tc>
          <w:tcPr>
            <w:tcW w:w="0" w:type="auto"/>
            <w:vAlign w:val="center"/>
            <w:hideMark/>
          </w:tcPr>
          <w:p w14:paraId="29619D52" w14:textId="77777777" w:rsidR="003B6B63" w:rsidRDefault="003B6B63">
            <w:pPr>
              <w:pStyle w:val="p1"/>
            </w:pPr>
            <w:r>
              <w:t>₽/шт.</w:t>
            </w:r>
          </w:p>
        </w:tc>
      </w:tr>
    </w:tbl>
    <w:p w14:paraId="21A70499" w14:textId="596C6B05" w:rsidR="003B6B63" w:rsidRPr="003B6B63" w:rsidRDefault="003B6B63" w:rsidP="003B6B63">
      <w:pPr>
        <w:pStyle w:val="21"/>
      </w:pPr>
      <w:r w:rsidRPr="003B6B63">
        <w:t>БЛОК 6. Управленческие выводы (СТРОГО ИЗ РАСЧЁТА)</w:t>
      </w:r>
    </w:p>
    <w:p w14:paraId="1F681356" w14:textId="77777777" w:rsidR="003B6B63" w:rsidRDefault="003B6B63" w:rsidP="003B6B63">
      <w:pPr>
        <w:pStyle w:val="31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1228"/>
        <w:gridCol w:w="1393"/>
        <w:gridCol w:w="4053"/>
      </w:tblGrid>
      <w:tr w:rsidR="003B6B63" w14:paraId="7E3354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A9518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EF6A52A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72B283C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1DB32F89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3B6B63" w:rsidRPr="003B6B63" w14:paraId="3CFD3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6D0D" w14:textId="77777777" w:rsidR="003B6B63" w:rsidRDefault="003B6B63">
            <w:pPr>
              <w:pStyle w:val="p1"/>
            </w:pPr>
            <w:r>
              <w:t>X_max (макс. переменные расходы на 1 шт.)</w:t>
            </w:r>
          </w:p>
        </w:tc>
        <w:tc>
          <w:tcPr>
            <w:tcW w:w="0" w:type="auto"/>
            <w:vAlign w:val="center"/>
            <w:hideMark/>
          </w:tcPr>
          <w:p w14:paraId="3F5D4FAF" w14:textId="77777777" w:rsidR="003B6B63" w:rsidRDefault="003B6B63">
            <w:pPr>
              <w:pStyle w:val="p1"/>
            </w:pPr>
            <w:r>
              <w:t>601,00 ₽/шт.</w:t>
            </w:r>
          </w:p>
        </w:tc>
        <w:tc>
          <w:tcPr>
            <w:tcW w:w="0" w:type="auto"/>
            <w:vAlign w:val="center"/>
            <w:hideMark/>
          </w:tcPr>
          <w:p w14:paraId="79C6BCBF" w14:textId="77777777" w:rsidR="003B6B63" w:rsidRDefault="003B6B63">
            <w:pPr>
              <w:pStyle w:val="p1"/>
            </w:pPr>
            <w:r>
              <w:t>≤ 601,00 ₽/шт.</w:t>
            </w:r>
          </w:p>
        </w:tc>
        <w:tc>
          <w:tcPr>
            <w:tcW w:w="0" w:type="auto"/>
            <w:vAlign w:val="center"/>
            <w:hideMark/>
          </w:tcPr>
          <w:p w14:paraId="5843D2DD" w14:textId="77777777" w:rsidR="003B6B63" w:rsidRDefault="003B6B63">
            <w:pPr>
              <w:pStyle w:val="p1"/>
            </w:pPr>
            <w:r>
              <w:t>Превышение делает SKU убыточным при фиксированных условиях</w:t>
            </w:r>
          </w:p>
        </w:tc>
      </w:tr>
      <w:tr w:rsidR="003B6B63" w:rsidRPr="003B6B63" w14:paraId="52F94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6162" w14:textId="77777777" w:rsidR="003B6B63" w:rsidRDefault="003B6B63">
            <w:pPr>
              <w:pStyle w:val="p1"/>
            </w:pPr>
            <w:r>
              <w:t>Текущие переменные расходы на 1 шт.</w:t>
            </w:r>
          </w:p>
        </w:tc>
        <w:tc>
          <w:tcPr>
            <w:tcW w:w="0" w:type="auto"/>
            <w:vAlign w:val="center"/>
            <w:hideMark/>
          </w:tcPr>
          <w:p w14:paraId="0EEAD488" w14:textId="77777777" w:rsidR="003B6B63" w:rsidRDefault="003B6B63">
            <w:pPr>
              <w:pStyle w:val="p1"/>
            </w:pPr>
            <w:r>
              <w:t>130 ₽/шт.</w:t>
            </w:r>
          </w:p>
        </w:tc>
        <w:tc>
          <w:tcPr>
            <w:tcW w:w="0" w:type="auto"/>
            <w:vAlign w:val="center"/>
            <w:hideMark/>
          </w:tcPr>
          <w:p w14:paraId="61E81668" w14:textId="77777777" w:rsidR="003B6B63" w:rsidRDefault="003B6B63">
            <w:pPr>
              <w:pStyle w:val="p1"/>
            </w:pPr>
            <w:r>
              <w:t>≤ 601,00 ₽/шт.</w:t>
            </w:r>
          </w:p>
        </w:tc>
        <w:tc>
          <w:tcPr>
            <w:tcW w:w="0" w:type="auto"/>
            <w:vAlign w:val="center"/>
            <w:hideMark/>
          </w:tcPr>
          <w:p w14:paraId="1FB08C0B" w14:textId="77777777" w:rsidR="003B6B63" w:rsidRDefault="003B6B63">
            <w:pPr>
              <w:pStyle w:val="p1"/>
            </w:pPr>
            <w:r>
              <w:t>Допускается рост переменных расходов до лимита 601,00 ₽/шт.</w:t>
            </w:r>
          </w:p>
        </w:tc>
      </w:tr>
      <w:tr w:rsidR="003B6B63" w:rsidRPr="003B6B63" w14:paraId="77A2A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F153" w14:textId="77777777" w:rsidR="003B6B63" w:rsidRDefault="003B6B63">
            <w:pPr>
              <w:pStyle w:val="p1"/>
            </w:pPr>
            <w:r>
              <w:t>A_max (макс. реклама до нуля)</w:t>
            </w:r>
          </w:p>
        </w:tc>
        <w:tc>
          <w:tcPr>
            <w:tcW w:w="0" w:type="auto"/>
            <w:vAlign w:val="center"/>
            <w:hideMark/>
          </w:tcPr>
          <w:p w14:paraId="5357CA07" w14:textId="77777777" w:rsidR="003B6B63" w:rsidRDefault="003B6B63">
            <w:pPr>
              <w:pStyle w:val="p1"/>
            </w:pPr>
            <w:r>
              <w:t>137 750 ₽/мес.</w:t>
            </w:r>
          </w:p>
        </w:tc>
        <w:tc>
          <w:tcPr>
            <w:tcW w:w="0" w:type="auto"/>
            <w:vAlign w:val="center"/>
            <w:hideMark/>
          </w:tcPr>
          <w:p w14:paraId="69EE5651" w14:textId="77777777" w:rsidR="003B6B63" w:rsidRDefault="003B6B63">
            <w:pPr>
              <w:pStyle w:val="p1"/>
            </w:pPr>
            <w:r>
              <w:t>≤ 137 750 ₽/мес.</w:t>
            </w:r>
          </w:p>
        </w:tc>
        <w:tc>
          <w:tcPr>
            <w:tcW w:w="0" w:type="auto"/>
            <w:vAlign w:val="center"/>
            <w:hideMark/>
          </w:tcPr>
          <w:p w14:paraId="77725137" w14:textId="77777777" w:rsidR="003B6B63" w:rsidRDefault="003B6B63">
            <w:pPr>
              <w:pStyle w:val="p1"/>
            </w:pPr>
            <w:r>
              <w:t>Превышение рекламного бюджета делает SKU убыточным при X=130 ₽/шт.</w:t>
            </w:r>
          </w:p>
        </w:tc>
      </w:tr>
      <w:tr w:rsidR="003B6B63" w:rsidRPr="003B6B63" w14:paraId="09232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7B4E" w14:textId="77777777" w:rsidR="003B6B63" w:rsidRDefault="003B6B63">
            <w:pPr>
              <w:pStyle w:val="p1"/>
            </w:pPr>
            <w:r>
              <w:t>Запас по рекламе до нуля</w:t>
            </w:r>
          </w:p>
        </w:tc>
        <w:tc>
          <w:tcPr>
            <w:tcW w:w="0" w:type="auto"/>
            <w:vAlign w:val="center"/>
            <w:hideMark/>
          </w:tcPr>
          <w:p w14:paraId="391C2F49" w14:textId="77777777" w:rsidR="003B6B63" w:rsidRDefault="003B6B63">
            <w:pPr>
              <w:pStyle w:val="p1"/>
            </w:pPr>
            <w:r>
              <w:t>117 750 ₽/мес.</w:t>
            </w:r>
          </w:p>
        </w:tc>
        <w:tc>
          <w:tcPr>
            <w:tcW w:w="0" w:type="auto"/>
            <w:vAlign w:val="center"/>
            <w:hideMark/>
          </w:tcPr>
          <w:p w14:paraId="094ED618" w14:textId="77777777" w:rsidR="003B6B63" w:rsidRDefault="003B6B63">
            <w:pPr>
              <w:pStyle w:val="p1"/>
            </w:pPr>
            <w:r>
              <w:t>≥ 0</w:t>
            </w:r>
          </w:p>
        </w:tc>
        <w:tc>
          <w:tcPr>
            <w:tcW w:w="0" w:type="auto"/>
            <w:vAlign w:val="center"/>
            <w:hideMark/>
          </w:tcPr>
          <w:p w14:paraId="307810A4" w14:textId="77777777" w:rsidR="003B6B63" w:rsidRDefault="003B6B63">
            <w:pPr>
              <w:pStyle w:val="p1"/>
            </w:pPr>
            <w:r>
              <w:t>Лимит увеличения рекламы при X=130 ₽/шт. равен 117 750 ₽/мес.</w:t>
            </w:r>
          </w:p>
        </w:tc>
      </w:tr>
      <w:tr w:rsidR="003B6B63" w:rsidRPr="003B6B63" w14:paraId="6CCA1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0ABB" w14:textId="77777777" w:rsidR="003B6B63" w:rsidRDefault="003B6B63">
            <w:pPr>
              <w:pStyle w:val="p1"/>
            </w:pPr>
            <w:r>
              <w:t>Запас по переменным расходам на 1 шт. до нуля</w:t>
            </w:r>
          </w:p>
        </w:tc>
        <w:tc>
          <w:tcPr>
            <w:tcW w:w="0" w:type="auto"/>
            <w:vAlign w:val="center"/>
            <w:hideMark/>
          </w:tcPr>
          <w:p w14:paraId="6B557003" w14:textId="77777777" w:rsidR="003B6B63" w:rsidRDefault="003B6B63">
            <w:pPr>
              <w:pStyle w:val="p1"/>
            </w:pPr>
            <w:r>
              <w:t>471,00 ₽/шт.</w:t>
            </w:r>
          </w:p>
        </w:tc>
        <w:tc>
          <w:tcPr>
            <w:tcW w:w="0" w:type="auto"/>
            <w:vAlign w:val="center"/>
            <w:hideMark/>
          </w:tcPr>
          <w:p w14:paraId="47B71940" w14:textId="77777777" w:rsidR="003B6B63" w:rsidRDefault="003B6B63">
            <w:pPr>
              <w:pStyle w:val="p1"/>
            </w:pPr>
            <w:r>
              <w:t>≥ 0</w:t>
            </w:r>
          </w:p>
        </w:tc>
        <w:tc>
          <w:tcPr>
            <w:tcW w:w="0" w:type="auto"/>
            <w:vAlign w:val="center"/>
            <w:hideMark/>
          </w:tcPr>
          <w:p w14:paraId="56509752" w14:textId="77777777" w:rsidR="003B6B63" w:rsidRDefault="003B6B63">
            <w:pPr>
              <w:pStyle w:val="p1"/>
            </w:pPr>
            <w:r>
              <w:t>Лимит увеличения переменных расходов на 1 шт. равен 471,00 ₽/шт.</w:t>
            </w:r>
          </w:p>
        </w:tc>
      </w:tr>
    </w:tbl>
    <w:p w14:paraId="1F78F2CA" w14:textId="77777777" w:rsidR="003B6B63" w:rsidRDefault="003B6B63" w:rsidP="003B6B63">
      <w:pPr>
        <w:pStyle w:val="31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2"/>
        <w:gridCol w:w="1037"/>
        <w:gridCol w:w="2020"/>
        <w:gridCol w:w="3093"/>
      </w:tblGrid>
      <w:tr w:rsidR="003B6B63" w14:paraId="79227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6E0C2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68E96736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5D2982AB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1C86C439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3B6B63" w:rsidRPr="003B6B63" w14:paraId="42975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394C" w14:textId="77777777" w:rsidR="003B6B63" w:rsidRDefault="003B6B63">
            <w:pPr>
              <w:pStyle w:val="p1"/>
            </w:pPr>
            <w:r>
              <w:t>Переменные расходы на 1 шт.</w:t>
            </w:r>
          </w:p>
        </w:tc>
        <w:tc>
          <w:tcPr>
            <w:tcW w:w="0" w:type="auto"/>
            <w:vAlign w:val="center"/>
            <w:hideMark/>
          </w:tcPr>
          <w:p w14:paraId="48D8EB68" w14:textId="77777777" w:rsidR="003B6B63" w:rsidRDefault="003B6B63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44CBC39B" w14:textId="77777777" w:rsidR="003B6B63" w:rsidRDefault="003B6B63">
            <w:pPr>
              <w:pStyle w:val="p1"/>
            </w:pPr>
            <w:r>
              <w:t>X_max = 601,00 ₽/шт.</w:t>
            </w:r>
          </w:p>
        </w:tc>
        <w:tc>
          <w:tcPr>
            <w:tcW w:w="0" w:type="auto"/>
            <w:vAlign w:val="center"/>
            <w:hideMark/>
          </w:tcPr>
          <w:p w14:paraId="581BEE71" w14:textId="77777777" w:rsidR="003B6B63" w:rsidRDefault="003B6B63">
            <w:pPr>
              <w:pStyle w:val="p1"/>
            </w:pPr>
            <w:r>
              <w:t>Допускается только при X ≤ 601,00 ₽/шт.</w:t>
            </w:r>
          </w:p>
        </w:tc>
      </w:tr>
      <w:tr w:rsidR="003B6B63" w:rsidRPr="003B6B63" w14:paraId="0FEAE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F6EE6" w14:textId="77777777" w:rsidR="003B6B63" w:rsidRDefault="003B6B63">
            <w:pPr>
              <w:pStyle w:val="p1"/>
            </w:pPr>
            <w:r>
              <w:lastRenderedPageBreak/>
              <w:t>Рекламный бюджет при X=130 ₽/шт.</w:t>
            </w:r>
          </w:p>
        </w:tc>
        <w:tc>
          <w:tcPr>
            <w:tcW w:w="0" w:type="auto"/>
            <w:vAlign w:val="center"/>
            <w:hideMark/>
          </w:tcPr>
          <w:p w14:paraId="07DE4C45" w14:textId="77777777" w:rsidR="003B6B63" w:rsidRDefault="003B6B63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762096F4" w14:textId="77777777" w:rsidR="003B6B63" w:rsidRDefault="003B6B63">
            <w:pPr>
              <w:pStyle w:val="p1"/>
            </w:pPr>
            <w:r>
              <w:t>A_max = 137 750 ₽/мес.</w:t>
            </w:r>
          </w:p>
        </w:tc>
        <w:tc>
          <w:tcPr>
            <w:tcW w:w="0" w:type="auto"/>
            <w:vAlign w:val="center"/>
            <w:hideMark/>
          </w:tcPr>
          <w:p w14:paraId="5B4C0F11" w14:textId="77777777" w:rsidR="003B6B63" w:rsidRDefault="003B6B63">
            <w:pPr>
              <w:pStyle w:val="p1"/>
            </w:pPr>
            <w:r>
              <w:t>Допускается только при A ≤ 137 750 ₽/мес.</w:t>
            </w:r>
          </w:p>
        </w:tc>
      </w:tr>
      <w:tr w:rsidR="003B6B63" w14:paraId="29C63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EA24" w14:textId="77777777" w:rsidR="003B6B63" w:rsidRDefault="003B6B63">
            <w:pPr>
              <w:pStyle w:val="p1"/>
            </w:pPr>
            <w:r>
              <w:t>Рост переменных расходов сверх 601,00 ₽/шт.</w:t>
            </w:r>
          </w:p>
        </w:tc>
        <w:tc>
          <w:tcPr>
            <w:tcW w:w="0" w:type="auto"/>
            <w:vAlign w:val="center"/>
            <w:hideMark/>
          </w:tcPr>
          <w:p w14:paraId="702F366D" w14:textId="77777777" w:rsidR="003B6B63" w:rsidRDefault="003B6B63">
            <w:pPr>
              <w:pStyle w:val="p1"/>
            </w:pPr>
            <w:r>
              <w:t>запрещён</w:t>
            </w:r>
          </w:p>
        </w:tc>
        <w:tc>
          <w:tcPr>
            <w:tcW w:w="0" w:type="auto"/>
            <w:vAlign w:val="center"/>
            <w:hideMark/>
          </w:tcPr>
          <w:p w14:paraId="5E47DB26" w14:textId="77777777" w:rsidR="003B6B63" w:rsidRDefault="003B6B63">
            <w:pPr>
              <w:pStyle w:val="p1"/>
            </w:pPr>
            <w:r>
              <w:t>X &gt; 601,00 ₽/шт.</w:t>
            </w:r>
          </w:p>
        </w:tc>
        <w:tc>
          <w:tcPr>
            <w:tcW w:w="0" w:type="auto"/>
            <w:vAlign w:val="center"/>
            <w:hideMark/>
          </w:tcPr>
          <w:p w14:paraId="05AF1BB2" w14:textId="77777777" w:rsidR="003B6B63" w:rsidRDefault="003B6B63">
            <w:pPr>
              <w:pStyle w:val="p1"/>
            </w:pPr>
            <w:r>
              <w:t>Запрещено</w:t>
            </w:r>
          </w:p>
        </w:tc>
      </w:tr>
      <w:tr w:rsidR="003B6B63" w14:paraId="0E6E3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13E5" w14:textId="77777777" w:rsidR="003B6B63" w:rsidRDefault="003B6B63">
            <w:pPr>
              <w:pStyle w:val="p1"/>
            </w:pPr>
            <w:r>
              <w:t>Рост рекламы сверх 137 750 ₽/мес. при X=130 ₽/шт.</w:t>
            </w:r>
          </w:p>
        </w:tc>
        <w:tc>
          <w:tcPr>
            <w:tcW w:w="0" w:type="auto"/>
            <w:vAlign w:val="center"/>
            <w:hideMark/>
          </w:tcPr>
          <w:p w14:paraId="1F950BAA" w14:textId="77777777" w:rsidR="003B6B63" w:rsidRDefault="003B6B63">
            <w:pPr>
              <w:pStyle w:val="p1"/>
            </w:pPr>
            <w:r>
              <w:t>запрещён</w:t>
            </w:r>
          </w:p>
        </w:tc>
        <w:tc>
          <w:tcPr>
            <w:tcW w:w="0" w:type="auto"/>
            <w:vAlign w:val="center"/>
            <w:hideMark/>
          </w:tcPr>
          <w:p w14:paraId="33ED3992" w14:textId="77777777" w:rsidR="003B6B63" w:rsidRDefault="003B6B63">
            <w:pPr>
              <w:pStyle w:val="p1"/>
            </w:pPr>
            <w:r>
              <w:t>A &gt; 137 750 ₽/мес.</w:t>
            </w:r>
          </w:p>
        </w:tc>
        <w:tc>
          <w:tcPr>
            <w:tcW w:w="0" w:type="auto"/>
            <w:vAlign w:val="center"/>
            <w:hideMark/>
          </w:tcPr>
          <w:p w14:paraId="2EC67473" w14:textId="77777777" w:rsidR="003B6B63" w:rsidRDefault="003B6B63">
            <w:pPr>
              <w:pStyle w:val="p1"/>
            </w:pPr>
            <w:r>
              <w:t>Запрещено</w:t>
            </w:r>
          </w:p>
        </w:tc>
      </w:tr>
    </w:tbl>
    <w:p w14:paraId="53174F5D" w14:textId="2F52791C" w:rsidR="003B6B63" w:rsidRPr="003B6B63" w:rsidRDefault="003B6B63" w:rsidP="003B6B63">
      <w:pPr>
        <w:pStyle w:val="21"/>
        <w:rPr>
          <w:lang w:val="en-US"/>
        </w:rPr>
      </w:pPr>
      <w:r>
        <w:t>БЛОК 7. Сценарный разворот</w:t>
      </w:r>
    </w:p>
    <w:p w14:paraId="404C7DE6" w14:textId="77777777" w:rsidR="003B6B63" w:rsidRPr="003B6B63" w:rsidRDefault="003B6B63" w:rsidP="003B6B63">
      <w:pPr>
        <w:pStyle w:val="31"/>
      </w:pPr>
      <w:r w:rsidRPr="003B6B63">
        <w:t>Таблица 7.1 — Стресс по возвратам (изменяется 1 параметр: возвраты)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250"/>
        <w:gridCol w:w="1475"/>
        <w:gridCol w:w="2021"/>
        <w:gridCol w:w="3449"/>
      </w:tblGrid>
      <w:tr w:rsidR="003B6B63" w14:paraId="040DF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6B599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7F18EA4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48F9FE2C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3998BA99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333B468A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3B6B63" w:rsidRPr="003B6B63" w14:paraId="7CF89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423A" w14:textId="77777777" w:rsidR="003B6B63" w:rsidRDefault="003B6B63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3917679D" w14:textId="77777777" w:rsidR="003B6B63" w:rsidRDefault="003B6B63">
            <w:pPr>
              <w:pStyle w:val="p1"/>
            </w:pPr>
            <w:r>
              <w:t>6%</w:t>
            </w:r>
          </w:p>
        </w:tc>
        <w:tc>
          <w:tcPr>
            <w:tcW w:w="0" w:type="auto"/>
            <w:vAlign w:val="center"/>
            <w:hideMark/>
          </w:tcPr>
          <w:p w14:paraId="51EEC2E2" w14:textId="77777777" w:rsidR="003B6B63" w:rsidRDefault="003B6B63">
            <w:pPr>
              <w:pStyle w:val="p1"/>
            </w:pPr>
            <w:r>
              <w:t>12%</w:t>
            </w:r>
          </w:p>
        </w:tc>
        <w:tc>
          <w:tcPr>
            <w:tcW w:w="0" w:type="auto"/>
            <w:vAlign w:val="center"/>
            <w:hideMark/>
          </w:tcPr>
          <w:p w14:paraId="4FB73191" w14:textId="77777777" w:rsidR="003B6B63" w:rsidRPr="003B6B63" w:rsidRDefault="003B6B63">
            <w:pPr>
              <w:pStyle w:val="p1"/>
              <w:rPr>
                <w:lang w:val="en-US"/>
              </w:rPr>
            </w:pPr>
            <w:r w:rsidRPr="003B6B63">
              <w:rPr>
                <w:lang w:val="en-US"/>
              </w:rPr>
              <w:t xml:space="preserve">A_max </w:t>
            </w:r>
            <w:r>
              <w:t>при</w:t>
            </w:r>
            <w:r w:rsidRPr="003B6B63">
              <w:rPr>
                <w:lang w:val="en-US"/>
              </w:rPr>
              <w:t xml:space="preserve"> X=130 ₽/</w:t>
            </w:r>
            <w:r>
              <w:t>шт</w:t>
            </w:r>
            <w:r w:rsidRPr="003B6B63">
              <w:rPr>
                <w:lang w:val="en-US"/>
              </w:rPr>
              <w:t>.: 137 750 ₽ → 109 250 ₽</w:t>
            </w:r>
          </w:p>
        </w:tc>
        <w:tc>
          <w:tcPr>
            <w:tcW w:w="0" w:type="auto"/>
            <w:vAlign w:val="center"/>
            <w:hideMark/>
          </w:tcPr>
          <w:p w14:paraId="41F55CDF" w14:textId="77777777" w:rsidR="003B6B63" w:rsidRDefault="003B6B63">
            <w:pPr>
              <w:pStyle w:val="p1"/>
            </w:pPr>
            <w:r>
              <w:t>Лимит рекламы снижается до 109 250 ₽/мес.; превышение делает SKU убыточным</w:t>
            </w:r>
          </w:p>
        </w:tc>
      </w:tr>
    </w:tbl>
    <w:p w14:paraId="1777D6AF" w14:textId="5CF012D8" w:rsidR="003B6B63" w:rsidRPr="003B6B63" w:rsidRDefault="003B6B63" w:rsidP="003B6B63">
      <w:pPr>
        <w:pStyle w:val="p1"/>
      </w:pPr>
      <w:r>
        <w:rPr>
          <w:rStyle w:val="s1"/>
        </w:rPr>
        <w:t xml:space="preserve">Порог опасности: </w:t>
      </w:r>
      <w:r>
        <w:rPr>
          <w:b/>
          <w:bCs/>
        </w:rPr>
        <w:t>при возвратах 12% рекламный бюджет становится недопустимым, если A &gt; 109 250 ₽/мес.</w:t>
      </w:r>
    </w:p>
    <w:p w14:paraId="6B73BE74" w14:textId="77777777" w:rsidR="003B6B63" w:rsidRDefault="003B6B63" w:rsidP="003B6B63">
      <w:pPr>
        <w:pStyle w:val="21"/>
      </w:pPr>
      <w:r>
        <w:t>БЛОК 8. Налоговая логика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307"/>
        <w:gridCol w:w="1385"/>
        <w:gridCol w:w="1924"/>
        <w:gridCol w:w="1363"/>
        <w:gridCol w:w="2028"/>
      </w:tblGrid>
      <w:tr w:rsidR="003B6B63" w14:paraId="30F86E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E61E6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09DE94D7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3B00BF3E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26B57DC6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1BA6DD03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6B798BE3" w14:textId="77777777" w:rsidR="003B6B63" w:rsidRDefault="003B6B6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3B6B63" w:rsidRPr="003B6B63" w14:paraId="506CE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28D64" w14:textId="77777777" w:rsidR="003B6B63" w:rsidRDefault="003B6B63">
            <w:pPr>
              <w:pStyle w:val="p1"/>
            </w:pPr>
            <w:r>
              <w:t>ООО на ОСНО с НДС 22%</w:t>
            </w:r>
          </w:p>
        </w:tc>
        <w:tc>
          <w:tcPr>
            <w:tcW w:w="0" w:type="auto"/>
            <w:vAlign w:val="center"/>
            <w:hideMark/>
          </w:tcPr>
          <w:p w14:paraId="6DE71E13" w14:textId="77777777" w:rsidR="003B6B63" w:rsidRDefault="003B6B63">
            <w:pPr>
              <w:pStyle w:val="p1"/>
            </w:pPr>
            <w:r>
              <w:t>Реализация (входные данные без НДС по правилу Блока 2)</w:t>
            </w:r>
          </w:p>
        </w:tc>
        <w:tc>
          <w:tcPr>
            <w:tcW w:w="0" w:type="auto"/>
            <w:vAlign w:val="center"/>
            <w:hideMark/>
          </w:tcPr>
          <w:p w14:paraId="5679BC8E" w14:textId="01966A6A" w:rsidR="003B6B63" w:rsidRDefault="003B6B63">
            <w:pPr>
              <w:pStyle w:val="p1"/>
            </w:pPr>
            <w:r>
              <w:t xml:space="preserve">VAT_out (исходящий НДС) = GMV </w:t>
            </w:r>
            <w:r w:rsidR="00C1257E">
              <w:t>*</w:t>
            </w:r>
            <w:r>
              <w:t xml:space="preserve"> 22% = 475 000 </w:t>
            </w:r>
            <w:r w:rsidR="00C1257E">
              <w:t>*</w:t>
            </w:r>
            <w:r>
              <w:t xml:space="preserve"> 0,22 = 104 500 ₽</w:t>
            </w:r>
          </w:p>
        </w:tc>
        <w:tc>
          <w:tcPr>
            <w:tcW w:w="0" w:type="auto"/>
            <w:vAlign w:val="center"/>
            <w:hideMark/>
          </w:tcPr>
          <w:p w14:paraId="174384F5" w14:textId="77777777" w:rsidR="003B6B63" w:rsidRDefault="003B6B63">
            <w:pPr>
              <w:pStyle w:val="p1"/>
            </w:pPr>
            <w:r>
              <w:t>P&amp;L по НДС нейтрален только при подтверждённых вычетах (VAT_in (входящий НДС))</w:t>
            </w:r>
          </w:p>
        </w:tc>
        <w:tc>
          <w:tcPr>
            <w:tcW w:w="0" w:type="auto"/>
            <w:vAlign w:val="center"/>
            <w:hideMark/>
          </w:tcPr>
          <w:p w14:paraId="145057AA" w14:textId="77777777" w:rsidR="003B6B63" w:rsidRDefault="003B6B63">
            <w:pPr>
              <w:pStyle w:val="p1"/>
            </w:pPr>
            <w:r>
              <w:t>Денежный поток зависит от разницы VAT_out − VAT_in; VAT_in по входным расходам не задан</w:t>
            </w:r>
          </w:p>
        </w:tc>
        <w:tc>
          <w:tcPr>
            <w:tcW w:w="0" w:type="auto"/>
            <w:vAlign w:val="center"/>
            <w:hideMark/>
          </w:tcPr>
          <w:p w14:paraId="693FD21F" w14:textId="77777777" w:rsidR="003B6B63" w:rsidRDefault="003B6B63">
            <w:pPr>
              <w:pStyle w:val="p1"/>
            </w:pPr>
            <w:r>
              <w:t>Решение ограничено: без VAT_in лимит по денежному потоку по НДС не фиксируется</w:t>
            </w:r>
          </w:p>
        </w:tc>
      </w:tr>
      <w:tr w:rsidR="003B6B63" w:rsidRPr="003B6B63" w14:paraId="60DCC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A98C" w14:textId="77777777" w:rsidR="003B6B63" w:rsidRDefault="003B6B63">
            <w:pPr>
              <w:pStyle w:val="p1"/>
            </w:pPr>
            <w:r>
              <w:t>Порог УСН 20 млн ₽/год</w:t>
            </w:r>
          </w:p>
        </w:tc>
        <w:tc>
          <w:tcPr>
            <w:tcW w:w="0" w:type="auto"/>
            <w:vAlign w:val="center"/>
            <w:hideMark/>
          </w:tcPr>
          <w:p w14:paraId="45A85F8A" w14:textId="77777777" w:rsidR="003B6B63" w:rsidRDefault="003B6B63">
            <w:pPr>
              <w:pStyle w:val="p1"/>
            </w:pPr>
            <w:r>
              <w:t>годовая выручка</w:t>
            </w:r>
          </w:p>
        </w:tc>
        <w:tc>
          <w:tcPr>
            <w:tcW w:w="0" w:type="auto"/>
            <w:vAlign w:val="center"/>
            <w:hideMark/>
          </w:tcPr>
          <w:p w14:paraId="6765F863" w14:textId="77777777" w:rsidR="003B6B63" w:rsidRDefault="003B6B63">
            <w:pPr>
              <w:pStyle w:val="p1"/>
            </w:pPr>
            <w:r>
              <w:t>нет данных</w:t>
            </w:r>
          </w:p>
        </w:tc>
        <w:tc>
          <w:tcPr>
            <w:tcW w:w="0" w:type="auto"/>
            <w:vAlign w:val="center"/>
            <w:hideMark/>
          </w:tcPr>
          <w:p w14:paraId="4DF6E433" w14:textId="77777777" w:rsidR="003B6B63" w:rsidRDefault="003B6B63">
            <w:pPr>
              <w:pStyle w:val="p1"/>
            </w:pPr>
            <w:r>
              <w:t>не применимо (режим ОСНО)</w:t>
            </w:r>
          </w:p>
        </w:tc>
        <w:tc>
          <w:tcPr>
            <w:tcW w:w="0" w:type="auto"/>
            <w:vAlign w:val="center"/>
            <w:hideMark/>
          </w:tcPr>
          <w:p w14:paraId="139D6A7F" w14:textId="77777777" w:rsidR="003B6B63" w:rsidRDefault="003B6B63">
            <w:pPr>
              <w:pStyle w:val="p1"/>
            </w:pPr>
            <w:r>
              <w:t>не применимо (режим ОСНО)</w:t>
            </w:r>
          </w:p>
        </w:tc>
        <w:tc>
          <w:tcPr>
            <w:tcW w:w="0" w:type="auto"/>
            <w:vAlign w:val="center"/>
            <w:hideMark/>
          </w:tcPr>
          <w:p w14:paraId="190B482E" w14:textId="77777777" w:rsidR="003B6B63" w:rsidRDefault="003B6B63">
            <w:pPr>
              <w:pStyle w:val="p1"/>
            </w:pPr>
            <w:r>
              <w:t>не влияет на решение в этой задаче</w:t>
            </w:r>
          </w:p>
        </w:tc>
      </w:tr>
    </w:tbl>
    <w:p w14:paraId="10F74443" w14:textId="582524E8" w:rsidR="003B6B63" w:rsidRPr="003B6B63" w:rsidRDefault="003B6B63" w:rsidP="003B6B63">
      <w:pPr>
        <w:pStyle w:val="p1"/>
      </w:pPr>
      <w:r>
        <w:t xml:space="preserve">При налоговом режиме </w:t>
      </w:r>
      <w:r>
        <w:rPr>
          <w:rStyle w:val="s1"/>
          <w:b/>
          <w:bCs/>
        </w:rPr>
        <w:t>ООО на ОСНО с НДС 22%</w:t>
      </w:r>
      <w:r>
        <w:t xml:space="preserve"> управленческое решение </w:t>
      </w:r>
      <w:r>
        <w:rPr>
          <w:rStyle w:val="s1"/>
          <w:b/>
          <w:bCs/>
        </w:rPr>
        <w:t>ограничено</w:t>
      </w:r>
      <w:r>
        <w:t xml:space="preserve">, поскольку </w:t>
      </w:r>
      <w:r>
        <w:rPr>
          <w:rStyle w:val="s1"/>
          <w:b/>
          <w:bCs/>
        </w:rPr>
        <w:t>VAT_in (входящий НДС) не задан</w:t>
      </w:r>
      <w:r>
        <w:t xml:space="preserve"> и денежный поток по НДС не подтверждён числом из расчёта.</w:t>
      </w:r>
    </w:p>
    <w:p w14:paraId="6C0C2528" w14:textId="2405B8CA" w:rsidR="003B6B63" w:rsidRPr="003B6B63" w:rsidRDefault="003B6B63" w:rsidP="003B6B63">
      <w:pPr>
        <w:pStyle w:val="21"/>
      </w:pPr>
      <w:r w:rsidRPr="003B6B63">
        <w:t>БЛОК 9. Решение как артефакт</w:t>
      </w:r>
    </w:p>
    <w:p w14:paraId="2B04CC64" w14:textId="6686D040" w:rsidR="003B6B63" w:rsidRPr="003B6B63" w:rsidRDefault="003B6B63" w:rsidP="005F7422">
      <w:r w:rsidRPr="003B6B63">
        <w:t>9.0. Основание решения</w:t>
      </w:r>
    </w:p>
    <w:p w14:paraId="7221D76A" w14:textId="77777777" w:rsidR="003B6B63" w:rsidRDefault="003B6B63" w:rsidP="005F7422">
      <w:r>
        <w:t>Основание решения:</w:t>
      </w:r>
    </w:p>
    <w:p w14:paraId="1751FB77" w14:textId="77777777" w:rsidR="003B6B63" w:rsidRDefault="003B6B63" w:rsidP="005F7422">
      <w:r>
        <w:lastRenderedPageBreak/>
        <w:t>– X_max = 601,00 ₽/шт. → превышение делает SKU убыточным при Q=250, P=1 900;</w:t>
      </w:r>
    </w:p>
    <w:p w14:paraId="3F28C4BE" w14:textId="77777777" w:rsidR="003B6B63" w:rsidRDefault="003B6B63" w:rsidP="005F7422">
      <w:r>
        <w:t>– A_max = 137 750 ₽/мес. (при X=130 ₽/шт.) → превышение делает SKU убыточным;</w:t>
      </w:r>
    </w:p>
    <w:p w14:paraId="1A1095ED" w14:textId="77777777" w:rsidR="003B6B63" w:rsidRDefault="003B6B63" w:rsidP="005F7422">
      <w:r>
        <w:t>– A_max (стресс, возвраты 12%) = 109 250 ₽/мес. → лимит рекламы снижается;</w:t>
      </w:r>
    </w:p>
    <w:p w14:paraId="058BBD6C" w14:textId="4BF21079" w:rsidR="003B6B63" w:rsidRPr="003B6B63" w:rsidRDefault="003B6B63" w:rsidP="005F7422">
      <w:r>
        <w:t>– VAT_out = 104 500 ₽/мес. и VAT_in не задан → денежный поток по НДС не зафиксирован.</w:t>
      </w:r>
    </w:p>
    <w:p w14:paraId="447E6D4B" w14:textId="699D206E" w:rsidR="003B6B63" w:rsidRPr="003B6B63" w:rsidRDefault="003B6B63" w:rsidP="005F7422">
      <w:r w:rsidRPr="003B6B63">
        <w:t>9.1. Что делаем</w:t>
      </w:r>
    </w:p>
    <w:p w14:paraId="751FA2DF" w14:textId="78BF9AA8" w:rsidR="003B6B63" w:rsidRPr="003B6B63" w:rsidRDefault="003B6B63" w:rsidP="005F7422">
      <w:r>
        <w:rPr>
          <w:rStyle w:val="s3"/>
        </w:rPr>
        <w:t xml:space="preserve">Делаем: </w:t>
      </w:r>
      <w:r>
        <w:rPr>
          <w:b/>
          <w:bCs/>
        </w:rPr>
        <w:t>устанавливаем лимиты по SKU и работаем в рамках лимитов: X ≤ 601,00 ₽/шт. и A ≤ 109 250 ₽/мес.</w:t>
      </w:r>
    </w:p>
    <w:p w14:paraId="0AFF7ADB" w14:textId="369477AB" w:rsidR="003B6B63" w:rsidRPr="003B6B63" w:rsidRDefault="003B6B63" w:rsidP="005F7422">
      <w:r w:rsidRPr="003B6B63">
        <w:t>9.2. Что НЕ делаем</w:t>
      </w:r>
    </w:p>
    <w:p w14:paraId="013DAE9C" w14:textId="21B84DFC" w:rsidR="003B6B63" w:rsidRPr="003B6B63" w:rsidRDefault="003B6B63" w:rsidP="005F7422">
      <w:r>
        <w:rPr>
          <w:rStyle w:val="s3"/>
        </w:rPr>
        <w:t xml:space="preserve">НЕ делаем: </w:t>
      </w:r>
      <w:r>
        <w:rPr>
          <w:b/>
          <w:bCs/>
        </w:rPr>
        <w:t>не превышаем X &gt; 601,00 ₽/шт.; не превышаем A &gt; 109 250 ₽/мес.; не принимаем решение о масштабировании расходов по SKU без ввода VAT_in (входящий НДС) по затратам.</w:t>
      </w:r>
    </w:p>
    <w:p w14:paraId="281A7932" w14:textId="208ECF6D" w:rsidR="003B6B63" w:rsidRPr="003B6B63" w:rsidRDefault="003B6B63" w:rsidP="005F7422">
      <w:r w:rsidRPr="003B6B63">
        <w:t>9.3. Границы применимости</w:t>
      </w:r>
    </w:p>
    <w:p w14:paraId="4057EDD2" w14:textId="216BB22A" w:rsidR="003B6B63" w:rsidRPr="008602CA" w:rsidRDefault="003B6B63" w:rsidP="005F7422">
      <w:r>
        <w:rPr>
          <w:rStyle w:val="s3"/>
        </w:rPr>
        <w:t xml:space="preserve">Решение допустимо при: </w:t>
      </w:r>
      <w:r>
        <w:rPr>
          <w:b/>
          <w:bCs/>
        </w:rPr>
        <w:t>P = 1 900 ₽/шт., Q = 250 шт./мес., возвраты ≤ 12%, комиссия = 15%, и подтверждён VAT_in (входящий НДС) по ключевым затратам так, чтобы денежный поток по НДС не создавал кассового разрыва.</w:t>
      </w:r>
    </w:p>
    <w:p w14:paraId="4D574552" w14:textId="6A5A2D75" w:rsidR="003B6B63" w:rsidRPr="003B6B63" w:rsidRDefault="003B6B63" w:rsidP="005F7422">
      <w:r w:rsidRPr="003B6B63">
        <w:t>9.4. Условия пересмотр</w:t>
      </w:r>
    </w:p>
    <w:p w14:paraId="4FA724E7" w14:textId="51D300CB" w:rsidR="003B6B63" w:rsidRPr="003B6B63" w:rsidRDefault="003B6B63" w:rsidP="005F7422">
      <w:r>
        <w:t xml:space="preserve">Решение пересматривается при: </w:t>
      </w:r>
      <w:r>
        <w:rPr>
          <w:rStyle w:val="s1"/>
          <w:b/>
          <w:bCs/>
        </w:rPr>
        <w:t>возвратах &gt; 12%</w:t>
      </w:r>
      <w:r>
        <w:t xml:space="preserve"> или при </w:t>
      </w:r>
      <w:r>
        <w:rPr>
          <w:rStyle w:val="s1"/>
          <w:b/>
          <w:bCs/>
        </w:rPr>
        <w:t>изменении комиссии маркетплейса</w:t>
      </w:r>
      <w:r>
        <w:t xml:space="preserve"> или при </w:t>
      </w:r>
      <w:r>
        <w:rPr>
          <w:rStyle w:val="s1"/>
          <w:b/>
          <w:bCs/>
        </w:rPr>
        <w:t>изменении цены P либо объёма Q</w:t>
      </w:r>
      <w:r>
        <w:t>, влияющих на GMV и лимиты X_max/A_max.</w:t>
      </w:r>
    </w:p>
    <w:p w14:paraId="543A53A1" w14:textId="7DEEEBA4" w:rsidR="003B6B63" w:rsidRPr="003B6B63" w:rsidRDefault="003B6B63" w:rsidP="003B6B63">
      <w:pPr>
        <w:pStyle w:val="21"/>
      </w:pPr>
      <w:r w:rsidRPr="003B6B63">
        <w:t>БЛОК 10. Предотвращаемая управленческая ошибка</w:t>
      </w:r>
    </w:p>
    <w:p w14:paraId="5CA72513" w14:textId="77777777" w:rsidR="003B6B63" w:rsidRDefault="003B6B63" w:rsidP="003B6B63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b/>
          <w:bCs/>
        </w:rPr>
        <w:t>увеличивать переменные расходы и рекламный бюджет по SKU без жёстких лимитов X_max и A_max</w:t>
      </w:r>
      <w:r>
        <w:t>, что привело бы к переходу SKU в убыток и к риску кассового разрыва по НДС при ОСНО.</w:t>
      </w:r>
    </w:p>
    <w:p w14:paraId="5BC7EB62" w14:textId="409C45BA" w:rsidR="000C4A1B" w:rsidRPr="00883116" w:rsidRDefault="0078610F" w:rsidP="000C4A1B">
      <w:pPr>
        <w:pStyle w:val="a9"/>
        <w:rPr>
          <w:lang w:val="ru-RU"/>
        </w:rPr>
      </w:pPr>
      <w:r>
        <w:rPr>
          <w:b/>
          <w:bCs/>
          <w:lang w:val="ru-RU"/>
        </w:rPr>
        <w:br/>
      </w:r>
    </w:p>
    <w:p w14:paraId="106FA094" w14:textId="77777777" w:rsidR="003B6B63" w:rsidRPr="000C4A1B" w:rsidRDefault="003B6B63" w:rsidP="000C4A1B">
      <w:pPr>
        <w:pStyle w:val="a9"/>
        <w:rPr>
          <w:lang w:val="ru-RU"/>
        </w:rPr>
      </w:pPr>
    </w:p>
    <w:p w14:paraId="46E0BDBE" w14:textId="77777777" w:rsidR="000C4A1B" w:rsidRPr="008602CA" w:rsidRDefault="000C4A1B">
      <w:pPr>
        <w:pStyle w:val="a9"/>
        <w:rPr>
          <w:lang w:val="ru-RU"/>
        </w:rPr>
      </w:pPr>
    </w:p>
    <w:p w14:paraId="617719EE" w14:textId="77777777" w:rsidR="00900966" w:rsidRPr="008602CA" w:rsidRDefault="00900966">
      <w:pPr>
        <w:pStyle w:val="a9"/>
        <w:rPr>
          <w:lang w:val="ru-RU"/>
        </w:rPr>
      </w:pPr>
    </w:p>
    <w:p w14:paraId="3BEE8446" w14:textId="77777777" w:rsidR="00900966" w:rsidRPr="008602CA" w:rsidRDefault="00900966">
      <w:pPr>
        <w:pStyle w:val="a9"/>
        <w:rPr>
          <w:lang w:val="ru-RU"/>
        </w:rPr>
      </w:pPr>
    </w:p>
    <w:p w14:paraId="0C045E6E" w14:textId="77777777" w:rsidR="00900966" w:rsidRPr="008602CA" w:rsidRDefault="00900966">
      <w:pPr>
        <w:pStyle w:val="a9"/>
        <w:rPr>
          <w:lang w:val="ru-RU"/>
        </w:rPr>
      </w:pPr>
    </w:p>
    <w:p w14:paraId="15FB2A8D" w14:textId="77777777" w:rsidR="00900966" w:rsidRPr="008602CA" w:rsidRDefault="00900966">
      <w:pPr>
        <w:pStyle w:val="a9"/>
        <w:rPr>
          <w:lang w:val="ru-RU"/>
        </w:rPr>
      </w:pPr>
    </w:p>
    <w:p w14:paraId="02422127" w14:textId="77777777" w:rsidR="00900966" w:rsidRPr="008602CA" w:rsidRDefault="00900966">
      <w:pPr>
        <w:pStyle w:val="a9"/>
        <w:rPr>
          <w:lang w:val="ru-RU"/>
        </w:rPr>
      </w:pPr>
    </w:p>
    <w:p w14:paraId="67124788" w14:textId="77777777" w:rsidR="00900966" w:rsidRPr="008602CA" w:rsidRDefault="00900966">
      <w:pPr>
        <w:pStyle w:val="a9"/>
        <w:rPr>
          <w:lang w:val="ru-RU"/>
        </w:rPr>
      </w:pPr>
    </w:p>
    <w:p w14:paraId="3F03A2A7" w14:textId="26FE8DC2" w:rsidR="00900966" w:rsidRPr="00E1283E" w:rsidRDefault="0024611A" w:rsidP="00900966">
      <w:pPr>
        <w:pStyle w:val="1"/>
      </w:pPr>
      <w:bookmarkStart w:id="8" w:name="_Toc217759710"/>
      <w:r w:rsidRPr="00900966">
        <w:lastRenderedPageBreak/>
        <w:t>БЛОК 3. «АССОРТИМЕНТ КАК СИСТЕМА: ЯДРО, ПАРАЗИТЫ, ЗАМОРОЗКА ДЕНЕГ»</w:t>
      </w:r>
      <w:bookmarkEnd w:id="8"/>
    </w:p>
    <w:p w14:paraId="0983C826" w14:textId="77777777" w:rsidR="00900966" w:rsidRPr="00900966" w:rsidRDefault="00900966" w:rsidP="00900966">
      <w:pPr>
        <w:spacing w:before="100" w:beforeAutospacing="1" w:after="100" w:afterAutospacing="1"/>
      </w:pPr>
      <w:r w:rsidRPr="00900966">
        <w:t>Цель: решения “оставить/убрать/масштабировать” на основе вклада и оборачиваемости.</w:t>
      </w:r>
    </w:p>
    <w:p w14:paraId="1FA2075D" w14:textId="5A115B5A" w:rsidR="00900966" w:rsidRPr="007F1A22" w:rsidRDefault="00900966" w:rsidP="00900966">
      <w:pPr>
        <w:numPr>
          <w:ilvl w:val="0"/>
          <w:numId w:val="22"/>
        </w:numPr>
        <w:spacing w:before="100" w:beforeAutospacing="1" w:after="100" w:afterAutospacing="1"/>
      </w:pPr>
      <w:r w:rsidRPr="007F1A22">
        <w:rPr>
          <w:b/>
          <w:bCs/>
        </w:rPr>
        <w:t>№</w:t>
      </w:r>
      <w:r w:rsidR="00F60F16">
        <w:rPr>
          <w:b/>
          <w:bCs/>
        </w:rPr>
        <w:t>6</w:t>
      </w:r>
      <w:r w:rsidRPr="007F1A22">
        <w:t xml:space="preserve"> Оборачиваемость и влияние на рентабельность</w:t>
      </w:r>
    </w:p>
    <w:p w14:paraId="26013F0C" w14:textId="48BC10A6" w:rsidR="00900966" w:rsidRPr="007F1A22" w:rsidRDefault="00900966" w:rsidP="00900966">
      <w:pPr>
        <w:numPr>
          <w:ilvl w:val="0"/>
          <w:numId w:val="22"/>
        </w:numPr>
        <w:spacing w:before="100" w:beforeAutospacing="1" w:after="100" w:afterAutospacing="1"/>
      </w:pPr>
      <w:r w:rsidRPr="007F1A22">
        <w:rPr>
          <w:b/>
          <w:bCs/>
        </w:rPr>
        <w:t>№</w:t>
      </w:r>
      <w:r w:rsidR="00F60F16">
        <w:rPr>
          <w:b/>
          <w:bCs/>
        </w:rPr>
        <w:t>7</w:t>
      </w:r>
      <w:r w:rsidRPr="007F1A22">
        <w:t xml:space="preserve"> Идентификация SKU-паразита</w:t>
      </w:r>
    </w:p>
    <w:p w14:paraId="18DC750C" w14:textId="75B0358A" w:rsidR="00900966" w:rsidRPr="007F1A22" w:rsidRDefault="00900966" w:rsidP="00900966">
      <w:pPr>
        <w:numPr>
          <w:ilvl w:val="0"/>
          <w:numId w:val="22"/>
        </w:numPr>
        <w:spacing w:before="100" w:beforeAutospacing="1" w:after="100" w:afterAutospacing="1"/>
      </w:pPr>
      <w:r w:rsidRPr="007F1A22">
        <w:rPr>
          <w:b/>
          <w:bCs/>
        </w:rPr>
        <w:t>№</w:t>
      </w:r>
      <w:r w:rsidR="00F60F16">
        <w:rPr>
          <w:b/>
          <w:bCs/>
        </w:rPr>
        <w:t>8</w:t>
      </w:r>
      <w:r w:rsidRPr="007F1A22">
        <w:t xml:space="preserve"> Порог значимости SKU</w:t>
      </w:r>
    </w:p>
    <w:p w14:paraId="5C82FDFD" w14:textId="03821B16" w:rsidR="00900966" w:rsidRPr="00900966" w:rsidRDefault="00900966" w:rsidP="00900966">
      <w:pPr>
        <w:numPr>
          <w:ilvl w:val="0"/>
          <w:numId w:val="22"/>
        </w:numPr>
        <w:spacing w:before="100" w:beforeAutospacing="1" w:after="100" w:afterAutospacing="1"/>
      </w:pPr>
      <w:r w:rsidRPr="00900966">
        <w:rPr>
          <w:b/>
          <w:bCs/>
        </w:rPr>
        <w:t>№</w:t>
      </w:r>
      <w:r w:rsidR="00F60F16">
        <w:rPr>
          <w:b/>
          <w:bCs/>
        </w:rPr>
        <w:t>9</w:t>
      </w:r>
      <w:r w:rsidRPr="00900966">
        <w:t xml:space="preserve"> Товар-звезда: как не сжечь маржу при росте объёма</w:t>
      </w:r>
    </w:p>
    <w:p w14:paraId="2856A855" w14:textId="38458DA4" w:rsidR="00900966" w:rsidRPr="00900966" w:rsidRDefault="00900966" w:rsidP="00900966">
      <w:pPr>
        <w:numPr>
          <w:ilvl w:val="0"/>
          <w:numId w:val="22"/>
        </w:numPr>
        <w:spacing w:before="100" w:beforeAutospacing="1" w:after="100" w:afterAutospacing="1"/>
      </w:pPr>
      <w:r w:rsidRPr="00900966">
        <w:rPr>
          <w:b/>
          <w:bCs/>
        </w:rPr>
        <w:t>№</w:t>
      </w:r>
      <w:r w:rsidR="00F60F16">
        <w:rPr>
          <w:b/>
          <w:bCs/>
        </w:rPr>
        <w:t>10</w:t>
      </w:r>
      <w:r w:rsidRPr="00900966">
        <w:t xml:space="preserve"> Расчёт оптимального ассортимента по марже, выручке и </w:t>
      </w:r>
      <w:r w:rsidRPr="007F1A22">
        <w:t>ROMI</w:t>
      </w:r>
    </w:p>
    <w:p w14:paraId="7ED3B1DE" w14:textId="33042022" w:rsidR="00900966" w:rsidRPr="008602CA" w:rsidRDefault="00900966" w:rsidP="00900966">
      <w:pPr>
        <w:pStyle w:val="1"/>
        <w:rPr>
          <w:rFonts w:ascii="Times New Roman" w:eastAsia="Times New Roman" w:hAnsi="Times New Roman"/>
        </w:rPr>
      </w:pPr>
      <w:bookmarkStart w:id="9" w:name="_Toc217759711"/>
      <w:r w:rsidRPr="00900966">
        <w:lastRenderedPageBreak/>
        <w:t>Задача №</w:t>
      </w:r>
      <w:r w:rsidR="00F60F16">
        <w:t>6</w:t>
      </w:r>
      <w:r w:rsidRPr="00900966">
        <w:t xml:space="preserve"> Оборачиваемость товара и влияние на рентабельность</w:t>
      </w:r>
      <w:bookmarkEnd w:id="9"/>
    </w:p>
    <w:p w14:paraId="42A73005" w14:textId="1B0E752E" w:rsidR="00900966" w:rsidRPr="008602CA" w:rsidRDefault="00900966" w:rsidP="00900966">
      <w:pPr>
        <w:pStyle w:val="21"/>
      </w:pPr>
      <w:r w:rsidRPr="00900966">
        <w:t>БЛОК 0. Цена ошибки (до расчётов)</w:t>
      </w:r>
    </w:p>
    <w:p w14:paraId="05A6F90C" w14:textId="14B2131F" w:rsidR="00900966" w:rsidRPr="008602CA" w:rsidRDefault="00900966" w:rsidP="00900966">
      <w:pPr>
        <w:pStyle w:val="p3"/>
      </w:pPr>
      <w:r>
        <w:t>Если удерживать на складе SKU (товарная позиция) с низкой оборачиваемостью на уровне 10 месяцев без расчёта → замораживается капитал в остатке → приоритетные SKU недофинансируются → денежный поток ухудшается при сохранении «красивой» P&amp;L (отчёт о прибылях и убытках) на обороте → складовая ёмкость занята медленным SKU → растёт совокупная стоимость хранения и риск списаний → управленческое решение по складу принимается по иллюзии прибыльности вместо эффективности капитала.</w:t>
      </w:r>
    </w:p>
    <w:p w14:paraId="1192FA6E" w14:textId="0E944297" w:rsidR="00900966" w:rsidRPr="008602CA" w:rsidRDefault="00900966" w:rsidP="00900966">
      <w:pPr>
        <w:pStyle w:val="21"/>
      </w:pPr>
      <w:r w:rsidRPr="00900966">
        <w:t>БЛОК 1. Управленческая цель — ИСПРАВЛЕННАЯ ВЕРСИЯ</w:t>
      </w:r>
    </w:p>
    <w:p w14:paraId="1D6805D9" w14:textId="68CB426A" w:rsidR="00900966" w:rsidRPr="00900966" w:rsidRDefault="00900966" w:rsidP="00900966">
      <w:pPr>
        <w:pStyle w:val="p4"/>
      </w:pPr>
      <w:r>
        <w:rPr>
          <w:rStyle w:val="s2"/>
        </w:rPr>
        <w:t xml:space="preserve">Принять решение: </w:t>
      </w:r>
      <w:r>
        <w:rPr>
          <w:b/>
          <w:bCs/>
        </w:rPr>
        <w:t>разрешено ли держать текущие остатки по каждому SKU (товарная позиция) и какие лимиты остатка фиксируем как обязательные</w:t>
      </w:r>
      <w:r>
        <w:rPr>
          <w:rStyle w:val="s2"/>
        </w:rPr>
        <w:t>, чтобы не замораживать капитал при одинаковой цене продажи.</w:t>
      </w:r>
    </w:p>
    <w:p w14:paraId="3AB50A0F" w14:textId="77777777" w:rsidR="00900966" w:rsidRDefault="00900966" w:rsidP="00900966">
      <w:pPr>
        <w:pStyle w:val="21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3407"/>
        <w:gridCol w:w="2691"/>
        <w:gridCol w:w="1044"/>
      </w:tblGrid>
      <w:tr w:rsidR="00900966" w14:paraId="607C3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FAC14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18951CE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Товар А</w:t>
            </w:r>
          </w:p>
        </w:tc>
        <w:tc>
          <w:tcPr>
            <w:tcW w:w="0" w:type="auto"/>
            <w:vAlign w:val="center"/>
            <w:hideMark/>
          </w:tcPr>
          <w:p w14:paraId="6C14442B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Товар Б</w:t>
            </w:r>
          </w:p>
        </w:tc>
        <w:tc>
          <w:tcPr>
            <w:tcW w:w="0" w:type="auto"/>
            <w:vAlign w:val="center"/>
            <w:hideMark/>
          </w:tcPr>
          <w:p w14:paraId="60881AE2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900966" w14:paraId="1909D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8261" w14:textId="77777777" w:rsidR="00900966" w:rsidRDefault="00900966">
            <w:pPr>
              <w:pStyle w:val="p1"/>
            </w:pPr>
            <w:r>
              <w:t>Цена продажи (без НДС по умолчанию)</w:t>
            </w:r>
          </w:p>
        </w:tc>
        <w:tc>
          <w:tcPr>
            <w:tcW w:w="0" w:type="auto"/>
            <w:vAlign w:val="center"/>
            <w:hideMark/>
          </w:tcPr>
          <w:p w14:paraId="340C7D02" w14:textId="77777777" w:rsidR="00900966" w:rsidRDefault="00900966">
            <w:pPr>
              <w:pStyle w:val="p1"/>
            </w:pPr>
            <w:r>
              <w:t>1 500</w:t>
            </w:r>
          </w:p>
        </w:tc>
        <w:tc>
          <w:tcPr>
            <w:tcW w:w="0" w:type="auto"/>
            <w:vAlign w:val="center"/>
            <w:hideMark/>
          </w:tcPr>
          <w:p w14:paraId="5E24914A" w14:textId="77777777" w:rsidR="00900966" w:rsidRDefault="00900966">
            <w:pPr>
              <w:pStyle w:val="p1"/>
            </w:pPr>
            <w:r>
              <w:t>1 500</w:t>
            </w:r>
          </w:p>
        </w:tc>
        <w:tc>
          <w:tcPr>
            <w:tcW w:w="0" w:type="auto"/>
            <w:vAlign w:val="center"/>
            <w:hideMark/>
          </w:tcPr>
          <w:p w14:paraId="3BE69C60" w14:textId="77777777" w:rsidR="00900966" w:rsidRDefault="00900966">
            <w:pPr>
              <w:pStyle w:val="p1"/>
            </w:pPr>
            <w:r>
              <w:t>₽/шт</w:t>
            </w:r>
          </w:p>
        </w:tc>
      </w:tr>
      <w:tr w:rsidR="00900966" w14:paraId="1B263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8619" w14:textId="77777777" w:rsidR="00900966" w:rsidRDefault="00900966">
            <w:pPr>
              <w:pStyle w:val="p1"/>
            </w:pPr>
            <w:r>
              <w:t>Себестоимость (без НДС по умолчанию)</w:t>
            </w:r>
          </w:p>
        </w:tc>
        <w:tc>
          <w:tcPr>
            <w:tcW w:w="0" w:type="auto"/>
            <w:vAlign w:val="center"/>
            <w:hideMark/>
          </w:tcPr>
          <w:p w14:paraId="1D043491" w14:textId="77777777" w:rsidR="00900966" w:rsidRDefault="00900966">
            <w:pPr>
              <w:pStyle w:val="p1"/>
            </w:pPr>
            <w:r>
              <w:t>600</w:t>
            </w:r>
          </w:p>
        </w:tc>
        <w:tc>
          <w:tcPr>
            <w:tcW w:w="0" w:type="auto"/>
            <w:vAlign w:val="center"/>
            <w:hideMark/>
          </w:tcPr>
          <w:p w14:paraId="45615D17" w14:textId="77777777" w:rsidR="00900966" w:rsidRDefault="00900966">
            <w:pPr>
              <w:pStyle w:val="p1"/>
            </w:pPr>
            <w:r>
              <w:t>600</w:t>
            </w:r>
          </w:p>
        </w:tc>
        <w:tc>
          <w:tcPr>
            <w:tcW w:w="0" w:type="auto"/>
            <w:vAlign w:val="center"/>
            <w:hideMark/>
          </w:tcPr>
          <w:p w14:paraId="433D20F5" w14:textId="77777777" w:rsidR="00900966" w:rsidRDefault="00900966">
            <w:pPr>
              <w:pStyle w:val="p1"/>
            </w:pPr>
            <w:r>
              <w:t>₽/шт</w:t>
            </w:r>
          </w:p>
        </w:tc>
      </w:tr>
      <w:tr w:rsidR="00900966" w14:paraId="34B69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0BF8" w14:textId="77777777" w:rsidR="00900966" w:rsidRDefault="00900966">
            <w:pPr>
              <w:pStyle w:val="p1"/>
            </w:pPr>
            <w:r>
              <w:t>Продажи в месяц</w:t>
            </w:r>
          </w:p>
        </w:tc>
        <w:tc>
          <w:tcPr>
            <w:tcW w:w="0" w:type="auto"/>
            <w:vAlign w:val="center"/>
            <w:hideMark/>
          </w:tcPr>
          <w:p w14:paraId="34F0E569" w14:textId="77777777" w:rsidR="00900966" w:rsidRDefault="00900966">
            <w:pPr>
              <w:pStyle w:val="p1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189DCF74" w14:textId="77777777" w:rsidR="00900966" w:rsidRDefault="00900966">
            <w:pPr>
              <w:pStyle w:val="p1"/>
            </w:pPr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792C549A" w14:textId="77777777" w:rsidR="00900966" w:rsidRDefault="00900966">
            <w:pPr>
              <w:pStyle w:val="p1"/>
            </w:pPr>
            <w:r>
              <w:t>шт/мес</w:t>
            </w:r>
          </w:p>
        </w:tc>
      </w:tr>
      <w:tr w:rsidR="00900966" w14:paraId="0B349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656F" w14:textId="77777777" w:rsidR="00900966" w:rsidRDefault="00900966">
            <w:pPr>
              <w:pStyle w:val="p1"/>
            </w:pPr>
            <w:r>
              <w:t>Остаток на складе</w:t>
            </w:r>
          </w:p>
        </w:tc>
        <w:tc>
          <w:tcPr>
            <w:tcW w:w="0" w:type="auto"/>
            <w:vAlign w:val="center"/>
            <w:hideMark/>
          </w:tcPr>
          <w:p w14:paraId="1EB23722" w14:textId="77777777" w:rsidR="00900966" w:rsidRDefault="00900966">
            <w:pPr>
              <w:pStyle w:val="p1"/>
            </w:pPr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35F9C4BB" w14:textId="77777777" w:rsidR="00900966" w:rsidRDefault="00900966">
            <w:pPr>
              <w:pStyle w:val="p1"/>
            </w:pPr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49FD084F" w14:textId="77777777" w:rsidR="00900966" w:rsidRDefault="00900966">
            <w:pPr>
              <w:pStyle w:val="p1"/>
            </w:pPr>
            <w:r>
              <w:t>шт</w:t>
            </w:r>
          </w:p>
        </w:tc>
      </w:tr>
      <w:tr w:rsidR="00900966" w14:paraId="72586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F80F" w14:textId="77777777" w:rsidR="00900966" w:rsidRDefault="00900966">
            <w:pPr>
              <w:pStyle w:val="p1"/>
            </w:pPr>
            <w:r>
              <w:t>Хранение</w:t>
            </w:r>
          </w:p>
        </w:tc>
        <w:tc>
          <w:tcPr>
            <w:tcW w:w="0" w:type="auto"/>
            <w:vAlign w:val="center"/>
            <w:hideMark/>
          </w:tcPr>
          <w:p w14:paraId="1B275F72" w14:textId="77777777" w:rsidR="00900966" w:rsidRDefault="00900966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08565F7" w14:textId="77777777" w:rsidR="00900966" w:rsidRDefault="00900966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8A58E7F" w14:textId="77777777" w:rsidR="00900966" w:rsidRDefault="00900966">
            <w:pPr>
              <w:pStyle w:val="p1"/>
            </w:pPr>
            <w:r>
              <w:t>₽/шт·мес</w:t>
            </w:r>
          </w:p>
        </w:tc>
      </w:tr>
      <w:tr w:rsidR="00900966" w14:paraId="1699D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DD9E" w14:textId="77777777" w:rsidR="00900966" w:rsidRDefault="00900966">
            <w:pPr>
              <w:pStyle w:val="p1"/>
            </w:pPr>
            <w: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4FD4C440" w14:textId="77777777" w:rsidR="00900966" w:rsidRDefault="00900966">
            <w:pPr>
              <w:pStyle w:val="p1"/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30799A87" w14:textId="77777777" w:rsidR="00900966" w:rsidRDefault="00900966">
            <w:pPr>
              <w:pStyle w:val="p1"/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4429E743" w14:textId="77777777" w:rsidR="00900966" w:rsidRDefault="00900966">
            <w:pPr>
              <w:pStyle w:val="p1"/>
            </w:pPr>
            <w:r>
              <w:t>% от выручки</w:t>
            </w:r>
          </w:p>
        </w:tc>
      </w:tr>
      <w:tr w:rsidR="00900966" w14:paraId="40BA9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44076" w14:textId="77777777" w:rsidR="00900966" w:rsidRDefault="00900966">
            <w:pPr>
              <w:pStyle w:val="p1"/>
            </w:pPr>
            <w:r>
              <w:t>Форма налогообложения</w:t>
            </w:r>
          </w:p>
        </w:tc>
        <w:tc>
          <w:tcPr>
            <w:tcW w:w="0" w:type="auto"/>
            <w:vAlign w:val="center"/>
            <w:hideMark/>
          </w:tcPr>
          <w:p w14:paraId="54D9B872" w14:textId="77777777" w:rsidR="00900966" w:rsidRDefault="00900966">
            <w:pPr>
              <w:pStyle w:val="p1"/>
            </w:pPr>
            <w:r>
              <w:t>ООО, ОСНО (общая система налогообложения), НДС (налог на добавленную стоимость)</w:t>
            </w:r>
          </w:p>
        </w:tc>
        <w:tc>
          <w:tcPr>
            <w:tcW w:w="0" w:type="auto"/>
            <w:vAlign w:val="center"/>
            <w:hideMark/>
          </w:tcPr>
          <w:p w14:paraId="3F85D57D" w14:textId="77777777" w:rsidR="00900966" w:rsidRDefault="00900966">
            <w:pPr>
              <w:pStyle w:val="p1"/>
            </w:pPr>
            <w:r>
              <w:t>ООО, ОСНО (общая система налогообложения), НДС (налог на добавленную стоимость)</w:t>
            </w:r>
          </w:p>
        </w:tc>
        <w:tc>
          <w:tcPr>
            <w:tcW w:w="0" w:type="auto"/>
            <w:vAlign w:val="center"/>
            <w:hideMark/>
          </w:tcPr>
          <w:p w14:paraId="0C5C01B7" w14:textId="77777777" w:rsidR="00900966" w:rsidRDefault="00900966">
            <w:pPr>
              <w:pStyle w:val="p1"/>
            </w:pPr>
            <w:r>
              <w:t>да/нет</w:t>
            </w:r>
          </w:p>
        </w:tc>
      </w:tr>
      <w:tr w:rsidR="00900966" w14:paraId="1788E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B6E65" w14:textId="77777777" w:rsidR="00900966" w:rsidRDefault="00900966">
            <w:pPr>
              <w:pStyle w:val="p1"/>
            </w:pPr>
            <w:r>
              <w:t>НДС (норматив с 01.01.2026)</w:t>
            </w:r>
          </w:p>
        </w:tc>
        <w:tc>
          <w:tcPr>
            <w:tcW w:w="0" w:type="auto"/>
            <w:vAlign w:val="center"/>
            <w:hideMark/>
          </w:tcPr>
          <w:p w14:paraId="5BB6F9DF" w14:textId="77777777" w:rsidR="00900966" w:rsidRDefault="00900966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159CD068" w14:textId="77777777" w:rsidR="00900966" w:rsidRDefault="00900966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3BF3EAF1" w14:textId="77777777" w:rsidR="00900966" w:rsidRDefault="00900966">
            <w:pPr>
              <w:pStyle w:val="p1"/>
            </w:pPr>
            <w:r>
              <w:t>%</w:t>
            </w:r>
          </w:p>
        </w:tc>
      </w:tr>
      <w:tr w:rsidR="00900966" w14:paraId="15940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779E3" w14:textId="77777777" w:rsidR="00900966" w:rsidRDefault="00900966">
            <w:pPr>
              <w:pStyle w:val="p1"/>
            </w:pPr>
            <w:r>
              <w:t>Необходимо 1</w:t>
            </w:r>
          </w:p>
        </w:tc>
        <w:tc>
          <w:tcPr>
            <w:tcW w:w="0" w:type="auto"/>
            <w:vAlign w:val="center"/>
            <w:hideMark/>
          </w:tcPr>
          <w:p w14:paraId="376BF9BE" w14:textId="77777777" w:rsidR="00900966" w:rsidRDefault="00900966">
            <w:pPr>
              <w:pStyle w:val="p1"/>
            </w:pPr>
            <w:r>
              <w:t>Рассчитать оборачиваемость</w:t>
            </w:r>
          </w:p>
        </w:tc>
        <w:tc>
          <w:tcPr>
            <w:tcW w:w="0" w:type="auto"/>
            <w:vAlign w:val="center"/>
            <w:hideMark/>
          </w:tcPr>
          <w:p w14:paraId="4458C6AA" w14:textId="77777777" w:rsidR="00900966" w:rsidRDefault="00900966">
            <w:pPr>
              <w:pStyle w:val="p1"/>
            </w:pPr>
            <w:r>
              <w:t>Рассчитать оборачиваемость</w:t>
            </w:r>
          </w:p>
        </w:tc>
        <w:tc>
          <w:tcPr>
            <w:tcW w:w="0" w:type="auto"/>
            <w:vAlign w:val="center"/>
            <w:hideMark/>
          </w:tcPr>
          <w:p w14:paraId="1CCA3D07" w14:textId="77777777" w:rsidR="00900966" w:rsidRDefault="00900966">
            <w:pPr>
              <w:pStyle w:val="p1"/>
            </w:pPr>
            <w:r>
              <w:t>—</w:t>
            </w:r>
          </w:p>
        </w:tc>
      </w:tr>
      <w:tr w:rsidR="00900966" w14:paraId="7D6AF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C7AC" w14:textId="77777777" w:rsidR="00900966" w:rsidRDefault="00900966">
            <w:pPr>
              <w:pStyle w:val="p1"/>
            </w:pPr>
            <w:r>
              <w:t>Необходимо 2</w:t>
            </w:r>
          </w:p>
        </w:tc>
        <w:tc>
          <w:tcPr>
            <w:tcW w:w="0" w:type="auto"/>
            <w:vAlign w:val="center"/>
            <w:hideMark/>
          </w:tcPr>
          <w:p w14:paraId="5D4BEF38" w14:textId="77777777" w:rsidR="00900966" w:rsidRDefault="00900966">
            <w:pPr>
              <w:pStyle w:val="p1"/>
            </w:pPr>
            <w:r>
              <w:t>Рассчитать валовую и чистую прибыль</w:t>
            </w:r>
          </w:p>
        </w:tc>
        <w:tc>
          <w:tcPr>
            <w:tcW w:w="0" w:type="auto"/>
            <w:vAlign w:val="center"/>
            <w:hideMark/>
          </w:tcPr>
          <w:p w14:paraId="45251A19" w14:textId="77777777" w:rsidR="00900966" w:rsidRDefault="00900966">
            <w:pPr>
              <w:pStyle w:val="p1"/>
            </w:pPr>
            <w:r>
              <w:t>Рассчитать валовую и чистую прибыль</w:t>
            </w:r>
          </w:p>
        </w:tc>
        <w:tc>
          <w:tcPr>
            <w:tcW w:w="0" w:type="auto"/>
            <w:vAlign w:val="center"/>
            <w:hideMark/>
          </w:tcPr>
          <w:p w14:paraId="3B671A5B" w14:textId="77777777" w:rsidR="00900966" w:rsidRDefault="00900966">
            <w:pPr>
              <w:pStyle w:val="p1"/>
            </w:pPr>
            <w:r>
              <w:t>—</w:t>
            </w:r>
          </w:p>
        </w:tc>
      </w:tr>
      <w:tr w:rsidR="00900966" w14:paraId="7C5DC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991A7" w14:textId="77777777" w:rsidR="00900966" w:rsidRDefault="00900966">
            <w:pPr>
              <w:pStyle w:val="p1"/>
            </w:pPr>
            <w:r>
              <w:t>Необходимо 3</w:t>
            </w:r>
          </w:p>
        </w:tc>
        <w:tc>
          <w:tcPr>
            <w:tcW w:w="0" w:type="auto"/>
            <w:vAlign w:val="center"/>
            <w:hideMark/>
          </w:tcPr>
          <w:p w14:paraId="37A55C0E" w14:textId="77777777" w:rsidR="00900966" w:rsidRDefault="00900966">
            <w:pPr>
              <w:pStyle w:val="p1"/>
            </w:pPr>
            <w:r>
              <w:t>С учётом хранения определить, какой товар эффективнее</w:t>
            </w:r>
          </w:p>
        </w:tc>
        <w:tc>
          <w:tcPr>
            <w:tcW w:w="0" w:type="auto"/>
            <w:vAlign w:val="center"/>
            <w:hideMark/>
          </w:tcPr>
          <w:p w14:paraId="5DC95B41" w14:textId="77777777" w:rsidR="00900966" w:rsidRDefault="00900966">
            <w:pPr>
              <w:pStyle w:val="p1"/>
            </w:pPr>
            <w:r>
              <w:t>С учётом хранения определить, какой товар эффективнее</w:t>
            </w:r>
          </w:p>
        </w:tc>
        <w:tc>
          <w:tcPr>
            <w:tcW w:w="0" w:type="auto"/>
            <w:vAlign w:val="center"/>
            <w:hideMark/>
          </w:tcPr>
          <w:p w14:paraId="10BEA21C" w14:textId="77777777" w:rsidR="00900966" w:rsidRDefault="00900966">
            <w:pPr>
              <w:pStyle w:val="p1"/>
            </w:pPr>
            <w:r>
              <w:t>—</w:t>
            </w:r>
          </w:p>
        </w:tc>
      </w:tr>
      <w:tr w:rsidR="00900966" w14:paraId="408C5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0E44B" w14:textId="77777777" w:rsidR="00900966" w:rsidRDefault="00900966">
            <w:pPr>
              <w:pStyle w:val="p1"/>
            </w:pPr>
            <w:r>
              <w:t>Необходимо 4</w:t>
            </w:r>
          </w:p>
        </w:tc>
        <w:tc>
          <w:tcPr>
            <w:tcW w:w="0" w:type="auto"/>
            <w:vAlign w:val="center"/>
            <w:hideMark/>
          </w:tcPr>
          <w:p w14:paraId="7E42F02D" w14:textId="77777777" w:rsidR="00900966" w:rsidRDefault="00900966">
            <w:pPr>
              <w:pStyle w:val="p1"/>
            </w:pPr>
            <w:r>
              <w:t>Сформировать выводы для управления складом</w:t>
            </w:r>
          </w:p>
        </w:tc>
        <w:tc>
          <w:tcPr>
            <w:tcW w:w="0" w:type="auto"/>
            <w:vAlign w:val="center"/>
            <w:hideMark/>
          </w:tcPr>
          <w:p w14:paraId="6904F3DE" w14:textId="77777777" w:rsidR="00900966" w:rsidRDefault="00900966">
            <w:pPr>
              <w:pStyle w:val="p1"/>
            </w:pPr>
            <w:r>
              <w:t>Сформировать выводы для управления складом</w:t>
            </w:r>
          </w:p>
        </w:tc>
        <w:tc>
          <w:tcPr>
            <w:tcW w:w="0" w:type="auto"/>
            <w:vAlign w:val="center"/>
            <w:hideMark/>
          </w:tcPr>
          <w:p w14:paraId="7E0C7FB5" w14:textId="77777777" w:rsidR="00900966" w:rsidRDefault="00900966">
            <w:pPr>
              <w:pStyle w:val="p1"/>
            </w:pPr>
            <w:r>
              <w:t>—</w:t>
            </w:r>
          </w:p>
        </w:tc>
      </w:tr>
      <w:tr w:rsidR="00900966" w:rsidRPr="00900966" w14:paraId="29CE4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54AC0" w14:textId="77777777" w:rsidR="00900966" w:rsidRDefault="00900966">
            <w:pPr>
              <w:pStyle w:val="p1"/>
            </w:pPr>
            <w:r>
              <w:t xml:space="preserve">Термины и аббревиатуры, </w:t>
            </w:r>
            <w:r>
              <w:lastRenderedPageBreak/>
              <w:t>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00118604" w14:textId="77777777" w:rsidR="00900966" w:rsidRDefault="00900966">
            <w:pPr>
              <w:pStyle w:val="p1"/>
            </w:pPr>
            <w:r>
              <w:lastRenderedPageBreak/>
              <w:t xml:space="preserve">SKU; P&amp;L; cash flow (денежный поток); Days Inventory </w:t>
            </w:r>
            <w:r>
              <w:lastRenderedPageBreak/>
              <w:t>Outstanding (дни запасов в остатках, DIO); GMV (валовый оборот, если используется как синоним выручки)</w:t>
            </w:r>
          </w:p>
        </w:tc>
        <w:tc>
          <w:tcPr>
            <w:tcW w:w="0" w:type="auto"/>
            <w:vAlign w:val="center"/>
            <w:hideMark/>
          </w:tcPr>
          <w:p w14:paraId="3B4EE7E6" w14:textId="77777777" w:rsidR="00900966" w:rsidRPr="00900966" w:rsidRDefault="00900966"/>
        </w:tc>
        <w:tc>
          <w:tcPr>
            <w:tcW w:w="0" w:type="auto"/>
            <w:vAlign w:val="center"/>
            <w:hideMark/>
          </w:tcPr>
          <w:p w14:paraId="5D232EFB" w14:textId="77777777" w:rsidR="00900966" w:rsidRPr="00900966" w:rsidRDefault="00900966">
            <w:pPr>
              <w:rPr>
                <w:sz w:val="20"/>
                <w:szCs w:val="20"/>
              </w:rPr>
            </w:pPr>
          </w:p>
        </w:tc>
      </w:tr>
    </w:tbl>
    <w:p w14:paraId="693FA735" w14:textId="77777777" w:rsidR="00900966" w:rsidRDefault="00900966" w:rsidP="00900966">
      <w:pPr>
        <w:pStyle w:val="21"/>
        <w:rPr>
          <w:sz w:val="36"/>
          <w:szCs w:val="36"/>
        </w:rPr>
      </w:pPr>
      <w:r>
        <w:t>БЛОК 3. Логика управленческого расчёта</w:t>
      </w:r>
    </w:p>
    <w:p w14:paraId="49FE8561" w14:textId="77777777" w:rsidR="00900966" w:rsidRDefault="00900966" w:rsidP="00900966">
      <w:pPr>
        <w:pStyle w:val="p1"/>
        <w:numPr>
          <w:ilvl w:val="0"/>
          <w:numId w:val="20"/>
        </w:numPr>
      </w:pPr>
      <w:r>
        <w:t>Сначала фиксируется скорость превращения складского остатка в продажи, потому что управляется не «маржа на бумаге», а скорость возврата капитала из склада в деньги.</w:t>
      </w:r>
    </w:p>
    <w:p w14:paraId="444FAE02" w14:textId="77777777" w:rsidR="00900966" w:rsidRDefault="00900966" w:rsidP="00900966">
      <w:pPr>
        <w:pStyle w:val="p1"/>
        <w:numPr>
          <w:ilvl w:val="0"/>
          <w:numId w:val="20"/>
        </w:numPr>
      </w:pPr>
      <w:r>
        <w:t>Затем считается месячный денежный результат от продаж после комиссий и себестоимости, потому что одинаковая цена не означает одинаковую прибыль.</w:t>
      </w:r>
    </w:p>
    <w:p w14:paraId="3FD35F6A" w14:textId="77777777" w:rsidR="00900966" w:rsidRDefault="00900966" w:rsidP="00900966">
      <w:pPr>
        <w:pStyle w:val="p1"/>
        <w:numPr>
          <w:ilvl w:val="0"/>
          <w:numId w:val="20"/>
        </w:numPr>
      </w:pPr>
      <w:r>
        <w:t>Далее добавляется стоимость хранения как обязательная плата за замороженный остаток, потому что складовой запас — это управляемый ресурс с ценой.</w:t>
      </w:r>
    </w:p>
    <w:p w14:paraId="41C1FF91" w14:textId="76622257" w:rsidR="00900966" w:rsidRPr="00900966" w:rsidRDefault="00900966" w:rsidP="00900966">
      <w:pPr>
        <w:pStyle w:val="p1"/>
        <w:numPr>
          <w:ilvl w:val="0"/>
          <w:numId w:val="20"/>
        </w:numPr>
      </w:pPr>
      <w:r>
        <w:t>В финале нормируется результат на капитал в остатке, потому что решение уровня C-level — это выбор, где капитал даёт большую отдачу при одинаковой цене продажи.</w:t>
      </w:r>
    </w:p>
    <w:p w14:paraId="4A763A23" w14:textId="77777777" w:rsidR="00900966" w:rsidRDefault="00900966" w:rsidP="00900966">
      <w:pPr>
        <w:pStyle w:val="21"/>
      </w:pPr>
      <w:r>
        <w:t>БЛОК 4. Формулы</w:t>
      </w:r>
    </w:p>
    <w:p w14:paraId="34A13019" w14:textId="77777777" w:rsidR="00900966" w:rsidRDefault="00900966" w:rsidP="00900966">
      <w:pPr>
        <w:pStyle w:val="p1"/>
        <w:numPr>
          <w:ilvl w:val="0"/>
          <w:numId w:val="21"/>
        </w:numPr>
      </w:pPr>
      <w:r>
        <w:t xml:space="preserve">Оборачиваемость, мес = </w:t>
      </w:r>
      <w:r>
        <w:rPr>
          <w:rStyle w:val="s1"/>
        </w:rPr>
        <w:t>Остаток / Продажи_мес</w:t>
      </w:r>
    </w:p>
    <w:p w14:paraId="26BF11B1" w14:textId="77777777" w:rsidR="00900966" w:rsidRDefault="00900966" w:rsidP="00900966">
      <w:pPr>
        <w:pStyle w:val="p1"/>
        <w:numPr>
          <w:ilvl w:val="0"/>
          <w:numId w:val="21"/>
        </w:numPr>
      </w:pPr>
      <w:r>
        <w:rPr>
          <w:rStyle w:val="s1"/>
        </w:rPr>
        <w:t xml:space="preserve">Выручка_мес = </w:t>
      </w:r>
      <w:r>
        <w:t>Цена * Продажи_мес</w:t>
      </w:r>
    </w:p>
    <w:p w14:paraId="0B166847" w14:textId="77777777" w:rsidR="00900966" w:rsidRDefault="00900966" w:rsidP="00900966">
      <w:pPr>
        <w:pStyle w:val="p1"/>
        <w:numPr>
          <w:ilvl w:val="0"/>
          <w:numId w:val="21"/>
        </w:numPr>
      </w:pPr>
      <w:r>
        <w:rPr>
          <w:rStyle w:val="s1"/>
        </w:rPr>
        <w:t xml:space="preserve">Комиссия_мес = </w:t>
      </w:r>
      <w:r>
        <w:t>Выручка_мес * 0,15</w:t>
      </w:r>
    </w:p>
    <w:p w14:paraId="75AB2F60" w14:textId="77777777" w:rsidR="00900966" w:rsidRDefault="00900966" w:rsidP="00900966">
      <w:pPr>
        <w:pStyle w:val="p1"/>
        <w:numPr>
          <w:ilvl w:val="0"/>
          <w:numId w:val="21"/>
        </w:numPr>
      </w:pPr>
      <w:r>
        <w:t xml:space="preserve">Себестоимость_продаж_мес = </w:t>
      </w:r>
      <w:r>
        <w:rPr>
          <w:rStyle w:val="s1"/>
        </w:rPr>
        <w:t>Себестоимость * Продажи_мес</w:t>
      </w:r>
    </w:p>
    <w:p w14:paraId="43456FEF" w14:textId="77777777" w:rsidR="00900966" w:rsidRDefault="00900966" w:rsidP="00900966">
      <w:pPr>
        <w:pStyle w:val="p1"/>
        <w:numPr>
          <w:ilvl w:val="0"/>
          <w:numId w:val="21"/>
        </w:numPr>
      </w:pPr>
      <w:r>
        <w:rPr>
          <w:rStyle w:val="s1"/>
        </w:rPr>
        <w:t xml:space="preserve">Валовая_прибыль_мес = </w:t>
      </w:r>
      <w:r>
        <w:t>Выручка_мес – Комиссия_мес – Себестоимость_продаж_мес</w:t>
      </w:r>
    </w:p>
    <w:p w14:paraId="59E3F99E" w14:textId="77777777" w:rsidR="00900966" w:rsidRDefault="00900966" w:rsidP="00900966">
      <w:pPr>
        <w:pStyle w:val="p1"/>
        <w:numPr>
          <w:ilvl w:val="0"/>
          <w:numId w:val="21"/>
        </w:numPr>
      </w:pPr>
      <w:r>
        <w:rPr>
          <w:rStyle w:val="s1"/>
        </w:rPr>
        <w:t xml:space="preserve">Хранение_мес = </w:t>
      </w:r>
      <w:r>
        <w:t>Остаток * Ставка_хранения</w:t>
      </w:r>
    </w:p>
    <w:p w14:paraId="19EBFB6A" w14:textId="77777777" w:rsidR="00900966" w:rsidRDefault="00900966" w:rsidP="00900966">
      <w:pPr>
        <w:pStyle w:val="p1"/>
        <w:numPr>
          <w:ilvl w:val="0"/>
          <w:numId w:val="21"/>
        </w:numPr>
      </w:pPr>
      <w:r>
        <w:rPr>
          <w:rStyle w:val="s1"/>
        </w:rPr>
        <w:t xml:space="preserve">Чистая_прибыль_мес = </w:t>
      </w:r>
      <w:r>
        <w:t>Валовая_прибыль_мес – Хранение_мес</w:t>
      </w:r>
    </w:p>
    <w:p w14:paraId="0D18E342" w14:textId="77777777" w:rsidR="00900966" w:rsidRDefault="00900966" w:rsidP="00900966">
      <w:pPr>
        <w:pStyle w:val="p1"/>
        <w:numPr>
          <w:ilvl w:val="0"/>
          <w:numId w:val="21"/>
        </w:numPr>
      </w:pPr>
      <w:r>
        <w:rPr>
          <w:rStyle w:val="s1"/>
        </w:rPr>
        <w:t xml:space="preserve">Капитал_в_остатке = </w:t>
      </w:r>
      <w:r>
        <w:t>Остаток * Себестоимость</w:t>
      </w:r>
    </w:p>
    <w:p w14:paraId="0ED314F9" w14:textId="77777777" w:rsidR="00900966" w:rsidRDefault="00900966" w:rsidP="00900966">
      <w:pPr>
        <w:pStyle w:val="p1"/>
        <w:numPr>
          <w:ilvl w:val="0"/>
          <w:numId w:val="21"/>
        </w:numPr>
      </w:pPr>
      <w:r>
        <w:rPr>
          <w:rStyle w:val="s1"/>
        </w:rPr>
        <w:t xml:space="preserve">Доходность_капитала_в_остатке_мес = </w:t>
      </w:r>
      <w:r>
        <w:t>Чистая_прибыль_мес / Капитал_в_остатке</w:t>
      </w:r>
    </w:p>
    <w:p w14:paraId="52D85E8F" w14:textId="77777777" w:rsidR="00900966" w:rsidRDefault="00900966" w:rsidP="00900966">
      <w:pPr>
        <w:pStyle w:val="p1"/>
        <w:numPr>
          <w:ilvl w:val="0"/>
          <w:numId w:val="21"/>
        </w:numPr>
      </w:pPr>
      <w:r>
        <w:t xml:space="preserve">НДС_исходящий (VAT_out (выходной НДС)) = </w:t>
      </w:r>
      <w:r>
        <w:rPr>
          <w:rStyle w:val="s1"/>
        </w:rPr>
        <w:t>Выручка_мес * 0,22</w:t>
      </w:r>
    </w:p>
    <w:p w14:paraId="7C226581" w14:textId="405AD771" w:rsidR="00900966" w:rsidRPr="00900966" w:rsidRDefault="00900966" w:rsidP="00900966">
      <w:pPr>
        <w:pStyle w:val="p1"/>
        <w:numPr>
          <w:ilvl w:val="0"/>
          <w:numId w:val="21"/>
        </w:numPr>
      </w:pPr>
      <w:r>
        <w:t xml:space="preserve">НДС_входящий (VAT_in (входной НДС)) = </w:t>
      </w:r>
      <w:r>
        <w:rPr>
          <w:rStyle w:val="s1"/>
        </w:rPr>
        <w:t>НДС по затратам (если предъявлен к вычету)</w:t>
      </w:r>
      <w:r>
        <w:t xml:space="preserve"> — параметр требует подтверждения по входным документам</w:t>
      </w:r>
    </w:p>
    <w:p w14:paraId="76F64341" w14:textId="7807EB15" w:rsidR="00900966" w:rsidRPr="008602CA" w:rsidRDefault="00900966" w:rsidP="00900966">
      <w:pPr>
        <w:pStyle w:val="21"/>
      </w:pPr>
      <w:r w:rsidRPr="00900966">
        <w:t>БЛОК 5. Расчёт</w:t>
      </w:r>
    </w:p>
    <w:p w14:paraId="607EFF03" w14:textId="77777777" w:rsidR="00900966" w:rsidRDefault="00900966" w:rsidP="00F60F16">
      <w:pPr>
        <w:pStyle w:val="31"/>
      </w:pPr>
      <w:r w:rsidRPr="00F60F16">
        <w:t>Таблица 5.1 — Базовый расчёт (округление: до 2 знаков после запятой там, где требуется)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267"/>
        <w:gridCol w:w="3233"/>
        <w:gridCol w:w="1295"/>
        <w:gridCol w:w="1261"/>
        <w:gridCol w:w="979"/>
      </w:tblGrid>
      <w:tr w:rsidR="00900966" w14:paraId="7EFBFF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9ED3C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EDED3CA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56FC0AE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B3FAAF4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Товар А</w:t>
            </w:r>
          </w:p>
        </w:tc>
        <w:tc>
          <w:tcPr>
            <w:tcW w:w="0" w:type="auto"/>
            <w:vAlign w:val="center"/>
            <w:hideMark/>
          </w:tcPr>
          <w:p w14:paraId="748E2103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Товар Б</w:t>
            </w:r>
          </w:p>
        </w:tc>
        <w:tc>
          <w:tcPr>
            <w:tcW w:w="0" w:type="auto"/>
            <w:vAlign w:val="center"/>
            <w:hideMark/>
          </w:tcPr>
          <w:p w14:paraId="0B957025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900966" w14:paraId="072E8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C22DA" w14:textId="77777777" w:rsidR="00900966" w:rsidRDefault="00900966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951CE8D" w14:textId="77777777" w:rsidR="00900966" w:rsidRDefault="00900966">
            <w:pPr>
              <w:pStyle w:val="p1"/>
            </w:pPr>
            <w:r>
              <w:t>Оборачиваемость</w:t>
            </w:r>
          </w:p>
        </w:tc>
        <w:tc>
          <w:tcPr>
            <w:tcW w:w="0" w:type="auto"/>
            <w:vAlign w:val="center"/>
            <w:hideMark/>
          </w:tcPr>
          <w:p w14:paraId="626DCA64" w14:textId="77777777" w:rsidR="00900966" w:rsidRDefault="00900966">
            <w:pPr>
              <w:pStyle w:val="p1"/>
            </w:pPr>
            <w:r>
              <w:t>Остаток / Продажи_мес</w:t>
            </w:r>
          </w:p>
        </w:tc>
        <w:tc>
          <w:tcPr>
            <w:tcW w:w="0" w:type="auto"/>
            <w:vAlign w:val="center"/>
            <w:hideMark/>
          </w:tcPr>
          <w:p w14:paraId="28FA4FFF" w14:textId="77777777" w:rsidR="00900966" w:rsidRDefault="00900966">
            <w:pPr>
              <w:pStyle w:val="p1"/>
            </w:pPr>
            <w:r>
              <w:t>200 / 100 = 2,00</w:t>
            </w:r>
          </w:p>
        </w:tc>
        <w:tc>
          <w:tcPr>
            <w:tcW w:w="0" w:type="auto"/>
            <w:vAlign w:val="center"/>
            <w:hideMark/>
          </w:tcPr>
          <w:p w14:paraId="25DBB22B" w14:textId="77777777" w:rsidR="00900966" w:rsidRDefault="00900966">
            <w:pPr>
              <w:pStyle w:val="p1"/>
            </w:pPr>
            <w:r>
              <w:t>300 / 30 = 10,00</w:t>
            </w:r>
          </w:p>
        </w:tc>
        <w:tc>
          <w:tcPr>
            <w:tcW w:w="0" w:type="auto"/>
            <w:vAlign w:val="center"/>
            <w:hideMark/>
          </w:tcPr>
          <w:p w14:paraId="784EEEDD" w14:textId="77777777" w:rsidR="00900966" w:rsidRDefault="00900966">
            <w:pPr>
              <w:pStyle w:val="p1"/>
            </w:pPr>
            <w:r>
              <w:t>мес</w:t>
            </w:r>
          </w:p>
        </w:tc>
      </w:tr>
      <w:tr w:rsidR="00900966" w14:paraId="76E5B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FE25" w14:textId="77777777" w:rsidR="00900966" w:rsidRDefault="00900966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582A510" w14:textId="77777777" w:rsidR="00900966" w:rsidRDefault="00900966">
            <w:pPr>
              <w:pStyle w:val="p1"/>
            </w:pPr>
            <w:r>
              <w:t>Выручка в месяц</w:t>
            </w:r>
          </w:p>
        </w:tc>
        <w:tc>
          <w:tcPr>
            <w:tcW w:w="0" w:type="auto"/>
            <w:vAlign w:val="center"/>
            <w:hideMark/>
          </w:tcPr>
          <w:p w14:paraId="50032590" w14:textId="77777777" w:rsidR="00900966" w:rsidRDefault="00900966">
            <w:pPr>
              <w:pStyle w:val="p1"/>
            </w:pPr>
            <w:r>
              <w:t>Цена * Продажи_мес</w:t>
            </w:r>
          </w:p>
        </w:tc>
        <w:tc>
          <w:tcPr>
            <w:tcW w:w="0" w:type="auto"/>
            <w:vAlign w:val="center"/>
            <w:hideMark/>
          </w:tcPr>
          <w:p w14:paraId="23C4DB7B" w14:textId="77777777" w:rsidR="00900966" w:rsidRDefault="00900966">
            <w:pPr>
              <w:pStyle w:val="p1"/>
            </w:pPr>
            <w:r>
              <w:t>1 500*100 = 150 000</w:t>
            </w:r>
          </w:p>
        </w:tc>
        <w:tc>
          <w:tcPr>
            <w:tcW w:w="0" w:type="auto"/>
            <w:vAlign w:val="center"/>
            <w:hideMark/>
          </w:tcPr>
          <w:p w14:paraId="5224D32D" w14:textId="77777777" w:rsidR="00900966" w:rsidRDefault="00900966">
            <w:pPr>
              <w:pStyle w:val="p1"/>
            </w:pPr>
            <w:r>
              <w:t>1 500*30 = 45 000</w:t>
            </w:r>
          </w:p>
        </w:tc>
        <w:tc>
          <w:tcPr>
            <w:tcW w:w="0" w:type="auto"/>
            <w:vAlign w:val="center"/>
            <w:hideMark/>
          </w:tcPr>
          <w:p w14:paraId="69C648DA" w14:textId="77777777" w:rsidR="00900966" w:rsidRDefault="00900966">
            <w:pPr>
              <w:pStyle w:val="p1"/>
            </w:pPr>
            <w:r>
              <w:t>₽/мес</w:t>
            </w:r>
          </w:p>
        </w:tc>
      </w:tr>
      <w:tr w:rsidR="00900966" w14:paraId="4788C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DF574" w14:textId="77777777" w:rsidR="00900966" w:rsidRDefault="00900966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66E61B2" w14:textId="77777777" w:rsidR="00900966" w:rsidRDefault="00900966">
            <w:pPr>
              <w:pStyle w:val="p1"/>
            </w:pPr>
            <w:r>
              <w:t>Комиссия в месяц</w:t>
            </w:r>
          </w:p>
        </w:tc>
        <w:tc>
          <w:tcPr>
            <w:tcW w:w="0" w:type="auto"/>
            <w:vAlign w:val="center"/>
            <w:hideMark/>
          </w:tcPr>
          <w:p w14:paraId="13A6BB7D" w14:textId="77777777" w:rsidR="00900966" w:rsidRDefault="00900966">
            <w:pPr>
              <w:pStyle w:val="p1"/>
            </w:pPr>
            <w:r>
              <w:t>Выручка*0,15</w:t>
            </w:r>
          </w:p>
        </w:tc>
        <w:tc>
          <w:tcPr>
            <w:tcW w:w="0" w:type="auto"/>
            <w:vAlign w:val="center"/>
            <w:hideMark/>
          </w:tcPr>
          <w:p w14:paraId="7E736B5F" w14:textId="77777777" w:rsidR="00900966" w:rsidRDefault="00900966">
            <w:pPr>
              <w:pStyle w:val="p1"/>
            </w:pPr>
            <w:r>
              <w:t>150 000*0,15 = 22 500</w:t>
            </w:r>
          </w:p>
        </w:tc>
        <w:tc>
          <w:tcPr>
            <w:tcW w:w="0" w:type="auto"/>
            <w:vAlign w:val="center"/>
            <w:hideMark/>
          </w:tcPr>
          <w:p w14:paraId="2CEB07DC" w14:textId="77777777" w:rsidR="00900966" w:rsidRDefault="00900966">
            <w:pPr>
              <w:pStyle w:val="p1"/>
            </w:pPr>
            <w:r>
              <w:t>45 000*0,15 = 6 750</w:t>
            </w:r>
          </w:p>
        </w:tc>
        <w:tc>
          <w:tcPr>
            <w:tcW w:w="0" w:type="auto"/>
            <w:vAlign w:val="center"/>
            <w:hideMark/>
          </w:tcPr>
          <w:p w14:paraId="4F994F6C" w14:textId="77777777" w:rsidR="00900966" w:rsidRDefault="00900966">
            <w:pPr>
              <w:pStyle w:val="p1"/>
            </w:pPr>
            <w:r>
              <w:t>₽/мес</w:t>
            </w:r>
          </w:p>
        </w:tc>
      </w:tr>
      <w:tr w:rsidR="00900966" w14:paraId="20206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B870" w14:textId="77777777" w:rsidR="00900966" w:rsidRDefault="00900966">
            <w:pPr>
              <w:pStyle w:val="p1"/>
            </w:pPr>
            <w: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24D9F52" w14:textId="77777777" w:rsidR="00900966" w:rsidRDefault="00900966">
            <w:pPr>
              <w:pStyle w:val="p1"/>
            </w:pPr>
            <w:r>
              <w:t>Себестоимость продаж в месяц</w:t>
            </w:r>
          </w:p>
        </w:tc>
        <w:tc>
          <w:tcPr>
            <w:tcW w:w="0" w:type="auto"/>
            <w:vAlign w:val="center"/>
            <w:hideMark/>
          </w:tcPr>
          <w:p w14:paraId="76E5BF36" w14:textId="77777777" w:rsidR="00900966" w:rsidRDefault="00900966">
            <w:pPr>
              <w:pStyle w:val="p1"/>
            </w:pPr>
            <w:r>
              <w:t>Себестоимость*Продажи_мес</w:t>
            </w:r>
          </w:p>
        </w:tc>
        <w:tc>
          <w:tcPr>
            <w:tcW w:w="0" w:type="auto"/>
            <w:vAlign w:val="center"/>
            <w:hideMark/>
          </w:tcPr>
          <w:p w14:paraId="66E58430" w14:textId="77777777" w:rsidR="00900966" w:rsidRDefault="00900966">
            <w:pPr>
              <w:pStyle w:val="p1"/>
            </w:pPr>
            <w:r>
              <w:t>600*100 = 60 000</w:t>
            </w:r>
          </w:p>
        </w:tc>
        <w:tc>
          <w:tcPr>
            <w:tcW w:w="0" w:type="auto"/>
            <w:vAlign w:val="center"/>
            <w:hideMark/>
          </w:tcPr>
          <w:p w14:paraId="0E0D02BA" w14:textId="77777777" w:rsidR="00900966" w:rsidRDefault="00900966">
            <w:pPr>
              <w:pStyle w:val="p1"/>
            </w:pPr>
            <w:r>
              <w:t>600*30 = 18 000</w:t>
            </w:r>
          </w:p>
        </w:tc>
        <w:tc>
          <w:tcPr>
            <w:tcW w:w="0" w:type="auto"/>
            <w:vAlign w:val="center"/>
            <w:hideMark/>
          </w:tcPr>
          <w:p w14:paraId="242E5285" w14:textId="77777777" w:rsidR="00900966" w:rsidRDefault="00900966">
            <w:pPr>
              <w:pStyle w:val="p1"/>
            </w:pPr>
            <w:r>
              <w:t>₽/мес</w:t>
            </w:r>
          </w:p>
        </w:tc>
      </w:tr>
      <w:tr w:rsidR="00900966" w14:paraId="5E1E2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91951" w14:textId="77777777" w:rsidR="00900966" w:rsidRDefault="00900966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8ECFBA3" w14:textId="77777777" w:rsidR="00900966" w:rsidRDefault="00900966">
            <w:pPr>
              <w:pStyle w:val="p1"/>
            </w:pPr>
            <w:r>
              <w:t>Валовая прибыль в месяц</w:t>
            </w:r>
          </w:p>
        </w:tc>
        <w:tc>
          <w:tcPr>
            <w:tcW w:w="0" w:type="auto"/>
            <w:vAlign w:val="center"/>
            <w:hideMark/>
          </w:tcPr>
          <w:p w14:paraId="767E736E" w14:textId="77777777" w:rsidR="00900966" w:rsidRDefault="00900966">
            <w:pPr>
              <w:pStyle w:val="p1"/>
            </w:pPr>
            <w:r>
              <w:t>Выручка–Комиссия–Себест.продаж</w:t>
            </w:r>
          </w:p>
        </w:tc>
        <w:tc>
          <w:tcPr>
            <w:tcW w:w="0" w:type="auto"/>
            <w:vAlign w:val="center"/>
            <w:hideMark/>
          </w:tcPr>
          <w:p w14:paraId="6C1F2D48" w14:textId="77777777" w:rsidR="00900966" w:rsidRDefault="00900966">
            <w:pPr>
              <w:pStyle w:val="p1"/>
            </w:pPr>
            <w:r>
              <w:t>150 000−22 500−60 000 = 67 500</w:t>
            </w:r>
          </w:p>
        </w:tc>
        <w:tc>
          <w:tcPr>
            <w:tcW w:w="0" w:type="auto"/>
            <w:vAlign w:val="center"/>
            <w:hideMark/>
          </w:tcPr>
          <w:p w14:paraId="031919C6" w14:textId="77777777" w:rsidR="00900966" w:rsidRDefault="00900966">
            <w:pPr>
              <w:pStyle w:val="p1"/>
            </w:pPr>
            <w:r>
              <w:t>45 000−6 750−18 000 = 20 250</w:t>
            </w:r>
          </w:p>
        </w:tc>
        <w:tc>
          <w:tcPr>
            <w:tcW w:w="0" w:type="auto"/>
            <w:vAlign w:val="center"/>
            <w:hideMark/>
          </w:tcPr>
          <w:p w14:paraId="74FE62B8" w14:textId="77777777" w:rsidR="00900966" w:rsidRDefault="00900966">
            <w:pPr>
              <w:pStyle w:val="p1"/>
            </w:pPr>
            <w:r>
              <w:t>₽/мес</w:t>
            </w:r>
          </w:p>
        </w:tc>
      </w:tr>
      <w:tr w:rsidR="00900966" w14:paraId="6D9B9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3343" w14:textId="77777777" w:rsidR="00900966" w:rsidRDefault="00900966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4E46A35" w14:textId="77777777" w:rsidR="00900966" w:rsidRDefault="00900966">
            <w:pPr>
              <w:pStyle w:val="p1"/>
            </w:pPr>
            <w:r>
              <w:t>Хранение в месяц</w:t>
            </w:r>
          </w:p>
        </w:tc>
        <w:tc>
          <w:tcPr>
            <w:tcW w:w="0" w:type="auto"/>
            <w:vAlign w:val="center"/>
            <w:hideMark/>
          </w:tcPr>
          <w:p w14:paraId="39CB3711" w14:textId="77777777" w:rsidR="00900966" w:rsidRDefault="00900966">
            <w:pPr>
              <w:pStyle w:val="p1"/>
            </w:pPr>
            <w:r>
              <w:t>Остаток*3</w:t>
            </w:r>
          </w:p>
        </w:tc>
        <w:tc>
          <w:tcPr>
            <w:tcW w:w="0" w:type="auto"/>
            <w:vAlign w:val="center"/>
            <w:hideMark/>
          </w:tcPr>
          <w:p w14:paraId="440C496A" w14:textId="77777777" w:rsidR="00900966" w:rsidRDefault="00900966">
            <w:pPr>
              <w:pStyle w:val="p1"/>
            </w:pPr>
            <w:r>
              <w:t>200*3 = 600</w:t>
            </w:r>
          </w:p>
        </w:tc>
        <w:tc>
          <w:tcPr>
            <w:tcW w:w="0" w:type="auto"/>
            <w:vAlign w:val="center"/>
            <w:hideMark/>
          </w:tcPr>
          <w:p w14:paraId="266930DD" w14:textId="77777777" w:rsidR="00900966" w:rsidRDefault="00900966">
            <w:pPr>
              <w:pStyle w:val="p1"/>
            </w:pPr>
            <w:r>
              <w:t>300*3 = 900</w:t>
            </w:r>
          </w:p>
        </w:tc>
        <w:tc>
          <w:tcPr>
            <w:tcW w:w="0" w:type="auto"/>
            <w:vAlign w:val="center"/>
            <w:hideMark/>
          </w:tcPr>
          <w:p w14:paraId="2C846175" w14:textId="77777777" w:rsidR="00900966" w:rsidRDefault="00900966">
            <w:pPr>
              <w:pStyle w:val="p1"/>
            </w:pPr>
            <w:r>
              <w:t>₽/мес</w:t>
            </w:r>
          </w:p>
        </w:tc>
      </w:tr>
      <w:tr w:rsidR="00900966" w14:paraId="3FFF5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1DBC" w14:textId="77777777" w:rsidR="00900966" w:rsidRDefault="00900966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2F4622E" w14:textId="77777777" w:rsidR="00900966" w:rsidRDefault="00900966">
            <w:pPr>
              <w:pStyle w:val="p1"/>
            </w:pPr>
            <w:r>
              <w:t>Чистая прибыль в месяц</w:t>
            </w:r>
          </w:p>
        </w:tc>
        <w:tc>
          <w:tcPr>
            <w:tcW w:w="0" w:type="auto"/>
            <w:vAlign w:val="center"/>
            <w:hideMark/>
          </w:tcPr>
          <w:p w14:paraId="046750FC" w14:textId="77777777" w:rsidR="00900966" w:rsidRDefault="00900966">
            <w:pPr>
              <w:pStyle w:val="p1"/>
            </w:pPr>
            <w:r>
              <w:t>Валовая−Хранение</w:t>
            </w:r>
          </w:p>
        </w:tc>
        <w:tc>
          <w:tcPr>
            <w:tcW w:w="0" w:type="auto"/>
            <w:vAlign w:val="center"/>
            <w:hideMark/>
          </w:tcPr>
          <w:p w14:paraId="0A9A97F6" w14:textId="77777777" w:rsidR="00900966" w:rsidRDefault="00900966">
            <w:pPr>
              <w:pStyle w:val="p1"/>
            </w:pPr>
            <w:r>
              <w:t>67 500−600 = 66 900</w:t>
            </w:r>
          </w:p>
        </w:tc>
        <w:tc>
          <w:tcPr>
            <w:tcW w:w="0" w:type="auto"/>
            <w:vAlign w:val="center"/>
            <w:hideMark/>
          </w:tcPr>
          <w:p w14:paraId="67C4659F" w14:textId="77777777" w:rsidR="00900966" w:rsidRDefault="00900966">
            <w:pPr>
              <w:pStyle w:val="p1"/>
            </w:pPr>
            <w:r>
              <w:t>20 250−900 = 19 350</w:t>
            </w:r>
          </w:p>
        </w:tc>
        <w:tc>
          <w:tcPr>
            <w:tcW w:w="0" w:type="auto"/>
            <w:vAlign w:val="center"/>
            <w:hideMark/>
          </w:tcPr>
          <w:p w14:paraId="747B79DF" w14:textId="77777777" w:rsidR="00900966" w:rsidRDefault="00900966">
            <w:pPr>
              <w:pStyle w:val="p1"/>
            </w:pPr>
            <w:r>
              <w:t>₽/мес</w:t>
            </w:r>
          </w:p>
        </w:tc>
      </w:tr>
      <w:tr w:rsidR="00900966" w14:paraId="7513F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E15FD" w14:textId="77777777" w:rsidR="00900966" w:rsidRDefault="00900966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FEE6E6A" w14:textId="77777777" w:rsidR="00900966" w:rsidRDefault="00900966">
            <w:pPr>
              <w:pStyle w:val="p1"/>
            </w:pPr>
            <w:r>
              <w:t>Капитал в остатке</w:t>
            </w:r>
          </w:p>
        </w:tc>
        <w:tc>
          <w:tcPr>
            <w:tcW w:w="0" w:type="auto"/>
            <w:vAlign w:val="center"/>
            <w:hideMark/>
          </w:tcPr>
          <w:p w14:paraId="590EBABD" w14:textId="77777777" w:rsidR="00900966" w:rsidRDefault="00900966">
            <w:pPr>
              <w:pStyle w:val="p1"/>
            </w:pPr>
            <w:r>
              <w:t>Остаток*Себестоимость</w:t>
            </w:r>
          </w:p>
        </w:tc>
        <w:tc>
          <w:tcPr>
            <w:tcW w:w="0" w:type="auto"/>
            <w:vAlign w:val="center"/>
            <w:hideMark/>
          </w:tcPr>
          <w:p w14:paraId="251EC385" w14:textId="77777777" w:rsidR="00900966" w:rsidRDefault="00900966">
            <w:pPr>
              <w:pStyle w:val="p1"/>
            </w:pPr>
            <w:r>
              <w:t>200*600 = 120 000</w:t>
            </w:r>
          </w:p>
        </w:tc>
        <w:tc>
          <w:tcPr>
            <w:tcW w:w="0" w:type="auto"/>
            <w:vAlign w:val="center"/>
            <w:hideMark/>
          </w:tcPr>
          <w:p w14:paraId="283F9D82" w14:textId="77777777" w:rsidR="00900966" w:rsidRDefault="00900966">
            <w:pPr>
              <w:pStyle w:val="p1"/>
            </w:pPr>
            <w:r>
              <w:t>300*600 = 180 000</w:t>
            </w:r>
          </w:p>
        </w:tc>
        <w:tc>
          <w:tcPr>
            <w:tcW w:w="0" w:type="auto"/>
            <w:vAlign w:val="center"/>
            <w:hideMark/>
          </w:tcPr>
          <w:p w14:paraId="2B8A560D" w14:textId="77777777" w:rsidR="00900966" w:rsidRDefault="00900966">
            <w:pPr>
              <w:pStyle w:val="p1"/>
            </w:pPr>
            <w:r>
              <w:t>₽</w:t>
            </w:r>
          </w:p>
        </w:tc>
      </w:tr>
      <w:tr w:rsidR="00900966" w14:paraId="11C9A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BB2EC" w14:textId="77777777" w:rsidR="00900966" w:rsidRDefault="00900966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C7BD43D" w14:textId="77777777" w:rsidR="00900966" w:rsidRDefault="00900966">
            <w:pPr>
              <w:pStyle w:val="p1"/>
            </w:pPr>
            <w:r>
              <w:t>Доходность капитала в остатке</w:t>
            </w:r>
          </w:p>
        </w:tc>
        <w:tc>
          <w:tcPr>
            <w:tcW w:w="0" w:type="auto"/>
            <w:vAlign w:val="center"/>
            <w:hideMark/>
          </w:tcPr>
          <w:p w14:paraId="7589ED17" w14:textId="77777777" w:rsidR="00900966" w:rsidRDefault="00900966">
            <w:pPr>
              <w:pStyle w:val="p1"/>
            </w:pPr>
            <w:r>
              <w:t>Чистая прибыль / Капитал</w:t>
            </w:r>
          </w:p>
        </w:tc>
        <w:tc>
          <w:tcPr>
            <w:tcW w:w="0" w:type="auto"/>
            <w:vAlign w:val="center"/>
            <w:hideMark/>
          </w:tcPr>
          <w:p w14:paraId="47598FC1" w14:textId="77777777" w:rsidR="00900966" w:rsidRDefault="00900966">
            <w:pPr>
              <w:pStyle w:val="p1"/>
            </w:pPr>
            <w:r>
              <w:t>66 900/120 000 = 0,5575</w:t>
            </w:r>
          </w:p>
        </w:tc>
        <w:tc>
          <w:tcPr>
            <w:tcW w:w="0" w:type="auto"/>
            <w:vAlign w:val="center"/>
            <w:hideMark/>
          </w:tcPr>
          <w:p w14:paraId="51ECB774" w14:textId="77777777" w:rsidR="00900966" w:rsidRDefault="00900966">
            <w:pPr>
              <w:pStyle w:val="p1"/>
            </w:pPr>
            <w:r>
              <w:t>19 350/180 000 = 0,1075</w:t>
            </w:r>
          </w:p>
        </w:tc>
        <w:tc>
          <w:tcPr>
            <w:tcW w:w="0" w:type="auto"/>
            <w:vAlign w:val="center"/>
            <w:hideMark/>
          </w:tcPr>
          <w:p w14:paraId="0146BCE7" w14:textId="77777777" w:rsidR="00900966" w:rsidRDefault="00900966">
            <w:pPr>
              <w:pStyle w:val="p1"/>
            </w:pPr>
            <w:r>
              <w:t>доля/мес</w:t>
            </w:r>
          </w:p>
        </w:tc>
      </w:tr>
      <w:tr w:rsidR="00900966" w14:paraId="52D63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344F" w14:textId="77777777" w:rsidR="00900966" w:rsidRDefault="00900966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4F0B206" w14:textId="77777777" w:rsidR="00900966" w:rsidRDefault="00900966">
            <w:pPr>
              <w:pStyle w:val="p1"/>
            </w:pPr>
            <w:r>
              <w:t>Доходность капитала в остатке</w:t>
            </w:r>
          </w:p>
        </w:tc>
        <w:tc>
          <w:tcPr>
            <w:tcW w:w="0" w:type="auto"/>
            <w:vAlign w:val="center"/>
            <w:hideMark/>
          </w:tcPr>
          <w:p w14:paraId="10EA60E1" w14:textId="77777777" w:rsidR="00900966" w:rsidRDefault="00900966">
            <w:pPr>
              <w:pStyle w:val="p1"/>
            </w:pPr>
            <w:r>
              <w:t>строка 9 * 100%</w:t>
            </w:r>
          </w:p>
        </w:tc>
        <w:tc>
          <w:tcPr>
            <w:tcW w:w="0" w:type="auto"/>
            <w:vAlign w:val="center"/>
            <w:hideMark/>
          </w:tcPr>
          <w:p w14:paraId="0A936345" w14:textId="77777777" w:rsidR="00900966" w:rsidRDefault="00900966">
            <w:pPr>
              <w:pStyle w:val="p1"/>
            </w:pPr>
            <w:r>
              <w:t>55,75%</w:t>
            </w:r>
          </w:p>
        </w:tc>
        <w:tc>
          <w:tcPr>
            <w:tcW w:w="0" w:type="auto"/>
            <w:vAlign w:val="center"/>
            <w:hideMark/>
          </w:tcPr>
          <w:p w14:paraId="53540523" w14:textId="77777777" w:rsidR="00900966" w:rsidRDefault="00900966">
            <w:pPr>
              <w:pStyle w:val="p1"/>
            </w:pPr>
            <w:r>
              <w:t>10,75%</w:t>
            </w:r>
          </w:p>
        </w:tc>
        <w:tc>
          <w:tcPr>
            <w:tcW w:w="0" w:type="auto"/>
            <w:vAlign w:val="center"/>
            <w:hideMark/>
          </w:tcPr>
          <w:p w14:paraId="5955FCF6" w14:textId="77777777" w:rsidR="00900966" w:rsidRDefault="00900966">
            <w:pPr>
              <w:pStyle w:val="p1"/>
            </w:pPr>
            <w:r>
              <w:t>%/мес</w:t>
            </w:r>
          </w:p>
        </w:tc>
      </w:tr>
      <w:tr w:rsidR="00900966" w14:paraId="2B1DC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E50B" w14:textId="77777777" w:rsidR="00900966" w:rsidRDefault="00900966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3190DFE4" w14:textId="77777777" w:rsidR="00900966" w:rsidRDefault="00900966">
            <w:pPr>
              <w:pStyle w:val="p1"/>
            </w:pPr>
            <w:r>
              <w:t>НДС исходящий (VAT_out (выходной НДС))</w:t>
            </w:r>
          </w:p>
        </w:tc>
        <w:tc>
          <w:tcPr>
            <w:tcW w:w="0" w:type="auto"/>
            <w:vAlign w:val="center"/>
            <w:hideMark/>
          </w:tcPr>
          <w:p w14:paraId="1DEA0246" w14:textId="77777777" w:rsidR="00900966" w:rsidRDefault="00900966">
            <w:pPr>
              <w:pStyle w:val="p1"/>
            </w:pPr>
            <w:r>
              <w:t>Выручка*0,22</w:t>
            </w:r>
          </w:p>
        </w:tc>
        <w:tc>
          <w:tcPr>
            <w:tcW w:w="0" w:type="auto"/>
            <w:vAlign w:val="center"/>
            <w:hideMark/>
          </w:tcPr>
          <w:p w14:paraId="3566061B" w14:textId="77777777" w:rsidR="00900966" w:rsidRDefault="00900966">
            <w:pPr>
              <w:pStyle w:val="p1"/>
            </w:pPr>
            <w:r>
              <w:t>150 000*0,22 = 33 000</w:t>
            </w:r>
          </w:p>
        </w:tc>
        <w:tc>
          <w:tcPr>
            <w:tcW w:w="0" w:type="auto"/>
            <w:vAlign w:val="center"/>
            <w:hideMark/>
          </w:tcPr>
          <w:p w14:paraId="26050902" w14:textId="77777777" w:rsidR="00900966" w:rsidRDefault="00900966">
            <w:pPr>
              <w:pStyle w:val="p1"/>
            </w:pPr>
            <w:r>
              <w:t>45 000*0,22 = 9 900</w:t>
            </w:r>
          </w:p>
        </w:tc>
        <w:tc>
          <w:tcPr>
            <w:tcW w:w="0" w:type="auto"/>
            <w:vAlign w:val="center"/>
            <w:hideMark/>
          </w:tcPr>
          <w:p w14:paraId="2A376B58" w14:textId="77777777" w:rsidR="00900966" w:rsidRDefault="00900966">
            <w:pPr>
              <w:pStyle w:val="p1"/>
            </w:pPr>
            <w:r>
              <w:t>₽/мес</w:t>
            </w:r>
          </w:p>
        </w:tc>
      </w:tr>
    </w:tbl>
    <w:p w14:paraId="5FE9ACD2" w14:textId="2DCC623C" w:rsidR="00900966" w:rsidRPr="008602CA" w:rsidRDefault="00900966" w:rsidP="00900966">
      <w:pPr>
        <w:pStyle w:val="21"/>
      </w:pPr>
      <w:r w:rsidRPr="00900966">
        <w:t>БЛОК 6. Управленческие выводы (СТРОГО ИЗ РАСЧЁТА)</w:t>
      </w:r>
    </w:p>
    <w:p w14:paraId="2297F0F9" w14:textId="77777777" w:rsidR="00900966" w:rsidRDefault="00900966" w:rsidP="00F60F16">
      <w:pPr>
        <w:pStyle w:val="31"/>
      </w:pPr>
      <w:r w:rsidRPr="00F60F16"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1281"/>
        <w:gridCol w:w="1506"/>
        <w:gridCol w:w="3563"/>
      </w:tblGrid>
      <w:tr w:rsidR="00900966" w14:paraId="5C738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43D86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FB918F1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AFEB889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68FA1138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900966" w14:paraId="546CD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7014A" w14:textId="77777777" w:rsidR="00900966" w:rsidRDefault="00900966">
            <w:pPr>
              <w:pStyle w:val="p1"/>
            </w:pPr>
            <w:r>
              <w:t>Оборачиваемость Товар А</w:t>
            </w:r>
          </w:p>
        </w:tc>
        <w:tc>
          <w:tcPr>
            <w:tcW w:w="0" w:type="auto"/>
            <w:vAlign w:val="center"/>
            <w:hideMark/>
          </w:tcPr>
          <w:p w14:paraId="39F95E5B" w14:textId="77777777" w:rsidR="00900966" w:rsidRDefault="00900966">
            <w:pPr>
              <w:pStyle w:val="p1"/>
            </w:pPr>
            <w:r>
              <w:t>2,00 мес</w:t>
            </w:r>
          </w:p>
        </w:tc>
        <w:tc>
          <w:tcPr>
            <w:tcW w:w="0" w:type="auto"/>
            <w:vAlign w:val="center"/>
            <w:hideMark/>
          </w:tcPr>
          <w:p w14:paraId="2EA5A72B" w14:textId="77777777" w:rsidR="00900966" w:rsidRDefault="00900966">
            <w:pPr>
              <w:pStyle w:val="p1"/>
            </w:pPr>
            <w:r>
              <w:t>≤ 3 мес</w:t>
            </w:r>
          </w:p>
        </w:tc>
        <w:tc>
          <w:tcPr>
            <w:tcW w:w="0" w:type="auto"/>
            <w:vAlign w:val="center"/>
            <w:hideMark/>
          </w:tcPr>
          <w:p w14:paraId="240AFBDB" w14:textId="77777777" w:rsidR="00900966" w:rsidRDefault="00900966">
            <w:pPr>
              <w:pStyle w:val="p1"/>
            </w:pPr>
            <w:r>
              <w:t>складовой капитал возвращается быстро</w:t>
            </w:r>
          </w:p>
        </w:tc>
      </w:tr>
      <w:tr w:rsidR="00900966" w:rsidRPr="00900966" w14:paraId="4A490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CF5A6" w14:textId="77777777" w:rsidR="00900966" w:rsidRDefault="00900966">
            <w:pPr>
              <w:pStyle w:val="p1"/>
            </w:pPr>
            <w:r>
              <w:t>Оборачиваемость Товар Б</w:t>
            </w:r>
          </w:p>
        </w:tc>
        <w:tc>
          <w:tcPr>
            <w:tcW w:w="0" w:type="auto"/>
            <w:vAlign w:val="center"/>
            <w:hideMark/>
          </w:tcPr>
          <w:p w14:paraId="33A8CA81" w14:textId="77777777" w:rsidR="00900966" w:rsidRDefault="00900966">
            <w:pPr>
              <w:pStyle w:val="p1"/>
            </w:pPr>
            <w:r>
              <w:t>10,00 мес</w:t>
            </w:r>
          </w:p>
        </w:tc>
        <w:tc>
          <w:tcPr>
            <w:tcW w:w="0" w:type="auto"/>
            <w:vAlign w:val="center"/>
            <w:hideMark/>
          </w:tcPr>
          <w:p w14:paraId="6D6D9199" w14:textId="77777777" w:rsidR="00900966" w:rsidRDefault="00900966">
            <w:pPr>
              <w:pStyle w:val="p1"/>
            </w:pPr>
            <w:r>
              <w:t>&gt; 6 мес</w:t>
            </w:r>
          </w:p>
        </w:tc>
        <w:tc>
          <w:tcPr>
            <w:tcW w:w="0" w:type="auto"/>
            <w:vAlign w:val="center"/>
            <w:hideMark/>
          </w:tcPr>
          <w:p w14:paraId="1F779983" w14:textId="77777777" w:rsidR="00900966" w:rsidRDefault="00900966">
            <w:pPr>
              <w:pStyle w:val="p1"/>
            </w:pPr>
            <w:r>
              <w:t>складовой капитал заморожен на длительный срок</w:t>
            </w:r>
          </w:p>
        </w:tc>
      </w:tr>
      <w:tr w:rsidR="00900966" w:rsidRPr="00900966" w14:paraId="44971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718C" w14:textId="77777777" w:rsidR="00900966" w:rsidRDefault="00900966">
            <w:pPr>
              <w:pStyle w:val="p1"/>
            </w:pPr>
            <w:r>
              <w:t>Чистая прибыль Товар А</w:t>
            </w:r>
          </w:p>
        </w:tc>
        <w:tc>
          <w:tcPr>
            <w:tcW w:w="0" w:type="auto"/>
            <w:vAlign w:val="center"/>
            <w:hideMark/>
          </w:tcPr>
          <w:p w14:paraId="2C09F615" w14:textId="77777777" w:rsidR="00900966" w:rsidRDefault="00900966">
            <w:pPr>
              <w:pStyle w:val="p1"/>
            </w:pPr>
            <w:r>
              <w:t>66 900 ₽/мес</w:t>
            </w:r>
          </w:p>
        </w:tc>
        <w:tc>
          <w:tcPr>
            <w:tcW w:w="0" w:type="auto"/>
            <w:vAlign w:val="center"/>
            <w:hideMark/>
          </w:tcPr>
          <w:p w14:paraId="15323E9A" w14:textId="77777777" w:rsidR="00900966" w:rsidRDefault="00900966">
            <w:pPr>
              <w:pStyle w:val="p1"/>
            </w:pPr>
            <w:r>
              <w:t>&gt; 0</w:t>
            </w:r>
          </w:p>
        </w:tc>
        <w:tc>
          <w:tcPr>
            <w:tcW w:w="0" w:type="auto"/>
            <w:vAlign w:val="center"/>
            <w:hideMark/>
          </w:tcPr>
          <w:p w14:paraId="43984B8C" w14:textId="77777777" w:rsidR="00900966" w:rsidRDefault="00900966">
            <w:pPr>
              <w:pStyle w:val="p1"/>
            </w:pPr>
            <w:r>
              <w:t>прибыль есть при текущем хранении</w:t>
            </w:r>
          </w:p>
        </w:tc>
      </w:tr>
      <w:tr w:rsidR="00900966" w:rsidRPr="00900966" w14:paraId="36F5F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BB67" w14:textId="77777777" w:rsidR="00900966" w:rsidRDefault="00900966">
            <w:pPr>
              <w:pStyle w:val="p1"/>
            </w:pPr>
            <w:r>
              <w:t>Чистая прибыль Товар Б</w:t>
            </w:r>
          </w:p>
        </w:tc>
        <w:tc>
          <w:tcPr>
            <w:tcW w:w="0" w:type="auto"/>
            <w:vAlign w:val="center"/>
            <w:hideMark/>
          </w:tcPr>
          <w:p w14:paraId="323349A4" w14:textId="77777777" w:rsidR="00900966" w:rsidRDefault="00900966">
            <w:pPr>
              <w:pStyle w:val="p1"/>
            </w:pPr>
            <w:r>
              <w:t>19 350 ₽/мес</w:t>
            </w:r>
          </w:p>
        </w:tc>
        <w:tc>
          <w:tcPr>
            <w:tcW w:w="0" w:type="auto"/>
            <w:vAlign w:val="center"/>
            <w:hideMark/>
          </w:tcPr>
          <w:p w14:paraId="749CEFB8" w14:textId="77777777" w:rsidR="00900966" w:rsidRDefault="00900966">
            <w:pPr>
              <w:pStyle w:val="p1"/>
            </w:pPr>
            <w:r>
              <w:t>&gt; 0</w:t>
            </w:r>
          </w:p>
        </w:tc>
        <w:tc>
          <w:tcPr>
            <w:tcW w:w="0" w:type="auto"/>
            <w:vAlign w:val="center"/>
            <w:hideMark/>
          </w:tcPr>
          <w:p w14:paraId="43A54933" w14:textId="77777777" w:rsidR="00900966" w:rsidRDefault="00900966">
            <w:pPr>
              <w:pStyle w:val="p1"/>
            </w:pPr>
            <w:r>
              <w:t>прибыль есть при текущем хранении</w:t>
            </w:r>
          </w:p>
        </w:tc>
      </w:tr>
      <w:tr w:rsidR="00900966" w:rsidRPr="00900966" w14:paraId="23EAC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4865" w14:textId="77777777" w:rsidR="00900966" w:rsidRDefault="00900966">
            <w:pPr>
              <w:pStyle w:val="p1"/>
            </w:pPr>
            <w:r>
              <w:t>Доходность капитала в остатке Товар А</w:t>
            </w:r>
          </w:p>
        </w:tc>
        <w:tc>
          <w:tcPr>
            <w:tcW w:w="0" w:type="auto"/>
            <w:vAlign w:val="center"/>
            <w:hideMark/>
          </w:tcPr>
          <w:p w14:paraId="1640FBC6" w14:textId="77777777" w:rsidR="00900966" w:rsidRDefault="00900966">
            <w:pPr>
              <w:pStyle w:val="p1"/>
            </w:pPr>
            <w:r>
              <w:t>55,75%/мес</w:t>
            </w:r>
          </w:p>
        </w:tc>
        <w:tc>
          <w:tcPr>
            <w:tcW w:w="0" w:type="auto"/>
            <w:vAlign w:val="center"/>
            <w:hideMark/>
          </w:tcPr>
          <w:p w14:paraId="56078D6E" w14:textId="77777777" w:rsidR="00900966" w:rsidRDefault="00900966">
            <w:pPr>
              <w:pStyle w:val="p1"/>
            </w:pPr>
            <w:r>
              <w:t>≥ 30%/мес</w:t>
            </w:r>
          </w:p>
        </w:tc>
        <w:tc>
          <w:tcPr>
            <w:tcW w:w="0" w:type="auto"/>
            <w:vAlign w:val="center"/>
            <w:hideMark/>
          </w:tcPr>
          <w:p w14:paraId="7AC99F22" w14:textId="77777777" w:rsidR="00900966" w:rsidRDefault="00900966">
            <w:pPr>
              <w:pStyle w:val="p1"/>
            </w:pPr>
            <w:r>
              <w:t>капитал в остатке работает с высокой отдачей</w:t>
            </w:r>
          </w:p>
        </w:tc>
      </w:tr>
      <w:tr w:rsidR="00900966" w:rsidRPr="00900966" w14:paraId="4B6CF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3100" w14:textId="77777777" w:rsidR="00900966" w:rsidRDefault="00900966">
            <w:pPr>
              <w:pStyle w:val="p1"/>
            </w:pPr>
            <w:r>
              <w:t>Доходность капитала в остатке Товар Б</w:t>
            </w:r>
          </w:p>
        </w:tc>
        <w:tc>
          <w:tcPr>
            <w:tcW w:w="0" w:type="auto"/>
            <w:vAlign w:val="center"/>
            <w:hideMark/>
          </w:tcPr>
          <w:p w14:paraId="51A079CE" w14:textId="77777777" w:rsidR="00900966" w:rsidRDefault="00900966">
            <w:pPr>
              <w:pStyle w:val="p1"/>
            </w:pPr>
            <w:r>
              <w:t>10,75%/мес</w:t>
            </w:r>
          </w:p>
        </w:tc>
        <w:tc>
          <w:tcPr>
            <w:tcW w:w="0" w:type="auto"/>
            <w:vAlign w:val="center"/>
            <w:hideMark/>
          </w:tcPr>
          <w:p w14:paraId="146DC582" w14:textId="77777777" w:rsidR="00900966" w:rsidRDefault="00900966">
            <w:pPr>
              <w:pStyle w:val="p1"/>
            </w:pPr>
            <w:r>
              <w:t>&lt; 15%/мес</w:t>
            </w:r>
          </w:p>
        </w:tc>
        <w:tc>
          <w:tcPr>
            <w:tcW w:w="0" w:type="auto"/>
            <w:vAlign w:val="center"/>
            <w:hideMark/>
          </w:tcPr>
          <w:p w14:paraId="523EB9DB" w14:textId="77777777" w:rsidR="00900966" w:rsidRDefault="00900966">
            <w:pPr>
              <w:pStyle w:val="p1"/>
            </w:pPr>
            <w:r>
              <w:t>капитал в остатке работает с низкой отдачей</w:t>
            </w:r>
          </w:p>
        </w:tc>
      </w:tr>
    </w:tbl>
    <w:p w14:paraId="2E78B1BB" w14:textId="77777777" w:rsidR="00900966" w:rsidRDefault="00900966" w:rsidP="00900966">
      <w:pPr>
        <w:pStyle w:val="p1"/>
      </w:pPr>
      <w:r>
        <w:rPr>
          <w:b/>
          <w:bCs/>
        </w:rP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702"/>
        <w:gridCol w:w="3848"/>
        <w:gridCol w:w="3900"/>
      </w:tblGrid>
      <w:tr w:rsidR="00900966" w14:paraId="4577C3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72A4C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302E9DDF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076B3BF2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37E774C7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900966" w:rsidRPr="00900966" w14:paraId="56216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3066" w14:textId="77777777" w:rsidR="00900966" w:rsidRDefault="00900966">
            <w:pPr>
              <w:pStyle w:val="p1"/>
            </w:pPr>
            <w:r>
              <w:t>Товар А</w:t>
            </w:r>
          </w:p>
        </w:tc>
        <w:tc>
          <w:tcPr>
            <w:tcW w:w="0" w:type="auto"/>
            <w:vAlign w:val="center"/>
            <w:hideMark/>
          </w:tcPr>
          <w:p w14:paraId="4358827C" w14:textId="77777777" w:rsidR="00900966" w:rsidRDefault="00900966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3592A930" w14:textId="77777777" w:rsidR="00900966" w:rsidRDefault="00900966">
            <w:pPr>
              <w:pStyle w:val="p1"/>
            </w:pPr>
            <w:r>
              <w:t>Оборачиваемость 2,00 мес; Доходность 55,75%/мес</w:t>
            </w:r>
          </w:p>
        </w:tc>
        <w:tc>
          <w:tcPr>
            <w:tcW w:w="0" w:type="auto"/>
            <w:vAlign w:val="center"/>
            <w:hideMark/>
          </w:tcPr>
          <w:p w14:paraId="56715D9E" w14:textId="77777777" w:rsidR="00900966" w:rsidRDefault="00900966">
            <w:pPr>
              <w:pStyle w:val="p1"/>
            </w:pPr>
            <w:r>
              <w:t>разрешён к приоритетному финансированию остатка</w:t>
            </w:r>
          </w:p>
        </w:tc>
      </w:tr>
      <w:tr w:rsidR="00900966" w:rsidRPr="00900966" w14:paraId="79D4C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20D8" w14:textId="77777777" w:rsidR="00900966" w:rsidRDefault="00900966">
            <w:pPr>
              <w:pStyle w:val="p1"/>
            </w:pPr>
            <w:r>
              <w:t>Товар Б</w:t>
            </w:r>
          </w:p>
        </w:tc>
        <w:tc>
          <w:tcPr>
            <w:tcW w:w="0" w:type="auto"/>
            <w:vAlign w:val="center"/>
            <w:hideMark/>
          </w:tcPr>
          <w:p w14:paraId="4F66E27F" w14:textId="77777777" w:rsidR="00900966" w:rsidRDefault="00900966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390C0EC9" w14:textId="77777777" w:rsidR="00900966" w:rsidRDefault="00900966">
            <w:pPr>
              <w:pStyle w:val="p1"/>
            </w:pPr>
            <w:r>
              <w:t>Оборачиваемость 10,00 мес; Доходность 10,75%/мес</w:t>
            </w:r>
          </w:p>
        </w:tc>
        <w:tc>
          <w:tcPr>
            <w:tcW w:w="0" w:type="auto"/>
            <w:vAlign w:val="center"/>
            <w:hideMark/>
          </w:tcPr>
          <w:p w14:paraId="1E9FF709" w14:textId="77777777" w:rsidR="00900966" w:rsidRDefault="00900966">
            <w:pPr>
              <w:pStyle w:val="p1"/>
            </w:pPr>
            <w:r>
              <w:t>запрещён к поддержанию текущего остатка 300 шт</w:t>
            </w:r>
          </w:p>
        </w:tc>
      </w:tr>
    </w:tbl>
    <w:p w14:paraId="7171C57D" w14:textId="1B7F5263" w:rsidR="00900966" w:rsidRPr="008602CA" w:rsidRDefault="00900966" w:rsidP="00900966">
      <w:pPr>
        <w:pStyle w:val="21"/>
      </w:pPr>
      <w:r w:rsidRPr="00900966">
        <w:lastRenderedPageBreak/>
        <w:t>БЛОК 7. Сценарный разворот</w:t>
      </w:r>
    </w:p>
    <w:p w14:paraId="34B24CEA" w14:textId="77777777" w:rsidR="00900966" w:rsidRDefault="00900966" w:rsidP="00F60F16">
      <w:pPr>
        <w:pStyle w:val="31"/>
      </w:pPr>
      <w:r w:rsidRPr="00F60F16">
        <w:t>Таблица 7.1 — Сценарный разворот параметров (стресс: продажи −20%)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186"/>
        <w:gridCol w:w="1401"/>
        <w:gridCol w:w="3023"/>
        <w:gridCol w:w="2101"/>
      </w:tblGrid>
      <w:tr w:rsidR="00900966" w14:paraId="4DC657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D7444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BA22494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26620D5F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1AA7B38E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2EA01159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900966" w14:paraId="76311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5D22" w14:textId="77777777" w:rsidR="00900966" w:rsidRDefault="00900966">
            <w:pPr>
              <w:pStyle w:val="p1"/>
            </w:pPr>
            <w:r>
              <w:t>Продажи_мес Товар А</w:t>
            </w:r>
          </w:p>
        </w:tc>
        <w:tc>
          <w:tcPr>
            <w:tcW w:w="0" w:type="auto"/>
            <w:vAlign w:val="center"/>
            <w:hideMark/>
          </w:tcPr>
          <w:p w14:paraId="54E9AF47" w14:textId="77777777" w:rsidR="00900966" w:rsidRDefault="00900966">
            <w:pPr>
              <w:pStyle w:val="p1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3F60D0A" w14:textId="77777777" w:rsidR="00900966" w:rsidRDefault="00900966">
            <w:pPr>
              <w:pStyle w:val="p1"/>
            </w:pPr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315EEEBB" w14:textId="77777777" w:rsidR="00900966" w:rsidRDefault="00900966">
            <w:pPr>
              <w:pStyle w:val="p1"/>
            </w:pPr>
            <w:r>
              <w:t>Чистая прибыль: (1 500</w:t>
            </w:r>
            <w:r>
              <w:rPr>
                <w:i/>
                <w:iCs/>
              </w:rPr>
              <w:t>80 − 0,15</w:t>
            </w:r>
            <w:r>
              <w:t>(1 500</w:t>
            </w:r>
            <w:r>
              <w:rPr>
                <w:i/>
                <w:iCs/>
              </w:rPr>
              <w:t>80) − 600</w:t>
            </w:r>
            <w:r>
              <w:t>80) − 600 = 52 200 ₽/мес; Доходность: 52 200/120 000 = 43,50%/мес</w:t>
            </w:r>
          </w:p>
        </w:tc>
        <w:tc>
          <w:tcPr>
            <w:tcW w:w="0" w:type="auto"/>
            <w:vAlign w:val="center"/>
            <w:hideMark/>
          </w:tcPr>
          <w:p w14:paraId="21F95B52" w14:textId="77777777" w:rsidR="00900966" w:rsidRDefault="00900966">
            <w:pPr>
              <w:pStyle w:val="p1"/>
            </w:pPr>
            <w:r>
              <w:t>остаётся в классе «ядро»</w:t>
            </w:r>
          </w:p>
        </w:tc>
      </w:tr>
      <w:tr w:rsidR="00900966" w14:paraId="67052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AF3E" w14:textId="77777777" w:rsidR="00900966" w:rsidRDefault="00900966">
            <w:pPr>
              <w:pStyle w:val="p1"/>
            </w:pPr>
            <w:r>
              <w:t>Продажи_мес Товар Б</w:t>
            </w:r>
          </w:p>
        </w:tc>
        <w:tc>
          <w:tcPr>
            <w:tcW w:w="0" w:type="auto"/>
            <w:vAlign w:val="center"/>
            <w:hideMark/>
          </w:tcPr>
          <w:p w14:paraId="394FC78C" w14:textId="77777777" w:rsidR="00900966" w:rsidRDefault="00900966">
            <w:pPr>
              <w:pStyle w:val="p1"/>
            </w:pPr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44A72086" w14:textId="77777777" w:rsidR="00900966" w:rsidRDefault="00900966">
            <w:pPr>
              <w:pStyle w:val="p1"/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14:paraId="5A978646" w14:textId="77777777" w:rsidR="00900966" w:rsidRDefault="00900966">
            <w:pPr>
              <w:pStyle w:val="p1"/>
            </w:pPr>
            <w:r>
              <w:t>Чистая прибыль: (1 500</w:t>
            </w:r>
            <w:r>
              <w:rPr>
                <w:i/>
                <w:iCs/>
              </w:rPr>
              <w:t>24 − 0,15</w:t>
            </w:r>
            <w:r>
              <w:t>(1 500</w:t>
            </w:r>
            <w:r>
              <w:rPr>
                <w:i/>
                <w:iCs/>
              </w:rPr>
              <w:t>24) − 600</w:t>
            </w:r>
            <w:r>
              <w:t>24) − 900 = 15 300 ₽/мес; Доходность: 15 300/180 000 = 8,50%/мес</w:t>
            </w:r>
          </w:p>
        </w:tc>
        <w:tc>
          <w:tcPr>
            <w:tcW w:w="0" w:type="auto"/>
            <w:vAlign w:val="center"/>
            <w:hideMark/>
          </w:tcPr>
          <w:p w14:paraId="02072438" w14:textId="77777777" w:rsidR="00900966" w:rsidRDefault="00900966">
            <w:pPr>
              <w:pStyle w:val="p1"/>
            </w:pPr>
            <w:r>
              <w:t>закрепляется в классе «риск»</w:t>
            </w:r>
          </w:p>
        </w:tc>
      </w:tr>
    </w:tbl>
    <w:p w14:paraId="426AB8B2" w14:textId="14E17097" w:rsidR="00900966" w:rsidRPr="008602CA" w:rsidRDefault="00900966" w:rsidP="00900966">
      <w:pPr>
        <w:pStyle w:val="p1"/>
      </w:pPr>
      <w:r>
        <w:rPr>
          <w:rStyle w:val="s1"/>
        </w:rPr>
        <w:t xml:space="preserve">Порог опасности: </w:t>
      </w:r>
      <w:r>
        <w:rPr>
          <w:b/>
          <w:bCs/>
        </w:rPr>
        <w:t>если доходность капитала в остатке по SKU падает ниже 15,00%/мес, поддержание текущего остатка становится недопустимым.</w:t>
      </w:r>
    </w:p>
    <w:p w14:paraId="0B0B6EAE" w14:textId="27A90DB3" w:rsidR="00900966" w:rsidRPr="008602CA" w:rsidRDefault="00900966" w:rsidP="00900966">
      <w:pPr>
        <w:pStyle w:val="21"/>
      </w:pPr>
      <w:r w:rsidRPr="00900966">
        <w:t>БЛОК 8. Налоговая логика</w:t>
      </w:r>
    </w:p>
    <w:p w14:paraId="50A1CA06" w14:textId="77777777" w:rsidR="00900966" w:rsidRDefault="00900966" w:rsidP="00F60F16">
      <w:pPr>
        <w:pStyle w:val="31"/>
      </w:pPr>
      <w:r w:rsidRPr="00F60F16"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644"/>
        <w:gridCol w:w="1101"/>
        <w:gridCol w:w="1442"/>
        <w:gridCol w:w="1638"/>
        <w:gridCol w:w="1713"/>
      </w:tblGrid>
      <w:tr w:rsidR="00900966" w14:paraId="195534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02696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71654399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54DF2F21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111FEA12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1063694B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 (cash flow)</w:t>
            </w:r>
          </w:p>
        </w:tc>
        <w:tc>
          <w:tcPr>
            <w:tcW w:w="0" w:type="auto"/>
            <w:vAlign w:val="center"/>
            <w:hideMark/>
          </w:tcPr>
          <w:p w14:paraId="50CB10ED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900966" w:rsidRPr="00900966" w14:paraId="7531F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B71F" w14:textId="77777777" w:rsidR="00900966" w:rsidRDefault="00900966">
            <w:pPr>
              <w:pStyle w:val="p1"/>
            </w:pPr>
            <w:r>
              <w:t>ОСНО (общая система налогообложения), НДС 22%</w:t>
            </w:r>
          </w:p>
        </w:tc>
        <w:tc>
          <w:tcPr>
            <w:tcW w:w="0" w:type="auto"/>
            <w:vAlign w:val="center"/>
            <w:hideMark/>
          </w:tcPr>
          <w:p w14:paraId="5384233C" w14:textId="77777777" w:rsidR="00900966" w:rsidRDefault="00900966">
            <w:pPr>
              <w:pStyle w:val="p1"/>
            </w:pPr>
            <w:r>
              <w:t>НДС исходящий (VAT_out (выходной НДС)) с выручки; НДС входящий (VAT_in (входной НДС)) по подтверждённым документам</w:t>
            </w:r>
          </w:p>
        </w:tc>
        <w:tc>
          <w:tcPr>
            <w:tcW w:w="0" w:type="auto"/>
            <w:vAlign w:val="center"/>
            <w:hideMark/>
          </w:tcPr>
          <w:p w14:paraId="0F48A21F" w14:textId="77777777" w:rsidR="00900966" w:rsidRDefault="00900966">
            <w:pPr>
              <w:pStyle w:val="p1"/>
            </w:pPr>
            <w:r>
              <w:t>VAT_out: Товар А 33 000 ₽/мес; Товар Б 9 900 ₽/мес</w:t>
            </w:r>
          </w:p>
        </w:tc>
        <w:tc>
          <w:tcPr>
            <w:tcW w:w="0" w:type="auto"/>
            <w:vAlign w:val="center"/>
            <w:hideMark/>
          </w:tcPr>
          <w:p w14:paraId="70803342" w14:textId="77777777" w:rsidR="00900966" w:rsidRDefault="00900966">
            <w:pPr>
              <w:pStyle w:val="p1"/>
            </w:pPr>
            <w:r>
              <w:t>при наличии вычетов НДС не является прибылью и не повышает эффективность SKU</w:t>
            </w:r>
          </w:p>
        </w:tc>
        <w:tc>
          <w:tcPr>
            <w:tcW w:w="0" w:type="auto"/>
            <w:vAlign w:val="center"/>
            <w:hideMark/>
          </w:tcPr>
          <w:p w14:paraId="013B6D6E" w14:textId="77777777" w:rsidR="00900966" w:rsidRDefault="00900966">
            <w:pPr>
              <w:pStyle w:val="p1"/>
            </w:pPr>
            <w:r>
              <w:t>при замороженном остатке возрастает риск временного разрыва между VAT_out и VAT_in (входной НДС требует документального подтверждения и времени)</w:t>
            </w:r>
          </w:p>
        </w:tc>
        <w:tc>
          <w:tcPr>
            <w:tcW w:w="0" w:type="auto"/>
            <w:vAlign w:val="center"/>
            <w:hideMark/>
          </w:tcPr>
          <w:p w14:paraId="5FE1D194" w14:textId="77777777" w:rsidR="00900966" w:rsidRDefault="00900966">
            <w:pPr>
              <w:pStyle w:val="p1"/>
            </w:pPr>
            <w:r>
              <w:t>решение по Товару Б ограничено: низкая оборачиваемость усиливает риск кассовых перекосов по НДС</w:t>
            </w:r>
          </w:p>
        </w:tc>
      </w:tr>
    </w:tbl>
    <w:p w14:paraId="2293AABE" w14:textId="7E8868F1" w:rsidR="00900966" w:rsidRPr="008602CA" w:rsidRDefault="00900966" w:rsidP="00900966">
      <w:pPr>
        <w:pStyle w:val="p1"/>
      </w:pPr>
      <w:r>
        <w:rPr>
          <w:rStyle w:val="s1"/>
        </w:rPr>
        <w:t xml:space="preserve">Управленческая фиксация: </w:t>
      </w:r>
      <w:r>
        <w:rPr>
          <w:b/>
          <w:bCs/>
        </w:rPr>
        <w:t>При ОСНО (общая система налогообложения) с НДС 22% управленческое решение по Товару Б ограничено, поскольку при оборачиваемости 10,00 мес капитал в остатке заморожен, а VAT_out (выходной НДС) по продажам фиксируется ежемесячно (табл. 5.1), создавая риск давления на денежный поток при задержках VAT_in (входного НДС).</w:t>
      </w:r>
    </w:p>
    <w:p w14:paraId="160C964E" w14:textId="522EE29B" w:rsidR="00900966" w:rsidRPr="008602CA" w:rsidRDefault="00900966" w:rsidP="00900966">
      <w:pPr>
        <w:pStyle w:val="21"/>
      </w:pPr>
      <w:r w:rsidRPr="00900966">
        <w:t>БЛОК 9. Решение как артефакт</w:t>
      </w:r>
    </w:p>
    <w:p w14:paraId="16E693E6" w14:textId="02332B1A" w:rsidR="00900966" w:rsidRDefault="00900966" w:rsidP="00F60F16">
      <w:r w:rsidRPr="00900966">
        <w:t>9.0. Основание решения (ОБЯЗАТЕЛЬНО)</w:t>
      </w:r>
    </w:p>
    <w:p w14:paraId="26C4ADE8" w14:textId="77777777" w:rsidR="00900966" w:rsidRDefault="00900966" w:rsidP="00F60F16">
      <w:r>
        <w:t>Основание решения:</w:t>
      </w:r>
    </w:p>
    <w:p w14:paraId="62505E78" w14:textId="77777777" w:rsidR="00900966" w:rsidRDefault="00900966" w:rsidP="00F60F16">
      <w:r>
        <w:lastRenderedPageBreak/>
        <w:t>Решение принято на основании следующих показателей из Блоков 5–8:</w:t>
      </w:r>
    </w:p>
    <w:p w14:paraId="4044FC7B" w14:textId="77777777" w:rsidR="00900966" w:rsidRDefault="00900966" w:rsidP="00F60F16">
      <w:r>
        <w:t>– Доходность капитала в остатке: Товар А = 55,75%/мес → класс «ядро»;</w:t>
      </w:r>
    </w:p>
    <w:p w14:paraId="3196E130" w14:textId="77777777" w:rsidR="00900966" w:rsidRDefault="00900966" w:rsidP="00F60F16">
      <w:r>
        <w:t>– Доходность капитала в остатке: Товар Б = 10,75%/мес → класс «риск»;</w:t>
      </w:r>
    </w:p>
    <w:p w14:paraId="0449B480" w14:textId="77777777" w:rsidR="00900966" w:rsidRDefault="00900966" w:rsidP="00F60F16">
      <w:r>
        <w:t>– Оборачиваемость: Товар Б = 10,00 мес → недопустимое замораживание капитала по складу;</w:t>
      </w:r>
    </w:p>
    <w:p w14:paraId="43FB047C" w14:textId="338841FB" w:rsidR="00900966" w:rsidRPr="008602CA" w:rsidRDefault="00900966" w:rsidP="00F60F16">
      <w:r>
        <w:t>– Порог опасности: доходность &lt; 15,00%/мес → недопустимость поддержания остатка.</w:t>
      </w:r>
    </w:p>
    <w:p w14:paraId="4EA7483F" w14:textId="349782F8" w:rsidR="00900966" w:rsidRPr="008602CA" w:rsidRDefault="00900966" w:rsidP="00F60F16">
      <w:r w:rsidRPr="00900966">
        <w:t>9.1. Что делаем</w:t>
      </w:r>
    </w:p>
    <w:p w14:paraId="3D3E1E67" w14:textId="0D580484" w:rsidR="00900966" w:rsidRPr="008602CA" w:rsidRDefault="00900966" w:rsidP="00F60F16">
      <w:r>
        <w:rPr>
          <w:rStyle w:val="s1"/>
        </w:rPr>
        <w:t xml:space="preserve">Делаем: </w:t>
      </w:r>
      <w:r>
        <w:rPr>
          <w:b/>
          <w:bCs/>
        </w:rPr>
        <w:t>фиксируем складовой лимит по Товару Б = 120 шт (4 месяца продаж при 30 шт/мес) и сокращаем остаток с 300 шт до 120 шт; Товар А сохраняем в классе «ядро» и допускаем остаток до 300 шт (3 месяца продаж при 100 шт/мес).</w:t>
      </w:r>
    </w:p>
    <w:p w14:paraId="7B4FBD73" w14:textId="04B1F6A0" w:rsidR="00900966" w:rsidRPr="008602CA" w:rsidRDefault="00900966" w:rsidP="00F60F16">
      <w:r w:rsidRPr="00900966">
        <w:t>9.2. Что НЕ делаем</w:t>
      </w:r>
    </w:p>
    <w:p w14:paraId="24A707D9" w14:textId="3A4F1438" w:rsidR="00900966" w:rsidRPr="008602CA" w:rsidRDefault="00900966" w:rsidP="00F60F16">
      <w:r>
        <w:rPr>
          <w:rStyle w:val="s1"/>
        </w:rPr>
        <w:t xml:space="preserve">НЕ делаем: </w:t>
      </w:r>
      <w:r>
        <w:rPr>
          <w:b/>
          <w:bCs/>
        </w:rPr>
        <w:t>не поддерживаем и не пополняем Товар Б при остатке выше 120 шт; не размещаем закупку Товара Б на объём, при котором оборачиваемость превышает 6 месяцев.</w:t>
      </w:r>
    </w:p>
    <w:p w14:paraId="02984EB1" w14:textId="06C775C0" w:rsidR="00900966" w:rsidRPr="008602CA" w:rsidRDefault="00900966" w:rsidP="00F60F16">
      <w:r w:rsidRPr="00900966">
        <w:t>9.3. Границы применимости</w:t>
      </w:r>
    </w:p>
    <w:p w14:paraId="78CC2E4D" w14:textId="2CFCEC37" w:rsidR="00900966" w:rsidRPr="00900966" w:rsidRDefault="00900966" w:rsidP="00F60F16">
      <w:r>
        <w:rPr>
          <w:rStyle w:val="s1"/>
        </w:rPr>
        <w:t xml:space="preserve">Решение допустимо при: </w:t>
      </w:r>
      <w:r>
        <w:rPr>
          <w:b/>
          <w:bCs/>
        </w:rPr>
        <w:t>Доходность капитала в остатке по SKU ≥ 15,00%/мес и оборачиваемость по SKU ≤ 6,00 мес.</w:t>
      </w:r>
    </w:p>
    <w:p w14:paraId="7C3EF871" w14:textId="6BB8344A" w:rsidR="00900966" w:rsidRPr="008602CA" w:rsidRDefault="00900966" w:rsidP="00F60F16">
      <w:r w:rsidRPr="00900966">
        <w:t>9.4. Условия пересмотра</w:t>
      </w:r>
    </w:p>
    <w:p w14:paraId="772A4F1B" w14:textId="14BAEEE0" w:rsidR="00900966" w:rsidRPr="008602CA" w:rsidRDefault="00900966" w:rsidP="00F60F16">
      <w:r>
        <w:rPr>
          <w:rStyle w:val="s1"/>
        </w:rPr>
        <w:t xml:space="preserve">Решение пересматривается при: </w:t>
      </w:r>
      <w:r>
        <w:rPr>
          <w:b/>
          <w:bCs/>
        </w:rPr>
        <w:t>снижении продаж Товара Б до уровня, при котором доходность капитала в остатке &lt; 15,00%/мес (стресс-сценарий в Блоке 7 фиксирует 8,50%/мес при 24 шт/мес), либо при изменении ставок удержаний маркетплейса или хранения, влияющих на чистую прибыль из Блока 5.</w:t>
      </w:r>
    </w:p>
    <w:p w14:paraId="3172B73A" w14:textId="626AC1BE" w:rsidR="00900966" w:rsidRPr="008602CA" w:rsidRDefault="00900966" w:rsidP="00900966">
      <w:pPr>
        <w:pStyle w:val="21"/>
      </w:pPr>
      <w:r w:rsidRPr="00900966">
        <w:t>БЛОК 10. Предотвращаемая управленческая ошибка</w:t>
      </w:r>
    </w:p>
    <w:p w14:paraId="18EBEF5C" w14:textId="77777777" w:rsidR="00900966" w:rsidRDefault="00900966" w:rsidP="00900966">
      <w:pPr>
        <w:pStyle w:val="p1"/>
      </w:pPr>
      <w:r>
        <w:rPr>
          <w:rStyle w:val="s1"/>
        </w:rPr>
        <w:t xml:space="preserve">Эта задача предотвращает управленческую ошибку: </w:t>
      </w:r>
      <w:r>
        <w:rPr>
          <w:b/>
          <w:bCs/>
        </w:rPr>
        <w:t>удерживать и пополнять высокий складской остаток Товара Б (300 шт) на основании «прибыльности по обороту», что привело бы к заморозке капитала в остатке и системному ухудшению денежного потока при ОСНО (общая система налогообложения) с НДС 22%.</w:t>
      </w:r>
    </w:p>
    <w:p w14:paraId="4A7007E5" w14:textId="77777777" w:rsidR="00900966" w:rsidRPr="008602CA" w:rsidRDefault="00900966">
      <w:pPr>
        <w:pStyle w:val="a9"/>
        <w:rPr>
          <w:lang w:val="ru-RU"/>
        </w:rPr>
      </w:pPr>
    </w:p>
    <w:p w14:paraId="53033F24" w14:textId="2874EA63" w:rsidR="00900966" w:rsidRDefault="00900966" w:rsidP="00226E0E">
      <w:pPr>
        <w:pStyle w:val="1"/>
        <w:rPr>
          <w:rStyle w:val="s2"/>
        </w:rPr>
      </w:pPr>
      <w:bookmarkStart w:id="10" w:name="_Toc217759712"/>
      <w:r w:rsidRPr="00900966">
        <w:lastRenderedPageBreak/>
        <w:t>Задача №</w:t>
      </w:r>
      <w:r w:rsidR="00F60F16">
        <w:t>7</w:t>
      </w:r>
      <w:r w:rsidRPr="00900966">
        <w:t xml:space="preserve">. </w:t>
      </w:r>
      <w:r>
        <w:t>SKU</w:t>
      </w:r>
      <w:r w:rsidRPr="00900966">
        <w:t>-паразит: как его вычислить и убрать правильно</w:t>
      </w:r>
      <w:bookmarkEnd w:id="10"/>
    </w:p>
    <w:p w14:paraId="3CC8C6E0" w14:textId="630A1DE4" w:rsidR="00900966" w:rsidRPr="008602CA" w:rsidRDefault="00900966" w:rsidP="00900966">
      <w:pPr>
        <w:pStyle w:val="21"/>
      </w:pPr>
      <w:r w:rsidRPr="00900966">
        <w:t>БЛОК 0. Цена ошибки (до расчётов)</w:t>
      </w:r>
    </w:p>
    <w:p w14:paraId="0D37FE0F" w14:textId="2B0842A5" w:rsidR="00900966" w:rsidRDefault="00900966" w:rsidP="00226E0E">
      <w:pPr>
        <w:pStyle w:val="p4"/>
        <w:rPr>
          <w:rStyle w:val="s2"/>
        </w:rPr>
      </w:pPr>
      <w:r>
        <w:t>Если продолжать держать в ассортименте SKU с низкой оборачиваемостью, высоким уровнем возвратов и отрицательной эффективностью рекламы без расчёта → происходит заморозка товарного капитала и рекламного бюджета → возникают прямые потери прибыли, искажение P&amp;L (отчёт о прибылях и убытках) за счёт ложной маржи и рост кассовых разрывов → стратегический ущерб выражается в блокировке масштабирования эффективных SKU и фиксации неработающей ассортиментной модели.</w:t>
      </w:r>
    </w:p>
    <w:p w14:paraId="63F7CBE2" w14:textId="1629ABB7" w:rsidR="00900966" w:rsidRPr="00DE62E4" w:rsidRDefault="00900966" w:rsidP="00900966">
      <w:pPr>
        <w:pStyle w:val="21"/>
      </w:pPr>
      <w:r w:rsidRPr="00900966">
        <w:t>БЛОК 1. Управленческая цель</w:t>
      </w:r>
    </w:p>
    <w:p w14:paraId="529A955A" w14:textId="377AA346" w:rsidR="00900966" w:rsidRDefault="00900966" w:rsidP="00226E0E">
      <w:pPr>
        <w:pStyle w:val="p4"/>
        <w:rPr>
          <w:rStyle w:val="s2"/>
        </w:rPr>
      </w:pPr>
      <w:r>
        <w:t>Принять решение о выводе или сохранении каждого SKU из ассортимента на основании расчёта их экономической и операционной эффективности.</w:t>
      </w:r>
    </w:p>
    <w:p w14:paraId="0F608DDE" w14:textId="77777777" w:rsidR="00900966" w:rsidRDefault="00900966" w:rsidP="00900966">
      <w:pPr>
        <w:pStyle w:val="21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840"/>
        <w:gridCol w:w="774"/>
        <w:gridCol w:w="787"/>
        <w:gridCol w:w="840"/>
        <w:gridCol w:w="855"/>
      </w:tblGrid>
      <w:tr w:rsidR="00900966" w14:paraId="777C8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F2DE8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B00CFDB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SKU A</w:t>
            </w:r>
          </w:p>
        </w:tc>
        <w:tc>
          <w:tcPr>
            <w:tcW w:w="0" w:type="auto"/>
            <w:vAlign w:val="center"/>
            <w:hideMark/>
          </w:tcPr>
          <w:p w14:paraId="4932F5B3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SKU B</w:t>
            </w:r>
          </w:p>
        </w:tc>
        <w:tc>
          <w:tcPr>
            <w:tcW w:w="0" w:type="auto"/>
            <w:vAlign w:val="center"/>
            <w:hideMark/>
          </w:tcPr>
          <w:p w14:paraId="4308B882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SKU C</w:t>
            </w:r>
          </w:p>
        </w:tc>
        <w:tc>
          <w:tcPr>
            <w:tcW w:w="0" w:type="auto"/>
            <w:vAlign w:val="center"/>
            <w:hideMark/>
          </w:tcPr>
          <w:p w14:paraId="409B1CF5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SKU D</w:t>
            </w:r>
          </w:p>
        </w:tc>
        <w:tc>
          <w:tcPr>
            <w:tcW w:w="0" w:type="auto"/>
            <w:vAlign w:val="center"/>
            <w:hideMark/>
          </w:tcPr>
          <w:p w14:paraId="19B2B2A8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SKU E</w:t>
            </w:r>
          </w:p>
        </w:tc>
      </w:tr>
      <w:tr w:rsidR="00900966" w14:paraId="062A1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60957" w14:textId="77777777" w:rsidR="00900966" w:rsidRDefault="00900966">
            <w:pPr>
              <w:pStyle w:val="p1"/>
            </w:pPr>
            <w:r>
              <w:t>Продажи, шт</w:t>
            </w:r>
          </w:p>
        </w:tc>
        <w:tc>
          <w:tcPr>
            <w:tcW w:w="0" w:type="auto"/>
            <w:vAlign w:val="center"/>
            <w:hideMark/>
          </w:tcPr>
          <w:p w14:paraId="7FB11050" w14:textId="77777777" w:rsidR="00900966" w:rsidRDefault="00900966">
            <w:pPr>
              <w:pStyle w:val="p1"/>
            </w:pPr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46CBD8BB" w14:textId="77777777" w:rsidR="00900966" w:rsidRDefault="00900966">
            <w:pPr>
              <w:pStyle w:val="p1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154655FA" w14:textId="77777777" w:rsidR="00900966" w:rsidRDefault="00900966">
            <w:pPr>
              <w:pStyle w:val="p1"/>
            </w:pPr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465D1BB5" w14:textId="77777777" w:rsidR="00900966" w:rsidRDefault="00900966">
            <w:pPr>
              <w:pStyle w:val="p1"/>
            </w:pPr>
            <w:r>
              <w:t>110</w:t>
            </w:r>
          </w:p>
        </w:tc>
        <w:tc>
          <w:tcPr>
            <w:tcW w:w="0" w:type="auto"/>
            <w:vAlign w:val="center"/>
            <w:hideMark/>
          </w:tcPr>
          <w:p w14:paraId="7CFCB7F5" w14:textId="77777777" w:rsidR="00900966" w:rsidRDefault="00900966">
            <w:pPr>
              <w:pStyle w:val="p1"/>
            </w:pPr>
            <w:r>
              <w:t>80</w:t>
            </w:r>
          </w:p>
        </w:tc>
      </w:tr>
      <w:tr w:rsidR="00900966" w14:paraId="568DE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707E" w14:textId="77777777" w:rsidR="00900966" w:rsidRDefault="00900966">
            <w:pPr>
              <w:pStyle w:val="p1"/>
            </w:pPr>
            <w:r>
              <w:t>Остаток, шт</w:t>
            </w:r>
          </w:p>
        </w:tc>
        <w:tc>
          <w:tcPr>
            <w:tcW w:w="0" w:type="auto"/>
            <w:vAlign w:val="center"/>
            <w:hideMark/>
          </w:tcPr>
          <w:p w14:paraId="5CEE598E" w14:textId="77777777" w:rsidR="00900966" w:rsidRDefault="00900966">
            <w:pPr>
              <w:pStyle w:val="p1"/>
            </w:pP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3EEE76E0" w14:textId="77777777" w:rsidR="00900966" w:rsidRDefault="00900966">
            <w:pPr>
              <w:pStyle w:val="p1"/>
            </w:pPr>
            <w:r>
              <w:t>190</w:t>
            </w:r>
          </w:p>
        </w:tc>
        <w:tc>
          <w:tcPr>
            <w:tcW w:w="0" w:type="auto"/>
            <w:vAlign w:val="center"/>
            <w:hideMark/>
          </w:tcPr>
          <w:p w14:paraId="5D53447E" w14:textId="77777777" w:rsidR="00900966" w:rsidRDefault="00900966">
            <w:pPr>
              <w:pStyle w:val="p1"/>
            </w:pPr>
            <w:r>
              <w:t>60</w:t>
            </w:r>
          </w:p>
        </w:tc>
        <w:tc>
          <w:tcPr>
            <w:tcW w:w="0" w:type="auto"/>
            <w:vAlign w:val="center"/>
            <w:hideMark/>
          </w:tcPr>
          <w:p w14:paraId="5E777CCC" w14:textId="77777777" w:rsidR="00900966" w:rsidRDefault="00900966">
            <w:pPr>
              <w:pStyle w:val="p1"/>
            </w:pPr>
            <w:r>
              <w:t>70</w:t>
            </w:r>
          </w:p>
        </w:tc>
        <w:tc>
          <w:tcPr>
            <w:tcW w:w="0" w:type="auto"/>
            <w:vAlign w:val="center"/>
            <w:hideMark/>
          </w:tcPr>
          <w:p w14:paraId="28FB94F3" w14:textId="77777777" w:rsidR="00900966" w:rsidRDefault="00900966">
            <w:pPr>
              <w:pStyle w:val="p1"/>
            </w:pPr>
            <w:r>
              <w:t>150</w:t>
            </w:r>
          </w:p>
        </w:tc>
      </w:tr>
      <w:tr w:rsidR="00900966" w14:paraId="5650A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355B" w14:textId="77777777" w:rsidR="00900966" w:rsidRDefault="00900966">
            <w:pPr>
              <w:pStyle w:val="p1"/>
            </w:pPr>
            <w:r>
              <w:t>GMV (оборот), ₽</w:t>
            </w:r>
          </w:p>
        </w:tc>
        <w:tc>
          <w:tcPr>
            <w:tcW w:w="0" w:type="auto"/>
            <w:vAlign w:val="center"/>
            <w:hideMark/>
          </w:tcPr>
          <w:p w14:paraId="5672A9D1" w14:textId="77777777" w:rsidR="00900966" w:rsidRDefault="00900966">
            <w:pPr>
              <w:pStyle w:val="p1"/>
            </w:pPr>
            <w:r>
              <w:t>225 000</w:t>
            </w:r>
          </w:p>
        </w:tc>
        <w:tc>
          <w:tcPr>
            <w:tcW w:w="0" w:type="auto"/>
            <w:vAlign w:val="center"/>
            <w:hideMark/>
          </w:tcPr>
          <w:p w14:paraId="07E994E4" w14:textId="77777777" w:rsidR="00900966" w:rsidRDefault="00900966">
            <w:pPr>
              <w:pStyle w:val="p1"/>
            </w:pPr>
            <w:r>
              <w:t>37 500</w:t>
            </w:r>
          </w:p>
        </w:tc>
        <w:tc>
          <w:tcPr>
            <w:tcW w:w="0" w:type="auto"/>
            <w:vAlign w:val="center"/>
            <w:hideMark/>
          </w:tcPr>
          <w:p w14:paraId="270199C4" w14:textId="77777777" w:rsidR="00900966" w:rsidRDefault="00900966">
            <w:pPr>
              <w:pStyle w:val="p1"/>
            </w:pPr>
            <w:r>
              <w:t>90 000</w:t>
            </w:r>
          </w:p>
        </w:tc>
        <w:tc>
          <w:tcPr>
            <w:tcW w:w="0" w:type="auto"/>
            <w:vAlign w:val="center"/>
            <w:hideMark/>
          </w:tcPr>
          <w:p w14:paraId="0374AAC1" w14:textId="77777777" w:rsidR="00900966" w:rsidRDefault="00900966">
            <w:pPr>
              <w:pStyle w:val="p1"/>
            </w:pPr>
            <w:r>
              <w:t>165 000</w:t>
            </w:r>
          </w:p>
        </w:tc>
        <w:tc>
          <w:tcPr>
            <w:tcW w:w="0" w:type="auto"/>
            <w:vAlign w:val="center"/>
            <w:hideMark/>
          </w:tcPr>
          <w:p w14:paraId="2DC76A95" w14:textId="77777777" w:rsidR="00900966" w:rsidRDefault="00900966">
            <w:pPr>
              <w:pStyle w:val="p1"/>
            </w:pPr>
            <w:r>
              <w:t>120 000</w:t>
            </w:r>
          </w:p>
        </w:tc>
      </w:tr>
      <w:tr w:rsidR="00900966" w14:paraId="14D14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74A4F" w14:textId="77777777" w:rsidR="00900966" w:rsidRDefault="00900966">
            <w:pPr>
              <w:pStyle w:val="p1"/>
            </w:pPr>
            <w:r>
              <w:t>Себестоимость, ₽</w:t>
            </w:r>
          </w:p>
        </w:tc>
        <w:tc>
          <w:tcPr>
            <w:tcW w:w="0" w:type="auto"/>
            <w:vAlign w:val="center"/>
            <w:hideMark/>
          </w:tcPr>
          <w:p w14:paraId="0E8AB3E2" w14:textId="77777777" w:rsidR="00900966" w:rsidRDefault="00900966">
            <w:pPr>
              <w:pStyle w:val="p1"/>
            </w:pPr>
            <w:r>
              <w:t>105 000</w:t>
            </w:r>
          </w:p>
        </w:tc>
        <w:tc>
          <w:tcPr>
            <w:tcW w:w="0" w:type="auto"/>
            <w:vAlign w:val="center"/>
            <w:hideMark/>
          </w:tcPr>
          <w:p w14:paraId="7A23B040" w14:textId="77777777" w:rsidR="00900966" w:rsidRDefault="00900966">
            <w:pPr>
              <w:pStyle w:val="p1"/>
            </w:pPr>
            <w:r>
              <w:t>17 000</w:t>
            </w:r>
          </w:p>
        </w:tc>
        <w:tc>
          <w:tcPr>
            <w:tcW w:w="0" w:type="auto"/>
            <w:vAlign w:val="center"/>
            <w:hideMark/>
          </w:tcPr>
          <w:p w14:paraId="462D8E92" w14:textId="77777777" w:rsidR="00900966" w:rsidRDefault="00900966">
            <w:pPr>
              <w:pStyle w:val="p1"/>
            </w:pPr>
            <w:r>
              <w:t>40 000</w:t>
            </w:r>
          </w:p>
        </w:tc>
        <w:tc>
          <w:tcPr>
            <w:tcW w:w="0" w:type="auto"/>
            <w:vAlign w:val="center"/>
            <w:hideMark/>
          </w:tcPr>
          <w:p w14:paraId="5CC35286" w14:textId="77777777" w:rsidR="00900966" w:rsidRDefault="00900966">
            <w:pPr>
              <w:pStyle w:val="p1"/>
            </w:pPr>
            <w:r>
              <w:t>75 000</w:t>
            </w:r>
          </w:p>
        </w:tc>
        <w:tc>
          <w:tcPr>
            <w:tcW w:w="0" w:type="auto"/>
            <w:vAlign w:val="center"/>
            <w:hideMark/>
          </w:tcPr>
          <w:p w14:paraId="4C41D691" w14:textId="77777777" w:rsidR="00900966" w:rsidRDefault="00900966">
            <w:pPr>
              <w:pStyle w:val="p1"/>
            </w:pPr>
            <w:r>
              <w:t>58 000</w:t>
            </w:r>
          </w:p>
        </w:tc>
      </w:tr>
      <w:tr w:rsidR="00900966" w14:paraId="43F8E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F7C75" w14:textId="77777777" w:rsidR="00900966" w:rsidRDefault="00900966">
            <w:pPr>
              <w:pStyle w:val="p1"/>
            </w:pPr>
            <w:r>
              <w:t>Возвраты, шт</w:t>
            </w:r>
          </w:p>
        </w:tc>
        <w:tc>
          <w:tcPr>
            <w:tcW w:w="0" w:type="auto"/>
            <w:vAlign w:val="center"/>
            <w:hideMark/>
          </w:tcPr>
          <w:p w14:paraId="27C65F82" w14:textId="77777777" w:rsidR="00900966" w:rsidRDefault="00900966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04AD140" w14:textId="77777777" w:rsidR="00900966" w:rsidRDefault="00900966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14A419E" w14:textId="77777777" w:rsidR="00900966" w:rsidRDefault="00900966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8C41B2D" w14:textId="77777777" w:rsidR="00900966" w:rsidRDefault="00900966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65347DF" w14:textId="77777777" w:rsidR="00900966" w:rsidRDefault="00900966">
            <w:pPr>
              <w:pStyle w:val="p1"/>
            </w:pPr>
            <w:r>
              <w:t>3</w:t>
            </w:r>
          </w:p>
        </w:tc>
      </w:tr>
      <w:tr w:rsidR="00900966" w14:paraId="2F8FF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1B44" w14:textId="77777777" w:rsidR="00900966" w:rsidRDefault="00900966">
            <w:pPr>
              <w:pStyle w:val="p1"/>
            </w:pPr>
            <w:r>
              <w:t>Жалобы, %</w:t>
            </w:r>
          </w:p>
        </w:tc>
        <w:tc>
          <w:tcPr>
            <w:tcW w:w="0" w:type="auto"/>
            <w:vAlign w:val="center"/>
            <w:hideMark/>
          </w:tcPr>
          <w:p w14:paraId="0860CAC9" w14:textId="77777777" w:rsidR="00900966" w:rsidRDefault="00900966">
            <w:pPr>
              <w:pStyle w:val="p1"/>
            </w:pPr>
            <w:r>
              <w:t>1%</w:t>
            </w:r>
          </w:p>
        </w:tc>
        <w:tc>
          <w:tcPr>
            <w:tcW w:w="0" w:type="auto"/>
            <w:vAlign w:val="center"/>
            <w:hideMark/>
          </w:tcPr>
          <w:p w14:paraId="045034A6" w14:textId="77777777" w:rsidR="00900966" w:rsidRDefault="00900966">
            <w:pPr>
              <w:pStyle w:val="p1"/>
            </w:pPr>
            <w:r>
              <w:t>6%</w:t>
            </w:r>
          </w:p>
        </w:tc>
        <w:tc>
          <w:tcPr>
            <w:tcW w:w="0" w:type="auto"/>
            <w:vAlign w:val="center"/>
            <w:hideMark/>
          </w:tcPr>
          <w:p w14:paraId="14007D8E" w14:textId="77777777" w:rsidR="00900966" w:rsidRDefault="00900966">
            <w:pPr>
              <w:pStyle w:val="p1"/>
            </w:pPr>
            <w:r>
              <w:t>0,5%</w:t>
            </w:r>
          </w:p>
        </w:tc>
        <w:tc>
          <w:tcPr>
            <w:tcW w:w="0" w:type="auto"/>
            <w:vAlign w:val="center"/>
            <w:hideMark/>
          </w:tcPr>
          <w:p w14:paraId="71DD5B5E" w14:textId="77777777" w:rsidR="00900966" w:rsidRDefault="00900966">
            <w:pPr>
              <w:pStyle w:val="p1"/>
            </w:pPr>
            <w:r>
              <w:t>2%</w:t>
            </w:r>
          </w:p>
        </w:tc>
        <w:tc>
          <w:tcPr>
            <w:tcW w:w="0" w:type="auto"/>
            <w:vAlign w:val="center"/>
            <w:hideMark/>
          </w:tcPr>
          <w:p w14:paraId="54071A7C" w14:textId="77777777" w:rsidR="00900966" w:rsidRDefault="00900966">
            <w:pPr>
              <w:pStyle w:val="p1"/>
            </w:pPr>
            <w:r>
              <w:t>1%</w:t>
            </w:r>
          </w:p>
        </w:tc>
      </w:tr>
      <w:tr w:rsidR="00900966" w14:paraId="63B90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5864" w14:textId="77777777" w:rsidR="00900966" w:rsidRDefault="00900966">
            <w:pPr>
              <w:pStyle w:val="p1"/>
            </w:pPr>
            <w:r>
              <w:t>Реклама, ₽</w:t>
            </w:r>
          </w:p>
        </w:tc>
        <w:tc>
          <w:tcPr>
            <w:tcW w:w="0" w:type="auto"/>
            <w:vAlign w:val="center"/>
            <w:hideMark/>
          </w:tcPr>
          <w:p w14:paraId="3273D8F5" w14:textId="77777777" w:rsidR="00900966" w:rsidRDefault="00900966">
            <w:pPr>
              <w:pStyle w:val="p1"/>
            </w:pPr>
            <w:r>
              <w:t>12 000</w:t>
            </w:r>
          </w:p>
        </w:tc>
        <w:tc>
          <w:tcPr>
            <w:tcW w:w="0" w:type="auto"/>
            <w:vAlign w:val="center"/>
            <w:hideMark/>
          </w:tcPr>
          <w:p w14:paraId="215706AC" w14:textId="77777777" w:rsidR="00900966" w:rsidRDefault="00900966">
            <w:pPr>
              <w:pStyle w:val="p1"/>
            </w:pPr>
            <w:r>
              <w:t>6 000</w:t>
            </w:r>
          </w:p>
        </w:tc>
        <w:tc>
          <w:tcPr>
            <w:tcW w:w="0" w:type="auto"/>
            <w:vAlign w:val="center"/>
            <w:hideMark/>
          </w:tcPr>
          <w:p w14:paraId="22A7BBE5" w14:textId="77777777" w:rsidR="00900966" w:rsidRDefault="00900966">
            <w:pPr>
              <w:pStyle w:val="p1"/>
            </w:pPr>
            <w:r>
              <w:t>3 000</w:t>
            </w:r>
          </w:p>
        </w:tc>
        <w:tc>
          <w:tcPr>
            <w:tcW w:w="0" w:type="auto"/>
            <w:vAlign w:val="center"/>
            <w:hideMark/>
          </w:tcPr>
          <w:p w14:paraId="17DFF7A4" w14:textId="77777777" w:rsidR="00900966" w:rsidRDefault="00900966">
            <w:pPr>
              <w:pStyle w:val="p1"/>
            </w:pPr>
            <w:r>
              <w:t>8 500</w:t>
            </w:r>
          </w:p>
        </w:tc>
        <w:tc>
          <w:tcPr>
            <w:tcW w:w="0" w:type="auto"/>
            <w:vAlign w:val="center"/>
            <w:hideMark/>
          </w:tcPr>
          <w:p w14:paraId="062C11F1" w14:textId="77777777" w:rsidR="00900966" w:rsidRDefault="00900966">
            <w:pPr>
              <w:pStyle w:val="p1"/>
            </w:pPr>
            <w:r>
              <w:t>10 000</w:t>
            </w:r>
          </w:p>
        </w:tc>
      </w:tr>
    </w:tbl>
    <w:p w14:paraId="4CA830B0" w14:textId="77777777" w:rsidR="00900966" w:rsidRDefault="00900966" w:rsidP="00900966">
      <w:pPr>
        <w:pStyle w:val="p1"/>
      </w:pPr>
      <w:r>
        <w:t>Термины и аббревиатуры, встречающиеся в задаче:</w:t>
      </w:r>
    </w:p>
    <w:p w14:paraId="7507F85A" w14:textId="1C68296B" w:rsidR="00900966" w:rsidRPr="00226E0E" w:rsidRDefault="00900966" w:rsidP="00226E0E">
      <w:pPr>
        <w:pStyle w:val="p1"/>
        <w:rPr>
          <w:rStyle w:val="s1"/>
          <w:lang w:val="en-US"/>
        </w:rPr>
      </w:pPr>
      <w:r w:rsidRPr="00900966">
        <w:rPr>
          <w:lang w:val="en-US"/>
        </w:rPr>
        <w:t xml:space="preserve">GMV (Gross Merchandise Value — </w:t>
      </w:r>
      <w:r>
        <w:t>валовой</w:t>
      </w:r>
      <w:r w:rsidRPr="00900966">
        <w:rPr>
          <w:lang w:val="en-US"/>
        </w:rPr>
        <w:t xml:space="preserve"> </w:t>
      </w:r>
      <w:r>
        <w:t>оборот</w:t>
      </w:r>
      <w:r w:rsidRPr="00900966">
        <w:rPr>
          <w:lang w:val="en-US"/>
        </w:rPr>
        <w:t xml:space="preserve">), ROI (Return on Investment — </w:t>
      </w:r>
      <w:r>
        <w:t>возврат</w:t>
      </w:r>
      <w:r w:rsidRPr="00900966">
        <w:rPr>
          <w:lang w:val="en-US"/>
        </w:rPr>
        <w:t xml:space="preserve"> </w:t>
      </w:r>
      <w:r>
        <w:t>на</w:t>
      </w:r>
      <w:r w:rsidRPr="00900966">
        <w:rPr>
          <w:lang w:val="en-US"/>
        </w:rPr>
        <w:t xml:space="preserve"> </w:t>
      </w:r>
      <w:r>
        <w:t>инвестиции</w:t>
      </w:r>
      <w:r w:rsidRPr="00900966">
        <w:rPr>
          <w:lang w:val="en-US"/>
        </w:rPr>
        <w:t>).</w:t>
      </w:r>
    </w:p>
    <w:p w14:paraId="4DCF8C35" w14:textId="77777777" w:rsidR="00900966" w:rsidRDefault="00900966" w:rsidP="00900966">
      <w:pPr>
        <w:pStyle w:val="21"/>
      </w:pPr>
      <w:r>
        <w:t>БЛОК 3. Логика управленческого расчёта</w:t>
      </w:r>
    </w:p>
    <w:p w14:paraId="2E429C4E" w14:textId="77777777" w:rsidR="00900966" w:rsidRDefault="00900966" w:rsidP="00900966">
      <w:pPr>
        <w:pStyle w:val="p1"/>
        <w:numPr>
          <w:ilvl w:val="0"/>
          <w:numId w:val="23"/>
        </w:numPr>
      </w:pPr>
      <w:r>
        <w:t>Сначала определяется эффективность использования рекламного бюджета, так как реклама — прямой управляемый денежный контур.</w:t>
      </w:r>
    </w:p>
    <w:p w14:paraId="4C732803" w14:textId="77777777" w:rsidR="00900966" w:rsidRDefault="00900966" w:rsidP="00900966">
      <w:pPr>
        <w:pStyle w:val="p1"/>
        <w:numPr>
          <w:ilvl w:val="0"/>
          <w:numId w:val="23"/>
        </w:numPr>
      </w:pPr>
      <w:r>
        <w:t>Затем оценивается оборачиваемость, поскольку замороженный в остатках капитал искажает восприятие прибыли.</w:t>
      </w:r>
    </w:p>
    <w:p w14:paraId="78D2E675" w14:textId="77777777" w:rsidR="00900966" w:rsidRDefault="00900966" w:rsidP="00900966">
      <w:pPr>
        <w:pStyle w:val="p1"/>
        <w:numPr>
          <w:ilvl w:val="0"/>
          <w:numId w:val="23"/>
        </w:numPr>
      </w:pPr>
      <w:r>
        <w:t>После этого фиксируется нагрузка возвратов и жалоб как индикатор операционного и репутационного риска.</w:t>
      </w:r>
    </w:p>
    <w:p w14:paraId="4DE021DF" w14:textId="77777777" w:rsidR="00900966" w:rsidRDefault="00900966" w:rsidP="00900966">
      <w:pPr>
        <w:pStyle w:val="p1"/>
        <w:numPr>
          <w:ilvl w:val="0"/>
          <w:numId w:val="23"/>
        </w:numPr>
      </w:pPr>
      <w:r>
        <w:t>В финале показатели сопоставляются для классификации SKU по управленческим классам: ядро, допустимый, риск, паразит.</w:t>
      </w:r>
    </w:p>
    <w:p w14:paraId="2A803C28" w14:textId="77777777" w:rsidR="00900966" w:rsidRDefault="00AA7B34" w:rsidP="00900966">
      <w:pPr>
        <w:rPr>
          <w:rStyle w:val="s1"/>
        </w:rPr>
      </w:pPr>
      <w:r>
        <w:rPr>
          <w:rStyle w:val="s1"/>
          <w:noProof/>
        </w:rPr>
        <w:pict w14:anchorId="59DC09D7">
          <v:rect id="_x0000_i1055" alt="" style="width:317.6pt;height:.05pt;mso-width-percent:0;mso-height-percent:0;mso-width-percent:0;mso-height-percent:0" o:hrpct="679" o:hralign="center" o:hrstd="t" o:hr="t" fillcolor="#a0a0a0" stroked="f"/>
        </w:pict>
      </w:r>
    </w:p>
    <w:p w14:paraId="1490A3B3" w14:textId="77777777" w:rsidR="00900966" w:rsidRDefault="00900966" w:rsidP="00900966">
      <w:pPr>
        <w:pStyle w:val="21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4723"/>
      </w:tblGrid>
      <w:tr w:rsidR="00900966" w14:paraId="0E08D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4C35A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2270572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900966" w14:paraId="79208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26F0" w14:textId="77777777" w:rsidR="00900966" w:rsidRDefault="00900966">
            <w:pPr>
              <w:pStyle w:val="p1"/>
            </w:pPr>
            <w:r>
              <w:t>ROI рекламы</w:t>
            </w:r>
          </w:p>
        </w:tc>
        <w:tc>
          <w:tcPr>
            <w:tcW w:w="0" w:type="auto"/>
            <w:vAlign w:val="center"/>
            <w:hideMark/>
          </w:tcPr>
          <w:p w14:paraId="6BF38ACB" w14:textId="77777777" w:rsidR="00900966" w:rsidRDefault="00900966">
            <w:pPr>
              <w:pStyle w:val="p1"/>
            </w:pPr>
            <w:r>
              <w:t>(GMV − Себестоимость − Реклама) / Реклама</w:t>
            </w:r>
          </w:p>
        </w:tc>
      </w:tr>
      <w:tr w:rsidR="00900966" w14:paraId="55F4A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E5E3" w14:textId="77777777" w:rsidR="00900966" w:rsidRDefault="00900966">
            <w:pPr>
              <w:pStyle w:val="p1"/>
            </w:pPr>
            <w:r>
              <w:lastRenderedPageBreak/>
              <w:t>Оборачиваемость</w:t>
            </w:r>
          </w:p>
        </w:tc>
        <w:tc>
          <w:tcPr>
            <w:tcW w:w="0" w:type="auto"/>
            <w:vAlign w:val="center"/>
            <w:hideMark/>
          </w:tcPr>
          <w:p w14:paraId="32753811" w14:textId="77777777" w:rsidR="00900966" w:rsidRDefault="00900966">
            <w:pPr>
              <w:pStyle w:val="p1"/>
            </w:pPr>
            <w:r>
              <w:t>Продажи / Остаток</w:t>
            </w:r>
          </w:p>
        </w:tc>
      </w:tr>
      <w:tr w:rsidR="00900966" w14:paraId="64E42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0B82" w14:textId="77777777" w:rsidR="00900966" w:rsidRDefault="00900966">
            <w:pPr>
              <w:pStyle w:val="p1"/>
            </w:pPr>
            <w:r>
              <w:t>Доля возвратов</w:t>
            </w:r>
          </w:p>
        </w:tc>
        <w:tc>
          <w:tcPr>
            <w:tcW w:w="0" w:type="auto"/>
            <w:vAlign w:val="center"/>
            <w:hideMark/>
          </w:tcPr>
          <w:p w14:paraId="7C265051" w14:textId="77777777" w:rsidR="00900966" w:rsidRDefault="00900966">
            <w:pPr>
              <w:pStyle w:val="p1"/>
            </w:pPr>
            <w:r>
              <w:t>Возвраты / Продажи</w:t>
            </w:r>
          </w:p>
        </w:tc>
      </w:tr>
    </w:tbl>
    <w:p w14:paraId="1FEB6CB1" w14:textId="6309B221" w:rsidR="00900966" w:rsidRDefault="00900966" w:rsidP="00900966">
      <w:pPr>
        <w:rPr>
          <w:rStyle w:val="s1"/>
        </w:rPr>
      </w:pPr>
    </w:p>
    <w:p w14:paraId="3EA7B721" w14:textId="57AD56EF" w:rsidR="00900966" w:rsidRPr="00900966" w:rsidRDefault="00900966" w:rsidP="00900966">
      <w:pPr>
        <w:pStyle w:val="21"/>
        <w:rPr>
          <w:lang w:val="en-US"/>
        </w:rPr>
      </w:pPr>
      <w:r>
        <w:t>БЛОК 5. Расчёт</w:t>
      </w:r>
    </w:p>
    <w:p w14:paraId="4329336C" w14:textId="77777777" w:rsidR="00900966" w:rsidRDefault="00900966" w:rsidP="00900966">
      <w:pPr>
        <w:pStyle w:val="31"/>
      </w:pPr>
      <w:r>
        <w:t>Таблица 5.1 — Расчёт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558"/>
        <w:gridCol w:w="2005"/>
        <w:gridCol w:w="1767"/>
        <w:gridCol w:w="935"/>
      </w:tblGrid>
      <w:tr w:rsidR="00900966" w14:paraId="68D334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6862F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5768BA4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ROI рекламы</w:t>
            </w:r>
          </w:p>
        </w:tc>
        <w:tc>
          <w:tcPr>
            <w:tcW w:w="0" w:type="auto"/>
            <w:vAlign w:val="center"/>
            <w:hideMark/>
          </w:tcPr>
          <w:p w14:paraId="5FD81939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Оборачиваемость</w:t>
            </w:r>
          </w:p>
        </w:tc>
        <w:tc>
          <w:tcPr>
            <w:tcW w:w="0" w:type="auto"/>
            <w:vAlign w:val="center"/>
            <w:hideMark/>
          </w:tcPr>
          <w:p w14:paraId="004C8949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Доля возвратов</w:t>
            </w:r>
          </w:p>
        </w:tc>
        <w:tc>
          <w:tcPr>
            <w:tcW w:w="0" w:type="auto"/>
            <w:vAlign w:val="center"/>
            <w:hideMark/>
          </w:tcPr>
          <w:p w14:paraId="133B6660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900966" w14:paraId="12D2A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D449" w14:textId="77777777" w:rsidR="00900966" w:rsidRDefault="00900966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2D42B8B5" w14:textId="77777777" w:rsidR="00900966" w:rsidRDefault="00900966">
            <w:pPr>
              <w:pStyle w:val="p1"/>
            </w:pPr>
            <w:r>
              <w:t>9,0</w:t>
            </w:r>
          </w:p>
        </w:tc>
        <w:tc>
          <w:tcPr>
            <w:tcW w:w="0" w:type="auto"/>
            <w:vAlign w:val="center"/>
            <w:hideMark/>
          </w:tcPr>
          <w:p w14:paraId="73B4B677" w14:textId="77777777" w:rsidR="00900966" w:rsidRDefault="00900966">
            <w:pPr>
              <w:pStyle w:val="p1"/>
            </w:pPr>
            <w:r>
              <w:t>1,25</w:t>
            </w:r>
          </w:p>
        </w:tc>
        <w:tc>
          <w:tcPr>
            <w:tcW w:w="0" w:type="auto"/>
            <w:vAlign w:val="center"/>
            <w:hideMark/>
          </w:tcPr>
          <w:p w14:paraId="76C8F4B4" w14:textId="77777777" w:rsidR="00900966" w:rsidRDefault="00900966">
            <w:pPr>
              <w:pStyle w:val="p1"/>
            </w:pPr>
            <w:r>
              <w:t>4,7%</w:t>
            </w:r>
          </w:p>
        </w:tc>
        <w:tc>
          <w:tcPr>
            <w:tcW w:w="0" w:type="auto"/>
            <w:vAlign w:val="center"/>
            <w:hideMark/>
          </w:tcPr>
          <w:p w14:paraId="166098CD" w14:textId="77777777" w:rsidR="00900966" w:rsidRDefault="00900966">
            <w:pPr>
              <w:pStyle w:val="p1"/>
            </w:pPr>
            <w:r>
              <w:t>—</w:t>
            </w:r>
          </w:p>
        </w:tc>
      </w:tr>
      <w:tr w:rsidR="00900966" w14:paraId="5BA88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9E816" w14:textId="77777777" w:rsidR="00900966" w:rsidRDefault="00900966">
            <w:pPr>
              <w:pStyle w:val="p1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60A96C7B" w14:textId="77777777" w:rsidR="00900966" w:rsidRDefault="00900966">
            <w:pPr>
              <w:pStyle w:val="p1"/>
            </w:pPr>
            <w:r>
              <w:t>2,4</w:t>
            </w:r>
          </w:p>
        </w:tc>
        <w:tc>
          <w:tcPr>
            <w:tcW w:w="0" w:type="auto"/>
            <w:vAlign w:val="center"/>
            <w:hideMark/>
          </w:tcPr>
          <w:p w14:paraId="5EB39861" w14:textId="77777777" w:rsidR="00900966" w:rsidRDefault="00900966">
            <w:pPr>
              <w:pStyle w:val="p1"/>
            </w:pPr>
            <w:r>
              <w:t>0,13</w:t>
            </w:r>
          </w:p>
        </w:tc>
        <w:tc>
          <w:tcPr>
            <w:tcW w:w="0" w:type="auto"/>
            <w:vAlign w:val="center"/>
            <w:hideMark/>
          </w:tcPr>
          <w:p w14:paraId="2AE99815" w14:textId="77777777" w:rsidR="00900966" w:rsidRDefault="00900966">
            <w:pPr>
              <w:pStyle w:val="p1"/>
            </w:pPr>
            <w:r>
              <w:t>16,0%</w:t>
            </w:r>
          </w:p>
        </w:tc>
        <w:tc>
          <w:tcPr>
            <w:tcW w:w="0" w:type="auto"/>
            <w:vAlign w:val="center"/>
            <w:hideMark/>
          </w:tcPr>
          <w:p w14:paraId="5E7C251C" w14:textId="77777777" w:rsidR="00900966" w:rsidRDefault="00900966">
            <w:pPr>
              <w:pStyle w:val="p1"/>
            </w:pPr>
            <w:r>
              <w:t>—</w:t>
            </w:r>
          </w:p>
        </w:tc>
      </w:tr>
      <w:tr w:rsidR="00900966" w14:paraId="108A9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5AE1" w14:textId="77777777" w:rsidR="00900966" w:rsidRDefault="00900966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69CF4F44" w14:textId="77777777" w:rsidR="00900966" w:rsidRDefault="00900966">
            <w:pPr>
              <w:pStyle w:val="p1"/>
            </w:pPr>
            <w:r>
              <w:t>15,7</w:t>
            </w:r>
          </w:p>
        </w:tc>
        <w:tc>
          <w:tcPr>
            <w:tcW w:w="0" w:type="auto"/>
            <w:vAlign w:val="center"/>
            <w:hideMark/>
          </w:tcPr>
          <w:p w14:paraId="5120C256" w14:textId="77777777" w:rsidR="00900966" w:rsidRDefault="00900966">
            <w:pPr>
              <w:pStyle w:val="p1"/>
            </w:pPr>
            <w:r>
              <w:t>1,00</w:t>
            </w:r>
          </w:p>
        </w:tc>
        <w:tc>
          <w:tcPr>
            <w:tcW w:w="0" w:type="auto"/>
            <w:vAlign w:val="center"/>
            <w:hideMark/>
          </w:tcPr>
          <w:p w14:paraId="70CC46E3" w14:textId="77777777" w:rsidR="00900966" w:rsidRDefault="00900966">
            <w:pPr>
              <w:pStyle w:val="p1"/>
            </w:pPr>
            <w:r>
              <w:t>3,3%</w:t>
            </w:r>
          </w:p>
        </w:tc>
        <w:tc>
          <w:tcPr>
            <w:tcW w:w="0" w:type="auto"/>
            <w:vAlign w:val="center"/>
            <w:hideMark/>
          </w:tcPr>
          <w:p w14:paraId="67C87703" w14:textId="77777777" w:rsidR="00900966" w:rsidRDefault="00900966">
            <w:pPr>
              <w:pStyle w:val="p1"/>
            </w:pPr>
            <w:r>
              <w:t>—</w:t>
            </w:r>
          </w:p>
        </w:tc>
      </w:tr>
      <w:tr w:rsidR="00900966" w14:paraId="6DE64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B1AB" w14:textId="77777777" w:rsidR="00900966" w:rsidRDefault="00900966">
            <w:pPr>
              <w:pStyle w:val="p1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2B2EA698" w14:textId="77777777" w:rsidR="00900966" w:rsidRDefault="00900966">
            <w:pPr>
              <w:pStyle w:val="p1"/>
            </w:pPr>
            <w:r>
              <w:t>9,5</w:t>
            </w:r>
          </w:p>
        </w:tc>
        <w:tc>
          <w:tcPr>
            <w:tcW w:w="0" w:type="auto"/>
            <w:vAlign w:val="center"/>
            <w:hideMark/>
          </w:tcPr>
          <w:p w14:paraId="37B9D4E9" w14:textId="77777777" w:rsidR="00900966" w:rsidRDefault="00900966">
            <w:pPr>
              <w:pStyle w:val="p1"/>
            </w:pPr>
            <w:r>
              <w:t>1,57</w:t>
            </w:r>
          </w:p>
        </w:tc>
        <w:tc>
          <w:tcPr>
            <w:tcW w:w="0" w:type="auto"/>
            <w:vAlign w:val="center"/>
            <w:hideMark/>
          </w:tcPr>
          <w:p w14:paraId="6F29B141" w14:textId="77777777" w:rsidR="00900966" w:rsidRDefault="00900966">
            <w:pPr>
              <w:pStyle w:val="p1"/>
            </w:pPr>
            <w:r>
              <w:t>4,5%</w:t>
            </w:r>
          </w:p>
        </w:tc>
        <w:tc>
          <w:tcPr>
            <w:tcW w:w="0" w:type="auto"/>
            <w:vAlign w:val="center"/>
            <w:hideMark/>
          </w:tcPr>
          <w:p w14:paraId="2D81F6D0" w14:textId="77777777" w:rsidR="00900966" w:rsidRDefault="00900966">
            <w:pPr>
              <w:pStyle w:val="p1"/>
            </w:pPr>
            <w:r>
              <w:t>—</w:t>
            </w:r>
          </w:p>
        </w:tc>
      </w:tr>
      <w:tr w:rsidR="00900966" w14:paraId="4F183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E72A" w14:textId="77777777" w:rsidR="00900966" w:rsidRDefault="00900966">
            <w:pPr>
              <w:pStyle w:val="p1"/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17D6138C" w14:textId="77777777" w:rsidR="00900966" w:rsidRDefault="00900966">
            <w:pPr>
              <w:pStyle w:val="p1"/>
            </w:pPr>
            <w:r>
              <w:t>5,2</w:t>
            </w:r>
          </w:p>
        </w:tc>
        <w:tc>
          <w:tcPr>
            <w:tcW w:w="0" w:type="auto"/>
            <w:vAlign w:val="center"/>
            <w:hideMark/>
          </w:tcPr>
          <w:p w14:paraId="0AB89ACF" w14:textId="77777777" w:rsidR="00900966" w:rsidRDefault="00900966">
            <w:pPr>
              <w:pStyle w:val="p1"/>
            </w:pPr>
            <w:r>
              <w:t>0,53</w:t>
            </w:r>
          </w:p>
        </w:tc>
        <w:tc>
          <w:tcPr>
            <w:tcW w:w="0" w:type="auto"/>
            <w:vAlign w:val="center"/>
            <w:hideMark/>
          </w:tcPr>
          <w:p w14:paraId="6717AC79" w14:textId="77777777" w:rsidR="00900966" w:rsidRDefault="00900966">
            <w:pPr>
              <w:pStyle w:val="p1"/>
            </w:pPr>
            <w:r>
              <w:t>3,8%</w:t>
            </w:r>
          </w:p>
        </w:tc>
        <w:tc>
          <w:tcPr>
            <w:tcW w:w="0" w:type="auto"/>
            <w:vAlign w:val="center"/>
            <w:hideMark/>
          </w:tcPr>
          <w:p w14:paraId="12407D6B" w14:textId="77777777" w:rsidR="00900966" w:rsidRDefault="00900966">
            <w:pPr>
              <w:pStyle w:val="p1"/>
            </w:pPr>
            <w:r>
              <w:t>—</w:t>
            </w:r>
          </w:p>
        </w:tc>
      </w:tr>
    </w:tbl>
    <w:p w14:paraId="6EB93DD8" w14:textId="0603880A" w:rsidR="00900966" w:rsidRDefault="00900966" w:rsidP="00900966">
      <w:pPr>
        <w:rPr>
          <w:rStyle w:val="s1"/>
        </w:rPr>
      </w:pPr>
    </w:p>
    <w:p w14:paraId="67C848FE" w14:textId="4F7FED5D" w:rsidR="00900966" w:rsidRDefault="00900966" w:rsidP="00F60F16">
      <w:pPr>
        <w:pStyle w:val="21"/>
      </w:pPr>
      <w:r w:rsidRPr="00900966">
        <w:t>БЛОК 6. Управленческие выводы</w:t>
      </w:r>
    </w:p>
    <w:p w14:paraId="09A526B9" w14:textId="77777777" w:rsidR="00900966" w:rsidRPr="00900966" w:rsidRDefault="00900966" w:rsidP="00900966">
      <w:pPr>
        <w:pStyle w:val="31"/>
      </w:pPr>
      <w:r w:rsidRPr="00900966"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1070"/>
        <w:gridCol w:w="1943"/>
        <w:gridCol w:w="3682"/>
      </w:tblGrid>
      <w:tr w:rsidR="00900966" w14:paraId="770AE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B30A5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115EE93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16E65ED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13491DDA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900966" w14:paraId="08304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4C78D" w14:textId="77777777" w:rsidR="00900966" w:rsidRDefault="00900966">
            <w:pPr>
              <w:pStyle w:val="p1"/>
            </w:pPr>
            <w:r>
              <w:t>ROI рекламы (B)</w:t>
            </w:r>
          </w:p>
        </w:tc>
        <w:tc>
          <w:tcPr>
            <w:tcW w:w="0" w:type="auto"/>
            <w:vAlign w:val="center"/>
            <w:hideMark/>
          </w:tcPr>
          <w:p w14:paraId="6A685EA3" w14:textId="77777777" w:rsidR="00900966" w:rsidRDefault="00900966">
            <w:pPr>
              <w:pStyle w:val="p1"/>
            </w:pPr>
            <w:r>
              <w:t>2,4</w:t>
            </w:r>
          </w:p>
        </w:tc>
        <w:tc>
          <w:tcPr>
            <w:tcW w:w="0" w:type="auto"/>
            <w:vAlign w:val="center"/>
            <w:hideMark/>
          </w:tcPr>
          <w:p w14:paraId="41037B24" w14:textId="77777777" w:rsidR="00900966" w:rsidRDefault="00900966">
            <w:pPr>
              <w:pStyle w:val="p1"/>
            </w:pPr>
            <w:r>
              <w:t>≥5</w:t>
            </w:r>
          </w:p>
        </w:tc>
        <w:tc>
          <w:tcPr>
            <w:tcW w:w="0" w:type="auto"/>
            <w:vAlign w:val="center"/>
            <w:hideMark/>
          </w:tcPr>
          <w:p w14:paraId="3D97EB72" w14:textId="77777777" w:rsidR="00900966" w:rsidRDefault="00900966">
            <w:pPr>
              <w:pStyle w:val="p1"/>
            </w:pPr>
            <w:r>
              <w:t>неэффективный рекламный контур</w:t>
            </w:r>
          </w:p>
        </w:tc>
      </w:tr>
      <w:tr w:rsidR="00900966" w14:paraId="22626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632FE" w14:textId="77777777" w:rsidR="00900966" w:rsidRDefault="00900966">
            <w:pPr>
              <w:pStyle w:val="p1"/>
            </w:pPr>
            <w:r>
              <w:t>Оборачиваемость (B)</w:t>
            </w:r>
          </w:p>
        </w:tc>
        <w:tc>
          <w:tcPr>
            <w:tcW w:w="0" w:type="auto"/>
            <w:vAlign w:val="center"/>
            <w:hideMark/>
          </w:tcPr>
          <w:p w14:paraId="6BDF227F" w14:textId="77777777" w:rsidR="00900966" w:rsidRDefault="00900966">
            <w:pPr>
              <w:pStyle w:val="p1"/>
            </w:pPr>
            <w:r>
              <w:t>0,13</w:t>
            </w:r>
          </w:p>
        </w:tc>
        <w:tc>
          <w:tcPr>
            <w:tcW w:w="0" w:type="auto"/>
            <w:vAlign w:val="center"/>
            <w:hideMark/>
          </w:tcPr>
          <w:p w14:paraId="6A3B5560" w14:textId="77777777" w:rsidR="00900966" w:rsidRDefault="00900966">
            <w:pPr>
              <w:pStyle w:val="p1"/>
            </w:pPr>
            <w:r>
              <w:t>≥0,7</w:t>
            </w:r>
          </w:p>
        </w:tc>
        <w:tc>
          <w:tcPr>
            <w:tcW w:w="0" w:type="auto"/>
            <w:vAlign w:val="center"/>
            <w:hideMark/>
          </w:tcPr>
          <w:p w14:paraId="01472BA8" w14:textId="77777777" w:rsidR="00900966" w:rsidRDefault="00900966">
            <w:pPr>
              <w:pStyle w:val="p1"/>
            </w:pPr>
            <w:r>
              <w:t>критическая заморозка капитала</w:t>
            </w:r>
          </w:p>
        </w:tc>
      </w:tr>
      <w:tr w:rsidR="00900966" w14:paraId="7F53C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EC39" w14:textId="77777777" w:rsidR="00900966" w:rsidRDefault="00900966">
            <w:pPr>
              <w:pStyle w:val="p1"/>
            </w:pPr>
            <w:r>
              <w:t>Доля возвратов (B)</w:t>
            </w:r>
          </w:p>
        </w:tc>
        <w:tc>
          <w:tcPr>
            <w:tcW w:w="0" w:type="auto"/>
            <w:vAlign w:val="center"/>
            <w:hideMark/>
          </w:tcPr>
          <w:p w14:paraId="630F1963" w14:textId="77777777" w:rsidR="00900966" w:rsidRDefault="00900966">
            <w:pPr>
              <w:pStyle w:val="p1"/>
            </w:pPr>
            <w:r>
              <w:t>16%</w:t>
            </w:r>
          </w:p>
        </w:tc>
        <w:tc>
          <w:tcPr>
            <w:tcW w:w="0" w:type="auto"/>
            <w:vAlign w:val="center"/>
            <w:hideMark/>
          </w:tcPr>
          <w:p w14:paraId="554DE8E2" w14:textId="77777777" w:rsidR="00900966" w:rsidRDefault="00900966">
            <w:pPr>
              <w:pStyle w:val="p1"/>
            </w:pPr>
            <w:r>
              <w:t>≤5%</w:t>
            </w:r>
          </w:p>
        </w:tc>
        <w:tc>
          <w:tcPr>
            <w:tcW w:w="0" w:type="auto"/>
            <w:vAlign w:val="center"/>
            <w:hideMark/>
          </w:tcPr>
          <w:p w14:paraId="28EBF647" w14:textId="77777777" w:rsidR="00900966" w:rsidRDefault="00900966">
            <w:pPr>
              <w:pStyle w:val="p1"/>
            </w:pPr>
            <w:r>
              <w:t>операционный риск</w:t>
            </w:r>
          </w:p>
        </w:tc>
      </w:tr>
      <w:tr w:rsidR="00900966" w14:paraId="69930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1233" w14:textId="77777777" w:rsidR="00900966" w:rsidRDefault="00900966">
            <w:pPr>
              <w:pStyle w:val="p1"/>
            </w:pPr>
            <w:r>
              <w:t>ROI рекламы (C)</w:t>
            </w:r>
          </w:p>
        </w:tc>
        <w:tc>
          <w:tcPr>
            <w:tcW w:w="0" w:type="auto"/>
            <w:vAlign w:val="center"/>
            <w:hideMark/>
          </w:tcPr>
          <w:p w14:paraId="18EC1927" w14:textId="77777777" w:rsidR="00900966" w:rsidRDefault="00900966">
            <w:pPr>
              <w:pStyle w:val="p1"/>
            </w:pPr>
            <w:r>
              <w:t>15,7</w:t>
            </w:r>
          </w:p>
        </w:tc>
        <w:tc>
          <w:tcPr>
            <w:tcW w:w="0" w:type="auto"/>
            <w:vAlign w:val="center"/>
            <w:hideMark/>
          </w:tcPr>
          <w:p w14:paraId="348DB2DA" w14:textId="77777777" w:rsidR="00900966" w:rsidRDefault="00900966">
            <w:pPr>
              <w:pStyle w:val="p1"/>
            </w:pPr>
            <w:r>
              <w:t>≥5</w:t>
            </w:r>
          </w:p>
        </w:tc>
        <w:tc>
          <w:tcPr>
            <w:tcW w:w="0" w:type="auto"/>
            <w:vAlign w:val="center"/>
            <w:hideMark/>
          </w:tcPr>
          <w:p w14:paraId="3B132C30" w14:textId="77777777" w:rsidR="00900966" w:rsidRDefault="00900966">
            <w:pPr>
              <w:pStyle w:val="p1"/>
            </w:pPr>
            <w:r>
              <w:t>устойчивый источник прибыли</w:t>
            </w:r>
          </w:p>
        </w:tc>
      </w:tr>
    </w:tbl>
    <w:p w14:paraId="47E16818" w14:textId="77777777" w:rsidR="00900966" w:rsidRDefault="00900966" w:rsidP="00900966">
      <w:pPr>
        <w:pStyle w:val="31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895"/>
        <w:gridCol w:w="4758"/>
        <w:gridCol w:w="2665"/>
      </w:tblGrid>
      <w:tr w:rsidR="00900966" w14:paraId="6F3325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34712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4AA5C06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26992DE5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</w:t>
            </w:r>
          </w:p>
        </w:tc>
        <w:tc>
          <w:tcPr>
            <w:tcW w:w="0" w:type="auto"/>
            <w:vAlign w:val="center"/>
            <w:hideMark/>
          </w:tcPr>
          <w:p w14:paraId="5D826A41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900966" w14:paraId="706A8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1D4C5" w14:textId="77777777" w:rsidR="00900966" w:rsidRDefault="00900966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64EC4A14" w14:textId="77777777" w:rsidR="00900966" w:rsidRDefault="00900966">
            <w:pPr>
              <w:pStyle w:val="p1"/>
            </w:pPr>
            <w:r>
              <w:t>Норма</w:t>
            </w:r>
          </w:p>
        </w:tc>
        <w:tc>
          <w:tcPr>
            <w:tcW w:w="0" w:type="auto"/>
            <w:vAlign w:val="center"/>
            <w:hideMark/>
          </w:tcPr>
          <w:p w14:paraId="57E2CA2A" w14:textId="77777777" w:rsidR="00900966" w:rsidRDefault="00900966">
            <w:pPr>
              <w:pStyle w:val="p1"/>
            </w:pPr>
            <w:r>
              <w:t>ROI 9,0; оборачиваемость 1,25</w:t>
            </w:r>
          </w:p>
        </w:tc>
        <w:tc>
          <w:tcPr>
            <w:tcW w:w="0" w:type="auto"/>
            <w:vAlign w:val="center"/>
            <w:hideMark/>
          </w:tcPr>
          <w:p w14:paraId="3272927D" w14:textId="77777777" w:rsidR="00900966" w:rsidRDefault="00900966">
            <w:pPr>
              <w:pStyle w:val="p1"/>
            </w:pPr>
            <w:r>
              <w:t>допустим</w:t>
            </w:r>
          </w:p>
        </w:tc>
      </w:tr>
      <w:tr w:rsidR="00900966" w14:paraId="5A61F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F3E2" w14:textId="77777777" w:rsidR="00900966" w:rsidRDefault="00900966">
            <w:pPr>
              <w:pStyle w:val="p1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46E005FC" w14:textId="77777777" w:rsidR="00900966" w:rsidRDefault="00900966">
            <w:pPr>
              <w:pStyle w:val="p1"/>
            </w:pPr>
            <w:r>
              <w:t>Паразит</w:t>
            </w:r>
          </w:p>
        </w:tc>
        <w:tc>
          <w:tcPr>
            <w:tcW w:w="0" w:type="auto"/>
            <w:vAlign w:val="center"/>
            <w:hideMark/>
          </w:tcPr>
          <w:p w14:paraId="1B526912" w14:textId="77777777" w:rsidR="00900966" w:rsidRDefault="00900966">
            <w:pPr>
              <w:pStyle w:val="p1"/>
            </w:pPr>
            <w:r>
              <w:t>ROI 2,4; оборачиваемость 0,13; возвраты 16%</w:t>
            </w:r>
          </w:p>
        </w:tc>
        <w:tc>
          <w:tcPr>
            <w:tcW w:w="0" w:type="auto"/>
            <w:vAlign w:val="center"/>
            <w:hideMark/>
          </w:tcPr>
          <w:p w14:paraId="439586D2" w14:textId="77777777" w:rsidR="00900966" w:rsidRDefault="00900966">
            <w:pPr>
              <w:pStyle w:val="p1"/>
            </w:pPr>
            <w:r>
              <w:t>запрещён</w:t>
            </w:r>
          </w:p>
        </w:tc>
      </w:tr>
      <w:tr w:rsidR="00900966" w14:paraId="42EAD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7D22" w14:textId="77777777" w:rsidR="00900966" w:rsidRDefault="00900966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084E8754" w14:textId="77777777" w:rsidR="00900966" w:rsidRDefault="00900966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47AA4C4D" w14:textId="77777777" w:rsidR="00900966" w:rsidRDefault="00900966">
            <w:pPr>
              <w:pStyle w:val="p1"/>
            </w:pPr>
            <w:r>
              <w:t>ROI 15,7; оборачиваемость 1,0</w:t>
            </w:r>
          </w:p>
        </w:tc>
        <w:tc>
          <w:tcPr>
            <w:tcW w:w="0" w:type="auto"/>
            <w:vAlign w:val="center"/>
            <w:hideMark/>
          </w:tcPr>
          <w:p w14:paraId="6B3DF4F2" w14:textId="77777777" w:rsidR="00900966" w:rsidRDefault="00900966">
            <w:pPr>
              <w:pStyle w:val="p1"/>
            </w:pPr>
            <w:r>
              <w:t>масштабируем</w:t>
            </w:r>
          </w:p>
        </w:tc>
      </w:tr>
      <w:tr w:rsidR="00900966" w14:paraId="7BAA0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FD1D" w14:textId="77777777" w:rsidR="00900966" w:rsidRDefault="00900966">
            <w:pPr>
              <w:pStyle w:val="p1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18772D23" w14:textId="77777777" w:rsidR="00900966" w:rsidRDefault="00900966">
            <w:pPr>
              <w:pStyle w:val="p1"/>
            </w:pPr>
            <w:r>
              <w:t>Норма</w:t>
            </w:r>
          </w:p>
        </w:tc>
        <w:tc>
          <w:tcPr>
            <w:tcW w:w="0" w:type="auto"/>
            <w:vAlign w:val="center"/>
            <w:hideMark/>
          </w:tcPr>
          <w:p w14:paraId="2F0B44E6" w14:textId="77777777" w:rsidR="00900966" w:rsidRDefault="00900966">
            <w:pPr>
              <w:pStyle w:val="p1"/>
            </w:pPr>
            <w:r>
              <w:t>ROI 9,5; оборачиваемость 1,57</w:t>
            </w:r>
          </w:p>
        </w:tc>
        <w:tc>
          <w:tcPr>
            <w:tcW w:w="0" w:type="auto"/>
            <w:vAlign w:val="center"/>
            <w:hideMark/>
          </w:tcPr>
          <w:p w14:paraId="5E5EF356" w14:textId="77777777" w:rsidR="00900966" w:rsidRDefault="00900966">
            <w:pPr>
              <w:pStyle w:val="p1"/>
            </w:pPr>
            <w:r>
              <w:t>допустим</w:t>
            </w:r>
          </w:p>
        </w:tc>
      </w:tr>
      <w:tr w:rsidR="00900966" w14:paraId="026CB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AA86" w14:textId="77777777" w:rsidR="00900966" w:rsidRDefault="00900966">
            <w:pPr>
              <w:pStyle w:val="p1"/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7DA6BDB4" w14:textId="77777777" w:rsidR="00900966" w:rsidRDefault="00900966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00C8993B" w14:textId="77777777" w:rsidR="00900966" w:rsidRDefault="00900966">
            <w:pPr>
              <w:pStyle w:val="p1"/>
            </w:pPr>
            <w:r>
              <w:t>ROI 5,2; оборачиваемость 0,53</w:t>
            </w:r>
          </w:p>
        </w:tc>
        <w:tc>
          <w:tcPr>
            <w:tcW w:w="0" w:type="auto"/>
            <w:vAlign w:val="center"/>
            <w:hideMark/>
          </w:tcPr>
          <w:p w14:paraId="2AAB230F" w14:textId="77777777" w:rsidR="00900966" w:rsidRDefault="00900966">
            <w:pPr>
              <w:pStyle w:val="p1"/>
            </w:pPr>
            <w:r>
              <w:t>ограничен</w:t>
            </w:r>
          </w:p>
        </w:tc>
      </w:tr>
    </w:tbl>
    <w:p w14:paraId="20240ABA" w14:textId="77777777" w:rsidR="00900966" w:rsidRDefault="00AA7B34" w:rsidP="00900966">
      <w:pPr>
        <w:rPr>
          <w:rStyle w:val="s1"/>
        </w:rPr>
      </w:pPr>
      <w:r>
        <w:rPr>
          <w:rStyle w:val="s1"/>
          <w:noProof/>
        </w:rPr>
        <w:pict w14:anchorId="0525964A">
          <v:rect id="_x0000_i1054" alt="" style="width:317.6pt;height:.05pt;mso-width-percent:0;mso-height-percent:0;mso-width-percent:0;mso-height-percent:0" o:hrpct="679" o:hralign="center" o:hrstd="t" o:hr="t" fillcolor="#a0a0a0" stroked="f"/>
        </w:pict>
      </w:r>
    </w:p>
    <w:p w14:paraId="4F1C05A3" w14:textId="1D1C5589" w:rsidR="00900966" w:rsidRPr="00900966" w:rsidRDefault="00900966" w:rsidP="00900966">
      <w:pPr>
        <w:pStyle w:val="21"/>
      </w:pPr>
      <w:r w:rsidRPr="00900966">
        <w:t>БЛОК 7. Сценарный разворот</w:t>
      </w:r>
    </w:p>
    <w:p w14:paraId="01112535" w14:textId="77777777" w:rsidR="00900966" w:rsidRPr="00900966" w:rsidRDefault="00900966" w:rsidP="00900966">
      <w:pPr>
        <w:pStyle w:val="31"/>
      </w:pPr>
      <w:r w:rsidRPr="00900966">
        <w:t>Таблица 7.1 — Сценарий роста комиссии маркетплейса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912"/>
        <w:gridCol w:w="1235"/>
        <w:gridCol w:w="2996"/>
        <w:gridCol w:w="2436"/>
      </w:tblGrid>
      <w:tr w:rsidR="00900966" w14:paraId="107D45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D1C1A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CBBCD9E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</w:t>
            </w:r>
          </w:p>
        </w:tc>
        <w:tc>
          <w:tcPr>
            <w:tcW w:w="0" w:type="auto"/>
            <w:vAlign w:val="center"/>
            <w:hideMark/>
          </w:tcPr>
          <w:p w14:paraId="6BCBDFE7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</w:t>
            </w:r>
          </w:p>
        </w:tc>
        <w:tc>
          <w:tcPr>
            <w:tcW w:w="0" w:type="auto"/>
            <w:vAlign w:val="center"/>
            <w:hideMark/>
          </w:tcPr>
          <w:p w14:paraId="07599DA4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140149EA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900966" w14:paraId="1FBAA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AD2D5" w14:textId="77777777" w:rsidR="00900966" w:rsidRDefault="00900966">
            <w:pPr>
              <w:pStyle w:val="p1"/>
            </w:pPr>
            <w:r>
              <w:t>ROI рекламы SKU E</w:t>
            </w:r>
          </w:p>
        </w:tc>
        <w:tc>
          <w:tcPr>
            <w:tcW w:w="0" w:type="auto"/>
            <w:vAlign w:val="center"/>
            <w:hideMark/>
          </w:tcPr>
          <w:p w14:paraId="55D70B3F" w14:textId="77777777" w:rsidR="00900966" w:rsidRDefault="00900966">
            <w:pPr>
              <w:pStyle w:val="p1"/>
            </w:pPr>
            <w:r>
              <w:t>5,2</w:t>
            </w:r>
          </w:p>
        </w:tc>
        <w:tc>
          <w:tcPr>
            <w:tcW w:w="0" w:type="auto"/>
            <w:vAlign w:val="center"/>
            <w:hideMark/>
          </w:tcPr>
          <w:p w14:paraId="35D74FDF" w14:textId="77777777" w:rsidR="00900966" w:rsidRDefault="00900966">
            <w:pPr>
              <w:pStyle w:val="p1"/>
            </w:pPr>
            <w:r>
              <w:t>&lt;4,0</w:t>
            </w:r>
          </w:p>
        </w:tc>
        <w:tc>
          <w:tcPr>
            <w:tcW w:w="0" w:type="auto"/>
            <w:vAlign w:val="center"/>
            <w:hideMark/>
          </w:tcPr>
          <w:p w14:paraId="201FEBA4" w14:textId="77777777" w:rsidR="00900966" w:rsidRDefault="00900966">
            <w:pPr>
              <w:pStyle w:val="p1"/>
            </w:pPr>
            <w:r>
              <w:t>отрицательная чистая эффективность</w:t>
            </w:r>
          </w:p>
        </w:tc>
        <w:tc>
          <w:tcPr>
            <w:tcW w:w="0" w:type="auto"/>
            <w:vAlign w:val="center"/>
            <w:hideMark/>
          </w:tcPr>
          <w:p w14:paraId="039FACF4" w14:textId="77777777" w:rsidR="00900966" w:rsidRDefault="00900966">
            <w:pPr>
              <w:pStyle w:val="p1"/>
            </w:pPr>
            <w:r>
              <w:t>переход в класс «паразит»</w:t>
            </w:r>
          </w:p>
        </w:tc>
      </w:tr>
    </w:tbl>
    <w:p w14:paraId="578651CE" w14:textId="77777777" w:rsidR="00900966" w:rsidRDefault="00900966" w:rsidP="00900966">
      <w:pPr>
        <w:pStyle w:val="p1"/>
      </w:pPr>
      <w:r>
        <w:rPr>
          <w:b/>
          <w:bCs/>
        </w:rPr>
        <w:t>Порог опасности:</w:t>
      </w:r>
    </w:p>
    <w:p w14:paraId="4C07E813" w14:textId="568C17C2" w:rsidR="00900966" w:rsidRDefault="00900966" w:rsidP="00226E0E">
      <w:pPr>
        <w:pStyle w:val="p2"/>
        <w:rPr>
          <w:rStyle w:val="s1"/>
        </w:rPr>
      </w:pPr>
      <w:r>
        <w:t>при ROI рекламы ниже 4,0 SKU подлежит выводу из ассортимента.</w:t>
      </w:r>
    </w:p>
    <w:p w14:paraId="6610ADD2" w14:textId="51DA8B18" w:rsidR="00900966" w:rsidRPr="00900966" w:rsidRDefault="00900966" w:rsidP="00900966">
      <w:pPr>
        <w:pStyle w:val="21"/>
      </w:pPr>
      <w:r w:rsidRPr="00900966">
        <w:lastRenderedPageBreak/>
        <w:t>БЛОК 8. Налоговая логика</w:t>
      </w:r>
    </w:p>
    <w:p w14:paraId="28E9437B" w14:textId="77777777" w:rsidR="00900966" w:rsidRPr="00900966" w:rsidRDefault="00900966" w:rsidP="00900966">
      <w:pPr>
        <w:pStyle w:val="31"/>
      </w:pPr>
      <w:r w:rsidRPr="00900966">
        <w:t>Таблица 8.1 — Влияние налогового режима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309"/>
        <w:gridCol w:w="1497"/>
        <w:gridCol w:w="1584"/>
        <w:gridCol w:w="1478"/>
        <w:gridCol w:w="2046"/>
      </w:tblGrid>
      <w:tr w:rsidR="00900966" w14:paraId="5112BE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E98A2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6BC2353F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1481AD26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4DDC36A3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1428EF06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01666A90" w14:textId="77777777" w:rsidR="00900966" w:rsidRDefault="0090096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900966" w14:paraId="62C61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C4FD7" w14:textId="77777777" w:rsidR="00900966" w:rsidRDefault="00900966">
            <w:pPr>
              <w:pStyle w:val="p1"/>
            </w:pPr>
            <w:r>
              <w:t>ОСНО с НДС 22%</w:t>
            </w:r>
          </w:p>
        </w:tc>
        <w:tc>
          <w:tcPr>
            <w:tcW w:w="0" w:type="auto"/>
            <w:vAlign w:val="center"/>
            <w:hideMark/>
          </w:tcPr>
          <w:p w14:paraId="742FE0AA" w14:textId="77777777" w:rsidR="00900966" w:rsidRDefault="00900966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6BCAD9BC" w14:textId="77777777" w:rsidR="00900966" w:rsidRDefault="00900966">
            <w:pPr>
              <w:pStyle w:val="p1"/>
            </w:pPr>
            <w:r>
              <w:t>учитывается в расчёте</w:t>
            </w:r>
          </w:p>
        </w:tc>
        <w:tc>
          <w:tcPr>
            <w:tcW w:w="0" w:type="auto"/>
            <w:vAlign w:val="center"/>
            <w:hideMark/>
          </w:tcPr>
          <w:p w14:paraId="600FE46D" w14:textId="77777777" w:rsidR="00900966" w:rsidRDefault="00900966">
            <w:pPr>
              <w:pStyle w:val="p1"/>
            </w:pPr>
            <w:r>
              <w:t>искажение при паразитных SKU</w:t>
            </w:r>
          </w:p>
        </w:tc>
        <w:tc>
          <w:tcPr>
            <w:tcW w:w="0" w:type="auto"/>
            <w:vAlign w:val="center"/>
            <w:hideMark/>
          </w:tcPr>
          <w:p w14:paraId="5CBB0F6C" w14:textId="77777777" w:rsidR="00900966" w:rsidRDefault="00900966">
            <w:pPr>
              <w:pStyle w:val="p1"/>
            </w:pPr>
            <w:r>
              <w:t>рост кассовых разрывов</w:t>
            </w:r>
          </w:p>
        </w:tc>
        <w:tc>
          <w:tcPr>
            <w:tcW w:w="0" w:type="auto"/>
            <w:vAlign w:val="center"/>
            <w:hideMark/>
          </w:tcPr>
          <w:p w14:paraId="0F4B9CAC" w14:textId="77777777" w:rsidR="00900966" w:rsidRDefault="00900966">
            <w:pPr>
              <w:pStyle w:val="p1"/>
            </w:pPr>
            <w:r>
              <w:t>ограничено</w:t>
            </w:r>
          </w:p>
        </w:tc>
      </w:tr>
    </w:tbl>
    <w:p w14:paraId="6585ED3A" w14:textId="77777777" w:rsidR="00900966" w:rsidRDefault="00900966" w:rsidP="00900966">
      <w:pPr>
        <w:pStyle w:val="p1"/>
      </w:pPr>
      <w:r>
        <w:rPr>
          <w:b/>
          <w:bCs/>
        </w:rPr>
        <w:t>Управленческая фиксация:</w:t>
      </w:r>
    </w:p>
    <w:p w14:paraId="130E34BA" w14:textId="3CBC3B71" w:rsidR="00900966" w:rsidRDefault="00900966" w:rsidP="00226E0E">
      <w:pPr>
        <w:pStyle w:val="p2"/>
        <w:rPr>
          <w:rStyle w:val="s1"/>
        </w:rPr>
      </w:pPr>
      <w:r>
        <w:t>При налоговом режиме ОСНО с НДС 22 % сохранение SKU-паразита делает управленческое решение недопустимым, поскольку убытки по SKU искажают P&amp;L и усиливают давление на денежный поток.</w:t>
      </w:r>
    </w:p>
    <w:p w14:paraId="3D23194A" w14:textId="4816F54E" w:rsidR="00900966" w:rsidRPr="00900966" w:rsidRDefault="00900966" w:rsidP="00900966">
      <w:pPr>
        <w:pStyle w:val="21"/>
      </w:pPr>
      <w:r w:rsidRPr="00900966">
        <w:t>БЛОК 9. Решение как артефакт</w:t>
      </w:r>
    </w:p>
    <w:p w14:paraId="12A94E6F" w14:textId="33CD8628" w:rsidR="00900966" w:rsidRPr="00900966" w:rsidRDefault="00900966" w:rsidP="00F60F16">
      <w:r w:rsidRPr="00900966">
        <w:t>9.0. Основание решения</w:t>
      </w:r>
    </w:p>
    <w:p w14:paraId="0432A4C3" w14:textId="77777777" w:rsidR="00900966" w:rsidRDefault="00900966" w:rsidP="00F60F16">
      <w:r>
        <w:t>– ROI рекламы SKU B = 2,4 → не покрывает затраты;</w:t>
      </w:r>
    </w:p>
    <w:p w14:paraId="25E7754E" w14:textId="77777777" w:rsidR="00900966" w:rsidRDefault="00900966" w:rsidP="00F60F16">
      <w:r>
        <w:t>– Оборачиваемость SKU B = 0,13 → заморозка капитала;</w:t>
      </w:r>
    </w:p>
    <w:p w14:paraId="01544B8C" w14:textId="6EA077AF" w:rsidR="00900966" w:rsidRPr="00900966" w:rsidRDefault="00900966" w:rsidP="00F60F16">
      <w:r>
        <w:t>– Доля возвратов SKU B = 16% → операционный риск.</w:t>
      </w:r>
    </w:p>
    <w:p w14:paraId="3338FC96" w14:textId="390D64A3" w:rsidR="00900966" w:rsidRPr="00900966" w:rsidRDefault="00900966" w:rsidP="00F60F16">
      <w:r w:rsidRPr="00900966">
        <w:t>9.1. Что делаем</w:t>
      </w:r>
    </w:p>
    <w:p w14:paraId="0294459A" w14:textId="06991027" w:rsidR="00900966" w:rsidRPr="00900966" w:rsidRDefault="00900966" w:rsidP="00F60F16">
      <w:r>
        <w:t>Делаем: выводим SKU B из ассортимента; масштабируем SKU C; сохраняем SKU A и D без расширения; ограничиваем SKU E.</w:t>
      </w:r>
    </w:p>
    <w:p w14:paraId="40F9F236" w14:textId="17CED8D6" w:rsidR="00900966" w:rsidRPr="00900966" w:rsidRDefault="00900966" w:rsidP="00F60F16">
      <w:r w:rsidRPr="00900966">
        <w:t>9.2. Что НЕ делаем</w:t>
      </w:r>
    </w:p>
    <w:p w14:paraId="28C2ED9F" w14:textId="326996E7" w:rsidR="00900966" w:rsidRPr="00900966" w:rsidRDefault="00900966" w:rsidP="00F60F16">
      <w:r>
        <w:t>НЕ делаем: не продолжаем продажи и рекламную поддержку SKU B; не масштабируем SKU E при текущих параметрах.</w:t>
      </w:r>
    </w:p>
    <w:p w14:paraId="20DFF088" w14:textId="39A60DBB" w:rsidR="00900966" w:rsidRPr="00900966" w:rsidRDefault="00900966" w:rsidP="00F60F16">
      <w:r w:rsidRPr="00900966">
        <w:t>9.3. Границы применимости</w:t>
      </w:r>
    </w:p>
    <w:p w14:paraId="1689DD1C" w14:textId="1B918B9F" w:rsidR="00900966" w:rsidRPr="00900966" w:rsidRDefault="00900966" w:rsidP="00F60F16">
      <w:r>
        <w:t>Решение допустимо при ROI рекламы SKU E не ниже 5,0 и оборачиваемости не ниже 0,7.</w:t>
      </w:r>
    </w:p>
    <w:p w14:paraId="4EEDD0A4" w14:textId="069BA18E" w:rsidR="00900966" w:rsidRPr="00900966" w:rsidRDefault="00900966" w:rsidP="00F60F16">
      <w:r w:rsidRPr="00900966">
        <w:t>9.4. Условия пересмотра</w:t>
      </w:r>
    </w:p>
    <w:p w14:paraId="423CD742" w14:textId="0DBC2F7C" w:rsidR="00900966" w:rsidRDefault="00900966" w:rsidP="00900966">
      <w:pPr>
        <w:rPr>
          <w:rStyle w:val="s1"/>
        </w:rPr>
      </w:pPr>
      <w:r>
        <w:t>Решение пересматривается при снижении ROI любого SKU ниже 4,0 или росте доли возвратов выше 10%.</w:t>
      </w:r>
    </w:p>
    <w:p w14:paraId="26BD89F4" w14:textId="0DA17895" w:rsidR="00900966" w:rsidRPr="00900966" w:rsidRDefault="00900966" w:rsidP="00900966">
      <w:pPr>
        <w:pStyle w:val="21"/>
      </w:pPr>
      <w:r w:rsidRPr="00900966">
        <w:t>БЛОК 10. Предотвращаемая управленческая ошибка</w:t>
      </w:r>
    </w:p>
    <w:p w14:paraId="50622C1B" w14:textId="77777777" w:rsidR="00900966" w:rsidRDefault="00900966" w:rsidP="00900966">
      <w:pPr>
        <w:pStyle w:val="p2"/>
      </w:pPr>
      <w:r>
        <w:t>Эта задача предотвращает управленческую ошибку: продолжать удерживать и финансировать SKU с положительным оборотом, но отрицательной совокупной экономической эффективностью, что привело бы к заморозке капитала, росту кассовых разрывов и искажению отчёта о прибылях и убытках.</w:t>
      </w:r>
    </w:p>
    <w:p w14:paraId="28D7F1C6" w14:textId="1768431B" w:rsidR="00A0784E" w:rsidRPr="00A0784E" w:rsidRDefault="00A0784E" w:rsidP="00A0784E">
      <w:pPr>
        <w:pStyle w:val="1"/>
        <w:rPr>
          <w:rFonts w:ascii="Times New Roman" w:eastAsia="Times New Roman" w:hAnsi="Times New Roman"/>
        </w:rPr>
      </w:pPr>
      <w:bookmarkStart w:id="11" w:name="_Toc217759713"/>
      <w:r w:rsidRPr="00A0784E">
        <w:lastRenderedPageBreak/>
        <w:t>Задача №</w:t>
      </w:r>
      <w:r w:rsidR="00F60F16">
        <w:t>8</w:t>
      </w:r>
      <w:r w:rsidRPr="00A0784E">
        <w:t xml:space="preserve">. Порог значимости </w:t>
      </w:r>
      <w:r>
        <w:t>SKU</w:t>
      </w:r>
      <w:r w:rsidRPr="00A0784E">
        <w:t>: когда товар можно убрать без потерь</w:t>
      </w:r>
      <w:bookmarkEnd w:id="11"/>
    </w:p>
    <w:p w14:paraId="7F62F04C" w14:textId="77777777" w:rsidR="00A0784E" w:rsidRDefault="00AA7B34" w:rsidP="00A0784E">
      <w:pPr>
        <w:rPr>
          <w:rStyle w:val="s1"/>
        </w:rPr>
      </w:pPr>
      <w:r>
        <w:rPr>
          <w:rStyle w:val="s1"/>
          <w:noProof/>
        </w:rPr>
        <w:pict w14:anchorId="7B4E630F">
          <v:rect id="_x0000_i1053" alt="" style="width:317.6pt;height:.05pt;mso-width-percent:0;mso-height-percent:0;mso-width-percent:0;mso-height-percent:0" o:hrpct="679" o:hralign="center" o:hrstd="t" o:hr="t" fillcolor="#a0a0a0" stroked="f"/>
        </w:pict>
      </w:r>
    </w:p>
    <w:p w14:paraId="32EE74D8" w14:textId="2464E82F" w:rsidR="00A0784E" w:rsidRPr="008602CA" w:rsidRDefault="00A0784E" w:rsidP="00A0784E">
      <w:pPr>
        <w:pStyle w:val="21"/>
      </w:pPr>
      <w:r w:rsidRPr="00A0784E">
        <w:t>БЛОК 0. Цена ошибки (до расчётов)</w:t>
      </w:r>
    </w:p>
    <w:p w14:paraId="46E0E6CB" w14:textId="6484DF9F" w:rsidR="00A0784E" w:rsidRDefault="00A0784E" w:rsidP="00226E0E">
      <w:pPr>
        <w:pStyle w:val="p3"/>
        <w:rPr>
          <w:rStyle w:val="s1"/>
        </w:rPr>
      </w:pPr>
      <w:r>
        <w:t>Если сохранять в категории SKU, не проходящие пороги значимости, без расчёта → происходит удержание ассортимента с низким вкладом в оборот и возврат на маркетинг → рекламный бюджет и товарный капитал замораживаются → возникает искажение P&amp;L (отчёта о прибылях и убытках) за счёт иллюзии «широкого ассортимента» → усиливается налоговая нагрузка и снижается управляемость категории → стратегически фиксируется неэффективная модель управления ассортиментом.</w:t>
      </w:r>
    </w:p>
    <w:p w14:paraId="2ECFB1E6" w14:textId="134DA2A2" w:rsidR="00A0784E" w:rsidRPr="00DE62E4" w:rsidRDefault="00A0784E" w:rsidP="00A0784E">
      <w:pPr>
        <w:pStyle w:val="21"/>
      </w:pPr>
      <w:r w:rsidRPr="00A0784E">
        <w:t>БЛОК 1. Управленческая цель</w:t>
      </w:r>
    </w:p>
    <w:p w14:paraId="25D52897" w14:textId="54845748" w:rsidR="00A0784E" w:rsidRDefault="00A0784E" w:rsidP="00226E0E">
      <w:pPr>
        <w:pStyle w:val="p3"/>
        <w:rPr>
          <w:rStyle w:val="s1"/>
        </w:rPr>
      </w:pPr>
      <w:r>
        <w:t>Принять решение о выводе или сохранении каждого SKU в категории на основании их вклада в оборот категории и соответствия порогу ROMI.</w:t>
      </w:r>
    </w:p>
    <w:p w14:paraId="7D82FB33" w14:textId="77777777" w:rsidR="00A0784E" w:rsidRDefault="00A0784E" w:rsidP="00A0784E">
      <w:pPr>
        <w:pStyle w:val="21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495"/>
        <w:gridCol w:w="1838"/>
        <w:gridCol w:w="1924"/>
        <w:gridCol w:w="1230"/>
        <w:gridCol w:w="740"/>
        <w:gridCol w:w="1500"/>
      </w:tblGrid>
      <w:tr w:rsidR="00A0784E" w14:paraId="614DE2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BC545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03FBB792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Продажи, шт</w:t>
            </w:r>
          </w:p>
        </w:tc>
        <w:tc>
          <w:tcPr>
            <w:tcW w:w="0" w:type="auto"/>
            <w:vAlign w:val="center"/>
            <w:hideMark/>
          </w:tcPr>
          <w:p w14:paraId="6ABE04CC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GMV (оборот), ₽</w:t>
            </w:r>
          </w:p>
        </w:tc>
        <w:tc>
          <w:tcPr>
            <w:tcW w:w="0" w:type="auto"/>
            <w:vAlign w:val="center"/>
            <w:hideMark/>
          </w:tcPr>
          <w:p w14:paraId="16CAFF1F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Себестоимость, ₽</w:t>
            </w:r>
          </w:p>
        </w:tc>
        <w:tc>
          <w:tcPr>
            <w:tcW w:w="0" w:type="auto"/>
            <w:vAlign w:val="center"/>
            <w:hideMark/>
          </w:tcPr>
          <w:p w14:paraId="04AA0927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Реклама, ₽</w:t>
            </w:r>
          </w:p>
        </w:tc>
        <w:tc>
          <w:tcPr>
            <w:tcW w:w="0" w:type="auto"/>
            <w:vAlign w:val="center"/>
            <w:hideMark/>
          </w:tcPr>
          <w:p w14:paraId="0A2DDC30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1C64C7B3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Возвраты, %</w:t>
            </w:r>
          </w:p>
        </w:tc>
      </w:tr>
      <w:tr w:rsidR="00A0784E" w14:paraId="70560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760E" w14:textId="77777777" w:rsidR="00A0784E" w:rsidRDefault="00A0784E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3A8F973B" w14:textId="77777777" w:rsidR="00A0784E" w:rsidRDefault="00A0784E">
            <w:pPr>
              <w:pStyle w:val="p1"/>
            </w:pPr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31A9895A" w14:textId="77777777" w:rsidR="00A0784E" w:rsidRDefault="00A0784E">
            <w:pPr>
              <w:pStyle w:val="p1"/>
            </w:pPr>
            <w:r>
              <w:t>450 000</w:t>
            </w:r>
          </w:p>
        </w:tc>
        <w:tc>
          <w:tcPr>
            <w:tcW w:w="0" w:type="auto"/>
            <w:vAlign w:val="center"/>
            <w:hideMark/>
          </w:tcPr>
          <w:p w14:paraId="50071025" w14:textId="77777777" w:rsidR="00A0784E" w:rsidRDefault="00A0784E">
            <w:pPr>
              <w:pStyle w:val="p1"/>
            </w:pPr>
            <w:r>
              <w:t>210 000</w:t>
            </w:r>
          </w:p>
        </w:tc>
        <w:tc>
          <w:tcPr>
            <w:tcW w:w="0" w:type="auto"/>
            <w:vAlign w:val="center"/>
            <w:hideMark/>
          </w:tcPr>
          <w:p w14:paraId="3A033C19" w14:textId="77777777" w:rsidR="00A0784E" w:rsidRDefault="00A0784E">
            <w:pPr>
              <w:pStyle w:val="p1"/>
            </w:pPr>
            <w:r>
              <w:t>30 000</w:t>
            </w:r>
          </w:p>
        </w:tc>
        <w:tc>
          <w:tcPr>
            <w:tcW w:w="0" w:type="auto"/>
            <w:vAlign w:val="center"/>
            <w:hideMark/>
          </w:tcPr>
          <w:p w14:paraId="29257110" w14:textId="77777777" w:rsidR="00A0784E" w:rsidRDefault="00A0784E">
            <w:pPr>
              <w:pStyle w:val="p1"/>
            </w:pPr>
            <w:r>
              <w:t>4,2</w:t>
            </w:r>
          </w:p>
        </w:tc>
        <w:tc>
          <w:tcPr>
            <w:tcW w:w="0" w:type="auto"/>
            <w:vAlign w:val="center"/>
            <w:hideMark/>
          </w:tcPr>
          <w:p w14:paraId="1C6F2E75" w14:textId="77777777" w:rsidR="00A0784E" w:rsidRDefault="00A0784E">
            <w:pPr>
              <w:pStyle w:val="p1"/>
            </w:pPr>
            <w:r>
              <w:t>4</w:t>
            </w:r>
          </w:p>
        </w:tc>
      </w:tr>
      <w:tr w:rsidR="00A0784E" w14:paraId="2A640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550F" w14:textId="77777777" w:rsidR="00A0784E" w:rsidRDefault="00A0784E">
            <w:pPr>
              <w:pStyle w:val="p1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28BEF126" w14:textId="77777777" w:rsidR="00A0784E" w:rsidRDefault="00A0784E">
            <w:pPr>
              <w:pStyle w:val="p1"/>
            </w:pPr>
            <w:r>
              <w:t>280</w:t>
            </w:r>
          </w:p>
        </w:tc>
        <w:tc>
          <w:tcPr>
            <w:tcW w:w="0" w:type="auto"/>
            <w:vAlign w:val="center"/>
            <w:hideMark/>
          </w:tcPr>
          <w:p w14:paraId="40360A55" w14:textId="77777777" w:rsidR="00A0784E" w:rsidRDefault="00A0784E">
            <w:pPr>
              <w:pStyle w:val="p1"/>
            </w:pPr>
            <w:r>
              <w:t>420 000</w:t>
            </w:r>
          </w:p>
        </w:tc>
        <w:tc>
          <w:tcPr>
            <w:tcW w:w="0" w:type="auto"/>
            <w:vAlign w:val="center"/>
            <w:hideMark/>
          </w:tcPr>
          <w:p w14:paraId="74373C50" w14:textId="77777777" w:rsidR="00A0784E" w:rsidRDefault="00A0784E">
            <w:pPr>
              <w:pStyle w:val="p1"/>
            </w:pPr>
            <w:r>
              <w:t>195 000</w:t>
            </w:r>
          </w:p>
        </w:tc>
        <w:tc>
          <w:tcPr>
            <w:tcW w:w="0" w:type="auto"/>
            <w:vAlign w:val="center"/>
            <w:hideMark/>
          </w:tcPr>
          <w:p w14:paraId="0611B650" w14:textId="77777777" w:rsidR="00A0784E" w:rsidRDefault="00A0784E">
            <w:pPr>
              <w:pStyle w:val="p1"/>
            </w:pPr>
            <w:r>
              <w:t>25 000</w:t>
            </w:r>
          </w:p>
        </w:tc>
        <w:tc>
          <w:tcPr>
            <w:tcW w:w="0" w:type="auto"/>
            <w:vAlign w:val="center"/>
            <w:hideMark/>
          </w:tcPr>
          <w:p w14:paraId="708BC817" w14:textId="77777777" w:rsidR="00A0784E" w:rsidRDefault="00A0784E">
            <w:pPr>
              <w:pStyle w:val="p1"/>
            </w:pPr>
            <w:r>
              <w:t>4,6</w:t>
            </w:r>
          </w:p>
        </w:tc>
        <w:tc>
          <w:tcPr>
            <w:tcW w:w="0" w:type="auto"/>
            <w:vAlign w:val="center"/>
            <w:hideMark/>
          </w:tcPr>
          <w:p w14:paraId="3D8820ED" w14:textId="77777777" w:rsidR="00A0784E" w:rsidRDefault="00A0784E">
            <w:pPr>
              <w:pStyle w:val="p1"/>
            </w:pPr>
            <w:r>
              <w:t>3</w:t>
            </w:r>
          </w:p>
        </w:tc>
      </w:tr>
      <w:tr w:rsidR="00A0784E" w14:paraId="57B81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22DB" w14:textId="77777777" w:rsidR="00A0784E" w:rsidRDefault="00A0784E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0EC919A2" w14:textId="77777777" w:rsidR="00A0784E" w:rsidRDefault="00A0784E">
            <w:pPr>
              <w:pStyle w:val="p1"/>
            </w:pPr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53E908CF" w14:textId="77777777" w:rsidR="00A0784E" w:rsidRDefault="00A0784E">
            <w:pPr>
              <w:pStyle w:val="p1"/>
            </w:pPr>
            <w:r>
              <w:t>225 000</w:t>
            </w:r>
          </w:p>
        </w:tc>
        <w:tc>
          <w:tcPr>
            <w:tcW w:w="0" w:type="auto"/>
            <w:vAlign w:val="center"/>
            <w:hideMark/>
          </w:tcPr>
          <w:p w14:paraId="2E03C671" w14:textId="77777777" w:rsidR="00A0784E" w:rsidRDefault="00A0784E">
            <w:pPr>
              <w:pStyle w:val="p1"/>
            </w:pPr>
            <w:r>
              <w:t>105 000</w:t>
            </w:r>
          </w:p>
        </w:tc>
        <w:tc>
          <w:tcPr>
            <w:tcW w:w="0" w:type="auto"/>
            <w:vAlign w:val="center"/>
            <w:hideMark/>
          </w:tcPr>
          <w:p w14:paraId="61E09D56" w14:textId="77777777" w:rsidR="00A0784E" w:rsidRDefault="00A0784E">
            <w:pPr>
              <w:pStyle w:val="p1"/>
            </w:pPr>
            <w:r>
              <w:t>18 000</w:t>
            </w:r>
          </w:p>
        </w:tc>
        <w:tc>
          <w:tcPr>
            <w:tcW w:w="0" w:type="auto"/>
            <w:vAlign w:val="center"/>
            <w:hideMark/>
          </w:tcPr>
          <w:p w14:paraId="0100E69B" w14:textId="77777777" w:rsidR="00A0784E" w:rsidRDefault="00A0784E">
            <w:pPr>
              <w:pStyle w:val="p1"/>
            </w:pPr>
            <w:r>
              <w:t>3,5</w:t>
            </w:r>
          </w:p>
        </w:tc>
        <w:tc>
          <w:tcPr>
            <w:tcW w:w="0" w:type="auto"/>
            <w:vAlign w:val="center"/>
            <w:hideMark/>
          </w:tcPr>
          <w:p w14:paraId="1A9B6D2D" w14:textId="77777777" w:rsidR="00A0784E" w:rsidRDefault="00A0784E">
            <w:pPr>
              <w:pStyle w:val="p1"/>
            </w:pPr>
            <w:r>
              <w:t>5</w:t>
            </w:r>
          </w:p>
        </w:tc>
      </w:tr>
      <w:tr w:rsidR="00A0784E" w14:paraId="15EFE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8583" w14:textId="77777777" w:rsidR="00A0784E" w:rsidRDefault="00A0784E">
            <w:pPr>
              <w:pStyle w:val="p1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452ED32C" w14:textId="77777777" w:rsidR="00A0784E" w:rsidRDefault="00A0784E">
            <w:pPr>
              <w:pStyle w:val="p1"/>
            </w:pPr>
            <w:r>
              <w:t>140</w:t>
            </w:r>
          </w:p>
        </w:tc>
        <w:tc>
          <w:tcPr>
            <w:tcW w:w="0" w:type="auto"/>
            <w:vAlign w:val="center"/>
            <w:hideMark/>
          </w:tcPr>
          <w:p w14:paraId="30681DFF" w14:textId="77777777" w:rsidR="00A0784E" w:rsidRDefault="00A0784E">
            <w:pPr>
              <w:pStyle w:val="p1"/>
            </w:pPr>
            <w:r>
              <w:t>210 000</w:t>
            </w:r>
          </w:p>
        </w:tc>
        <w:tc>
          <w:tcPr>
            <w:tcW w:w="0" w:type="auto"/>
            <w:vAlign w:val="center"/>
            <w:hideMark/>
          </w:tcPr>
          <w:p w14:paraId="25537F67" w14:textId="77777777" w:rsidR="00A0784E" w:rsidRDefault="00A0784E">
            <w:pPr>
              <w:pStyle w:val="p1"/>
            </w:pPr>
            <w:r>
              <w:t>110 000</w:t>
            </w:r>
          </w:p>
        </w:tc>
        <w:tc>
          <w:tcPr>
            <w:tcW w:w="0" w:type="auto"/>
            <w:vAlign w:val="center"/>
            <w:hideMark/>
          </w:tcPr>
          <w:p w14:paraId="0F4B5C00" w14:textId="77777777" w:rsidR="00A0784E" w:rsidRDefault="00A0784E">
            <w:pPr>
              <w:pStyle w:val="p1"/>
            </w:pPr>
            <w:r>
              <w:t>16 000</w:t>
            </w:r>
          </w:p>
        </w:tc>
        <w:tc>
          <w:tcPr>
            <w:tcW w:w="0" w:type="auto"/>
            <w:vAlign w:val="center"/>
            <w:hideMark/>
          </w:tcPr>
          <w:p w14:paraId="59152DB6" w14:textId="77777777" w:rsidR="00A0784E" w:rsidRDefault="00A0784E">
            <w:pPr>
              <w:pStyle w:val="p1"/>
            </w:pPr>
            <w:r>
              <w:t>3,2</w:t>
            </w:r>
          </w:p>
        </w:tc>
        <w:tc>
          <w:tcPr>
            <w:tcW w:w="0" w:type="auto"/>
            <w:vAlign w:val="center"/>
            <w:hideMark/>
          </w:tcPr>
          <w:p w14:paraId="1C87846C" w14:textId="77777777" w:rsidR="00A0784E" w:rsidRDefault="00A0784E">
            <w:pPr>
              <w:pStyle w:val="p1"/>
            </w:pPr>
            <w:r>
              <w:t>6</w:t>
            </w:r>
          </w:p>
        </w:tc>
      </w:tr>
      <w:tr w:rsidR="00A0784E" w14:paraId="634CC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FAF83" w14:textId="77777777" w:rsidR="00A0784E" w:rsidRDefault="00A0784E">
            <w:pPr>
              <w:pStyle w:val="p1"/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61DCEF68" w14:textId="77777777" w:rsidR="00A0784E" w:rsidRDefault="00A0784E">
            <w:pPr>
              <w:pStyle w:val="p1"/>
            </w:pPr>
            <w:r>
              <w:t>65</w:t>
            </w:r>
          </w:p>
        </w:tc>
        <w:tc>
          <w:tcPr>
            <w:tcW w:w="0" w:type="auto"/>
            <w:vAlign w:val="center"/>
            <w:hideMark/>
          </w:tcPr>
          <w:p w14:paraId="73D9592C" w14:textId="77777777" w:rsidR="00A0784E" w:rsidRDefault="00A0784E">
            <w:pPr>
              <w:pStyle w:val="p1"/>
            </w:pPr>
            <w:r>
              <w:t>97 500</w:t>
            </w:r>
          </w:p>
        </w:tc>
        <w:tc>
          <w:tcPr>
            <w:tcW w:w="0" w:type="auto"/>
            <w:vAlign w:val="center"/>
            <w:hideMark/>
          </w:tcPr>
          <w:p w14:paraId="743ED881" w14:textId="77777777" w:rsidR="00A0784E" w:rsidRDefault="00A0784E">
            <w:pPr>
              <w:pStyle w:val="p1"/>
            </w:pPr>
            <w:r>
              <w:t>52 000</w:t>
            </w:r>
          </w:p>
        </w:tc>
        <w:tc>
          <w:tcPr>
            <w:tcW w:w="0" w:type="auto"/>
            <w:vAlign w:val="center"/>
            <w:hideMark/>
          </w:tcPr>
          <w:p w14:paraId="2A04BFE1" w14:textId="77777777" w:rsidR="00A0784E" w:rsidRDefault="00A0784E">
            <w:pPr>
              <w:pStyle w:val="p1"/>
            </w:pPr>
            <w:r>
              <w:t>12 000</w:t>
            </w:r>
          </w:p>
        </w:tc>
        <w:tc>
          <w:tcPr>
            <w:tcW w:w="0" w:type="auto"/>
            <w:vAlign w:val="center"/>
            <w:hideMark/>
          </w:tcPr>
          <w:p w14:paraId="1341EDB0" w14:textId="77777777" w:rsidR="00A0784E" w:rsidRDefault="00A0784E">
            <w:pPr>
              <w:pStyle w:val="p1"/>
            </w:pPr>
            <w:r>
              <w:t>1,6</w:t>
            </w:r>
          </w:p>
        </w:tc>
        <w:tc>
          <w:tcPr>
            <w:tcW w:w="0" w:type="auto"/>
            <w:vAlign w:val="center"/>
            <w:hideMark/>
          </w:tcPr>
          <w:p w14:paraId="63482F55" w14:textId="77777777" w:rsidR="00A0784E" w:rsidRDefault="00A0784E">
            <w:pPr>
              <w:pStyle w:val="p1"/>
            </w:pPr>
            <w:r>
              <w:t>9</w:t>
            </w:r>
          </w:p>
        </w:tc>
      </w:tr>
      <w:tr w:rsidR="00A0784E" w14:paraId="4E916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9CFD7" w14:textId="77777777" w:rsidR="00A0784E" w:rsidRDefault="00A0784E">
            <w:pPr>
              <w:pStyle w:val="p1"/>
            </w:pPr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3D472194" w14:textId="77777777" w:rsidR="00A0784E" w:rsidRDefault="00A0784E">
            <w:pPr>
              <w:pStyle w:val="p1"/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14:paraId="6CE006A0" w14:textId="77777777" w:rsidR="00A0784E" w:rsidRDefault="00A0784E">
            <w:pPr>
              <w:pStyle w:val="p1"/>
            </w:pPr>
            <w:r>
              <w:t>60 000</w:t>
            </w:r>
          </w:p>
        </w:tc>
        <w:tc>
          <w:tcPr>
            <w:tcW w:w="0" w:type="auto"/>
            <w:vAlign w:val="center"/>
            <w:hideMark/>
          </w:tcPr>
          <w:p w14:paraId="696B1C7D" w14:textId="77777777" w:rsidR="00A0784E" w:rsidRDefault="00A0784E">
            <w:pPr>
              <w:pStyle w:val="p1"/>
            </w:pPr>
            <w:r>
              <w:t>34 000</w:t>
            </w:r>
          </w:p>
        </w:tc>
        <w:tc>
          <w:tcPr>
            <w:tcW w:w="0" w:type="auto"/>
            <w:vAlign w:val="center"/>
            <w:hideMark/>
          </w:tcPr>
          <w:p w14:paraId="4D30C4B2" w14:textId="77777777" w:rsidR="00A0784E" w:rsidRDefault="00A0784E">
            <w:pPr>
              <w:pStyle w:val="p1"/>
            </w:pPr>
            <w:r>
              <w:t>10 000</w:t>
            </w:r>
          </w:p>
        </w:tc>
        <w:tc>
          <w:tcPr>
            <w:tcW w:w="0" w:type="auto"/>
            <w:vAlign w:val="center"/>
            <w:hideMark/>
          </w:tcPr>
          <w:p w14:paraId="62F6BFF9" w14:textId="77777777" w:rsidR="00A0784E" w:rsidRDefault="00A0784E">
            <w:pPr>
              <w:pStyle w:val="p1"/>
            </w:pPr>
            <w:r>
              <w:t>1,2</w:t>
            </w:r>
          </w:p>
        </w:tc>
        <w:tc>
          <w:tcPr>
            <w:tcW w:w="0" w:type="auto"/>
            <w:vAlign w:val="center"/>
            <w:hideMark/>
          </w:tcPr>
          <w:p w14:paraId="2F2F8F18" w14:textId="77777777" w:rsidR="00A0784E" w:rsidRDefault="00A0784E">
            <w:pPr>
              <w:pStyle w:val="p1"/>
            </w:pPr>
            <w:r>
              <w:t>11</w:t>
            </w:r>
          </w:p>
        </w:tc>
      </w:tr>
    </w:tbl>
    <w:p w14:paraId="3BC986EC" w14:textId="77777777" w:rsidR="00A0784E" w:rsidRDefault="00A0784E" w:rsidP="00A0784E">
      <w:pPr>
        <w:pStyle w:val="p1"/>
      </w:pPr>
      <w:r>
        <w:t>Допущения и ограничения:</w:t>
      </w:r>
    </w:p>
    <w:p w14:paraId="3D49E2F4" w14:textId="77777777" w:rsidR="00A0784E" w:rsidRDefault="00A0784E" w:rsidP="00A0784E">
      <w:pPr>
        <w:pStyle w:val="p1"/>
        <w:numPr>
          <w:ilvl w:val="0"/>
          <w:numId w:val="24"/>
        </w:numPr>
      </w:pPr>
      <w:r>
        <w:t>Компания работает как ООО на ОСНО.</w:t>
      </w:r>
    </w:p>
    <w:p w14:paraId="56946E99" w14:textId="77777777" w:rsidR="00A0784E" w:rsidRDefault="00A0784E" w:rsidP="00A0784E">
      <w:pPr>
        <w:pStyle w:val="p1"/>
        <w:numPr>
          <w:ilvl w:val="0"/>
          <w:numId w:val="24"/>
        </w:numPr>
      </w:pPr>
      <w:r>
        <w:t>Все показатели указаны без НДС.</w:t>
      </w:r>
    </w:p>
    <w:p w14:paraId="1763DA1F" w14:textId="77777777" w:rsidR="00A0784E" w:rsidRDefault="00A0784E" w:rsidP="00A0784E">
      <w:pPr>
        <w:pStyle w:val="p1"/>
        <w:numPr>
          <w:ilvl w:val="0"/>
          <w:numId w:val="24"/>
        </w:numPr>
      </w:pPr>
      <w:r>
        <w:t>Норма ROMI для допуска в категорию — не ниже 3,0.</w:t>
      </w:r>
    </w:p>
    <w:p w14:paraId="6CB3985F" w14:textId="77777777" w:rsidR="00A0784E" w:rsidRDefault="00A0784E" w:rsidP="00A0784E">
      <w:pPr>
        <w:pStyle w:val="p1"/>
        <w:numPr>
          <w:ilvl w:val="0"/>
          <w:numId w:val="24"/>
        </w:numPr>
      </w:pPr>
      <w:r>
        <w:t>Минимальный вклад SKU в оборот категории — 10 %.</w:t>
      </w:r>
    </w:p>
    <w:p w14:paraId="40E96ECC" w14:textId="77777777" w:rsidR="00A0784E" w:rsidRDefault="00A0784E" w:rsidP="00A0784E">
      <w:pPr>
        <w:pStyle w:val="p3"/>
      </w:pPr>
    </w:p>
    <w:p w14:paraId="564C4C5E" w14:textId="77777777" w:rsidR="00A0784E" w:rsidRDefault="00A0784E" w:rsidP="00A0784E">
      <w:pPr>
        <w:pStyle w:val="p4"/>
      </w:pPr>
      <w:r>
        <w:rPr>
          <w:b/>
          <w:bCs/>
        </w:rPr>
        <w:t>Термины и аббревиатуры, встречающиеся в задаче:</w:t>
      </w:r>
    </w:p>
    <w:p w14:paraId="481A9E32" w14:textId="77777777" w:rsidR="00A0784E" w:rsidRPr="00A0784E" w:rsidRDefault="00A0784E" w:rsidP="00A0784E">
      <w:pPr>
        <w:pStyle w:val="p1"/>
        <w:rPr>
          <w:lang w:val="en-US"/>
        </w:rPr>
      </w:pPr>
      <w:r w:rsidRPr="00A0784E">
        <w:rPr>
          <w:lang w:val="en-US"/>
        </w:rPr>
        <w:t xml:space="preserve">GMV (Gross Merchandise Value — </w:t>
      </w:r>
      <w:r>
        <w:t>валовой</w:t>
      </w:r>
      <w:r w:rsidRPr="00A0784E">
        <w:rPr>
          <w:lang w:val="en-US"/>
        </w:rPr>
        <w:t xml:space="preserve"> </w:t>
      </w:r>
      <w:r>
        <w:t>товарооборот</w:t>
      </w:r>
      <w:r w:rsidRPr="00A0784E">
        <w:rPr>
          <w:lang w:val="en-US"/>
        </w:rPr>
        <w:t>),</w:t>
      </w:r>
    </w:p>
    <w:p w14:paraId="4033BB28" w14:textId="77777777" w:rsidR="00A0784E" w:rsidRPr="00A0784E" w:rsidRDefault="00A0784E" w:rsidP="00A0784E">
      <w:pPr>
        <w:pStyle w:val="p1"/>
        <w:rPr>
          <w:lang w:val="en-US"/>
        </w:rPr>
      </w:pPr>
      <w:r w:rsidRPr="00A0784E">
        <w:rPr>
          <w:lang w:val="en-US"/>
        </w:rPr>
        <w:t xml:space="preserve">ROMI (Return on Marketing Investment — </w:t>
      </w:r>
      <w:r>
        <w:t>возврат</w:t>
      </w:r>
      <w:r w:rsidRPr="00A0784E">
        <w:rPr>
          <w:lang w:val="en-US"/>
        </w:rPr>
        <w:t xml:space="preserve"> </w:t>
      </w:r>
      <w:r>
        <w:t>на</w:t>
      </w:r>
      <w:r w:rsidRPr="00A0784E">
        <w:rPr>
          <w:lang w:val="en-US"/>
        </w:rPr>
        <w:t xml:space="preserve"> </w:t>
      </w:r>
      <w:r>
        <w:t>маркетинговые</w:t>
      </w:r>
      <w:r w:rsidRPr="00A0784E">
        <w:rPr>
          <w:lang w:val="en-US"/>
        </w:rPr>
        <w:t xml:space="preserve"> </w:t>
      </w:r>
      <w:r>
        <w:t>инвестиции</w:t>
      </w:r>
      <w:r w:rsidRPr="00A0784E">
        <w:rPr>
          <w:lang w:val="en-US"/>
        </w:rPr>
        <w:t>),</w:t>
      </w:r>
    </w:p>
    <w:p w14:paraId="5B06C0D0" w14:textId="6F550057" w:rsidR="00A0784E" w:rsidRDefault="00A0784E" w:rsidP="00226E0E">
      <w:pPr>
        <w:pStyle w:val="p1"/>
        <w:rPr>
          <w:rStyle w:val="s1"/>
        </w:rPr>
      </w:pPr>
      <w:r>
        <w:t>P&amp;L (Profit and Loss — отчёт о прибылях и убытках).</w:t>
      </w:r>
    </w:p>
    <w:p w14:paraId="2D1FD1EB" w14:textId="77777777" w:rsidR="00A0784E" w:rsidRDefault="00A0784E" w:rsidP="00A0784E">
      <w:pPr>
        <w:pStyle w:val="21"/>
      </w:pPr>
      <w:r>
        <w:t>БЛОК 3. Логика управленческого расчёта</w:t>
      </w:r>
    </w:p>
    <w:p w14:paraId="38C4DC7E" w14:textId="77777777" w:rsidR="00A0784E" w:rsidRDefault="00A0784E" w:rsidP="00A0784E">
      <w:pPr>
        <w:pStyle w:val="p1"/>
        <w:numPr>
          <w:ilvl w:val="0"/>
          <w:numId w:val="25"/>
        </w:numPr>
      </w:pPr>
      <w:r>
        <w:t>Сначала фиксируется суммарный оборот категории, так как порог значимости задан в относительных долях.</w:t>
      </w:r>
    </w:p>
    <w:p w14:paraId="734BA97C" w14:textId="77777777" w:rsidR="00A0784E" w:rsidRDefault="00A0784E" w:rsidP="00A0784E">
      <w:pPr>
        <w:pStyle w:val="p1"/>
        <w:numPr>
          <w:ilvl w:val="0"/>
          <w:numId w:val="25"/>
        </w:numPr>
      </w:pPr>
      <w:r>
        <w:lastRenderedPageBreak/>
        <w:t>Затем рассчитывается вклад каждого SKU в общий оборот для выявления значимых и незначимых позиций.</w:t>
      </w:r>
    </w:p>
    <w:p w14:paraId="38B1E07A" w14:textId="77777777" w:rsidR="00A0784E" w:rsidRDefault="00A0784E" w:rsidP="00A0784E">
      <w:pPr>
        <w:pStyle w:val="p1"/>
        <w:numPr>
          <w:ilvl w:val="0"/>
          <w:numId w:val="25"/>
        </w:numPr>
      </w:pPr>
      <w:r>
        <w:t>После этого проверяется соответствие каждого SKU минимальному порогу ROMI как ограничению эффективности маркетинга.</w:t>
      </w:r>
    </w:p>
    <w:p w14:paraId="0677DE9C" w14:textId="15E08E52" w:rsidR="00A0784E" w:rsidRDefault="00A0784E" w:rsidP="00A0784E">
      <w:pPr>
        <w:pStyle w:val="p1"/>
        <w:numPr>
          <w:ilvl w:val="0"/>
          <w:numId w:val="25"/>
        </w:numPr>
        <w:rPr>
          <w:rStyle w:val="s1"/>
        </w:rPr>
      </w:pPr>
      <w:r>
        <w:t>В финале совмещаются два ограничения — доля оборота и ROMI — для принятия бинарного управленческого решения по каждому SKU.</w:t>
      </w:r>
    </w:p>
    <w:p w14:paraId="3FA3C2FD" w14:textId="77777777" w:rsidR="00A0784E" w:rsidRDefault="00A0784E" w:rsidP="00A0784E">
      <w:pPr>
        <w:pStyle w:val="21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4723"/>
      </w:tblGrid>
      <w:tr w:rsidR="00A0784E" w14:paraId="384C86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C4638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29E91CF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A0784E" w14:paraId="235DA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D743" w14:textId="77777777" w:rsidR="00A0784E" w:rsidRDefault="00A0784E">
            <w:pPr>
              <w:pStyle w:val="p1"/>
            </w:pPr>
            <w:r>
              <w:t>Суммарный GMV категории</w:t>
            </w:r>
          </w:p>
        </w:tc>
        <w:tc>
          <w:tcPr>
            <w:tcW w:w="0" w:type="auto"/>
            <w:vAlign w:val="center"/>
            <w:hideMark/>
          </w:tcPr>
          <w:p w14:paraId="0F9A0926" w14:textId="77777777" w:rsidR="00A0784E" w:rsidRDefault="00A0784E">
            <w:pPr>
              <w:pStyle w:val="p1"/>
            </w:pPr>
            <w:r>
              <w:t>Σ GMVᵢ</w:t>
            </w:r>
          </w:p>
        </w:tc>
      </w:tr>
      <w:tr w:rsidR="00A0784E" w14:paraId="11090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E173" w14:textId="77777777" w:rsidR="00A0784E" w:rsidRDefault="00A0784E">
            <w:pPr>
              <w:pStyle w:val="p1"/>
            </w:pPr>
            <w:r>
              <w:t>Доля GMV SKU</w:t>
            </w:r>
          </w:p>
        </w:tc>
        <w:tc>
          <w:tcPr>
            <w:tcW w:w="0" w:type="auto"/>
            <w:vAlign w:val="center"/>
            <w:hideMark/>
          </w:tcPr>
          <w:p w14:paraId="251AD278" w14:textId="77777777" w:rsidR="00A0784E" w:rsidRDefault="00A0784E">
            <w:pPr>
              <w:pStyle w:val="p1"/>
            </w:pPr>
            <w:r>
              <w:t>GMVᵢ / Σ GMV</w:t>
            </w:r>
          </w:p>
        </w:tc>
      </w:tr>
      <w:tr w:rsidR="00A0784E" w14:paraId="1B762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BD26" w14:textId="77777777" w:rsidR="00A0784E" w:rsidRDefault="00A0784E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7DE02847" w14:textId="77777777" w:rsidR="00A0784E" w:rsidRDefault="00A0784E">
            <w:pPr>
              <w:pStyle w:val="p1"/>
            </w:pPr>
            <w:r>
              <w:t>(GMV − Себестоимость − Реклама) / Реклама</w:t>
            </w:r>
          </w:p>
        </w:tc>
      </w:tr>
    </w:tbl>
    <w:p w14:paraId="1E74738B" w14:textId="62C0A9B4" w:rsidR="00A0784E" w:rsidRDefault="00A0784E" w:rsidP="00A0784E">
      <w:pPr>
        <w:rPr>
          <w:rStyle w:val="s1"/>
        </w:rPr>
      </w:pPr>
    </w:p>
    <w:p w14:paraId="2149466A" w14:textId="6E374A33" w:rsidR="00A0784E" w:rsidRPr="008602CA" w:rsidRDefault="00A0784E" w:rsidP="00A0784E">
      <w:pPr>
        <w:pStyle w:val="21"/>
      </w:pPr>
      <w:r w:rsidRPr="00A0784E">
        <w:t>БЛОК 5. Расчёт</w:t>
      </w:r>
    </w:p>
    <w:p w14:paraId="131F0E7A" w14:textId="77777777" w:rsidR="00A0784E" w:rsidRPr="00A0784E" w:rsidRDefault="00A0784E" w:rsidP="00A0784E">
      <w:pPr>
        <w:pStyle w:val="31"/>
      </w:pPr>
      <w:r w:rsidRPr="00A0784E">
        <w:t>Таблица 5.1 — Суммарный оборот категории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999"/>
        <w:gridCol w:w="2278"/>
        <w:gridCol w:w="1070"/>
        <w:gridCol w:w="935"/>
      </w:tblGrid>
      <w:tr w:rsidR="00A0784E" w14:paraId="6E5C41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B1A1D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2A5A26C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7550BE9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4B6BB17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1344C35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0784E" w14:paraId="5B63C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D64F" w14:textId="77777777" w:rsidR="00A0784E" w:rsidRDefault="00A0784E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952919A" w14:textId="77777777" w:rsidR="00A0784E" w:rsidRDefault="00A0784E">
            <w:pPr>
              <w:pStyle w:val="p1"/>
            </w:pPr>
            <w:r>
              <w:t>Суммарный GMV категории</w:t>
            </w:r>
          </w:p>
        </w:tc>
        <w:tc>
          <w:tcPr>
            <w:tcW w:w="0" w:type="auto"/>
            <w:vAlign w:val="center"/>
            <w:hideMark/>
          </w:tcPr>
          <w:p w14:paraId="4FA8B948" w14:textId="77777777" w:rsidR="00A0784E" w:rsidRDefault="00A0784E">
            <w:pPr>
              <w:pStyle w:val="p1"/>
            </w:pPr>
            <w:r>
              <w:t>Σ GMVᵢ</w:t>
            </w:r>
          </w:p>
        </w:tc>
        <w:tc>
          <w:tcPr>
            <w:tcW w:w="0" w:type="auto"/>
            <w:vAlign w:val="center"/>
            <w:hideMark/>
          </w:tcPr>
          <w:p w14:paraId="16D8CE0F" w14:textId="77777777" w:rsidR="00A0784E" w:rsidRDefault="00A0784E">
            <w:pPr>
              <w:pStyle w:val="p1"/>
            </w:pPr>
            <w:r>
              <w:t>1 462 500</w:t>
            </w:r>
          </w:p>
        </w:tc>
        <w:tc>
          <w:tcPr>
            <w:tcW w:w="0" w:type="auto"/>
            <w:vAlign w:val="center"/>
            <w:hideMark/>
          </w:tcPr>
          <w:p w14:paraId="1665D331" w14:textId="77777777" w:rsidR="00A0784E" w:rsidRDefault="00A0784E">
            <w:pPr>
              <w:pStyle w:val="p1"/>
            </w:pPr>
            <w:r>
              <w:t>₽</w:t>
            </w:r>
          </w:p>
        </w:tc>
      </w:tr>
    </w:tbl>
    <w:p w14:paraId="1E97F2FB" w14:textId="77777777" w:rsidR="00A0784E" w:rsidRPr="00A0784E" w:rsidRDefault="00A0784E" w:rsidP="00A0784E">
      <w:pPr>
        <w:pStyle w:val="31"/>
      </w:pPr>
      <w:r w:rsidRPr="00A0784E">
        <w:t xml:space="preserve">Таблица 5.2 — Доля </w:t>
      </w:r>
      <w:r>
        <w:t>SKU</w:t>
      </w:r>
      <w:r w:rsidRPr="00A0784E">
        <w:t xml:space="preserve"> в обороте категории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554"/>
        <w:gridCol w:w="1987"/>
        <w:gridCol w:w="1070"/>
        <w:gridCol w:w="935"/>
      </w:tblGrid>
      <w:tr w:rsidR="00A0784E" w14:paraId="7CB213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13C02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577F4BD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5F4D299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2C400C8D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02E5650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0784E" w14:paraId="4A9F5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9587" w14:textId="77777777" w:rsidR="00A0784E" w:rsidRDefault="00A0784E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C4E4CF5" w14:textId="77777777" w:rsidR="00A0784E" w:rsidRDefault="00A0784E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42EB48F1" w14:textId="77777777" w:rsidR="00A0784E" w:rsidRDefault="00A0784E">
            <w:pPr>
              <w:pStyle w:val="p1"/>
            </w:pPr>
            <w:r>
              <w:t>450 000 / 1 462 500</w:t>
            </w:r>
          </w:p>
        </w:tc>
        <w:tc>
          <w:tcPr>
            <w:tcW w:w="0" w:type="auto"/>
            <w:vAlign w:val="center"/>
            <w:hideMark/>
          </w:tcPr>
          <w:p w14:paraId="575A1BA4" w14:textId="77777777" w:rsidR="00A0784E" w:rsidRDefault="00A0784E">
            <w:pPr>
              <w:pStyle w:val="p1"/>
            </w:pPr>
            <w:r>
              <w:t>0,308</w:t>
            </w:r>
          </w:p>
        </w:tc>
        <w:tc>
          <w:tcPr>
            <w:tcW w:w="0" w:type="auto"/>
            <w:vAlign w:val="center"/>
            <w:hideMark/>
          </w:tcPr>
          <w:p w14:paraId="36E35778" w14:textId="77777777" w:rsidR="00A0784E" w:rsidRDefault="00A0784E">
            <w:pPr>
              <w:pStyle w:val="p1"/>
            </w:pPr>
            <w:r>
              <w:t>доля</w:t>
            </w:r>
          </w:p>
        </w:tc>
      </w:tr>
      <w:tr w:rsidR="00A0784E" w14:paraId="2BD40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4E6A" w14:textId="77777777" w:rsidR="00A0784E" w:rsidRDefault="00A0784E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69F1AE3" w14:textId="77777777" w:rsidR="00A0784E" w:rsidRDefault="00A0784E">
            <w:pPr>
              <w:pStyle w:val="p1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00D76344" w14:textId="77777777" w:rsidR="00A0784E" w:rsidRDefault="00A0784E">
            <w:pPr>
              <w:pStyle w:val="p1"/>
            </w:pPr>
            <w:r>
              <w:t>420 000 / 1 462 500</w:t>
            </w:r>
          </w:p>
        </w:tc>
        <w:tc>
          <w:tcPr>
            <w:tcW w:w="0" w:type="auto"/>
            <w:vAlign w:val="center"/>
            <w:hideMark/>
          </w:tcPr>
          <w:p w14:paraId="6207D149" w14:textId="77777777" w:rsidR="00A0784E" w:rsidRDefault="00A0784E">
            <w:pPr>
              <w:pStyle w:val="p1"/>
            </w:pPr>
            <w:r>
              <w:t>0,287</w:t>
            </w:r>
          </w:p>
        </w:tc>
        <w:tc>
          <w:tcPr>
            <w:tcW w:w="0" w:type="auto"/>
            <w:vAlign w:val="center"/>
            <w:hideMark/>
          </w:tcPr>
          <w:p w14:paraId="60F4D674" w14:textId="77777777" w:rsidR="00A0784E" w:rsidRDefault="00A0784E">
            <w:pPr>
              <w:pStyle w:val="p1"/>
            </w:pPr>
            <w:r>
              <w:t>доля</w:t>
            </w:r>
          </w:p>
        </w:tc>
      </w:tr>
      <w:tr w:rsidR="00A0784E" w14:paraId="19A14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E4F3" w14:textId="77777777" w:rsidR="00A0784E" w:rsidRDefault="00A0784E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BD3FDD2" w14:textId="77777777" w:rsidR="00A0784E" w:rsidRDefault="00A0784E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2EBD15F7" w14:textId="77777777" w:rsidR="00A0784E" w:rsidRDefault="00A0784E">
            <w:pPr>
              <w:pStyle w:val="p1"/>
            </w:pPr>
            <w:r>
              <w:t>225 000 / 1 462 500</w:t>
            </w:r>
          </w:p>
        </w:tc>
        <w:tc>
          <w:tcPr>
            <w:tcW w:w="0" w:type="auto"/>
            <w:vAlign w:val="center"/>
            <w:hideMark/>
          </w:tcPr>
          <w:p w14:paraId="27007E4F" w14:textId="77777777" w:rsidR="00A0784E" w:rsidRDefault="00A0784E">
            <w:pPr>
              <w:pStyle w:val="p1"/>
            </w:pPr>
            <w:r>
              <w:t>0,154</w:t>
            </w:r>
          </w:p>
        </w:tc>
        <w:tc>
          <w:tcPr>
            <w:tcW w:w="0" w:type="auto"/>
            <w:vAlign w:val="center"/>
            <w:hideMark/>
          </w:tcPr>
          <w:p w14:paraId="58FA692A" w14:textId="77777777" w:rsidR="00A0784E" w:rsidRDefault="00A0784E">
            <w:pPr>
              <w:pStyle w:val="p1"/>
            </w:pPr>
            <w:r>
              <w:t>доля</w:t>
            </w:r>
          </w:p>
        </w:tc>
      </w:tr>
      <w:tr w:rsidR="00A0784E" w14:paraId="5DD58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CABC7" w14:textId="77777777" w:rsidR="00A0784E" w:rsidRDefault="00A0784E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EB6E009" w14:textId="77777777" w:rsidR="00A0784E" w:rsidRDefault="00A0784E">
            <w:pPr>
              <w:pStyle w:val="p1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28BDA4F1" w14:textId="77777777" w:rsidR="00A0784E" w:rsidRDefault="00A0784E">
            <w:pPr>
              <w:pStyle w:val="p1"/>
            </w:pPr>
            <w:r>
              <w:t>210 000 / 1 462 500</w:t>
            </w:r>
          </w:p>
        </w:tc>
        <w:tc>
          <w:tcPr>
            <w:tcW w:w="0" w:type="auto"/>
            <w:vAlign w:val="center"/>
            <w:hideMark/>
          </w:tcPr>
          <w:p w14:paraId="0E6D8C11" w14:textId="77777777" w:rsidR="00A0784E" w:rsidRDefault="00A0784E">
            <w:pPr>
              <w:pStyle w:val="p1"/>
            </w:pPr>
            <w:r>
              <w:t>0,144</w:t>
            </w:r>
          </w:p>
        </w:tc>
        <w:tc>
          <w:tcPr>
            <w:tcW w:w="0" w:type="auto"/>
            <w:vAlign w:val="center"/>
            <w:hideMark/>
          </w:tcPr>
          <w:p w14:paraId="1BA32BD7" w14:textId="77777777" w:rsidR="00A0784E" w:rsidRDefault="00A0784E">
            <w:pPr>
              <w:pStyle w:val="p1"/>
            </w:pPr>
            <w:r>
              <w:t>доля</w:t>
            </w:r>
          </w:p>
        </w:tc>
      </w:tr>
      <w:tr w:rsidR="00A0784E" w14:paraId="5B93E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1E660" w14:textId="77777777" w:rsidR="00A0784E" w:rsidRDefault="00A0784E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4FFE9A9" w14:textId="77777777" w:rsidR="00A0784E" w:rsidRDefault="00A0784E">
            <w:pPr>
              <w:pStyle w:val="p1"/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58B3CABD" w14:textId="77777777" w:rsidR="00A0784E" w:rsidRDefault="00A0784E">
            <w:pPr>
              <w:pStyle w:val="p1"/>
            </w:pPr>
            <w:r>
              <w:t>97 500 / 1 462 500</w:t>
            </w:r>
          </w:p>
        </w:tc>
        <w:tc>
          <w:tcPr>
            <w:tcW w:w="0" w:type="auto"/>
            <w:vAlign w:val="center"/>
            <w:hideMark/>
          </w:tcPr>
          <w:p w14:paraId="0475A668" w14:textId="77777777" w:rsidR="00A0784E" w:rsidRDefault="00A0784E">
            <w:pPr>
              <w:pStyle w:val="p1"/>
            </w:pPr>
            <w:r>
              <w:t>0,067</w:t>
            </w:r>
          </w:p>
        </w:tc>
        <w:tc>
          <w:tcPr>
            <w:tcW w:w="0" w:type="auto"/>
            <w:vAlign w:val="center"/>
            <w:hideMark/>
          </w:tcPr>
          <w:p w14:paraId="307D8CEB" w14:textId="77777777" w:rsidR="00A0784E" w:rsidRDefault="00A0784E">
            <w:pPr>
              <w:pStyle w:val="p1"/>
            </w:pPr>
            <w:r>
              <w:t>доля</w:t>
            </w:r>
          </w:p>
        </w:tc>
      </w:tr>
      <w:tr w:rsidR="00A0784E" w14:paraId="5277B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4F4C8" w14:textId="77777777" w:rsidR="00A0784E" w:rsidRDefault="00A0784E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30F83E8" w14:textId="77777777" w:rsidR="00A0784E" w:rsidRDefault="00A0784E">
            <w:pPr>
              <w:pStyle w:val="p1"/>
            </w:pPr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654440A8" w14:textId="77777777" w:rsidR="00A0784E" w:rsidRDefault="00A0784E">
            <w:pPr>
              <w:pStyle w:val="p1"/>
            </w:pPr>
            <w:r>
              <w:t>60 000 / 1 462 500</w:t>
            </w:r>
          </w:p>
        </w:tc>
        <w:tc>
          <w:tcPr>
            <w:tcW w:w="0" w:type="auto"/>
            <w:vAlign w:val="center"/>
            <w:hideMark/>
          </w:tcPr>
          <w:p w14:paraId="06716405" w14:textId="77777777" w:rsidR="00A0784E" w:rsidRDefault="00A0784E">
            <w:pPr>
              <w:pStyle w:val="p1"/>
            </w:pPr>
            <w:r>
              <w:t>0,041</w:t>
            </w:r>
          </w:p>
        </w:tc>
        <w:tc>
          <w:tcPr>
            <w:tcW w:w="0" w:type="auto"/>
            <w:vAlign w:val="center"/>
            <w:hideMark/>
          </w:tcPr>
          <w:p w14:paraId="4716D860" w14:textId="77777777" w:rsidR="00A0784E" w:rsidRDefault="00A0784E">
            <w:pPr>
              <w:pStyle w:val="p1"/>
            </w:pPr>
            <w:r>
              <w:t>доля</w:t>
            </w:r>
          </w:p>
        </w:tc>
      </w:tr>
    </w:tbl>
    <w:p w14:paraId="5684B4D5" w14:textId="143B52A5" w:rsidR="00A0784E" w:rsidRDefault="00A0784E" w:rsidP="00A0784E">
      <w:pPr>
        <w:rPr>
          <w:rStyle w:val="s1"/>
        </w:rPr>
      </w:pPr>
    </w:p>
    <w:p w14:paraId="523C000F" w14:textId="44FB0D3A" w:rsidR="00A0784E" w:rsidRPr="008602CA" w:rsidRDefault="00A0784E" w:rsidP="00A0784E">
      <w:pPr>
        <w:pStyle w:val="21"/>
      </w:pPr>
      <w:r w:rsidRPr="00A0784E">
        <w:t>БЛОК 6. Управленческие выводы</w:t>
      </w:r>
    </w:p>
    <w:p w14:paraId="62DB201B" w14:textId="77777777" w:rsidR="00A0784E" w:rsidRPr="00A0784E" w:rsidRDefault="00A0784E" w:rsidP="00A0784E">
      <w:pPr>
        <w:pStyle w:val="31"/>
      </w:pPr>
      <w:r w:rsidRPr="00A0784E"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1070"/>
        <w:gridCol w:w="1943"/>
        <w:gridCol w:w="3004"/>
      </w:tblGrid>
      <w:tr w:rsidR="00A0784E" w14:paraId="7F6A7E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B91CA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8C4AE07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C550C7F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15CD48B2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A0784E" w14:paraId="3AB28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6EE87" w14:textId="77777777" w:rsidR="00A0784E" w:rsidRDefault="00A0784E">
            <w:pPr>
              <w:pStyle w:val="p1"/>
            </w:pPr>
            <w:r>
              <w:t>Доля GMV SKU A</w:t>
            </w:r>
          </w:p>
        </w:tc>
        <w:tc>
          <w:tcPr>
            <w:tcW w:w="0" w:type="auto"/>
            <w:vAlign w:val="center"/>
            <w:hideMark/>
          </w:tcPr>
          <w:p w14:paraId="40498E7B" w14:textId="77777777" w:rsidR="00A0784E" w:rsidRDefault="00A0784E">
            <w:pPr>
              <w:pStyle w:val="p1"/>
            </w:pPr>
            <w:r>
              <w:t>30,8 %</w:t>
            </w:r>
          </w:p>
        </w:tc>
        <w:tc>
          <w:tcPr>
            <w:tcW w:w="0" w:type="auto"/>
            <w:vAlign w:val="center"/>
            <w:hideMark/>
          </w:tcPr>
          <w:p w14:paraId="60EBCB90" w14:textId="77777777" w:rsidR="00A0784E" w:rsidRDefault="00A0784E">
            <w:pPr>
              <w:pStyle w:val="p1"/>
            </w:pPr>
            <w:r>
              <w:t>≥ 10 %</w:t>
            </w:r>
          </w:p>
        </w:tc>
        <w:tc>
          <w:tcPr>
            <w:tcW w:w="0" w:type="auto"/>
            <w:vAlign w:val="center"/>
            <w:hideMark/>
          </w:tcPr>
          <w:p w14:paraId="50ED4D12" w14:textId="77777777" w:rsidR="00A0784E" w:rsidRDefault="00A0784E">
            <w:pPr>
              <w:pStyle w:val="p1"/>
            </w:pPr>
            <w:r>
              <w:t>значим для категории</w:t>
            </w:r>
          </w:p>
        </w:tc>
      </w:tr>
      <w:tr w:rsidR="00A0784E" w14:paraId="2176E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00EA" w14:textId="77777777" w:rsidR="00A0784E" w:rsidRDefault="00A0784E">
            <w:pPr>
              <w:pStyle w:val="p1"/>
            </w:pPr>
            <w:r>
              <w:t>Доля GMV SKU B</w:t>
            </w:r>
          </w:p>
        </w:tc>
        <w:tc>
          <w:tcPr>
            <w:tcW w:w="0" w:type="auto"/>
            <w:vAlign w:val="center"/>
            <w:hideMark/>
          </w:tcPr>
          <w:p w14:paraId="3E380BBE" w14:textId="77777777" w:rsidR="00A0784E" w:rsidRDefault="00A0784E">
            <w:pPr>
              <w:pStyle w:val="p1"/>
            </w:pPr>
            <w:r>
              <w:t>28,7 %</w:t>
            </w:r>
          </w:p>
        </w:tc>
        <w:tc>
          <w:tcPr>
            <w:tcW w:w="0" w:type="auto"/>
            <w:vAlign w:val="center"/>
            <w:hideMark/>
          </w:tcPr>
          <w:p w14:paraId="07273FBC" w14:textId="77777777" w:rsidR="00A0784E" w:rsidRDefault="00A0784E">
            <w:pPr>
              <w:pStyle w:val="p1"/>
            </w:pPr>
            <w:r>
              <w:t>≥ 10 %</w:t>
            </w:r>
          </w:p>
        </w:tc>
        <w:tc>
          <w:tcPr>
            <w:tcW w:w="0" w:type="auto"/>
            <w:vAlign w:val="center"/>
            <w:hideMark/>
          </w:tcPr>
          <w:p w14:paraId="07C4BC42" w14:textId="77777777" w:rsidR="00A0784E" w:rsidRDefault="00A0784E">
            <w:pPr>
              <w:pStyle w:val="p1"/>
            </w:pPr>
            <w:r>
              <w:t>значим для категории</w:t>
            </w:r>
          </w:p>
        </w:tc>
      </w:tr>
      <w:tr w:rsidR="00A0784E" w14:paraId="711BA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9ABD8" w14:textId="77777777" w:rsidR="00A0784E" w:rsidRDefault="00A0784E">
            <w:pPr>
              <w:pStyle w:val="p1"/>
            </w:pPr>
            <w:r>
              <w:t>Доля GMV SKU C</w:t>
            </w:r>
          </w:p>
        </w:tc>
        <w:tc>
          <w:tcPr>
            <w:tcW w:w="0" w:type="auto"/>
            <w:vAlign w:val="center"/>
            <w:hideMark/>
          </w:tcPr>
          <w:p w14:paraId="677277D3" w14:textId="77777777" w:rsidR="00A0784E" w:rsidRDefault="00A0784E">
            <w:pPr>
              <w:pStyle w:val="p1"/>
            </w:pPr>
            <w:r>
              <w:t>15,4 %</w:t>
            </w:r>
          </w:p>
        </w:tc>
        <w:tc>
          <w:tcPr>
            <w:tcW w:w="0" w:type="auto"/>
            <w:vAlign w:val="center"/>
            <w:hideMark/>
          </w:tcPr>
          <w:p w14:paraId="2D6BCB3F" w14:textId="77777777" w:rsidR="00A0784E" w:rsidRDefault="00A0784E">
            <w:pPr>
              <w:pStyle w:val="p1"/>
            </w:pPr>
            <w:r>
              <w:t>≥ 10 %</w:t>
            </w:r>
          </w:p>
        </w:tc>
        <w:tc>
          <w:tcPr>
            <w:tcW w:w="0" w:type="auto"/>
            <w:vAlign w:val="center"/>
            <w:hideMark/>
          </w:tcPr>
          <w:p w14:paraId="1B60F174" w14:textId="77777777" w:rsidR="00A0784E" w:rsidRDefault="00A0784E">
            <w:pPr>
              <w:pStyle w:val="p1"/>
            </w:pPr>
            <w:r>
              <w:t>значим для категории</w:t>
            </w:r>
          </w:p>
        </w:tc>
      </w:tr>
      <w:tr w:rsidR="00A0784E" w14:paraId="32DF3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7D56" w14:textId="77777777" w:rsidR="00A0784E" w:rsidRDefault="00A0784E">
            <w:pPr>
              <w:pStyle w:val="p1"/>
            </w:pPr>
            <w:r>
              <w:t>Доля GMV SKU D</w:t>
            </w:r>
          </w:p>
        </w:tc>
        <w:tc>
          <w:tcPr>
            <w:tcW w:w="0" w:type="auto"/>
            <w:vAlign w:val="center"/>
            <w:hideMark/>
          </w:tcPr>
          <w:p w14:paraId="3E643A9D" w14:textId="77777777" w:rsidR="00A0784E" w:rsidRDefault="00A0784E">
            <w:pPr>
              <w:pStyle w:val="p1"/>
            </w:pPr>
            <w:r>
              <w:t>14,4 %</w:t>
            </w:r>
          </w:p>
        </w:tc>
        <w:tc>
          <w:tcPr>
            <w:tcW w:w="0" w:type="auto"/>
            <w:vAlign w:val="center"/>
            <w:hideMark/>
          </w:tcPr>
          <w:p w14:paraId="262961DE" w14:textId="77777777" w:rsidR="00A0784E" w:rsidRDefault="00A0784E">
            <w:pPr>
              <w:pStyle w:val="p1"/>
            </w:pPr>
            <w:r>
              <w:t>≥ 10 %</w:t>
            </w:r>
          </w:p>
        </w:tc>
        <w:tc>
          <w:tcPr>
            <w:tcW w:w="0" w:type="auto"/>
            <w:vAlign w:val="center"/>
            <w:hideMark/>
          </w:tcPr>
          <w:p w14:paraId="1C9C4A68" w14:textId="77777777" w:rsidR="00A0784E" w:rsidRDefault="00A0784E">
            <w:pPr>
              <w:pStyle w:val="p1"/>
            </w:pPr>
            <w:r>
              <w:t>значим для категории</w:t>
            </w:r>
          </w:p>
        </w:tc>
      </w:tr>
      <w:tr w:rsidR="00A0784E" w14:paraId="06E36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5BF3" w14:textId="77777777" w:rsidR="00A0784E" w:rsidRDefault="00A0784E">
            <w:pPr>
              <w:pStyle w:val="p1"/>
            </w:pPr>
            <w:r>
              <w:t>Доля GMV SKU E</w:t>
            </w:r>
          </w:p>
        </w:tc>
        <w:tc>
          <w:tcPr>
            <w:tcW w:w="0" w:type="auto"/>
            <w:vAlign w:val="center"/>
            <w:hideMark/>
          </w:tcPr>
          <w:p w14:paraId="60C43ECF" w14:textId="77777777" w:rsidR="00A0784E" w:rsidRDefault="00A0784E">
            <w:pPr>
              <w:pStyle w:val="p1"/>
            </w:pPr>
            <w:r>
              <w:t>6,7 %</w:t>
            </w:r>
          </w:p>
        </w:tc>
        <w:tc>
          <w:tcPr>
            <w:tcW w:w="0" w:type="auto"/>
            <w:vAlign w:val="center"/>
            <w:hideMark/>
          </w:tcPr>
          <w:p w14:paraId="63AA7A9E" w14:textId="77777777" w:rsidR="00A0784E" w:rsidRDefault="00A0784E">
            <w:pPr>
              <w:pStyle w:val="p1"/>
            </w:pPr>
            <w:r>
              <w:t>≥ 10 %</w:t>
            </w:r>
          </w:p>
        </w:tc>
        <w:tc>
          <w:tcPr>
            <w:tcW w:w="0" w:type="auto"/>
            <w:vAlign w:val="center"/>
            <w:hideMark/>
          </w:tcPr>
          <w:p w14:paraId="1E2EDD10" w14:textId="77777777" w:rsidR="00A0784E" w:rsidRDefault="00A0784E">
            <w:pPr>
              <w:pStyle w:val="p1"/>
            </w:pPr>
            <w:r>
              <w:t>незначим</w:t>
            </w:r>
          </w:p>
        </w:tc>
      </w:tr>
      <w:tr w:rsidR="00A0784E" w14:paraId="2CBB1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3F31" w14:textId="77777777" w:rsidR="00A0784E" w:rsidRDefault="00A0784E">
            <w:pPr>
              <w:pStyle w:val="p1"/>
            </w:pPr>
            <w:r>
              <w:t>Доля GMV SKU F</w:t>
            </w:r>
          </w:p>
        </w:tc>
        <w:tc>
          <w:tcPr>
            <w:tcW w:w="0" w:type="auto"/>
            <w:vAlign w:val="center"/>
            <w:hideMark/>
          </w:tcPr>
          <w:p w14:paraId="184A1C23" w14:textId="77777777" w:rsidR="00A0784E" w:rsidRDefault="00A0784E">
            <w:pPr>
              <w:pStyle w:val="p1"/>
            </w:pPr>
            <w:r>
              <w:t>4,1 %</w:t>
            </w:r>
          </w:p>
        </w:tc>
        <w:tc>
          <w:tcPr>
            <w:tcW w:w="0" w:type="auto"/>
            <w:vAlign w:val="center"/>
            <w:hideMark/>
          </w:tcPr>
          <w:p w14:paraId="6E261C51" w14:textId="77777777" w:rsidR="00A0784E" w:rsidRDefault="00A0784E">
            <w:pPr>
              <w:pStyle w:val="p1"/>
            </w:pPr>
            <w:r>
              <w:t>≥ 10 %</w:t>
            </w:r>
          </w:p>
        </w:tc>
        <w:tc>
          <w:tcPr>
            <w:tcW w:w="0" w:type="auto"/>
            <w:vAlign w:val="center"/>
            <w:hideMark/>
          </w:tcPr>
          <w:p w14:paraId="471932B5" w14:textId="77777777" w:rsidR="00A0784E" w:rsidRDefault="00A0784E">
            <w:pPr>
              <w:pStyle w:val="p1"/>
            </w:pPr>
            <w:r>
              <w:t>незначим</w:t>
            </w:r>
          </w:p>
        </w:tc>
      </w:tr>
      <w:tr w:rsidR="00A0784E" w14:paraId="0BC02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4255C" w14:textId="77777777" w:rsidR="00A0784E" w:rsidRDefault="00A0784E">
            <w:pPr>
              <w:pStyle w:val="p1"/>
            </w:pPr>
            <w:r>
              <w:t>ROMI SKU E</w:t>
            </w:r>
          </w:p>
        </w:tc>
        <w:tc>
          <w:tcPr>
            <w:tcW w:w="0" w:type="auto"/>
            <w:vAlign w:val="center"/>
            <w:hideMark/>
          </w:tcPr>
          <w:p w14:paraId="22CA0D5F" w14:textId="77777777" w:rsidR="00A0784E" w:rsidRDefault="00A0784E">
            <w:pPr>
              <w:pStyle w:val="p1"/>
            </w:pPr>
            <w:r>
              <w:t>1,6</w:t>
            </w:r>
          </w:p>
        </w:tc>
        <w:tc>
          <w:tcPr>
            <w:tcW w:w="0" w:type="auto"/>
            <w:vAlign w:val="center"/>
            <w:hideMark/>
          </w:tcPr>
          <w:p w14:paraId="3C6FABE9" w14:textId="77777777" w:rsidR="00A0784E" w:rsidRDefault="00A0784E">
            <w:pPr>
              <w:pStyle w:val="p1"/>
            </w:pPr>
            <w:r>
              <w:t>≥ 3,0</w:t>
            </w:r>
          </w:p>
        </w:tc>
        <w:tc>
          <w:tcPr>
            <w:tcW w:w="0" w:type="auto"/>
            <w:vAlign w:val="center"/>
            <w:hideMark/>
          </w:tcPr>
          <w:p w14:paraId="2322DE8A" w14:textId="77777777" w:rsidR="00A0784E" w:rsidRDefault="00A0784E">
            <w:pPr>
              <w:pStyle w:val="p1"/>
            </w:pPr>
            <w:r>
              <w:t>маркетингово неэффективен</w:t>
            </w:r>
          </w:p>
        </w:tc>
      </w:tr>
      <w:tr w:rsidR="00A0784E" w14:paraId="37227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6873" w14:textId="77777777" w:rsidR="00A0784E" w:rsidRDefault="00A0784E">
            <w:pPr>
              <w:pStyle w:val="p1"/>
            </w:pPr>
            <w:r>
              <w:t>ROMI SKU F</w:t>
            </w:r>
          </w:p>
        </w:tc>
        <w:tc>
          <w:tcPr>
            <w:tcW w:w="0" w:type="auto"/>
            <w:vAlign w:val="center"/>
            <w:hideMark/>
          </w:tcPr>
          <w:p w14:paraId="3D1BDFA4" w14:textId="77777777" w:rsidR="00A0784E" w:rsidRDefault="00A0784E">
            <w:pPr>
              <w:pStyle w:val="p1"/>
            </w:pPr>
            <w:r>
              <w:t>1,2</w:t>
            </w:r>
          </w:p>
        </w:tc>
        <w:tc>
          <w:tcPr>
            <w:tcW w:w="0" w:type="auto"/>
            <w:vAlign w:val="center"/>
            <w:hideMark/>
          </w:tcPr>
          <w:p w14:paraId="715F6493" w14:textId="77777777" w:rsidR="00A0784E" w:rsidRDefault="00A0784E">
            <w:pPr>
              <w:pStyle w:val="p1"/>
            </w:pPr>
            <w:r>
              <w:t>≥ 3,0</w:t>
            </w:r>
          </w:p>
        </w:tc>
        <w:tc>
          <w:tcPr>
            <w:tcW w:w="0" w:type="auto"/>
            <w:vAlign w:val="center"/>
            <w:hideMark/>
          </w:tcPr>
          <w:p w14:paraId="73A25EF9" w14:textId="77777777" w:rsidR="00A0784E" w:rsidRDefault="00A0784E">
            <w:pPr>
              <w:pStyle w:val="p1"/>
            </w:pPr>
            <w:r>
              <w:t>маркетингово неэффективен</w:t>
            </w:r>
          </w:p>
        </w:tc>
      </w:tr>
    </w:tbl>
    <w:p w14:paraId="3FF585BA" w14:textId="77777777" w:rsidR="00A0784E" w:rsidRDefault="00A0784E" w:rsidP="00A0784E">
      <w:pPr>
        <w:pStyle w:val="31"/>
      </w:pPr>
      <w:r>
        <w:lastRenderedPageBreak/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2025"/>
        <w:gridCol w:w="2695"/>
        <w:gridCol w:w="2665"/>
      </w:tblGrid>
      <w:tr w:rsidR="00A0784E" w14:paraId="0B2E2E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8169F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3C28BABD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0190AA7F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25E988B4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A0784E" w14:paraId="15B28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D5978" w14:textId="77777777" w:rsidR="00A0784E" w:rsidRDefault="00A0784E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4C1DF1D3" w14:textId="77777777" w:rsidR="00A0784E" w:rsidRDefault="00A0784E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33D307B4" w14:textId="77777777" w:rsidR="00A0784E" w:rsidRDefault="00A0784E">
            <w:pPr>
              <w:pStyle w:val="p1"/>
            </w:pPr>
            <w:r>
              <w:t>Доля 30,8 %, ROMI 4,2</w:t>
            </w:r>
          </w:p>
        </w:tc>
        <w:tc>
          <w:tcPr>
            <w:tcW w:w="0" w:type="auto"/>
            <w:vAlign w:val="center"/>
            <w:hideMark/>
          </w:tcPr>
          <w:p w14:paraId="41DB50AB" w14:textId="77777777" w:rsidR="00A0784E" w:rsidRDefault="00A0784E">
            <w:pPr>
              <w:pStyle w:val="p1"/>
            </w:pPr>
            <w:r>
              <w:t>допускается</w:t>
            </w:r>
          </w:p>
        </w:tc>
      </w:tr>
      <w:tr w:rsidR="00A0784E" w14:paraId="3810B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F39FC" w14:textId="77777777" w:rsidR="00A0784E" w:rsidRDefault="00A0784E">
            <w:pPr>
              <w:pStyle w:val="p1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AC0760E" w14:textId="77777777" w:rsidR="00A0784E" w:rsidRDefault="00A0784E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647DB427" w14:textId="77777777" w:rsidR="00A0784E" w:rsidRDefault="00A0784E">
            <w:pPr>
              <w:pStyle w:val="p1"/>
            </w:pPr>
            <w:r>
              <w:t>Доля 28,7 %, ROMI 4,6</w:t>
            </w:r>
          </w:p>
        </w:tc>
        <w:tc>
          <w:tcPr>
            <w:tcW w:w="0" w:type="auto"/>
            <w:vAlign w:val="center"/>
            <w:hideMark/>
          </w:tcPr>
          <w:p w14:paraId="4575176E" w14:textId="77777777" w:rsidR="00A0784E" w:rsidRDefault="00A0784E">
            <w:pPr>
              <w:pStyle w:val="p1"/>
            </w:pPr>
            <w:r>
              <w:t>допускается</w:t>
            </w:r>
          </w:p>
        </w:tc>
      </w:tr>
      <w:tr w:rsidR="00A0784E" w14:paraId="2DFE7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A2A5D" w14:textId="77777777" w:rsidR="00A0784E" w:rsidRDefault="00A0784E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24F82D7E" w14:textId="77777777" w:rsidR="00A0784E" w:rsidRDefault="00A0784E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5FF6106A" w14:textId="77777777" w:rsidR="00A0784E" w:rsidRDefault="00A0784E">
            <w:pPr>
              <w:pStyle w:val="p1"/>
            </w:pPr>
            <w:r>
              <w:t>Доля 15,4 %, ROMI 3,5</w:t>
            </w:r>
          </w:p>
        </w:tc>
        <w:tc>
          <w:tcPr>
            <w:tcW w:w="0" w:type="auto"/>
            <w:vAlign w:val="center"/>
            <w:hideMark/>
          </w:tcPr>
          <w:p w14:paraId="7DE0A3F2" w14:textId="77777777" w:rsidR="00A0784E" w:rsidRDefault="00A0784E">
            <w:pPr>
              <w:pStyle w:val="p1"/>
            </w:pPr>
            <w:r>
              <w:t>допускается</w:t>
            </w:r>
          </w:p>
        </w:tc>
      </w:tr>
      <w:tr w:rsidR="00A0784E" w14:paraId="382F5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BF64" w14:textId="77777777" w:rsidR="00A0784E" w:rsidRDefault="00A0784E">
            <w:pPr>
              <w:pStyle w:val="p1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217A1115" w14:textId="77777777" w:rsidR="00A0784E" w:rsidRDefault="00A0784E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62EE1D7B" w14:textId="77777777" w:rsidR="00A0784E" w:rsidRDefault="00A0784E">
            <w:pPr>
              <w:pStyle w:val="p1"/>
            </w:pPr>
            <w:r>
              <w:t>Доля 14,4 %, ROMI 3,2</w:t>
            </w:r>
          </w:p>
        </w:tc>
        <w:tc>
          <w:tcPr>
            <w:tcW w:w="0" w:type="auto"/>
            <w:vAlign w:val="center"/>
            <w:hideMark/>
          </w:tcPr>
          <w:p w14:paraId="63EDE321" w14:textId="77777777" w:rsidR="00A0784E" w:rsidRDefault="00A0784E">
            <w:pPr>
              <w:pStyle w:val="p1"/>
            </w:pPr>
            <w:r>
              <w:t>допускается</w:t>
            </w:r>
          </w:p>
        </w:tc>
      </w:tr>
      <w:tr w:rsidR="00A0784E" w14:paraId="46F3C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3165" w14:textId="77777777" w:rsidR="00A0784E" w:rsidRDefault="00A0784E">
            <w:pPr>
              <w:pStyle w:val="p1"/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1602A2DF" w14:textId="77777777" w:rsidR="00A0784E" w:rsidRDefault="00A0784E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7E2EFACF" w14:textId="77777777" w:rsidR="00A0784E" w:rsidRDefault="00A0784E">
            <w:pPr>
              <w:pStyle w:val="p1"/>
            </w:pPr>
            <w:r>
              <w:t>Доля 6,7 %, ROMI 1,6</w:t>
            </w:r>
          </w:p>
        </w:tc>
        <w:tc>
          <w:tcPr>
            <w:tcW w:w="0" w:type="auto"/>
            <w:vAlign w:val="center"/>
            <w:hideMark/>
          </w:tcPr>
          <w:p w14:paraId="6B58C112" w14:textId="77777777" w:rsidR="00A0784E" w:rsidRDefault="00A0784E">
            <w:pPr>
              <w:pStyle w:val="p1"/>
            </w:pPr>
            <w:r>
              <w:t>кандидат на вывод</w:t>
            </w:r>
          </w:p>
        </w:tc>
      </w:tr>
      <w:tr w:rsidR="00A0784E" w14:paraId="5BE62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15447" w14:textId="77777777" w:rsidR="00A0784E" w:rsidRDefault="00A0784E">
            <w:pPr>
              <w:pStyle w:val="p1"/>
            </w:pPr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4C8AD5F3" w14:textId="77777777" w:rsidR="00A0784E" w:rsidRDefault="00A0784E">
            <w:pPr>
              <w:pStyle w:val="p1"/>
            </w:pPr>
            <w:r>
              <w:t>Кандидат на вывод</w:t>
            </w:r>
          </w:p>
        </w:tc>
        <w:tc>
          <w:tcPr>
            <w:tcW w:w="0" w:type="auto"/>
            <w:vAlign w:val="center"/>
            <w:hideMark/>
          </w:tcPr>
          <w:p w14:paraId="053EA0ED" w14:textId="77777777" w:rsidR="00A0784E" w:rsidRDefault="00A0784E">
            <w:pPr>
              <w:pStyle w:val="p1"/>
            </w:pPr>
            <w:r>
              <w:t>Доля 4,1 %, ROMI 1,2</w:t>
            </w:r>
          </w:p>
        </w:tc>
        <w:tc>
          <w:tcPr>
            <w:tcW w:w="0" w:type="auto"/>
            <w:vAlign w:val="center"/>
            <w:hideMark/>
          </w:tcPr>
          <w:p w14:paraId="4EB048D0" w14:textId="77777777" w:rsidR="00A0784E" w:rsidRDefault="00A0784E">
            <w:pPr>
              <w:pStyle w:val="p1"/>
            </w:pPr>
            <w:r>
              <w:t>запрещён</w:t>
            </w:r>
          </w:p>
        </w:tc>
      </w:tr>
    </w:tbl>
    <w:p w14:paraId="286E59D5" w14:textId="77777777" w:rsidR="00A0784E" w:rsidRDefault="00AA7B34" w:rsidP="00A0784E">
      <w:pPr>
        <w:rPr>
          <w:rStyle w:val="s1"/>
        </w:rPr>
      </w:pPr>
      <w:r>
        <w:rPr>
          <w:rStyle w:val="s1"/>
          <w:noProof/>
        </w:rPr>
        <w:pict w14:anchorId="60528AFC">
          <v:rect id="_x0000_i1052" alt="" style="width:317.6pt;height:.05pt;mso-width-percent:0;mso-height-percent:0;mso-width-percent:0;mso-height-percent:0" o:hrpct="679" o:hralign="center" o:hrstd="t" o:hr="t" fillcolor="#a0a0a0" stroked="f"/>
        </w:pict>
      </w:r>
    </w:p>
    <w:p w14:paraId="3BA23705" w14:textId="08F548EB" w:rsidR="00A0784E" w:rsidRPr="00E030B2" w:rsidRDefault="00A0784E" w:rsidP="00A0784E">
      <w:pPr>
        <w:pStyle w:val="21"/>
      </w:pPr>
      <w:r w:rsidRPr="00A0784E">
        <w:t>БЛОК 7. Сценарный разворот</w:t>
      </w:r>
    </w:p>
    <w:p w14:paraId="59257F86" w14:textId="77777777" w:rsidR="00A0784E" w:rsidRPr="00A0784E" w:rsidRDefault="00A0784E" w:rsidP="00A0784E">
      <w:pPr>
        <w:pStyle w:val="31"/>
      </w:pPr>
      <w:r w:rsidRPr="00A0784E"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520"/>
        <w:gridCol w:w="1782"/>
        <w:gridCol w:w="1621"/>
        <w:gridCol w:w="3161"/>
      </w:tblGrid>
      <w:tr w:rsidR="00A0784E" w14:paraId="6FB361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A272D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ADDA79D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347409B4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62A505CC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6FDC40EB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0784E" w:rsidRPr="00A0784E" w14:paraId="3B961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BAF2" w14:textId="77777777" w:rsidR="00A0784E" w:rsidRDefault="00A0784E">
            <w:pPr>
              <w:pStyle w:val="p1"/>
            </w:pPr>
            <w:r>
              <w:t>GMV SKU F</w:t>
            </w:r>
          </w:p>
        </w:tc>
        <w:tc>
          <w:tcPr>
            <w:tcW w:w="0" w:type="auto"/>
            <w:vAlign w:val="center"/>
            <w:hideMark/>
          </w:tcPr>
          <w:p w14:paraId="6430BF09" w14:textId="77777777" w:rsidR="00A0784E" w:rsidRDefault="00A0784E">
            <w:pPr>
              <w:pStyle w:val="p1"/>
            </w:pPr>
            <w:r>
              <w:t>60 000 ₽</w:t>
            </w:r>
          </w:p>
        </w:tc>
        <w:tc>
          <w:tcPr>
            <w:tcW w:w="0" w:type="auto"/>
            <w:vAlign w:val="center"/>
            <w:hideMark/>
          </w:tcPr>
          <w:p w14:paraId="3D1DB667" w14:textId="77777777" w:rsidR="00A0784E" w:rsidRDefault="00A0784E">
            <w:pPr>
              <w:pStyle w:val="p1"/>
            </w:pPr>
            <w:r>
              <w:t>54 000 ₽ (−10 %)</w:t>
            </w:r>
          </w:p>
        </w:tc>
        <w:tc>
          <w:tcPr>
            <w:tcW w:w="0" w:type="auto"/>
            <w:vAlign w:val="center"/>
            <w:hideMark/>
          </w:tcPr>
          <w:p w14:paraId="37EB6A1B" w14:textId="77777777" w:rsidR="00A0784E" w:rsidRDefault="00A0784E">
            <w:pPr>
              <w:pStyle w:val="p1"/>
            </w:pPr>
            <w:r>
              <w:t>доля &lt; 4 %</w:t>
            </w:r>
          </w:p>
        </w:tc>
        <w:tc>
          <w:tcPr>
            <w:tcW w:w="0" w:type="auto"/>
            <w:vAlign w:val="center"/>
            <w:hideMark/>
          </w:tcPr>
          <w:p w14:paraId="5D525BBC" w14:textId="77777777" w:rsidR="00A0784E" w:rsidRDefault="00A0784E">
            <w:pPr>
              <w:pStyle w:val="p1"/>
            </w:pPr>
            <w:r>
              <w:t>закрепление класса «кандидат на вывод»</w:t>
            </w:r>
          </w:p>
        </w:tc>
      </w:tr>
    </w:tbl>
    <w:p w14:paraId="072BB799" w14:textId="77777777" w:rsidR="00A0784E" w:rsidRDefault="00A0784E" w:rsidP="00A0784E">
      <w:pPr>
        <w:pStyle w:val="p1"/>
      </w:pPr>
      <w:r>
        <w:rPr>
          <w:b/>
          <w:bCs/>
        </w:rPr>
        <w:t>Порог опасности:</w:t>
      </w:r>
    </w:p>
    <w:p w14:paraId="3228F38D" w14:textId="63D28097" w:rsidR="00A0784E" w:rsidRDefault="00A0784E" w:rsidP="00226E0E">
      <w:pPr>
        <w:pStyle w:val="p2"/>
        <w:rPr>
          <w:rStyle w:val="s1"/>
        </w:rPr>
      </w:pPr>
      <w:r>
        <w:t>при снижении доли GMV SKU ниже 10 % при ROMI &lt; 3,0 SKU подлежит обязательному выводу из категории.</w:t>
      </w:r>
    </w:p>
    <w:p w14:paraId="6C70AEE5" w14:textId="5A268874" w:rsidR="00A0784E" w:rsidRPr="008602CA" w:rsidRDefault="00A0784E" w:rsidP="00A0784E">
      <w:pPr>
        <w:pStyle w:val="21"/>
      </w:pPr>
      <w:r w:rsidRPr="00A0784E">
        <w:t>БЛОК 8. Налоговая логика</w:t>
      </w:r>
    </w:p>
    <w:p w14:paraId="39F28140" w14:textId="77777777" w:rsidR="00A0784E" w:rsidRPr="00A0784E" w:rsidRDefault="00A0784E" w:rsidP="00A0784E">
      <w:pPr>
        <w:pStyle w:val="31"/>
      </w:pPr>
      <w:r w:rsidRPr="00A0784E"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286"/>
        <w:gridCol w:w="1621"/>
        <w:gridCol w:w="1460"/>
        <w:gridCol w:w="1438"/>
        <w:gridCol w:w="2143"/>
      </w:tblGrid>
      <w:tr w:rsidR="00A0784E" w14:paraId="422FB0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54A0B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0E066104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25C481D7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7EB5CF19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1FD6E28D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11BE076E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0784E" w14:paraId="6C2C7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9E56" w14:textId="77777777" w:rsidR="00A0784E" w:rsidRDefault="00A0784E">
            <w:pPr>
              <w:pStyle w:val="p1"/>
            </w:pPr>
            <w:r>
              <w:t>ОСНО, НДС 22 %</w:t>
            </w:r>
          </w:p>
        </w:tc>
        <w:tc>
          <w:tcPr>
            <w:tcW w:w="0" w:type="auto"/>
            <w:vAlign w:val="center"/>
            <w:hideMark/>
          </w:tcPr>
          <w:p w14:paraId="73472002" w14:textId="77777777" w:rsidR="00A0784E" w:rsidRDefault="00A0784E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0AA3D39B" w14:textId="77777777" w:rsidR="00A0784E" w:rsidRDefault="00A0784E">
            <w:pPr>
              <w:pStyle w:val="p1"/>
            </w:pPr>
            <w:r>
              <w:t>определяется итоговой маржой</w:t>
            </w:r>
          </w:p>
        </w:tc>
        <w:tc>
          <w:tcPr>
            <w:tcW w:w="0" w:type="auto"/>
            <w:vAlign w:val="center"/>
            <w:hideMark/>
          </w:tcPr>
          <w:p w14:paraId="49F9A3EB" w14:textId="77777777" w:rsidR="00A0784E" w:rsidRDefault="00A0784E">
            <w:pPr>
              <w:pStyle w:val="p1"/>
            </w:pPr>
            <w:r>
              <w:t>слабые SKU искажают результат категории</w:t>
            </w:r>
          </w:p>
        </w:tc>
        <w:tc>
          <w:tcPr>
            <w:tcW w:w="0" w:type="auto"/>
            <w:vAlign w:val="center"/>
            <w:hideMark/>
          </w:tcPr>
          <w:p w14:paraId="09125A92" w14:textId="77777777" w:rsidR="00A0784E" w:rsidRDefault="00A0784E">
            <w:pPr>
              <w:pStyle w:val="p1"/>
            </w:pPr>
            <w:r>
              <w:t>заморозка входного НДС в запасах</w:t>
            </w:r>
          </w:p>
        </w:tc>
        <w:tc>
          <w:tcPr>
            <w:tcW w:w="0" w:type="auto"/>
            <w:vAlign w:val="center"/>
            <w:hideMark/>
          </w:tcPr>
          <w:p w14:paraId="2029519B" w14:textId="77777777" w:rsidR="00A0784E" w:rsidRDefault="00A0784E">
            <w:pPr>
              <w:pStyle w:val="p1"/>
            </w:pPr>
            <w:r>
              <w:t>ограничивает сохранение слабых SKU</w:t>
            </w:r>
          </w:p>
        </w:tc>
      </w:tr>
    </w:tbl>
    <w:p w14:paraId="007D9656" w14:textId="77777777" w:rsidR="00A0784E" w:rsidRDefault="00A0784E" w:rsidP="00A0784E">
      <w:pPr>
        <w:pStyle w:val="p1"/>
      </w:pPr>
      <w:r>
        <w:rPr>
          <w:b/>
          <w:bCs/>
        </w:rPr>
        <w:t>Управленческая фиксация:</w:t>
      </w:r>
    </w:p>
    <w:p w14:paraId="44E55EF2" w14:textId="074BA98B" w:rsidR="00A0784E" w:rsidRDefault="00A0784E" w:rsidP="00226E0E">
      <w:pPr>
        <w:pStyle w:val="p2"/>
        <w:rPr>
          <w:rStyle w:val="s1"/>
        </w:rPr>
      </w:pPr>
      <w:r>
        <w:t>При налоговом режиме ОСНО с НДС 22 % управленческое решение по сохранению SKU E и F является недопустимым, поскольку их низкий вклад и ROMI искажают P&amp;L и ухудшают денежный поток за счёт замороженного НДС.</w:t>
      </w:r>
    </w:p>
    <w:p w14:paraId="58C03E48" w14:textId="4B9AB3EC" w:rsidR="00A0784E" w:rsidRPr="008602CA" w:rsidRDefault="00A0784E" w:rsidP="00A0784E">
      <w:pPr>
        <w:pStyle w:val="21"/>
      </w:pPr>
      <w:r w:rsidRPr="00A0784E">
        <w:t>БЛОК 9. Решение как артефакт</w:t>
      </w:r>
    </w:p>
    <w:p w14:paraId="5566D9A6" w14:textId="55F24DAC" w:rsidR="00A0784E" w:rsidRPr="008602CA" w:rsidRDefault="00A0784E" w:rsidP="00F60F16">
      <w:r w:rsidRPr="00A0784E">
        <w:t>9.0. Основание решения</w:t>
      </w:r>
    </w:p>
    <w:p w14:paraId="65B8A878" w14:textId="77777777" w:rsidR="00A0784E" w:rsidRDefault="00A0784E" w:rsidP="00F60F16">
      <w:r>
        <w:t>Решение принято на основании следующих показателей из Блоков 5–8:</w:t>
      </w:r>
    </w:p>
    <w:p w14:paraId="7823E466" w14:textId="77777777" w:rsidR="00A0784E" w:rsidRDefault="00A0784E" w:rsidP="00F60F16">
      <w:r>
        <w:t>– доля GMV SKU E = 6,7 % и ROMI = 1,6 → не проходит пороги значимости;</w:t>
      </w:r>
    </w:p>
    <w:p w14:paraId="13FE10F9" w14:textId="77777777" w:rsidR="00A0784E" w:rsidRDefault="00A0784E" w:rsidP="00F60F16">
      <w:r>
        <w:t>– доля GMV SKU F = 4,1 % и ROMI = 1,2 → не проходит пороги значимости;</w:t>
      </w:r>
    </w:p>
    <w:p w14:paraId="1D184980" w14:textId="0BD06D00" w:rsidR="00A0784E" w:rsidRPr="008602CA" w:rsidRDefault="00A0784E" w:rsidP="00F60F16">
      <w:r>
        <w:t>– налоговый режим ОСНО с НДС 22 % усиливает отрицательный эффект слабых SKU.</w:t>
      </w:r>
    </w:p>
    <w:p w14:paraId="6E121744" w14:textId="3AD801F8" w:rsidR="00A0784E" w:rsidRPr="008602CA" w:rsidRDefault="00A0784E" w:rsidP="00F60F16">
      <w:r w:rsidRPr="00A0784E">
        <w:t>9.1. Что делаем</w:t>
      </w:r>
    </w:p>
    <w:p w14:paraId="51CEAD57" w14:textId="5D4F00A1" w:rsidR="00A0784E" w:rsidRPr="008602CA" w:rsidRDefault="00A0784E" w:rsidP="00F60F16">
      <w:r>
        <w:lastRenderedPageBreak/>
        <w:t>Делаем: выводим SKU F из категории; прекращаем присутствие SKU E в категории.</w:t>
      </w:r>
    </w:p>
    <w:p w14:paraId="314FBAE7" w14:textId="72BD255B" w:rsidR="00A0784E" w:rsidRPr="008602CA" w:rsidRDefault="00A0784E" w:rsidP="00F60F16">
      <w:r w:rsidRPr="00A0784E">
        <w:t>9.2. Что НЕ делаем</w:t>
      </w:r>
    </w:p>
    <w:p w14:paraId="606A9B3E" w14:textId="349FB55F" w:rsidR="00A0784E" w:rsidRDefault="00A0784E" w:rsidP="00F60F16">
      <w:r>
        <w:t>НЕ делаем: не сохраняем SKU E и F в ассортименте; не распределяем на них рекламный бюджет.</w:t>
      </w:r>
    </w:p>
    <w:p w14:paraId="4D82F033" w14:textId="74942786" w:rsidR="00A0784E" w:rsidRPr="008602CA" w:rsidRDefault="00A0784E" w:rsidP="00F60F16">
      <w:r w:rsidRPr="00A0784E">
        <w:t>9.3. Границы применимости</w:t>
      </w:r>
    </w:p>
    <w:p w14:paraId="14C04C7E" w14:textId="6DFDDF71" w:rsidR="00A0784E" w:rsidRDefault="00A0784E" w:rsidP="00F60F16">
      <w:r>
        <w:t>Решение допустимо при сохранении порогов: ROMI ≥ 3,0 и доля GMV SKU ≥ 10 %.</w:t>
      </w:r>
    </w:p>
    <w:p w14:paraId="202F0E9C" w14:textId="2D1AB4BB" w:rsidR="00A0784E" w:rsidRPr="008602CA" w:rsidRDefault="00A0784E" w:rsidP="00F60F16">
      <w:r w:rsidRPr="00A0784E">
        <w:t>9.4. Условия пересмотра</w:t>
      </w:r>
    </w:p>
    <w:p w14:paraId="48566F7E" w14:textId="1C382DE9" w:rsidR="00A0784E" w:rsidRDefault="00A0784E" w:rsidP="00A0784E">
      <w:pPr>
        <w:rPr>
          <w:rStyle w:val="s1"/>
        </w:rPr>
      </w:pPr>
      <w:r>
        <w:t>Решение пересматривается при росте доли GMV SKU выше 10 % при одновременном достижении ROMI не ниже 3,0.</w:t>
      </w:r>
    </w:p>
    <w:p w14:paraId="16AB00D1" w14:textId="3BB51606" w:rsidR="00A0784E" w:rsidRPr="008602CA" w:rsidRDefault="00A0784E" w:rsidP="00A0784E">
      <w:pPr>
        <w:pStyle w:val="21"/>
      </w:pPr>
      <w:r w:rsidRPr="00A0784E">
        <w:t>БЛОК 10. Предотвращаемая управленческая ошибка</w:t>
      </w:r>
    </w:p>
    <w:p w14:paraId="394B0674" w14:textId="77777777" w:rsidR="00A0784E" w:rsidRDefault="00A0784E" w:rsidP="00A0784E">
      <w:pPr>
        <w:pStyle w:val="p2"/>
      </w:pPr>
      <w:r>
        <w:t>Эта задача предотвращает управленческую ошибку: продолжать удерживать в категории SKU с незначимым вкладом в оборот и низким ROMI, что привело бы к заморозке денежных средств, искажению P&amp;L и ухудшению налоговой и денежной эффективности бизнеса.</w:t>
      </w:r>
    </w:p>
    <w:p w14:paraId="0B65E5C8" w14:textId="77777777" w:rsidR="00A0784E" w:rsidRPr="008602CA" w:rsidRDefault="00A0784E">
      <w:pPr>
        <w:pStyle w:val="a9"/>
        <w:rPr>
          <w:lang w:val="ru-RU"/>
        </w:rPr>
      </w:pPr>
    </w:p>
    <w:p w14:paraId="1DB146EB" w14:textId="77777777" w:rsidR="00A0784E" w:rsidRPr="008602CA" w:rsidRDefault="00A0784E">
      <w:pPr>
        <w:pStyle w:val="a9"/>
        <w:rPr>
          <w:lang w:val="ru-RU"/>
        </w:rPr>
      </w:pPr>
    </w:p>
    <w:p w14:paraId="172B8019" w14:textId="41B02BBA" w:rsidR="00A0784E" w:rsidRDefault="00A0784E" w:rsidP="00226E0E">
      <w:pPr>
        <w:pStyle w:val="1"/>
        <w:rPr>
          <w:rStyle w:val="s3"/>
        </w:rPr>
      </w:pPr>
      <w:bookmarkStart w:id="12" w:name="_Toc217759714"/>
      <w:r w:rsidRPr="00A0784E">
        <w:lastRenderedPageBreak/>
        <w:t>Задача №</w:t>
      </w:r>
      <w:r w:rsidR="00F60F16">
        <w:t>9</w:t>
      </w:r>
      <w:r w:rsidRPr="00A0784E">
        <w:t>. Товар-звезда: допустимо ли масштабирование без сжигания маржи</w:t>
      </w:r>
      <w:bookmarkEnd w:id="12"/>
    </w:p>
    <w:p w14:paraId="36C8EBD6" w14:textId="0DFAC0BC" w:rsidR="00A0784E" w:rsidRPr="008602CA" w:rsidRDefault="00A0784E" w:rsidP="00A0784E">
      <w:pPr>
        <w:pStyle w:val="21"/>
      </w:pPr>
      <w:r w:rsidRPr="00A0784E">
        <w:t>БЛОК 0. Цена ошибки (до расчётов)</w:t>
      </w:r>
    </w:p>
    <w:p w14:paraId="51098528" w14:textId="3B7750F0" w:rsidR="00A0784E" w:rsidRPr="00226E0E" w:rsidRDefault="00A0784E" w:rsidP="00226E0E">
      <w:pPr>
        <w:pStyle w:val="p1"/>
        <w:rPr>
          <w:rStyle w:val="s3"/>
        </w:rPr>
      </w:pPr>
      <w:r>
        <w:t>Если масштабировать продажи «товара-звезды» без расчёта полной юнит-экономики → рост оборота маскирует рост переменных и рекламных затрат → формируется иллюзия устойчивой прибыльности → при увеличении объёма возникает сжатие маржи и рост возвратов → денежный поток ухудшается несмотря на рост GMV → фиксируется ошибочная модель масштабирования → бизнес масштабирует убыток.</w:t>
      </w:r>
    </w:p>
    <w:p w14:paraId="35E02CA8" w14:textId="76D4917B" w:rsidR="00A0784E" w:rsidRPr="008602CA" w:rsidRDefault="00A0784E" w:rsidP="00A0784E">
      <w:pPr>
        <w:pStyle w:val="21"/>
      </w:pPr>
      <w:r w:rsidRPr="00A0784E">
        <w:t>БЛОК 1. Управленческая цель</w:t>
      </w:r>
    </w:p>
    <w:p w14:paraId="3CE867A0" w14:textId="32DB0C37" w:rsidR="00A0784E" w:rsidRPr="00226E0E" w:rsidRDefault="00A0784E" w:rsidP="00226E0E">
      <w:pPr>
        <w:pStyle w:val="p2"/>
        <w:rPr>
          <w:rStyle w:val="s3"/>
        </w:rPr>
      </w:pPr>
      <w:r>
        <w:rPr>
          <w:rStyle w:val="s1"/>
        </w:rPr>
        <w:t xml:space="preserve">Принять решение, </w:t>
      </w:r>
      <w:r>
        <w:rPr>
          <w:b/>
          <w:bCs/>
        </w:rPr>
        <w:t>допускается ли масштабирование продаж SKU с 100 до 1 000 единиц при сохранении прибыльности и управляемости маржи</w:t>
      </w:r>
      <w:r>
        <w:rPr>
          <w:rStyle w:val="s1"/>
        </w:rPr>
        <w:t>, либо масштабирование должно быть ограничено или запрещено.</w:t>
      </w:r>
    </w:p>
    <w:p w14:paraId="3D54944F" w14:textId="0A062F0B" w:rsidR="00A0784E" w:rsidRPr="008602CA" w:rsidRDefault="00A0784E" w:rsidP="00A0784E">
      <w:pPr>
        <w:pStyle w:val="21"/>
      </w:pPr>
      <w:r w:rsidRPr="00A0784E">
        <w:t>БЛОК 2. Условие</w:t>
      </w:r>
    </w:p>
    <w:p w14:paraId="70CA74E9" w14:textId="77777777" w:rsidR="00A0784E" w:rsidRDefault="00A0784E" w:rsidP="00A0784E">
      <w:pPr>
        <w:pStyle w:val="p1"/>
      </w:pPr>
      <w:r>
        <w:t xml:space="preserve">Все значения указаны </w:t>
      </w:r>
      <w:r>
        <w:rPr>
          <w:rStyle w:val="s2"/>
          <w:b/>
          <w:bCs/>
        </w:rPr>
        <w:t>без НДС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8"/>
        <w:gridCol w:w="1070"/>
        <w:gridCol w:w="1180"/>
      </w:tblGrid>
      <w:tr w:rsidR="00A0784E" w14:paraId="002B98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40329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92A00C1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B6BC32E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0784E" w14:paraId="60B9A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6CF80" w14:textId="77777777" w:rsidR="00A0784E" w:rsidRDefault="00A0784E">
            <w:pPr>
              <w:pStyle w:val="p1"/>
            </w:pPr>
            <w:r>
              <w:t>Цена продажи</w:t>
            </w:r>
          </w:p>
        </w:tc>
        <w:tc>
          <w:tcPr>
            <w:tcW w:w="0" w:type="auto"/>
            <w:vAlign w:val="center"/>
            <w:hideMark/>
          </w:tcPr>
          <w:p w14:paraId="200321DE" w14:textId="77777777" w:rsidR="00A0784E" w:rsidRDefault="00A0784E">
            <w:pPr>
              <w:pStyle w:val="p1"/>
            </w:pPr>
            <w:r>
              <w:t>2 300</w:t>
            </w:r>
          </w:p>
        </w:tc>
        <w:tc>
          <w:tcPr>
            <w:tcW w:w="0" w:type="auto"/>
            <w:vAlign w:val="center"/>
            <w:hideMark/>
          </w:tcPr>
          <w:p w14:paraId="333704A3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69B07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425E" w14:textId="77777777" w:rsidR="00A0784E" w:rsidRDefault="00A0784E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9D5DF32" w14:textId="77777777" w:rsidR="00A0784E" w:rsidRDefault="00A0784E">
            <w:pPr>
              <w:pStyle w:val="p1"/>
            </w:pPr>
            <w:r>
              <w:t>920</w:t>
            </w:r>
          </w:p>
        </w:tc>
        <w:tc>
          <w:tcPr>
            <w:tcW w:w="0" w:type="auto"/>
            <w:vAlign w:val="center"/>
            <w:hideMark/>
          </w:tcPr>
          <w:p w14:paraId="1CE07335" w14:textId="77777777" w:rsidR="00A0784E" w:rsidRDefault="00A0784E">
            <w:pPr>
              <w:pStyle w:val="p1"/>
            </w:pPr>
            <w:r>
              <w:t>₽/шт</w:t>
            </w:r>
          </w:p>
        </w:tc>
      </w:tr>
      <w:tr w:rsidR="00A0784E" w14:paraId="50995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25858" w14:textId="77777777" w:rsidR="00A0784E" w:rsidRDefault="00A0784E">
            <w:pPr>
              <w:pStyle w:val="p1"/>
            </w:pPr>
            <w: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64C3FC1C" w14:textId="77777777" w:rsidR="00A0784E" w:rsidRDefault="00A0784E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4DABBDB3" w14:textId="77777777" w:rsidR="00A0784E" w:rsidRDefault="00A0784E">
            <w:pPr>
              <w:pStyle w:val="p1"/>
            </w:pPr>
            <w:r>
              <w:t>% от GMV</w:t>
            </w:r>
          </w:p>
        </w:tc>
      </w:tr>
      <w:tr w:rsidR="00A0784E" w14:paraId="1ED15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02D3C" w14:textId="77777777" w:rsidR="00A0784E" w:rsidRDefault="00A0784E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52B421A6" w14:textId="77777777" w:rsidR="00A0784E" w:rsidRDefault="00A0784E">
            <w:pPr>
              <w:pStyle w:val="p1"/>
            </w:pPr>
            <w:r>
              <w:t>115</w:t>
            </w:r>
          </w:p>
        </w:tc>
        <w:tc>
          <w:tcPr>
            <w:tcW w:w="0" w:type="auto"/>
            <w:vAlign w:val="center"/>
            <w:hideMark/>
          </w:tcPr>
          <w:p w14:paraId="637BC8C0" w14:textId="77777777" w:rsidR="00A0784E" w:rsidRDefault="00A0784E">
            <w:pPr>
              <w:pStyle w:val="p1"/>
            </w:pPr>
            <w:r>
              <w:t>₽/шт</w:t>
            </w:r>
          </w:p>
        </w:tc>
      </w:tr>
      <w:tr w:rsidR="00A0784E" w14:paraId="27691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DE3B" w14:textId="77777777" w:rsidR="00A0784E" w:rsidRDefault="00A0784E">
            <w:pPr>
              <w:pStyle w:val="p1"/>
            </w:pPr>
            <w:r>
              <w:t>Упаковка</w:t>
            </w:r>
          </w:p>
        </w:tc>
        <w:tc>
          <w:tcPr>
            <w:tcW w:w="0" w:type="auto"/>
            <w:vAlign w:val="center"/>
            <w:hideMark/>
          </w:tcPr>
          <w:p w14:paraId="253956FA" w14:textId="77777777" w:rsidR="00A0784E" w:rsidRDefault="00A0784E">
            <w:pPr>
              <w:pStyle w:val="p1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23CA6A9F" w14:textId="77777777" w:rsidR="00A0784E" w:rsidRDefault="00A0784E">
            <w:pPr>
              <w:pStyle w:val="p1"/>
            </w:pPr>
            <w:r>
              <w:t>₽/шт</w:t>
            </w:r>
          </w:p>
        </w:tc>
      </w:tr>
      <w:tr w:rsidR="00A0784E" w14:paraId="18606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B5F29" w14:textId="77777777" w:rsidR="00A0784E" w:rsidRDefault="00A0784E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77E5B60" w14:textId="77777777" w:rsidR="00A0784E" w:rsidRDefault="00A0784E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5841D2E" w14:textId="77777777" w:rsidR="00A0784E" w:rsidRDefault="00A0784E">
            <w:pPr>
              <w:pStyle w:val="p1"/>
            </w:pPr>
            <w:r>
              <w:t>% от GMV</w:t>
            </w:r>
          </w:p>
        </w:tc>
      </w:tr>
      <w:tr w:rsidR="00A0784E" w14:paraId="4DC22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43C75" w14:textId="77777777" w:rsidR="00A0784E" w:rsidRDefault="00A0784E">
            <w:pPr>
              <w:pStyle w:val="p1"/>
            </w:pPr>
            <w:r>
              <w:t>Реклама (100 продаж)</w:t>
            </w:r>
          </w:p>
        </w:tc>
        <w:tc>
          <w:tcPr>
            <w:tcW w:w="0" w:type="auto"/>
            <w:vAlign w:val="center"/>
            <w:hideMark/>
          </w:tcPr>
          <w:p w14:paraId="28A02042" w14:textId="77777777" w:rsidR="00A0784E" w:rsidRDefault="00A0784E">
            <w:pPr>
              <w:pStyle w:val="p1"/>
            </w:pPr>
            <w:r>
              <w:t>18 000</w:t>
            </w:r>
          </w:p>
        </w:tc>
        <w:tc>
          <w:tcPr>
            <w:tcW w:w="0" w:type="auto"/>
            <w:vAlign w:val="center"/>
            <w:hideMark/>
          </w:tcPr>
          <w:p w14:paraId="22024FF5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1999F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FD33" w14:textId="77777777" w:rsidR="00A0784E" w:rsidRDefault="00A0784E">
            <w:pPr>
              <w:pStyle w:val="p1"/>
            </w:pPr>
            <w:r>
              <w:t>Реклама (1 000 продаж)</w:t>
            </w:r>
          </w:p>
        </w:tc>
        <w:tc>
          <w:tcPr>
            <w:tcW w:w="0" w:type="auto"/>
            <w:vAlign w:val="center"/>
            <w:hideMark/>
          </w:tcPr>
          <w:p w14:paraId="16A1632C" w14:textId="77777777" w:rsidR="00A0784E" w:rsidRDefault="00A0784E">
            <w:pPr>
              <w:pStyle w:val="p1"/>
            </w:pPr>
            <w:r>
              <w:t>120 000</w:t>
            </w:r>
          </w:p>
        </w:tc>
        <w:tc>
          <w:tcPr>
            <w:tcW w:w="0" w:type="auto"/>
            <w:vAlign w:val="center"/>
            <w:hideMark/>
          </w:tcPr>
          <w:p w14:paraId="48665A10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34DE7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E2515" w14:textId="77777777" w:rsidR="00A0784E" w:rsidRDefault="00A0784E">
            <w:pPr>
              <w:pStyle w:val="p1"/>
            </w:pPr>
            <w:r>
              <w:t>Объём продаж (сценарий 1)</w:t>
            </w:r>
          </w:p>
        </w:tc>
        <w:tc>
          <w:tcPr>
            <w:tcW w:w="0" w:type="auto"/>
            <w:vAlign w:val="center"/>
            <w:hideMark/>
          </w:tcPr>
          <w:p w14:paraId="024167C8" w14:textId="77777777" w:rsidR="00A0784E" w:rsidRDefault="00A0784E">
            <w:pPr>
              <w:pStyle w:val="p1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22370C45" w14:textId="77777777" w:rsidR="00A0784E" w:rsidRDefault="00A0784E">
            <w:pPr>
              <w:pStyle w:val="p1"/>
            </w:pPr>
            <w:r>
              <w:t>шт</w:t>
            </w:r>
          </w:p>
        </w:tc>
      </w:tr>
      <w:tr w:rsidR="00A0784E" w14:paraId="4D0DA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ED6D" w14:textId="77777777" w:rsidR="00A0784E" w:rsidRDefault="00A0784E">
            <w:pPr>
              <w:pStyle w:val="p1"/>
            </w:pPr>
            <w:r>
              <w:t>Объём продаж (сценарий 2)</w:t>
            </w:r>
          </w:p>
        </w:tc>
        <w:tc>
          <w:tcPr>
            <w:tcW w:w="0" w:type="auto"/>
            <w:vAlign w:val="center"/>
            <w:hideMark/>
          </w:tcPr>
          <w:p w14:paraId="59924A29" w14:textId="77777777" w:rsidR="00A0784E" w:rsidRDefault="00A0784E">
            <w:pPr>
              <w:pStyle w:val="p1"/>
            </w:pPr>
            <w:r>
              <w:t>1 000</w:t>
            </w:r>
          </w:p>
        </w:tc>
        <w:tc>
          <w:tcPr>
            <w:tcW w:w="0" w:type="auto"/>
            <w:vAlign w:val="center"/>
            <w:hideMark/>
          </w:tcPr>
          <w:p w14:paraId="5C33DF62" w14:textId="77777777" w:rsidR="00A0784E" w:rsidRDefault="00A0784E">
            <w:pPr>
              <w:pStyle w:val="p1"/>
            </w:pPr>
            <w:r>
              <w:t>шт</w:t>
            </w:r>
          </w:p>
        </w:tc>
      </w:tr>
      <w:tr w:rsidR="00A0784E" w14:paraId="37045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B5A74" w14:textId="77777777" w:rsidR="00A0784E" w:rsidRDefault="00A0784E">
            <w:pPr>
              <w:pStyle w:val="p1"/>
            </w:pPr>
            <w:r>
              <w:t>Налог на прибыль (ООО, ОСНО)</w:t>
            </w:r>
          </w:p>
        </w:tc>
        <w:tc>
          <w:tcPr>
            <w:tcW w:w="0" w:type="auto"/>
            <w:vAlign w:val="center"/>
            <w:hideMark/>
          </w:tcPr>
          <w:p w14:paraId="7A59DB9E" w14:textId="77777777" w:rsidR="00A0784E" w:rsidRDefault="00A0784E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44B478A" w14:textId="77777777" w:rsidR="00A0784E" w:rsidRDefault="00A0784E">
            <w:pPr>
              <w:pStyle w:val="p1"/>
            </w:pPr>
            <w:r>
              <w:t>%</w:t>
            </w:r>
          </w:p>
        </w:tc>
      </w:tr>
    </w:tbl>
    <w:p w14:paraId="3DB617B2" w14:textId="77777777" w:rsidR="00A0784E" w:rsidRDefault="00A0784E" w:rsidP="00A0784E">
      <w:pPr>
        <w:pStyle w:val="p1"/>
      </w:pPr>
      <w:r>
        <w:rPr>
          <w:b/>
          <w:bCs/>
        </w:rPr>
        <w:t>Термины и аббревиатуры, встречающиеся в задаче:</w:t>
      </w:r>
    </w:p>
    <w:p w14:paraId="0DB7E21B" w14:textId="77777777" w:rsidR="00A0784E" w:rsidRPr="00A0784E" w:rsidRDefault="00A0784E" w:rsidP="00A0784E">
      <w:pPr>
        <w:pStyle w:val="p2"/>
        <w:rPr>
          <w:lang w:val="en-US"/>
        </w:rPr>
      </w:pPr>
      <w:r w:rsidRPr="00A0784E">
        <w:rPr>
          <w:lang w:val="en-US"/>
        </w:rPr>
        <w:t xml:space="preserve">GMV (Gross Merchandise Value — </w:t>
      </w:r>
      <w:r>
        <w:t>валовой</w:t>
      </w:r>
      <w:r w:rsidRPr="00A0784E">
        <w:rPr>
          <w:lang w:val="en-US"/>
        </w:rPr>
        <w:t xml:space="preserve"> </w:t>
      </w:r>
      <w:r>
        <w:t>товарооборот</w:t>
      </w:r>
      <w:r w:rsidRPr="00A0784E">
        <w:rPr>
          <w:lang w:val="en-US"/>
        </w:rPr>
        <w:t>),</w:t>
      </w:r>
    </w:p>
    <w:p w14:paraId="6269E280" w14:textId="77777777" w:rsidR="00A0784E" w:rsidRDefault="00A0784E" w:rsidP="00A0784E">
      <w:pPr>
        <w:pStyle w:val="p2"/>
      </w:pPr>
      <w:r>
        <w:t>P&amp;L (Profit and Loss — отчёт о прибылях и убытках),</w:t>
      </w:r>
    </w:p>
    <w:p w14:paraId="1323274A" w14:textId="77777777" w:rsidR="00A0784E" w:rsidRPr="00A0784E" w:rsidRDefault="00A0784E" w:rsidP="00A0784E">
      <w:pPr>
        <w:pStyle w:val="p2"/>
        <w:rPr>
          <w:lang w:val="en-US"/>
        </w:rPr>
      </w:pPr>
      <w:r w:rsidRPr="00A0784E">
        <w:rPr>
          <w:lang w:val="en-US"/>
        </w:rPr>
        <w:t xml:space="preserve">ROMI (Return on Marketing Investment — </w:t>
      </w:r>
      <w:r>
        <w:t>возврат</w:t>
      </w:r>
      <w:r w:rsidRPr="00A0784E">
        <w:rPr>
          <w:lang w:val="en-US"/>
        </w:rPr>
        <w:t xml:space="preserve"> </w:t>
      </w:r>
      <w:r>
        <w:t>на</w:t>
      </w:r>
      <w:r w:rsidRPr="00A0784E">
        <w:rPr>
          <w:lang w:val="en-US"/>
        </w:rPr>
        <w:t xml:space="preserve"> </w:t>
      </w:r>
      <w:r>
        <w:t>маркетинговые</w:t>
      </w:r>
      <w:r w:rsidRPr="00A0784E">
        <w:rPr>
          <w:lang w:val="en-US"/>
        </w:rPr>
        <w:t xml:space="preserve"> </w:t>
      </w:r>
      <w:r>
        <w:t>инвестиции</w:t>
      </w:r>
      <w:r w:rsidRPr="00A0784E">
        <w:rPr>
          <w:lang w:val="en-US"/>
        </w:rPr>
        <w:t>).</w:t>
      </w:r>
    </w:p>
    <w:p w14:paraId="46A6ECBE" w14:textId="77777777" w:rsidR="00A0784E" w:rsidRDefault="00AA7B34" w:rsidP="00A0784E">
      <w:pPr>
        <w:rPr>
          <w:rStyle w:val="s1"/>
        </w:rPr>
      </w:pPr>
      <w:r>
        <w:rPr>
          <w:rStyle w:val="s1"/>
          <w:noProof/>
        </w:rPr>
        <w:pict w14:anchorId="1B29B3E6">
          <v:rect id="_x0000_i1051" alt="" style="width:317.6pt;height:.05pt;mso-width-percent:0;mso-height-percent:0;mso-width-percent:0;mso-height-percent:0" o:hrpct="679" o:hralign="center" o:hrstd="t" o:hr="t" fillcolor="#a0a0a0" stroked="f"/>
        </w:pict>
      </w:r>
    </w:p>
    <w:p w14:paraId="64128CAE" w14:textId="1304B984" w:rsidR="00A0784E" w:rsidRPr="00A0784E" w:rsidRDefault="00A0784E" w:rsidP="00A0784E">
      <w:pPr>
        <w:pStyle w:val="21"/>
      </w:pPr>
      <w:r w:rsidRPr="00A0784E">
        <w:lastRenderedPageBreak/>
        <w:t>БЛОК 3. Логика управленческого расчёта</w:t>
      </w:r>
    </w:p>
    <w:p w14:paraId="36ABDF14" w14:textId="77777777" w:rsidR="00A0784E" w:rsidRDefault="00A0784E" w:rsidP="00A0784E">
      <w:pPr>
        <w:pStyle w:val="p1"/>
        <w:numPr>
          <w:ilvl w:val="0"/>
          <w:numId w:val="26"/>
        </w:numPr>
      </w:pPr>
      <w:r>
        <w:t>Фиксируется денежный результат при текущем объёме как базовый ориентир допустимости.</w:t>
      </w:r>
    </w:p>
    <w:p w14:paraId="7A99E35F" w14:textId="77777777" w:rsidR="00A0784E" w:rsidRDefault="00A0784E" w:rsidP="00A0784E">
      <w:pPr>
        <w:pStyle w:val="p1"/>
        <w:numPr>
          <w:ilvl w:val="0"/>
          <w:numId w:val="26"/>
        </w:numPr>
      </w:pPr>
      <w:r>
        <w:t>Отдельно рассчитывается эффект масштабирования при росте объёма и рекламных затрат.</w:t>
      </w:r>
    </w:p>
    <w:p w14:paraId="7CB49CEF" w14:textId="77777777" w:rsidR="00A0784E" w:rsidRDefault="00A0784E" w:rsidP="00A0784E">
      <w:pPr>
        <w:pStyle w:val="p1"/>
        <w:numPr>
          <w:ilvl w:val="0"/>
          <w:numId w:val="26"/>
        </w:numPr>
      </w:pPr>
      <w:r>
        <w:t>Сопоставляется изменение чистой прибыли и маржинальности, а не оборота.</w:t>
      </w:r>
    </w:p>
    <w:p w14:paraId="37F56C8B" w14:textId="77777777" w:rsidR="00A0784E" w:rsidRDefault="00A0784E" w:rsidP="00A0784E">
      <w:pPr>
        <w:pStyle w:val="p1"/>
        <w:numPr>
          <w:ilvl w:val="0"/>
          <w:numId w:val="26"/>
        </w:numPr>
      </w:pPr>
      <w:r>
        <w:t>Проверяется, приводит ли рост объёма к ухудшению ROMI или сжатию маржи.</w:t>
      </w:r>
    </w:p>
    <w:p w14:paraId="299AC24C" w14:textId="50A3E858" w:rsidR="00A0784E" w:rsidRDefault="00A0784E" w:rsidP="00A0784E">
      <w:pPr>
        <w:pStyle w:val="p1"/>
        <w:numPr>
          <w:ilvl w:val="0"/>
          <w:numId w:val="26"/>
        </w:numPr>
        <w:rPr>
          <w:rStyle w:val="s1"/>
        </w:rPr>
      </w:pPr>
      <w:r>
        <w:t>На основании сравнений определяется, сохраняется ли управленческая допустимость масштабирования.</w:t>
      </w:r>
    </w:p>
    <w:p w14:paraId="32806D70" w14:textId="374DC82F" w:rsidR="00A0784E" w:rsidRDefault="00A0784E" w:rsidP="00A0784E">
      <w:pPr>
        <w:pStyle w:val="21"/>
      </w:pPr>
      <w:r>
        <w:rPr>
          <w:rStyle w:val="apple-converted-space"/>
        </w:rPr>
        <w:t> </w:t>
      </w: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7380"/>
      </w:tblGrid>
      <w:tr w:rsidR="00A0784E" w14:paraId="4EC4B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33071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3960EDB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A0784E" w14:paraId="06E48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57F3A" w14:textId="77777777" w:rsidR="00A0784E" w:rsidRDefault="00A0784E">
            <w:pPr>
              <w:pStyle w:val="p1"/>
            </w:pPr>
            <w:r>
              <w:t>GMV</w:t>
            </w:r>
          </w:p>
        </w:tc>
        <w:tc>
          <w:tcPr>
            <w:tcW w:w="0" w:type="auto"/>
            <w:vAlign w:val="center"/>
            <w:hideMark/>
          </w:tcPr>
          <w:p w14:paraId="3E3EB64D" w14:textId="12A0E0A6" w:rsidR="00A0784E" w:rsidRDefault="00A0784E">
            <w:pPr>
              <w:pStyle w:val="p1"/>
            </w:pPr>
            <w:r>
              <w:t xml:space="preserve">Цена </w:t>
            </w:r>
            <w:r w:rsidR="00C1257E">
              <w:t>*</w:t>
            </w:r>
            <w:r>
              <w:t xml:space="preserve"> Количество</w:t>
            </w:r>
          </w:p>
        </w:tc>
      </w:tr>
      <w:tr w:rsidR="00A0784E" w14:paraId="1CC39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5172" w14:textId="77777777" w:rsidR="00A0784E" w:rsidRDefault="00A0784E">
            <w:pPr>
              <w:pStyle w:val="p1"/>
            </w:pPr>
            <w: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27F929C1" w14:textId="10ECEEEB" w:rsidR="00A0784E" w:rsidRDefault="00A0784E">
            <w:pPr>
              <w:pStyle w:val="p1"/>
            </w:pPr>
            <w:r>
              <w:t xml:space="preserve">GMV </w:t>
            </w:r>
            <w:r w:rsidR="00C1257E">
              <w:t>*</w:t>
            </w:r>
            <w:r>
              <w:t xml:space="preserve"> 15 %</w:t>
            </w:r>
          </w:p>
        </w:tc>
      </w:tr>
      <w:tr w:rsidR="00A0784E" w14:paraId="642FC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2E9B" w14:textId="77777777" w:rsidR="00A0784E" w:rsidRDefault="00A0784E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54C6A834" w14:textId="632792CF" w:rsidR="00A0784E" w:rsidRDefault="00A0784E">
            <w:pPr>
              <w:pStyle w:val="p1"/>
            </w:pPr>
            <w:r>
              <w:t xml:space="preserve">GMV </w:t>
            </w:r>
            <w:r w:rsidR="00C1257E">
              <w:t>*</w:t>
            </w:r>
            <w:r>
              <w:t xml:space="preserve"> 6 %</w:t>
            </w:r>
          </w:p>
        </w:tc>
      </w:tr>
      <w:tr w:rsidR="00A0784E" w14:paraId="7F178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F23E" w14:textId="77777777" w:rsidR="00A0784E" w:rsidRDefault="00A0784E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5B44F27D" w14:textId="7DE81FCC" w:rsidR="00A0784E" w:rsidRDefault="00A0784E">
            <w:pPr>
              <w:pStyle w:val="p1"/>
            </w:pPr>
            <w:r>
              <w:t xml:space="preserve">Себестоимость_шт </w:t>
            </w:r>
            <w:r w:rsidR="00C1257E">
              <w:t>*</w:t>
            </w:r>
            <w:r>
              <w:t xml:space="preserve"> Количество</w:t>
            </w:r>
          </w:p>
        </w:tc>
      </w:tr>
      <w:tr w:rsidR="00A0784E" w14:paraId="7CE65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9D91" w14:textId="77777777" w:rsidR="00A0784E" w:rsidRDefault="00A0784E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7981A00F" w14:textId="4E712A63" w:rsidR="00A0784E" w:rsidRDefault="00A0784E">
            <w:pPr>
              <w:pStyle w:val="p1"/>
            </w:pPr>
            <w:r>
              <w:t xml:space="preserve">Логистика_шт </w:t>
            </w:r>
            <w:r w:rsidR="00C1257E">
              <w:t>*</w:t>
            </w:r>
            <w:r>
              <w:t xml:space="preserve"> Количество</w:t>
            </w:r>
          </w:p>
        </w:tc>
      </w:tr>
      <w:tr w:rsidR="00A0784E" w14:paraId="2D657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9BDCC" w14:textId="77777777" w:rsidR="00A0784E" w:rsidRDefault="00A0784E">
            <w:pPr>
              <w:pStyle w:val="p1"/>
            </w:pPr>
            <w:r>
              <w:t>Упаковка</w:t>
            </w:r>
          </w:p>
        </w:tc>
        <w:tc>
          <w:tcPr>
            <w:tcW w:w="0" w:type="auto"/>
            <w:vAlign w:val="center"/>
            <w:hideMark/>
          </w:tcPr>
          <w:p w14:paraId="6CB31625" w14:textId="0B18861A" w:rsidR="00A0784E" w:rsidRDefault="00A0784E">
            <w:pPr>
              <w:pStyle w:val="p1"/>
            </w:pPr>
            <w:r>
              <w:t xml:space="preserve">Упаковка_шт </w:t>
            </w:r>
            <w:r w:rsidR="00C1257E">
              <w:t>*</w:t>
            </w:r>
            <w:r>
              <w:t xml:space="preserve"> Количество</w:t>
            </w:r>
          </w:p>
        </w:tc>
      </w:tr>
      <w:tr w:rsidR="00A0784E" w:rsidRPr="00A0784E" w14:paraId="35E3A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04EB" w14:textId="77777777" w:rsidR="00A0784E" w:rsidRDefault="00A0784E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3B187F97" w14:textId="77777777" w:rsidR="00A0784E" w:rsidRDefault="00A0784E">
            <w:pPr>
              <w:pStyle w:val="p1"/>
            </w:pPr>
            <w:r>
              <w:t>GMV − Комиссия − Себестоимость − Логистика − Упаковка − Возвраты − Реклама</w:t>
            </w:r>
          </w:p>
        </w:tc>
      </w:tr>
      <w:tr w:rsidR="00A0784E" w14:paraId="1D92B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6FC78" w14:textId="77777777" w:rsidR="00A0784E" w:rsidRDefault="00A0784E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01E08674" w14:textId="35189953" w:rsidR="00A0784E" w:rsidRDefault="00A0784E">
            <w:pPr>
              <w:pStyle w:val="p1"/>
            </w:pPr>
            <w:r>
              <w:t xml:space="preserve">Прибыль до налога </w:t>
            </w:r>
            <w:r w:rsidR="00C1257E">
              <w:t>*</w:t>
            </w:r>
            <w:r>
              <w:t xml:space="preserve"> 20 %</w:t>
            </w:r>
          </w:p>
        </w:tc>
      </w:tr>
      <w:tr w:rsidR="00A0784E" w14:paraId="0E35E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35E4" w14:textId="77777777" w:rsidR="00A0784E" w:rsidRDefault="00A0784E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79B41FD3" w14:textId="77777777" w:rsidR="00A0784E" w:rsidRDefault="00A0784E">
            <w:pPr>
              <w:pStyle w:val="p1"/>
            </w:pPr>
            <w:r>
              <w:t>Прибыль до налога − Налог</w:t>
            </w:r>
          </w:p>
        </w:tc>
      </w:tr>
      <w:tr w:rsidR="00A0784E" w14:paraId="72668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9C6D" w14:textId="77777777" w:rsidR="00A0784E" w:rsidRDefault="00A0784E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7B89D969" w14:textId="77777777" w:rsidR="00A0784E" w:rsidRDefault="00A0784E">
            <w:pPr>
              <w:pStyle w:val="p1"/>
            </w:pPr>
            <w:r>
              <w:t>Прибыль до налога / Реклама</w:t>
            </w:r>
          </w:p>
        </w:tc>
      </w:tr>
      <w:tr w:rsidR="00A0784E" w14:paraId="547D1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65CD6" w14:textId="77777777" w:rsidR="00A0784E" w:rsidRDefault="00A0784E">
            <w:pPr>
              <w:pStyle w:val="p1"/>
            </w:pPr>
            <w:r>
              <w:t>Маржа</w:t>
            </w:r>
          </w:p>
        </w:tc>
        <w:tc>
          <w:tcPr>
            <w:tcW w:w="0" w:type="auto"/>
            <w:vAlign w:val="center"/>
            <w:hideMark/>
          </w:tcPr>
          <w:p w14:paraId="37946F42" w14:textId="77777777" w:rsidR="00A0784E" w:rsidRDefault="00A0784E">
            <w:pPr>
              <w:pStyle w:val="p1"/>
            </w:pPr>
            <w:r>
              <w:t>Чистая прибыль / GMV</w:t>
            </w:r>
          </w:p>
        </w:tc>
      </w:tr>
    </w:tbl>
    <w:p w14:paraId="5E0C074F" w14:textId="77777777" w:rsidR="00A0784E" w:rsidRDefault="00AA7B34" w:rsidP="00A0784E">
      <w:pPr>
        <w:rPr>
          <w:rStyle w:val="s1"/>
        </w:rPr>
      </w:pPr>
      <w:r>
        <w:rPr>
          <w:rStyle w:val="s1"/>
          <w:noProof/>
        </w:rPr>
        <w:pict w14:anchorId="613D8937">
          <v:rect id="_x0000_i1050" alt="" style="width:317.6pt;height:.05pt;mso-width-percent:0;mso-height-percent:0;mso-width-percent:0;mso-height-percent:0" o:hrpct="679" o:hralign="center" o:hrstd="t" o:hr="t" fillcolor="#a0a0a0" stroked="f"/>
        </w:pict>
      </w:r>
    </w:p>
    <w:p w14:paraId="7C830C61" w14:textId="391A1BA5" w:rsidR="00A0784E" w:rsidRPr="008602CA" w:rsidRDefault="00A0784E" w:rsidP="00A0784E">
      <w:pPr>
        <w:pStyle w:val="21"/>
      </w:pPr>
      <w:r w:rsidRPr="00A0784E">
        <w:t>БЛОК 5. Расчёт</w:t>
      </w:r>
    </w:p>
    <w:p w14:paraId="4A7ED69B" w14:textId="77777777" w:rsidR="00A0784E" w:rsidRPr="00A0784E" w:rsidRDefault="00A0784E" w:rsidP="00A0784E">
      <w:pPr>
        <w:pStyle w:val="31"/>
      </w:pPr>
      <w:r w:rsidRPr="00A0784E">
        <w:t>Таблица 5.1 — Сценарий 100 продаж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037"/>
        <w:gridCol w:w="2278"/>
        <w:gridCol w:w="1070"/>
        <w:gridCol w:w="935"/>
      </w:tblGrid>
      <w:tr w:rsidR="00A0784E" w14:paraId="62B1E4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BCB67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CB7191E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74B608D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61C3D417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0AC7283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0784E" w14:paraId="69DD8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E00E" w14:textId="77777777" w:rsidR="00A0784E" w:rsidRDefault="00A0784E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FEF5972" w14:textId="77777777" w:rsidR="00A0784E" w:rsidRDefault="00A0784E">
            <w:pPr>
              <w:pStyle w:val="p1"/>
            </w:pPr>
            <w:r>
              <w:t>GMV</w:t>
            </w:r>
          </w:p>
        </w:tc>
        <w:tc>
          <w:tcPr>
            <w:tcW w:w="0" w:type="auto"/>
            <w:vAlign w:val="center"/>
            <w:hideMark/>
          </w:tcPr>
          <w:p w14:paraId="5C473484" w14:textId="349766C8" w:rsidR="00A0784E" w:rsidRDefault="00A0784E">
            <w:pPr>
              <w:pStyle w:val="p1"/>
            </w:pPr>
            <w:r>
              <w:t xml:space="preserve">2 300 </w:t>
            </w:r>
            <w:r w:rsidR="00C1257E">
              <w:t>*</w:t>
            </w:r>
            <w:r>
              <w:t xml:space="preserve"> 100</w:t>
            </w:r>
          </w:p>
        </w:tc>
        <w:tc>
          <w:tcPr>
            <w:tcW w:w="0" w:type="auto"/>
            <w:vAlign w:val="center"/>
            <w:hideMark/>
          </w:tcPr>
          <w:p w14:paraId="32B69E72" w14:textId="77777777" w:rsidR="00A0784E" w:rsidRDefault="00A0784E">
            <w:pPr>
              <w:pStyle w:val="p1"/>
            </w:pPr>
            <w:r>
              <w:t>230 000</w:t>
            </w:r>
          </w:p>
        </w:tc>
        <w:tc>
          <w:tcPr>
            <w:tcW w:w="0" w:type="auto"/>
            <w:vAlign w:val="center"/>
            <w:hideMark/>
          </w:tcPr>
          <w:p w14:paraId="22E943DF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3BAE8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88346" w14:textId="77777777" w:rsidR="00A0784E" w:rsidRDefault="00A0784E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2C0FED4" w14:textId="77777777" w:rsidR="00A0784E" w:rsidRDefault="00A0784E">
            <w:pPr>
              <w:pStyle w:val="p1"/>
            </w:pPr>
            <w: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60FCE228" w14:textId="0026D864" w:rsidR="00A0784E" w:rsidRDefault="00A0784E">
            <w:pPr>
              <w:pStyle w:val="p1"/>
            </w:pPr>
            <w:r>
              <w:t xml:space="preserve">230 000 </w:t>
            </w:r>
            <w:r w:rsidR="00C1257E">
              <w:t>*</w:t>
            </w:r>
            <w:r>
              <w:t xml:space="preserve"> 15 %</w:t>
            </w:r>
          </w:p>
        </w:tc>
        <w:tc>
          <w:tcPr>
            <w:tcW w:w="0" w:type="auto"/>
            <w:vAlign w:val="center"/>
            <w:hideMark/>
          </w:tcPr>
          <w:p w14:paraId="607CFBE2" w14:textId="77777777" w:rsidR="00A0784E" w:rsidRDefault="00A0784E">
            <w:pPr>
              <w:pStyle w:val="p1"/>
            </w:pPr>
            <w:r>
              <w:t>34 500</w:t>
            </w:r>
          </w:p>
        </w:tc>
        <w:tc>
          <w:tcPr>
            <w:tcW w:w="0" w:type="auto"/>
            <w:vAlign w:val="center"/>
            <w:hideMark/>
          </w:tcPr>
          <w:p w14:paraId="35D807C3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633C5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F935" w14:textId="77777777" w:rsidR="00A0784E" w:rsidRDefault="00A0784E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9053F1E" w14:textId="77777777" w:rsidR="00A0784E" w:rsidRDefault="00A0784E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39534C13" w14:textId="030F4851" w:rsidR="00A0784E" w:rsidRDefault="00A0784E">
            <w:pPr>
              <w:pStyle w:val="p1"/>
            </w:pPr>
            <w:r>
              <w:t xml:space="preserve">920 </w:t>
            </w:r>
            <w:r w:rsidR="00C1257E">
              <w:t>*</w:t>
            </w:r>
            <w:r>
              <w:t xml:space="preserve"> 100</w:t>
            </w:r>
          </w:p>
        </w:tc>
        <w:tc>
          <w:tcPr>
            <w:tcW w:w="0" w:type="auto"/>
            <w:vAlign w:val="center"/>
            <w:hideMark/>
          </w:tcPr>
          <w:p w14:paraId="4B9A3723" w14:textId="77777777" w:rsidR="00A0784E" w:rsidRDefault="00A0784E">
            <w:pPr>
              <w:pStyle w:val="p1"/>
            </w:pPr>
            <w:r>
              <w:t>92 000</w:t>
            </w:r>
          </w:p>
        </w:tc>
        <w:tc>
          <w:tcPr>
            <w:tcW w:w="0" w:type="auto"/>
            <w:vAlign w:val="center"/>
            <w:hideMark/>
          </w:tcPr>
          <w:p w14:paraId="7642296E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1445D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8571" w14:textId="77777777" w:rsidR="00A0784E" w:rsidRDefault="00A0784E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DD40895" w14:textId="77777777" w:rsidR="00A0784E" w:rsidRDefault="00A0784E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5A5A0F5F" w14:textId="0A1AF5DB" w:rsidR="00A0784E" w:rsidRDefault="00A0784E">
            <w:pPr>
              <w:pStyle w:val="p1"/>
            </w:pPr>
            <w:r>
              <w:t xml:space="preserve">115 </w:t>
            </w:r>
            <w:r w:rsidR="00C1257E">
              <w:t>*</w:t>
            </w:r>
            <w:r>
              <w:t xml:space="preserve"> 100</w:t>
            </w:r>
          </w:p>
        </w:tc>
        <w:tc>
          <w:tcPr>
            <w:tcW w:w="0" w:type="auto"/>
            <w:vAlign w:val="center"/>
            <w:hideMark/>
          </w:tcPr>
          <w:p w14:paraId="4C0CA825" w14:textId="77777777" w:rsidR="00A0784E" w:rsidRDefault="00A0784E">
            <w:pPr>
              <w:pStyle w:val="p1"/>
            </w:pPr>
            <w:r>
              <w:t>11 500</w:t>
            </w:r>
          </w:p>
        </w:tc>
        <w:tc>
          <w:tcPr>
            <w:tcW w:w="0" w:type="auto"/>
            <w:vAlign w:val="center"/>
            <w:hideMark/>
          </w:tcPr>
          <w:p w14:paraId="1C9B7E37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19400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CFDB2" w14:textId="77777777" w:rsidR="00A0784E" w:rsidRDefault="00A0784E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E4D6BD5" w14:textId="77777777" w:rsidR="00A0784E" w:rsidRDefault="00A0784E">
            <w:pPr>
              <w:pStyle w:val="p1"/>
            </w:pPr>
            <w:r>
              <w:t>Упаковка</w:t>
            </w:r>
          </w:p>
        </w:tc>
        <w:tc>
          <w:tcPr>
            <w:tcW w:w="0" w:type="auto"/>
            <w:vAlign w:val="center"/>
            <w:hideMark/>
          </w:tcPr>
          <w:p w14:paraId="6B2E9FDF" w14:textId="5C3BA622" w:rsidR="00A0784E" w:rsidRDefault="00A0784E">
            <w:pPr>
              <w:pStyle w:val="p1"/>
            </w:pPr>
            <w:r>
              <w:t xml:space="preserve">25 </w:t>
            </w:r>
            <w:r w:rsidR="00C1257E">
              <w:t>*</w:t>
            </w:r>
            <w:r>
              <w:t xml:space="preserve"> 100</w:t>
            </w:r>
          </w:p>
        </w:tc>
        <w:tc>
          <w:tcPr>
            <w:tcW w:w="0" w:type="auto"/>
            <w:vAlign w:val="center"/>
            <w:hideMark/>
          </w:tcPr>
          <w:p w14:paraId="76B81183" w14:textId="77777777" w:rsidR="00A0784E" w:rsidRDefault="00A0784E">
            <w:pPr>
              <w:pStyle w:val="p1"/>
            </w:pPr>
            <w:r>
              <w:t>2 500</w:t>
            </w:r>
          </w:p>
        </w:tc>
        <w:tc>
          <w:tcPr>
            <w:tcW w:w="0" w:type="auto"/>
            <w:vAlign w:val="center"/>
            <w:hideMark/>
          </w:tcPr>
          <w:p w14:paraId="0E84D730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41163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CFCE3" w14:textId="77777777" w:rsidR="00A0784E" w:rsidRDefault="00A0784E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54E5E2B" w14:textId="77777777" w:rsidR="00A0784E" w:rsidRDefault="00A0784E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A7F58F6" w14:textId="6897ED17" w:rsidR="00A0784E" w:rsidRDefault="00A0784E">
            <w:pPr>
              <w:pStyle w:val="p1"/>
            </w:pPr>
            <w:r>
              <w:t xml:space="preserve">230 000 </w:t>
            </w:r>
            <w:r w:rsidR="00C1257E">
              <w:t>*</w:t>
            </w:r>
            <w:r>
              <w:t xml:space="preserve"> 6 %</w:t>
            </w:r>
          </w:p>
        </w:tc>
        <w:tc>
          <w:tcPr>
            <w:tcW w:w="0" w:type="auto"/>
            <w:vAlign w:val="center"/>
            <w:hideMark/>
          </w:tcPr>
          <w:p w14:paraId="228497D5" w14:textId="77777777" w:rsidR="00A0784E" w:rsidRDefault="00A0784E">
            <w:pPr>
              <w:pStyle w:val="p1"/>
            </w:pPr>
            <w:r>
              <w:t>13 800</w:t>
            </w:r>
          </w:p>
        </w:tc>
        <w:tc>
          <w:tcPr>
            <w:tcW w:w="0" w:type="auto"/>
            <w:vAlign w:val="center"/>
            <w:hideMark/>
          </w:tcPr>
          <w:p w14:paraId="53C17E46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3A869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5060" w14:textId="77777777" w:rsidR="00A0784E" w:rsidRDefault="00A0784E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63F30D8" w14:textId="77777777" w:rsidR="00A0784E" w:rsidRDefault="00A0784E">
            <w:pPr>
              <w:pStyle w:val="p1"/>
            </w:pPr>
            <w:r>
              <w:t>Реклама</w:t>
            </w:r>
          </w:p>
        </w:tc>
        <w:tc>
          <w:tcPr>
            <w:tcW w:w="0" w:type="auto"/>
            <w:vAlign w:val="center"/>
            <w:hideMark/>
          </w:tcPr>
          <w:p w14:paraId="11418A44" w14:textId="77777777" w:rsidR="00A0784E" w:rsidRDefault="00A0784E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1A62043C" w14:textId="77777777" w:rsidR="00A0784E" w:rsidRDefault="00A0784E">
            <w:pPr>
              <w:pStyle w:val="p1"/>
            </w:pPr>
            <w:r>
              <w:t>18 000</w:t>
            </w:r>
          </w:p>
        </w:tc>
        <w:tc>
          <w:tcPr>
            <w:tcW w:w="0" w:type="auto"/>
            <w:vAlign w:val="center"/>
            <w:hideMark/>
          </w:tcPr>
          <w:p w14:paraId="3D4927BF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79762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253A" w14:textId="77777777" w:rsidR="00A0784E" w:rsidRDefault="00A0784E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1B41FCA9" w14:textId="77777777" w:rsidR="00A0784E" w:rsidRDefault="00A0784E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4D86AA06" w14:textId="77777777" w:rsidR="00A0784E" w:rsidRDefault="00A0784E">
            <w:pPr>
              <w:pStyle w:val="p1"/>
            </w:pPr>
            <w:r>
              <w:t>п.1−2−3−4−5−6−7</w:t>
            </w:r>
          </w:p>
        </w:tc>
        <w:tc>
          <w:tcPr>
            <w:tcW w:w="0" w:type="auto"/>
            <w:vAlign w:val="center"/>
            <w:hideMark/>
          </w:tcPr>
          <w:p w14:paraId="42357EB9" w14:textId="77777777" w:rsidR="00A0784E" w:rsidRDefault="00A0784E">
            <w:pPr>
              <w:pStyle w:val="p1"/>
            </w:pPr>
            <w:r>
              <w:t>57 700</w:t>
            </w:r>
          </w:p>
        </w:tc>
        <w:tc>
          <w:tcPr>
            <w:tcW w:w="0" w:type="auto"/>
            <w:vAlign w:val="center"/>
            <w:hideMark/>
          </w:tcPr>
          <w:p w14:paraId="194B512E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562B4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E4C7" w14:textId="77777777" w:rsidR="00A0784E" w:rsidRDefault="00A0784E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CCE738B" w14:textId="77777777" w:rsidR="00A0784E" w:rsidRDefault="00A0784E">
            <w:pPr>
              <w:pStyle w:val="p1"/>
            </w:pPr>
            <w: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27337FC1" w14:textId="7D43FEE0" w:rsidR="00A0784E" w:rsidRDefault="00A0784E">
            <w:pPr>
              <w:pStyle w:val="p1"/>
            </w:pPr>
            <w:r>
              <w:t xml:space="preserve">57 700 </w:t>
            </w:r>
            <w:r w:rsidR="00C1257E">
              <w:t>*</w:t>
            </w:r>
            <w:r>
              <w:t xml:space="preserve"> 20 %</w:t>
            </w:r>
          </w:p>
        </w:tc>
        <w:tc>
          <w:tcPr>
            <w:tcW w:w="0" w:type="auto"/>
            <w:vAlign w:val="center"/>
            <w:hideMark/>
          </w:tcPr>
          <w:p w14:paraId="7DB8C3EF" w14:textId="77777777" w:rsidR="00A0784E" w:rsidRDefault="00A0784E">
            <w:pPr>
              <w:pStyle w:val="p1"/>
            </w:pPr>
            <w:r>
              <w:t>11 540</w:t>
            </w:r>
          </w:p>
        </w:tc>
        <w:tc>
          <w:tcPr>
            <w:tcW w:w="0" w:type="auto"/>
            <w:vAlign w:val="center"/>
            <w:hideMark/>
          </w:tcPr>
          <w:p w14:paraId="3441AA33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0973B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1A433" w14:textId="77777777" w:rsidR="00A0784E" w:rsidRDefault="00A0784E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825119E" w14:textId="77777777" w:rsidR="00A0784E" w:rsidRDefault="00A0784E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121B31E" w14:textId="77777777" w:rsidR="00A0784E" w:rsidRDefault="00A0784E">
            <w:pPr>
              <w:pStyle w:val="p1"/>
            </w:pPr>
            <w:r>
              <w:t>57 700 − 11 540</w:t>
            </w:r>
          </w:p>
        </w:tc>
        <w:tc>
          <w:tcPr>
            <w:tcW w:w="0" w:type="auto"/>
            <w:vAlign w:val="center"/>
            <w:hideMark/>
          </w:tcPr>
          <w:p w14:paraId="24E13BC6" w14:textId="77777777" w:rsidR="00A0784E" w:rsidRDefault="00A0784E">
            <w:pPr>
              <w:pStyle w:val="p1"/>
            </w:pPr>
            <w:r>
              <w:t>46 160</w:t>
            </w:r>
          </w:p>
        </w:tc>
        <w:tc>
          <w:tcPr>
            <w:tcW w:w="0" w:type="auto"/>
            <w:vAlign w:val="center"/>
            <w:hideMark/>
          </w:tcPr>
          <w:p w14:paraId="6FBEE568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0E7BD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610A" w14:textId="77777777" w:rsidR="00A0784E" w:rsidRDefault="00A0784E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0A6791C1" w14:textId="77777777" w:rsidR="00A0784E" w:rsidRDefault="00A0784E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424F59C7" w14:textId="77777777" w:rsidR="00A0784E" w:rsidRDefault="00A0784E">
            <w:pPr>
              <w:pStyle w:val="p1"/>
            </w:pPr>
            <w:r>
              <w:t>57 700 / 18 000</w:t>
            </w:r>
          </w:p>
        </w:tc>
        <w:tc>
          <w:tcPr>
            <w:tcW w:w="0" w:type="auto"/>
            <w:vAlign w:val="center"/>
            <w:hideMark/>
          </w:tcPr>
          <w:p w14:paraId="7933F7C3" w14:textId="77777777" w:rsidR="00A0784E" w:rsidRDefault="00A0784E">
            <w:pPr>
              <w:pStyle w:val="p1"/>
            </w:pPr>
            <w:r>
              <w:t>3,21</w:t>
            </w:r>
          </w:p>
        </w:tc>
        <w:tc>
          <w:tcPr>
            <w:tcW w:w="0" w:type="auto"/>
            <w:vAlign w:val="center"/>
            <w:hideMark/>
          </w:tcPr>
          <w:p w14:paraId="59B4F730" w14:textId="77777777" w:rsidR="00A0784E" w:rsidRDefault="00A0784E">
            <w:pPr>
              <w:pStyle w:val="p1"/>
            </w:pPr>
            <w:r>
              <w:t>—</w:t>
            </w:r>
          </w:p>
        </w:tc>
      </w:tr>
      <w:tr w:rsidR="00A0784E" w14:paraId="213EB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987CA" w14:textId="77777777" w:rsidR="00A0784E" w:rsidRDefault="00A0784E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173B2A3A" w14:textId="77777777" w:rsidR="00A0784E" w:rsidRDefault="00A0784E">
            <w:pPr>
              <w:pStyle w:val="p1"/>
            </w:pPr>
            <w:r>
              <w:t>Маржа</w:t>
            </w:r>
          </w:p>
        </w:tc>
        <w:tc>
          <w:tcPr>
            <w:tcW w:w="0" w:type="auto"/>
            <w:vAlign w:val="center"/>
            <w:hideMark/>
          </w:tcPr>
          <w:p w14:paraId="53CF9E61" w14:textId="77777777" w:rsidR="00A0784E" w:rsidRDefault="00A0784E">
            <w:pPr>
              <w:pStyle w:val="p1"/>
            </w:pPr>
            <w:r>
              <w:t>46 160 / 230 000</w:t>
            </w:r>
          </w:p>
        </w:tc>
        <w:tc>
          <w:tcPr>
            <w:tcW w:w="0" w:type="auto"/>
            <w:vAlign w:val="center"/>
            <w:hideMark/>
          </w:tcPr>
          <w:p w14:paraId="5EFBC8A0" w14:textId="77777777" w:rsidR="00A0784E" w:rsidRDefault="00A0784E">
            <w:pPr>
              <w:pStyle w:val="p1"/>
            </w:pPr>
            <w:r>
              <w:t>20,07</w:t>
            </w:r>
          </w:p>
        </w:tc>
        <w:tc>
          <w:tcPr>
            <w:tcW w:w="0" w:type="auto"/>
            <w:vAlign w:val="center"/>
            <w:hideMark/>
          </w:tcPr>
          <w:p w14:paraId="7C4C96B6" w14:textId="77777777" w:rsidR="00A0784E" w:rsidRDefault="00A0784E">
            <w:pPr>
              <w:pStyle w:val="p1"/>
            </w:pPr>
            <w:r>
              <w:t>%</w:t>
            </w:r>
          </w:p>
        </w:tc>
      </w:tr>
    </w:tbl>
    <w:p w14:paraId="7DE1E7D8" w14:textId="77777777" w:rsidR="00A0784E" w:rsidRDefault="00A0784E" w:rsidP="00A0784E">
      <w:pPr>
        <w:pStyle w:val="31"/>
      </w:pPr>
      <w:r>
        <w:lastRenderedPageBreak/>
        <w:t>Таблица 5.2 — Сценарий 1 000 продаж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037"/>
        <w:gridCol w:w="2278"/>
        <w:gridCol w:w="1070"/>
        <w:gridCol w:w="935"/>
      </w:tblGrid>
      <w:tr w:rsidR="00A0784E" w14:paraId="193D58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857AE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F98A4F9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DFDBA7A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9E7A1E0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639FA20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A0784E" w14:paraId="597BA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256ED" w14:textId="77777777" w:rsidR="00A0784E" w:rsidRDefault="00A0784E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04D9D22" w14:textId="77777777" w:rsidR="00A0784E" w:rsidRDefault="00A0784E">
            <w:pPr>
              <w:pStyle w:val="p1"/>
            </w:pPr>
            <w:r>
              <w:t>GMV</w:t>
            </w:r>
          </w:p>
        </w:tc>
        <w:tc>
          <w:tcPr>
            <w:tcW w:w="0" w:type="auto"/>
            <w:vAlign w:val="center"/>
            <w:hideMark/>
          </w:tcPr>
          <w:p w14:paraId="1C9215CB" w14:textId="74A70D0F" w:rsidR="00A0784E" w:rsidRDefault="00A0784E">
            <w:pPr>
              <w:pStyle w:val="p1"/>
            </w:pPr>
            <w:r>
              <w:t xml:space="preserve">2 300 </w:t>
            </w:r>
            <w:r w:rsidR="00C1257E">
              <w:t>*</w:t>
            </w:r>
            <w:r>
              <w:t xml:space="preserve"> 1 000</w:t>
            </w:r>
          </w:p>
        </w:tc>
        <w:tc>
          <w:tcPr>
            <w:tcW w:w="0" w:type="auto"/>
            <w:vAlign w:val="center"/>
            <w:hideMark/>
          </w:tcPr>
          <w:p w14:paraId="2B5ACA90" w14:textId="77777777" w:rsidR="00A0784E" w:rsidRDefault="00A0784E">
            <w:pPr>
              <w:pStyle w:val="p1"/>
            </w:pPr>
            <w:r>
              <w:t>2 300 000</w:t>
            </w:r>
          </w:p>
        </w:tc>
        <w:tc>
          <w:tcPr>
            <w:tcW w:w="0" w:type="auto"/>
            <w:vAlign w:val="center"/>
            <w:hideMark/>
          </w:tcPr>
          <w:p w14:paraId="5519CA88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247EF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C0B1" w14:textId="77777777" w:rsidR="00A0784E" w:rsidRDefault="00A0784E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7164528" w14:textId="77777777" w:rsidR="00A0784E" w:rsidRDefault="00A0784E">
            <w:pPr>
              <w:pStyle w:val="p1"/>
            </w:pPr>
            <w: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4C67D6F0" w14:textId="51C91078" w:rsidR="00A0784E" w:rsidRDefault="00A0784E">
            <w:pPr>
              <w:pStyle w:val="p1"/>
            </w:pPr>
            <w:r>
              <w:t xml:space="preserve">2 300 000 </w:t>
            </w:r>
            <w:r w:rsidR="00C1257E">
              <w:t>*</w:t>
            </w:r>
            <w:r>
              <w:t xml:space="preserve"> 15 %</w:t>
            </w:r>
          </w:p>
        </w:tc>
        <w:tc>
          <w:tcPr>
            <w:tcW w:w="0" w:type="auto"/>
            <w:vAlign w:val="center"/>
            <w:hideMark/>
          </w:tcPr>
          <w:p w14:paraId="46AD92FF" w14:textId="77777777" w:rsidR="00A0784E" w:rsidRDefault="00A0784E">
            <w:pPr>
              <w:pStyle w:val="p1"/>
            </w:pPr>
            <w:r>
              <w:t>345 000</w:t>
            </w:r>
          </w:p>
        </w:tc>
        <w:tc>
          <w:tcPr>
            <w:tcW w:w="0" w:type="auto"/>
            <w:vAlign w:val="center"/>
            <w:hideMark/>
          </w:tcPr>
          <w:p w14:paraId="0BED2A5D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6F8A3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0197C" w14:textId="77777777" w:rsidR="00A0784E" w:rsidRDefault="00A0784E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43E7AF9" w14:textId="77777777" w:rsidR="00A0784E" w:rsidRDefault="00A0784E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3C005C87" w14:textId="21293EA9" w:rsidR="00A0784E" w:rsidRDefault="00A0784E">
            <w:pPr>
              <w:pStyle w:val="p1"/>
            </w:pPr>
            <w:r>
              <w:t xml:space="preserve">920 </w:t>
            </w:r>
            <w:r w:rsidR="00C1257E">
              <w:t>*</w:t>
            </w:r>
            <w:r>
              <w:t xml:space="preserve"> 1 000</w:t>
            </w:r>
          </w:p>
        </w:tc>
        <w:tc>
          <w:tcPr>
            <w:tcW w:w="0" w:type="auto"/>
            <w:vAlign w:val="center"/>
            <w:hideMark/>
          </w:tcPr>
          <w:p w14:paraId="74EA781D" w14:textId="77777777" w:rsidR="00A0784E" w:rsidRDefault="00A0784E">
            <w:pPr>
              <w:pStyle w:val="p1"/>
            </w:pPr>
            <w:r>
              <w:t>920 000</w:t>
            </w:r>
          </w:p>
        </w:tc>
        <w:tc>
          <w:tcPr>
            <w:tcW w:w="0" w:type="auto"/>
            <w:vAlign w:val="center"/>
            <w:hideMark/>
          </w:tcPr>
          <w:p w14:paraId="620EDEE7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57763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882A" w14:textId="77777777" w:rsidR="00A0784E" w:rsidRDefault="00A0784E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1A670ED" w14:textId="77777777" w:rsidR="00A0784E" w:rsidRDefault="00A0784E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3946FA62" w14:textId="5F3488B4" w:rsidR="00A0784E" w:rsidRDefault="00A0784E">
            <w:pPr>
              <w:pStyle w:val="p1"/>
            </w:pPr>
            <w:r>
              <w:t xml:space="preserve">115 </w:t>
            </w:r>
            <w:r w:rsidR="00C1257E">
              <w:t>*</w:t>
            </w:r>
            <w:r>
              <w:t xml:space="preserve"> 1 000</w:t>
            </w:r>
          </w:p>
        </w:tc>
        <w:tc>
          <w:tcPr>
            <w:tcW w:w="0" w:type="auto"/>
            <w:vAlign w:val="center"/>
            <w:hideMark/>
          </w:tcPr>
          <w:p w14:paraId="7300439C" w14:textId="77777777" w:rsidR="00A0784E" w:rsidRDefault="00A0784E">
            <w:pPr>
              <w:pStyle w:val="p1"/>
            </w:pPr>
            <w:r>
              <w:t>115 000</w:t>
            </w:r>
          </w:p>
        </w:tc>
        <w:tc>
          <w:tcPr>
            <w:tcW w:w="0" w:type="auto"/>
            <w:vAlign w:val="center"/>
            <w:hideMark/>
          </w:tcPr>
          <w:p w14:paraId="6C2EB8D9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0CB56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6AC66" w14:textId="77777777" w:rsidR="00A0784E" w:rsidRDefault="00A0784E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B40C57C" w14:textId="77777777" w:rsidR="00A0784E" w:rsidRDefault="00A0784E">
            <w:pPr>
              <w:pStyle w:val="p1"/>
            </w:pPr>
            <w:r>
              <w:t>Упаковка</w:t>
            </w:r>
          </w:p>
        </w:tc>
        <w:tc>
          <w:tcPr>
            <w:tcW w:w="0" w:type="auto"/>
            <w:vAlign w:val="center"/>
            <w:hideMark/>
          </w:tcPr>
          <w:p w14:paraId="6EE4E642" w14:textId="634C6F2E" w:rsidR="00A0784E" w:rsidRDefault="00A0784E">
            <w:pPr>
              <w:pStyle w:val="p1"/>
            </w:pPr>
            <w:r>
              <w:t xml:space="preserve">25 </w:t>
            </w:r>
            <w:r w:rsidR="00C1257E">
              <w:t>*</w:t>
            </w:r>
            <w:r>
              <w:t xml:space="preserve"> 1 000</w:t>
            </w:r>
          </w:p>
        </w:tc>
        <w:tc>
          <w:tcPr>
            <w:tcW w:w="0" w:type="auto"/>
            <w:vAlign w:val="center"/>
            <w:hideMark/>
          </w:tcPr>
          <w:p w14:paraId="5E62655D" w14:textId="77777777" w:rsidR="00A0784E" w:rsidRDefault="00A0784E">
            <w:pPr>
              <w:pStyle w:val="p1"/>
            </w:pPr>
            <w:r>
              <w:t>25 000</w:t>
            </w:r>
          </w:p>
        </w:tc>
        <w:tc>
          <w:tcPr>
            <w:tcW w:w="0" w:type="auto"/>
            <w:vAlign w:val="center"/>
            <w:hideMark/>
          </w:tcPr>
          <w:p w14:paraId="7FD7967E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583BE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D3D4" w14:textId="77777777" w:rsidR="00A0784E" w:rsidRDefault="00A0784E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9F42C28" w14:textId="77777777" w:rsidR="00A0784E" w:rsidRDefault="00A0784E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774EC096" w14:textId="18CAF99E" w:rsidR="00A0784E" w:rsidRDefault="00A0784E">
            <w:pPr>
              <w:pStyle w:val="p1"/>
            </w:pPr>
            <w:r>
              <w:t xml:space="preserve">2 300 000 </w:t>
            </w:r>
            <w:r w:rsidR="00C1257E">
              <w:t>*</w:t>
            </w:r>
            <w:r>
              <w:t xml:space="preserve"> 6 %</w:t>
            </w:r>
          </w:p>
        </w:tc>
        <w:tc>
          <w:tcPr>
            <w:tcW w:w="0" w:type="auto"/>
            <w:vAlign w:val="center"/>
            <w:hideMark/>
          </w:tcPr>
          <w:p w14:paraId="233F3454" w14:textId="77777777" w:rsidR="00A0784E" w:rsidRDefault="00A0784E">
            <w:pPr>
              <w:pStyle w:val="p1"/>
            </w:pPr>
            <w:r>
              <w:t>138 000</w:t>
            </w:r>
          </w:p>
        </w:tc>
        <w:tc>
          <w:tcPr>
            <w:tcW w:w="0" w:type="auto"/>
            <w:vAlign w:val="center"/>
            <w:hideMark/>
          </w:tcPr>
          <w:p w14:paraId="4AC73B54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515E9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3CFD8" w14:textId="77777777" w:rsidR="00A0784E" w:rsidRDefault="00A0784E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36955A8" w14:textId="77777777" w:rsidR="00A0784E" w:rsidRDefault="00A0784E">
            <w:pPr>
              <w:pStyle w:val="p1"/>
            </w:pPr>
            <w:r>
              <w:t>Реклама</w:t>
            </w:r>
          </w:p>
        </w:tc>
        <w:tc>
          <w:tcPr>
            <w:tcW w:w="0" w:type="auto"/>
            <w:vAlign w:val="center"/>
            <w:hideMark/>
          </w:tcPr>
          <w:p w14:paraId="7B07CCBE" w14:textId="77777777" w:rsidR="00A0784E" w:rsidRDefault="00A0784E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7546967F" w14:textId="77777777" w:rsidR="00A0784E" w:rsidRDefault="00A0784E">
            <w:pPr>
              <w:pStyle w:val="p1"/>
            </w:pPr>
            <w:r>
              <w:t>120 000</w:t>
            </w:r>
          </w:p>
        </w:tc>
        <w:tc>
          <w:tcPr>
            <w:tcW w:w="0" w:type="auto"/>
            <w:vAlign w:val="center"/>
            <w:hideMark/>
          </w:tcPr>
          <w:p w14:paraId="3008818B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3DC19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5A90D" w14:textId="77777777" w:rsidR="00A0784E" w:rsidRDefault="00A0784E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8333036" w14:textId="77777777" w:rsidR="00A0784E" w:rsidRDefault="00A0784E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3ECD7550" w14:textId="77777777" w:rsidR="00A0784E" w:rsidRDefault="00A0784E">
            <w:pPr>
              <w:pStyle w:val="p1"/>
            </w:pPr>
            <w:r>
              <w:t>п.1−2−3−4−5−6−7</w:t>
            </w:r>
          </w:p>
        </w:tc>
        <w:tc>
          <w:tcPr>
            <w:tcW w:w="0" w:type="auto"/>
            <w:vAlign w:val="center"/>
            <w:hideMark/>
          </w:tcPr>
          <w:p w14:paraId="6B1A54E7" w14:textId="77777777" w:rsidR="00A0784E" w:rsidRDefault="00A0784E">
            <w:pPr>
              <w:pStyle w:val="p1"/>
            </w:pPr>
            <w:r>
              <w:t>637 000</w:t>
            </w:r>
          </w:p>
        </w:tc>
        <w:tc>
          <w:tcPr>
            <w:tcW w:w="0" w:type="auto"/>
            <w:vAlign w:val="center"/>
            <w:hideMark/>
          </w:tcPr>
          <w:p w14:paraId="6C380FC3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05F84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E313" w14:textId="77777777" w:rsidR="00A0784E" w:rsidRDefault="00A0784E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9753C66" w14:textId="77777777" w:rsidR="00A0784E" w:rsidRDefault="00A0784E">
            <w:pPr>
              <w:pStyle w:val="p1"/>
            </w:pPr>
            <w: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619AEF7E" w14:textId="76F1775F" w:rsidR="00A0784E" w:rsidRDefault="00A0784E">
            <w:pPr>
              <w:pStyle w:val="p1"/>
            </w:pPr>
            <w:r>
              <w:t xml:space="preserve">637 000 </w:t>
            </w:r>
            <w:r w:rsidR="00C1257E">
              <w:t>*</w:t>
            </w:r>
            <w:r>
              <w:t xml:space="preserve"> 20 %</w:t>
            </w:r>
          </w:p>
        </w:tc>
        <w:tc>
          <w:tcPr>
            <w:tcW w:w="0" w:type="auto"/>
            <w:vAlign w:val="center"/>
            <w:hideMark/>
          </w:tcPr>
          <w:p w14:paraId="0FE297D5" w14:textId="77777777" w:rsidR="00A0784E" w:rsidRDefault="00A0784E">
            <w:pPr>
              <w:pStyle w:val="p1"/>
            </w:pPr>
            <w:r>
              <w:t>127 400</w:t>
            </w:r>
          </w:p>
        </w:tc>
        <w:tc>
          <w:tcPr>
            <w:tcW w:w="0" w:type="auto"/>
            <w:vAlign w:val="center"/>
            <w:hideMark/>
          </w:tcPr>
          <w:p w14:paraId="02E77ECE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69EC4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359C" w14:textId="77777777" w:rsidR="00A0784E" w:rsidRDefault="00A0784E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49137942" w14:textId="77777777" w:rsidR="00A0784E" w:rsidRDefault="00A0784E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0B1FB824" w14:textId="77777777" w:rsidR="00A0784E" w:rsidRDefault="00A0784E">
            <w:pPr>
              <w:pStyle w:val="p1"/>
            </w:pPr>
            <w:r>
              <w:t>637 000 − 127 400</w:t>
            </w:r>
          </w:p>
        </w:tc>
        <w:tc>
          <w:tcPr>
            <w:tcW w:w="0" w:type="auto"/>
            <w:vAlign w:val="center"/>
            <w:hideMark/>
          </w:tcPr>
          <w:p w14:paraId="5AE7E46A" w14:textId="77777777" w:rsidR="00A0784E" w:rsidRDefault="00A0784E">
            <w:pPr>
              <w:pStyle w:val="p1"/>
            </w:pPr>
            <w:r>
              <w:t>509 600</w:t>
            </w:r>
          </w:p>
        </w:tc>
        <w:tc>
          <w:tcPr>
            <w:tcW w:w="0" w:type="auto"/>
            <w:vAlign w:val="center"/>
            <w:hideMark/>
          </w:tcPr>
          <w:p w14:paraId="0D329E36" w14:textId="77777777" w:rsidR="00A0784E" w:rsidRDefault="00A0784E">
            <w:pPr>
              <w:pStyle w:val="p1"/>
            </w:pPr>
            <w:r>
              <w:t>₽</w:t>
            </w:r>
          </w:p>
        </w:tc>
      </w:tr>
      <w:tr w:rsidR="00A0784E" w14:paraId="35757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1D87" w14:textId="77777777" w:rsidR="00A0784E" w:rsidRDefault="00A0784E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0708ADA" w14:textId="77777777" w:rsidR="00A0784E" w:rsidRDefault="00A0784E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188B99A0" w14:textId="77777777" w:rsidR="00A0784E" w:rsidRDefault="00A0784E">
            <w:pPr>
              <w:pStyle w:val="p1"/>
            </w:pPr>
            <w:r>
              <w:t>637 000 / 120 000</w:t>
            </w:r>
          </w:p>
        </w:tc>
        <w:tc>
          <w:tcPr>
            <w:tcW w:w="0" w:type="auto"/>
            <w:vAlign w:val="center"/>
            <w:hideMark/>
          </w:tcPr>
          <w:p w14:paraId="3E914D17" w14:textId="77777777" w:rsidR="00A0784E" w:rsidRDefault="00A0784E">
            <w:pPr>
              <w:pStyle w:val="p1"/>
            </w:pPr>
            <w:r>
              <w:t>5,31</w:t>
            </w:r>
          </w:p>
        </w:tc>
        <w:tc>
          <w:tcPr>
            <w:tcW w:w="0" w:type="auto"/>
            <w:vAlign w:val="center"/>
            <w:hideMark/>
          </w:tcPr>
          <w:p w14:paraId="67474D82" w14:textId="77777777" w:rsidR="00A0784E" w:rsidRDefault="00A0784E">
            <w:pPr>
              <w:pStyle w:val="p1"/>
            </w:pPr>
            <w:r>
              <w:t>—</w:t>
            </w:r>
          </w:p>
        </w:tc>
      </w:tr>
      <w:tr w:rsidR="00A0784E" w14:paraId="7B3B9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B4FE" w14:textId="77777777" w:rsidR="00A0784E" w:rsidRDefault="00A0784E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56ED6C15" w14:textId="77777777" w:rsidR="00A0784E" w:rsidRDefault="00A0784E">
            <w:pPr>
              <w:pStyle w:val="p1"/>
            </w:pPr>
            <w:r>
              <w:t>Маржа</w:t>
            </w:r>
          </w:p>
        </w:tc>
        <w:tc>
          <w:tcPr>
            <w:tcW w:w="0" w:type="auto"/>
            <w:vAlign w:val="center"/>
            <w:hideMark/>
          </w:tcPr>
          <w:p w14:paraId="6D584C8D" w14:textId="77777777" w:rsidR="00A0784E" w:rsidRDefault="00A0784E">
            <w:pPr>
              <w:pStyle w:val="p1"/>
            </w:pPr>
            <w:r>
              <w:t>509 600 / 2 300 000</w:t>
            </w:r>
          </w:p>
        </w:tc>
        <w:tc>
          <w:tcPr>
            <w:tcW w:w="0" w:type="auto"/>
            <w:vAlign w:val="center"/>
            <w:hideMark/>
          </w:tcPr>
          <w:p w14:paraId="6F7D9EC7" w14:textId="77777777" w:rsidR="00A0784E" w:rsidRDefault="00A0784E">
            <w:pPr>
              <w:pStyle w:val="p1"/>
            </w:pPr>
            <w:r>
              <w:t>22,16</w:t>
            </w:r>
          </w:p>
        </w:tc>
        <w:tc>
          <w:tcPr>
            <w:tcW w:w="0" w:type="auto"/>
            <w:vAlign w:val="center"/>
            <w:hideMark/>
          </w:tcPr>
          <w:p w14:paraId="4141252A" w14:textId="77777777" w:rsidR="00A0784E" w:rsidRDefault="00A0784E">
            <w:pPr>
              <w:pStyle w:val="p1"/>
            </w:pPr>
            <w:r>
              <w:t>%</w:t>
            </w:r>
          </w:p>
        </w:tc>
      </w:tr>
    </w:tbl>
    <w:p w14:paraId="378CD3AB" w14:textId="77777777" w:rsidR="00A0784E" w:rsidRDefault="00AA7B34" w:rsidP="00A0784E">
      <w:pPr>
        <w:rPr>
          <w:rStyle w:val="s1"/>
        </w:rPr>
      </w:pPr>
      <w:r>
        <w:rPr>
          <w:rStyle w:val="s1"/>
          <w:noProof/>
        </w:rPr>
        <w:pict w14:anchorId="2612091F">
          <v:rect id="_x0000_i1049" alt="" style="width:317.6pt;height:.05pt;mso-width-percent:0;mso-height-percent:0;mso-width-percent:0;mso-height-percent:0" o:hrpct="679" o:hralign="center" o:hrstd="t" o:hr="t" fillcolor="#a0a0a0" stroked="f"/>
        </w:pict>
      </w:r>
    </w:p>
    <w:p w14:paraId="611DF016" w14:textId="4A3159ED" w:rsidR="00A0784E" w:rsidRPr="008602CA" w:rsidRDefault="00A0784E" w:rsidP="00A0784E">
      <w:pPr>
        <w:pStyle w:val="21"/>
      </w:pPr>
      <w:r w:rsidRPr="00A0784E">
        <w:t>БЛОК 6. Управленческие выводы</w:t>
      </w:r>
    </w:p>
    <w:p w14:paraId="549057B4" w14:textId="77777777" w:rsidR="00A0784E" w:rsidRPr="00A0784E" w:rsidRDefault="00A0784E" w:rsidP="00A0784E">
      <w:pPr>
        <w:pStyle w:val="31"/>
      </w:pPr>
      <w:r w:rsidRPr="00A0784E"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070"/>
        <w:gridCol w:w="1952"/>
        <w:gridCol w:w="2722"/>
      </w:tblGrid>
      <w:tr w:rsidR="00A0784E" w14:paraId="23C65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17AD1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2518961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D1025D4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7F881CD0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A0784E" w14:paraId="216C3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3DFC" w14:textId="77777777" w:rsidR="00A0784E" w:rsidRDefault="00A0784E">
            <w:pPr>
              <w:pStyle w:val="p1"/>
            </w:pPr>
            <w:r>
              <w:t>ROMI (100)</w:t>
            </w:r>
          </w:p>
        </w:tc>
        <w:tc>
          <w:tcPr>
            <w:tcW w:w="0" w:type="auto"/>
            <w:vAlign w:val="center"/>
            <w:hideMark/>
          </w:tcPr>
          <w:p w14:paraId="304EB5D4" w14:textId="77777777" w:rsidR="00A0784E" w:rsidRDefault="00A0784E">
            <w:pPr>
              <w:pStyle w:val="p1"/>
            </w:pPr>
            <w:r>
              <w:t>3,21</w:t>
            </w:r>
          </w:p>
        </w:tc>
        <w:tc>
          <w:tcPr>
            <w:tcW w:w="0" w:type="auto"/>
            <w:vAlign w:val="center"/>
            <w:hideMark/>
          </w:tcPr>
          <w:p w14:paraId="56A25237" w14:textId="77777777" w:rsidR="00A0784E" w:rsidRDefault="00A0784E">
            <w:pPr>
              <w:pStyle w:val="p1"/>
            </w:pPr>
            <w:r>
              <w:t>≥ 3,0</w:t>
            </w:r>
          </w:p>
        </w:tc>
        <w:tc>
          <w:tcPr>
            <w:tcW w:w="0" w:type="auto"/>
            <w:vAlign w:val="center"/>
            <w:hideMark/>
          </w:tcPr>
          <w:p w14:paraId="2C38FDC5" w14:textId="77777777" w:rsidR="00A0784E" w:rsidRDefault="00A0784E">
            <w:pPr>
              <w:pStyle w:val="p1"/>
            </w:pPr>
            <w:r>
              <w:t>допустим</w:t>
            </w:r>
          </w:p>
        </w:tc>
      </w:tr>
      <w:tr w:rsidR="00A0784E" w14:paraId="3431A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2DF9" w14:textId="77777777" w:rsidR="00A0784E" w:rsidRDefault="00A0784E">
            <w:pPr>
              <w:pStyle w:val="p1"/>
            </w:pPr>
            <w:r>
              <w:t>ROMI (1 000)</w:t>
            </w:r>
          </w:p>
        </w:tc>
        <w:tc>
          <w:tcPr>
            <w:tcW w:w="0" w:type="auto"/>
            <w:vAlign w:val="center"/>
            <w:hideMark/>
          </w:tcPr>
          <w:p w14:paraId="69FC9055" w14:textId="77777777" w:rsidR="00A0784E" w:rsidRDefault="00A0784E">
            <w:pPr>
              <w:pStyle w:val="p1"/>
            </w:pPr>
            <w:r>
              <w:t>5,31</w:t>
            </w:r>
          </w:p>
        </w:tc>
        <w:tc>
          <w:tcPr>
            <w:tcW w:w="0" w:type="auto"/>
            <w:vAlign w:val="center"/>
            <w:hideMark/>
          </w:tcPr>
          <w:p w14:paraId="1939F5C8" w14:textId="77777777" w:rsidR="00A0784E" w:rsidRDefault="00A0784E">
            <w:pPr>
              <w:pStyle w:val="p1"/>
            </w:pPr>
            <w:r>
              <w:t>≥ 3,0</w:t>
            </w:r>
          </w:p>
        </w:tc>
        <w:tc>
          <w:tcPr>
            <w:tcW w:w="0" w:type="auto"/>
            <w:vAlign w:val="center"/>
            <w:hideMark/>
          </w:tcPr>
          <w:p w14:paraId="5F96B885" w14:textId="77777777" w:rsidR="00A0784E" w:rsidRDefault="00A0784E">
            <w:pPr>
              <w:pStyle w:val="p1"/>
            </w:pPr>
            <w:r>
              <w:t>усиливается</w:t>
            </w:r>
          </w:p>
        </w:tc>
      </w:tr>
      <w:tr w:rsidR="00A0784E" w14:paraId="0D31A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175F2" w14:textId="77777777" w:rsidR="00A0784E" w:rsidRDefault="00A0784E">
            <w:pPr>
              <w:pStyle w:val="p1"/>
            </w:pPr>
            <w:r>
              <w:t>Маржа (100)</w:t>
            </w:r>
          </w:p>
        </w:tc>
        <w:tc>
          <w:tcPr>
            <w:tcW w:w="0" w:type="auto"/>
            <w:vAlign w:val="center"/>
            <w:hideMark/>
          </w:tcPr>
          <w:p w14:paraId="2BB6CC16" w14:textId="77777777" w:rsidR="00A0784E" w:rsidRDefault="00A0784E">
            <w:pPr>
              <w:pStyle w:val="p1"/>
            </w:pPr>
            <w:r>
              <w:t>20,07 %</w:t>
            </w:r>
          </w:p>
        </w:tc>
        <w:tc>
          <w:tcPr>
            <w:tcW w:w="0" w:type="auto"/>
            <w:vAlign w:val="center"/>
            <w:hideMark/>
          </w:tcPr>
          <w:p w14:paraId="1EC0358C" w14:textId="77777777" w:rsidR="00A0784E" w:rsidRDefault="00A0784E">
            <w:pPr>
              <w:pStyle w:val="p1"/>
            </w:pPr>
            <w:r>
              <w:t>&gt; 0</w:t>
            </w:r>
          </w:p>
        </w:tc>
        <w:tc>
          <w:tcPr>
            <w:tcW w:w="0" w:type="auto"/>
            <w:vAlign w:val="center"/>
            <w:hideMark/>
          </w:tcPr>
          <w:p w14:paraId="4ED2EF42" w14:textId="77777777" w:rsidR="00A0784E" w:rsidRDefault="00A0784E">
            <w:pPr>
              <w:pStyle w:val="p1"/>
            </w:pPr>
            <w:r>
              <w:t>устойчива</w:t>
            </w:r>
          </w:p>
        </w:tc>
      </w:tr>
      <w:tr w:rsidR="00A0784E" w14:paraId="257B8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88B82" w14:textId="77777777" w:rsidR="00A0784E" w:rsidRDefault="00A0784E">
            <w:pPr>
              <w:pStyle w:val="p1"/>
            </w:pPr>
            <w:r>
              <w:t>Маржа (1 000)</w:t>
            </w:r>
          </w:p>
        </w:tc>
        <w:tc>
          <w:tcPr>
            <w:tcW w:w="0" w:type="auto"/>
            <w:vAlign w:val="center"/>
            <w:hideMark/>
          </w:tcPr>
          <w:p w14:paraId="73DCC813" w14:textId="77777777" w:rsidR="00A0784E" w:rsidRDefault="00A0784E">
            <w:pPr>
              <w:pStyle w:val="p1"/>
            </w:pPr>
            <w:r>
              <w:t>22,16 %</w:t>
            </w:r>
          </w:p>
        </w:tc>
        <w:tc>
          <w:tcPr>
            <w:tcW w:w="0" w:type="auto"/>
            <w:vAlign w:val="center"/>
            <w:hideMark/>
          </w:tcPr>
          <w:p w14:paraId="77F47689" w14:textId="77777777" w:rsidR="00A0784E" w:rsidRDefault="00A0784E">
            <w:pPr>
              <w:pStyle w:val="p1"/>
            </w:pPr>
            <w:r>
              <w:t>≥ базовой</w:t>
            </w:r>
          </w:p>
        </w:tc>
        <w:tc>
          <w:tcPr>
            <w:tcW w:w="0" w:type="auto"/>
            <w:vAlign w:val="center"/>
            <w:hideMark/>
          </w:tcPr>
          <w:p w14:paraId="78746CB6" w14:textId="77777777" w:rsidR="00A0784E" w:rsidRDefault="00A0784E">
            <w:pPr>
              <w:pStyle w:val="p1"/>
            </w:pPr>
            <w:r>
              <w:t>растёт</w:t>
            </w:r>
          </w:p>
        </w:tc>
      </w:tr>
      <w:tr w:rsidR="00A0784E" w14:paraId="7CBDD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C8C7D" w14:textId="77777777" w:rsidR="00A0784E" w:rsidRDefault="00A0784E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6F763D79" w14:textId="6D4D1CEB" w:rsidR="00A0784E" w:rsidRDefault="00A0784E">
            <w:pPr>
              <w:pStyle w:val="p1"/>
            </w:pPr>
            <w:r>
              <w:t>↑ в 11</w:t>
            </w:r>
            <w:r w:rsidR="00C1257E">
              <w:t>*</w:t>
            </w:r>
          </w:p>
        </w:tc>
        <w:tc>
          <w:tcPr>
            <w:tcW w:w="0" w:type="auto"/>
            <w:vAlign w:val="center"/>
            <w:hideMark/>
          </w:tcPr>
          <w:p w14:paraId="26212F4A" w14:textId="77777777" w:rsidR="00A0784E" w:rsidRDefault="00A0784E">
            <w:pPr>
              <w:pStyle w:val="p1"/>
            </w:pPr>
            <w:r>
              <w:t>&gt; линейного роста</w:t>
            </w:r>
          </w:p>
        </w:tc>
        <w:tc>
          <w:tcPr>
            <w:tcW w:w="0" w:type="auto"/>
            <w:vAlign w:val="center"/>
            <w:hideMark/>
          </w:tcPr>
          <w:p w14:paraId="621FE5C0" w14:textId="77777777" w:rsidR="00A0784E" w:rsidRDefault="00A0784E">
            <w:pPr>
              <w:pStyle w:val="p1"/>
            </w:pPr>
            <w:r>
              <w:t>масштаб оправдан</w:t>
            </w:r>
          </w:p>
        </w:tc>
      </w:tr>
    </w:tbl>
    <w:p w14:paraId="19B899DD" w14:textId="77777777" w:rsidR="00A0784E" w:rsidRDefault="00A0784E" w:rsidP="00A0784E">
      <w:pPr>
        <w:pStyle w:val="31"/>
      </w:pPr>
      <w:r>
        <w:t>Таблица 6.2 — Классификация объекта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702"/>
        <w:gridCol w:w="2827"/>
        <w:gridCol w:w="3468"/>
      </w:tblGrid>
      <w:tr w:rsidR="00A0784E" w14:paraId="035C18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3852E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6E492401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06F72298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51F6C7CE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A0784E" w14:paraId="60475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D16F" w14:textId="77777777" w:rsidR="00A0784E" w:rsidRDefault="00A0784E">
            <w:pPr>
              <w:pStyle w:val="p1"/>
            </w:pPr>
            <w:r>
              <w:t>SKU</w:t>
            </w:r>
          </w:p>
        </w:tc>
        <w:tc>
          <w:tcPr>
            <w:tcW w:w="0" w:type="auto"/>
            <w:vAlign w:val="center"/>
            <w:hideMark/>
          </w:tcPr>
          <w:p w14:paraId="359A9034" w14:textId="77777777" w:rsidR="00A0784E" w:rsidRDefault="00A0784E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059ADE8E" w14:textId="77777777" w:rsidR="00A0784E" w:rsidRDefault="00A0784E">
            <w:pPr>
              <w:pStyle w:val="p1"/>
            </w:pPr>
            <w:r>
              <w:t>ROMI↑, маржа↑, прибыль↑</w:t>
            </w:r>
          </w:p>
        </w:tc>
        <w:tc>
          <w:tcPr>
            <w:tcW w:w="0" w:type="auto"/>
            <w:vAlign w:val="center"/>
            <w:hideMark/>
          </w:tcPr>
          <w:p w14:paraId="2158A1E3" w14:textId="77777777" w:rsidR="00A0784E" w:rsidRDefault="00A0784E">
            <w:pPr>
              <w:pStyle w:val="p1"/>
            </w:pPr>
            <w:r>
              <w:t>допускается к масштабированию</w:t>
            </w:r>
          </w:p>
        </w:tc>
      </w:tr>
    </w:tbl>
    <w:p w14:paraId="2B4A5F3C" w14:textId="77777777" w:rsidR="00A0784E" w:rsidRDefault="00AA7B34" w:rsidP="00A0784E">
      <w:pPr>
        <w:rPr>
          <w:rStyle w:val="s1"/>
        </w:rPr>
      </w:pPr>
      <w:r>
        <w:rPr>
          <w:rStyle w:val="s1"/>
          <w:noProof/>
        </w:rPr>
        <w:pict w14:anchorId="3E331FE2">
          <v:rect id="_x0000_i1048" alt="" style="width:317.6pt;height:.05pt;mso-width-percent:0;mso-height-percent:0;mso-width-percent:0;mso-height-percent:0" o:hrpct="679" o:hralign="center" o:hrstd="t" o:hr="t" fillcolor="#a0a0a0" stroked="f"/>
        </w:pict>
      </w:r>
    </w:p>
    <w:p w14:paraId="77F5B0C9" w14:textId="3F9A17A5" w:rsidR="00A0784E" w:rsidRPr="00A0784E" w:rsidRDefault="00A0784E" w:rsidP="00A0784E">
      <w:pPr>
        <w:pStyle w:val="21"/>
      </w:pPr>
      <w:r w:rsidRPr="00A0784E">
        <w:t>БЛОК 7. Сценарный разворот</w:t>
      </w:r>
    </w:p>
    <w:p w14:paraId="278C0495" w14:textId="77777777" w:rsidR="00A0784E" w:rsidRPr="00A0784E" w:rsidRDefault="00A0784E" w:rsidP="00A0784E">
      <w:pPr>
        <w:pStyle w:val="31"/>
      </w:pPr>
      <w:r w:rsidRPr="00A0784E">
        <w:t>Таблица 7.1 — Рост возвратов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556"/>
        <w:gridCol w:w="1147"/>
        <w:gridCol w:w="1147"/>
        <w:gridCol w:w="2774"/>
      </w:tblGrid>
      <w:tr w:rsidR="00A0784E" w14:paraId="2C5F81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8A1D1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784B907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База</w:t>
            </w:r>
          </w:p>
        </w:tc>
        <w:tc>
          <w:tcPr>
            <w:tcW w:w="0" w:type="auto"/>
            <w:vAlign w:val="center"/>
            <w:hideMark/>
          </w:tcPr>
          <w:p w14:paraId="59BAFCCF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75818509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04D9A36F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0784E" w14:paraId="7439C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B906" w14:textId="77777777" w:rsidR="00A0784E" w:rsidRDefault="00A0784E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1980ECB" w14:textId="77777777" w:rsidR="00A0784E" w:rsidRDefault="00A0784E">
            <w:pPr>
              <w:pStyle w:val="p1"/>
            </w:pPr>
            <w:r>
              <w:t>6 %</w:t>
            </w:r>
          </w:p>
        </w:tc>
        <w:tc>
          <w:tcPr>
            <w:tcW w:w="0" w:type="auto"/>
            <w:vAlign w:val="center"/>
            <w:hideMark/>
          </w:tcPr>
          <w:p w14:paraId="217C6601" w14:textId="77777777" w:rsidR="00A0784E" w:rsidRDefault="00A0784E">
            <w:pPr>
              <w:pStyle w:val="p1"/>
            </w:pPr>
            <w:r>
              <w:t>10 %</w:t>
            </w:r>
          </w:p>
        </w:tc>
        <w:tc>
          <w:tcPr>
            <w:tcW w:w="0" w:type="auto"/>
            <w:vAlign w:val="center"/>
            <w:hideMark/>
          </w:tcPr>
          <w:p w14:paraId="3C61E930" w14:textId="77777777" w:rsidR="00A0784E" w:rsidRDefault="00A0784E">
            <w:pPr>
              <w:pStyle w:val="p1"/>
            </w:pPr>
            <w:r>
              <w:t>прибыль ↓</w:t>
            </w:r>
          </w:p>
        </w:tc>
        <w:tc>
          <w:tcPr>
            <w:tcW w:w="0" w:type="auto"/>
            <w:vAlign w:val="center"/>
            <w:hideMark/>
          </w:tcPr>
          <w:p w14:paraId="133BB274" w14:textId="77777777" w:rsidR="00A0784E" w:rsidRDefault="00A0784E">
            <w:pPr>
              <w:pStyle w:val="p1"/>
            </w:pPr>
            <w:r>
              <w:t>риск сжатия маржи</w:t>
            </w:r>
          </w:p>
        </w:tc>
      </w:tr>
    </w:tbl>
    <w:p w14:paraId="66C95E72" w14:textId="77777777" w:rsidR="00A0784E" w:rsidRDefault="00A0784E" w:rsidP="00A0784E">
      <w:pPr>
        <w:pStyle w:val="p1"/>
      </w:pPr>
      <w:r>
        <w:rPr>
          <w:b/>
          <w:bCs/>
        </w:rPr>
        <w:t>Порог опасности:</w:t>
      </w:r>
    </w:p>
    <w:p w14:paraId="6C942F5C" w14:textId="4FF9E0AF" w:rsidR="00A0784E" w:rsidRDefault="00A0784E" w:rsidP="00226E0E">
      <w:pPr>
        <w:pStyle w:val="p2"/>
        <w:rPr>
          <w:rStyle w:val="s1"/>
        </w:rPr>
      </w:pPr>
      <w:r>
        <w:t>при возвратах ≥ 10 % масштабирование становится недопустимым.</w:t>
      </w:r>
    </w:p>
    <w:p w14:paraId="5C8502DF" w14:textId="3B1547B1" w:rsidR="00A0784E" w:rsidRPr="008602CA" w:rsidRDefault="00A0784E" w:rsidP="00A0784E">
      <w:pPr>
        <w:pStyle w:val="21"/>
      </w:pPr>
      <w:r w:rsidRPr="00A0784E">
        <w:lastRenderedPageBreak/>
        <w:t>БЛОК 8. Налоговая логика</w:t>
      </w:r>
    </w:p>
    <w:p w14:paraId="75CBFB1A" w14:textId="77777777" w:rsidR="00A0784E" w:rsidRPr="00A0784E" w:rsidRDefault="00A0784E" w:rsidP="00A0784E">
      <w:pPr>
        <w:pStyle w:val="31"/>
      </w:pPr>
      <w:r w:rsidRPr="00A0784E">
        <w:t>Таблица 8.1 — ОСНО, налог на прибыль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950"/>
        <w:gridCol w:w="970"/>
        <w:gridCol w:w="1875"/>
        <w:gridCol w:w="2126"/>
        <w:gridCol w:w="2626"/>
      </w:tblGrid>
      <w:tr w:rsidR="00A0784E" w14:paraId="254195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D0956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Режим</w:t>
            </w:r>
          </w:p>
        </w:tc>
        <w:tc>
          <w:tcPr>
            <w:tcW w:w="0" w:type="auto"/>
            <w:vAlign w:val="center"/>
            <w:hideMark/>
          </w:tcPr>
          <w:p w14:paraId="4B0BE981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База</w:t>
            </w:r>
          </w:p>
        </w:tc>
        <w:tc>
          <w:tcPr>
            <w:tcW w:w="0" w:type="auto"/>
            <w:vAlign w:val="center"/>
            <w:hideMark/>
          </w:tcPr>
          <w:p w14:paraId="2309DBB9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4C3F0439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2891EB81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cash flow</w:t>
            </w:r>
          </w:p>
        </w:tc>
        <w:tc>
          <w:tcPr>
            <w:tcW w:w="0" w:type="auto"/>
            <w:vAlign w:val="center"/>
            <w:hideMark/>
          </w:tcPr>
          <w:p w14:paraId="010483D1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A0784E" w14:paraId="59131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19A2" w14:textId="77777777" w:rsidR="00A0784E" w:rsidRDefault="00A0784E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71FB50D9" w14:textId="77777777" w:rsidR="00A0784E" w:rsidRDefault="00A0784E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51599A21" w14:textId="77777777" w:rsidR="00A0784E" w:rsidRDefault="00A0784E">
            <w:pPr>
              <w:pStyle w:val="p1"/>
            </w:pPr>
            <w:r>
              <w:t>127 400 ₽</w:t>
            </w:r>
          </w:p>
        </w:tc>
        <w:tc>
          <w:tcPr>
            <w:tcW w:w="0" w:type="auto"/>
            <w:vAlign w:val="center"/>
            <w:hideMark/>
          </w:tcPr>
          <w:p w14:paraId="757AC338" w14:textId="77777777" w:rsidR="00A0784E" w:rsidRDefault="00A0784E">
            <w:pPr>
              <w:pStyle w:val="p1"/>
            </w:pPr>
            <w:r>
              <w:t>усиливает масштаб</w:t>
            </w:r>
          </w:p>
        </w:tc>
        <w:tc>
          <w:tcPr>
            <w:tcW w:w="0" w:type="auto"/>
            <w:vAlign w:val="center"/>
            <w:hideMark/>
          </w:tcPr>
          <w:p w14:paraId="01A03661" w14:textId="77777777" w:rsidR="00A0784E" w:rsidRDefault="00A0784E">
            <w:pPr>
              <w:pStyle w:val="p1"/>
            </w:pPr>
            <w:r>
              <w:t>нейтрален</w:t>
            </w:r>
          </w:p>
        </w:tc>
        <w:tc>
          <w:tcPr>
            <w:tcW w:w="0" w:type="auto"/>
            <w:vAlign w:val="center"/>
            <w:hideMark/>
          </w:tcPr>
          <w:p w14:paraId="7A52E474" w14:textId="77777777" w:rsidR="00A0784E" w:rsidRDefault="00A0784E">
            <w:pPr>
              <w:pStyle w:val="p1"/>
            </w:pPr>
            <w:r>
              <w:t>допустимо</w:t>
            </w:r>
          </w:p>
        </w:tc>
      </w:tr>
    </w:tbl>
    <w:p w14:paraId="4DA632E2" w14:textId="77777777" w:rsidR="00A0784E" w:rsidRDefault="00A0784E" w:rsidP="00A0784E">
      <w:pPr>
        <w:pStyle w:val="p1"/>
      </w:pPr>
      <w:r>
        <w:rPr>
          <w:b/>
          <w:bCs/>
        </w:rPr>
        <w:t>Фиксация:</w:t>
      </w:r>
    </w:p>
    <w:p w14:paraId="6261903B" w14:textId="6446C429" w:rsidR="00A0784E" w:rsidRDefault="00A0784E" w:rsidP="00226E0E">
      <w:pPr>
        <w:pStyle w:val="p2"/>
        <w:rPr>
          <w:rStyle w:val="s2"/>
        </w:rPr>
      </w:pPr>
      <w:r>
        <w:t xml:space="preserve">При ОСНО управленческое решение </w:t>
      </w:r>
      <w:r>
        <w:rPr>
          <w:rStyle w:val="s1"/>
          <w:b/>
          <w:bCs/>
        </w:rPr>
        <w:t>допустимо</w:t>
      </w:r>
      <w:r>
        <w:t>, налог не искажает результат.</w:t>
      </w:r>
    </w:p>
    <w:p w14:paraId="387B10E8" w14:textId="09E04146" w:rsidR="00A0784E" w:rsidRPr="008602CA" w:rsidRDefault="00A0784E" w:rsidP="00A0784E">
      <w:pPr>
        <w:pStyle w:val="21"/>
      </w:pPr>
      <w:r w:rsidRPr="00A0784E">
        <w:t>БЛОК 9. Решение как артефакт</w:t>
      </w:r>
    </w:p>
    <w:p w14:paraId="2C397B5D" w14:textId="14DE4240" w:rsidR="00A0784E" w:rsidRPr="008602CA" w:rsidRDefault="00A0784E" w:rsidP="00F60F16">
      <w:r w:rsidRPr="00A0784E">
        <w:t>9.0. Основание решения</w:t>
      </w:r>
    </w:p>
    <w:p w14:paraId="343E6777" w14:textId="77777777" w:rsidR="00A0784E" w:rsidRDefault="00A0784E" w:rsidP="00F60F16">
      <w:r>
        <w:t>– ROMI = 5,31 → эффективность растёт;</w:t>
      </w:r>
    </w:p>
    <w:p w14:paraId="59142169" w14:textId="77777777" w:rsidR="00A0784E" w:rsidRDefault="00A0784E" w:rsidP="00F60F16">
      <w:r>
        <w:t>– маржа = 22,16 % → выше базовой;</w:t>
      </w:r>
    </w:p>
    <w:p w14:paraId="223ED84B" w14:textId="2DA04FBE" w:rsidR="00A0784E" w:rsidRPr="008602CA" w:rsidRDefault="00A0784E" w:rsidP="00F60F16">
      <w:r>
        <w:t>– чистая прибыль = 509 600 ₽ → масштабируемая.</w:t>
      </w:r>
    </w:p>
    <w:p w14:paraId="7510276C" w14:textId="7A20093B" w:rsidR="00A0784E" w:rsidRPr="008602CA" w:rsidRDefault="00A0784E" w:rsidP="00F60F16">
      <w:r w:rsidRPr="00A0784E">
        <w:t>9.1. Что делаем</w:t>
      </w:r>
    </w:p>
    <w:p w14:paraId="3890136B" w14:textId="3A0F1B23" w:rsidR="00A0784E" w:rsidRPr="008602CA" w:rsidRDefault="00A0784E" w:rsidP="00F60F16">
      <w:r>
        <w:rPr>
          <w:rStyle w:val="s1"/>
          <w:b/>
          <w:bCs/>
        </w:rPr>
        <w:t>Делаем:</w:t>
      </w:r>
      <w:r>
        <w:t xml:space="preserve"> масштабируем SKU до 1 000 продаж.</w:t>
      </w:r>
    </w:p>
    <w:p w14:paraId="322CFEBB" w14:textId="7090ED8C" w:rsidR="00A0784E" w:rsidRPr="008602CA" w:rsidRDefault="00A0784E" w:rsidP="00F60F16">
      <w:r w:rsidRPr="00A0784E">
        <w:t>9.2. Что НЕ делаем</w:t>
      </w:r>
    </w:p>
    <w:p w14:paraId="26A9A91D" w14:textId="02F5F9EA" w:rsidR="00A0784E" w:rsidRPr="008602CA" w:rsidRDefault="00A0784E" w:rsidP="00F60F16">
      <w:r>
        <w:rPr>
          <w:rStyle w:val="s1"/>
          <w:b/>
          <w:bCs/>
        </w:rPr>
        <w:t>НЕ делаем:</w:t>
      </w:r>
      <w:r>
        <w:t xml:space="preserve"> не масштабируем при росте возвратов ≥ 10 %.</w:t>
      </w:r>
    </w:p>
    <w:p w14:paraId="31CF85E8" w14:textId="3181489F" w:rsidR="00A0784E" w:rsidRPr="008602CA" w:rsidRDefault="00A0784E" w:rsidP="00F60F16">
      <w:r w:rsidRPr="00A0784E">
        <w:t>9.3. Границы применимости</w:t>
      </w:r>
    </w:p>
    <w:p w14:paraId="146EBDED" w14:textId="47CBC199" w:rsidR="00A0784E" w:rsidRPr="008602CA" w:rsidRDefault="00A0784E" w:rsidP="00F60F16">
      <w:r>
        <w:t>Решение допустимо при возвратах &lt; 10 % и ROMI ≥ 3,0.</w:t>
      </w:r>
    </w:p>
    <w:p w14:paraId="74493931" w14:textId="6ECEE026" w:rsidR="00A0784E" w:rsidRPr="008602CA" w:rsidRDefault="00A0784E" w:rsidP="00F60F16">
      <w:r w:rsidRPr="00A0784E">
        <w:t>9.4. Условия пересмотра</w:t>
      </w:r>
    </w:p>
    <w:p w14:paraId="599AF68A" w14:textId="2ABA1ACB" w:rsidR="00A0784E" w:rsidRDefault="00A0784E" w:rsidP="00A0784E">
      <w:pPr>
        <w:rPr>
          <w:rStyle w:val="s2"/>
        </w:rPr>
      </w:pPr>
      <w:r>
        <w:t>Решение пересматривается при возвратах ≥ 10 % или ROMI &lt; 3,0.</w:t>
      </w:r>
    </w:p>
    <w:p w14:paraId="1C874E39" w14:textId="7B34CEE0" w:rsidR="00A0784E" w:rsidRPr="008602CA" w:rsidRDefault="00A0784E" w:rsidP="00A0784E">
      <w:pPr>
        <w:pStyle w:val="21"/>
      </w:pPr>
      <w:r w:rsidRPr="00A0784E">
        <w:t>БЛОК 10. Предотвращаемая управленческая ошибка</w:t>
      </w:r>
    </w:p>
    <w:p w14:paraId="0DD0983B" w14:textId="77777777" w:rsidR="00A0784E" w:rsidRDefault="00A0784E" w:rsidP="00A0784E">
      <w:pPr>
        <w:pStyle w:val="p2"/>
      </w:pPr>
      <w:r>
        <w:t>Эта задача предотвращает управленческую ошибку:</w:t>
      </w:r>
    </w:p>
    <w:p w14:paraId="166CD9C4" w14:textId="77777777" w:rsidR="00A0784E" w:rsidRDefault="00A0784E" w:rsidP="00A0784E">
      <w:pPr>
        <w:pStyle w:val="p1"/>
      </w:pPr>
      <w:r>
        <w:rPr>
          <w:b/>
          <w:bCs/>
        </w:rPr>
        <w:t>масштабировать SKU по росту оборота, не проверяя сохранность маржи и эффективности рекламы</w:t>
      </w:r>
      <w:r>
        <w:rPr>
          <w:rStyle w:val="s3"/>
          <w:rFonts w:eastAsiaTheme="majorEastAsia"/>
        </w:rPr>
        <w:t>, что привело бы к масштабированию убытка и деградации денежного потока.</w:t>
      </w:r>
    </w:p>
    <w:p w14:paraId="74EC90E3" w14:textId="77777777" w:rsidR="00A0784E" w:rsidRPr="008602CA" w:rsidRDefault="00A0784E">
      <w:pPr>
        <w:pStyle w:val="a9"/>
        <w:rPr>
          <w:lang w:val="ru-RU"/>
        </w:rPr>
      </w:pPr>
    </w:p>
    <w:p w14:paraId="0F50E3DB" w14:textId="77777777" w:rsidR="00A0784E" w:rsidRPr="008602CA" w:rsidRDefault="00A0784E">
      <w:pPr>
        <w:pStyle w:val="a9"/>
        <w:rPr>
          <w:lang w:val="ru-RU"/>
        </w:rPr>
      </w:pPr>
    </w:p>
    <w:p w14:paraId="3A1E1070" w14:textId="00F41C52" w:rsidR="00A0784E" w:rsidRPr="00A0784E" w:rsidRDefault="00A0784E" w:rsidP="00A0784E">
      <w:pPr>
        <w:pStyle w:val="1"/>
        <w:rPr>
          <w:rFonts w:ascii="Times New Roman" w:eastAsia="Times New Roman" w:hAnsi="Times New Roman"/>
        </w:rPr>
      </w:pPr>
      <w:bookmarkStart w:id="13" w:name="_Toc217759715"/>
      <w:r w:rsidRPr="00A0784E">
        <w:lastRenderedPageBreak/>
        <w:t>Задача №</w:t>
      </w:r>
      <w:r w:rsidR="00F60F16">
        <w:t>10</w:t>
      </w:r>
      <w:r w:rsidRPr="00A0784E">
        <w:t xml:space="preserve">. Оптимизация ассортимента: допустима ли текущая </w:t>
      </w:r>
      <w:r>
        <w:t>SKU</w:t>
      </w:r>
      <w:r w:rsidRPr="00A0784E">
        <w:t>-матрица</w:t>
      </w:r>
      <w:bookmarkEnd w:id="13"/>
    </w:p>
    <w:p w14:paraId="2E695BF9" w14:textId="77777777" w:rsidR="00A0784E" w:rsidRDefault="00AA7B34" w:rsidP="00A0784E">
      <w:pPr>
        <w:rPr>
          <w:rStyle w:val="s1"/>
        </w:rPr>
      </w:pPr>
      <w:r>
        <w:rPr>
          <w:rStyle w:val="s1"/>
          <w:noProof/>
        </w:rPr>
        <w:pict w14:anchorId="772504A5">
          <v:rect id="_x0000_i1047" alt="" style="width:317.6pt;height:.05pt;mso-width-percent:0;mso-height-percent:0;mso-width-percent:0;mso-height-percent:0" o:hrpct="679" o:hralign="center" o:hrstd="t" o:hr="t" fillcolor="#a0a0a0" stroked="f"/>
        </w:pict>
      </w:r>
    </w:p>
    <w:p w14:paraId="7840A333" w14:textId="04682EE2" w:rsidR="00A0784E" w:rsidRPr="008602CA" w:rsidRDefault="00A0784E" w:rsidP="00A0784E">
      <w:pPr>
        <w:pStyle w:val="21"/>
      </w:pPr>
      <w:r w:rsidRPr="00A0784E">
        <w:t>БЛОК 0. Цена ошибки (до расчётов)</w:t>
      </w:r>
    </w:p>
    <w:p w14:paraId="439B7526" w14:textId="3B7E3D48" w:rsidR="00A0784E" w:rsidRDefault="00A0784E" w:rsidP="00226E0E">
      <w:pPr>
        <w:pStyle w:val="p3"/>
        <w:rPr>
          <w:rStyle w:val="s1"/>
        </w:rPr>
      </w:pPr>
      <w:r>
        <w:t>Если сохранять в ассортименте все SKU без расчёта вклада каждого → оборот маскирует убыточные и нестабильные позиции → прибыль ядра субсидирует слабые товары → растут возвраты и CPA → ухудшается денежный поток → налоговая база искажается → фиксируется неуправляемая ассортиментная модель → масштабируется структурный убыток.</w:t>
      </w:r>
    </w:p>
    <w:p w14:paraId="1BB2822F" w14:textId="13913A52" w:rsidR="00A0784E" w:rsidRPr="008602CA" w:rsidRDefault="00A0784E" w:rsidP="00A0784E">
      <w:pPr>
        <w:pStyle w:val="21"/>
      </w:pPr>
      <w:r w:rsidRPr="00A0784E">
        <w:t>БЛОК 1. Управленческая цель</w:t>
      </w:r>
    </w:p>
    <w:p w14:paraId="6761C25B" w14:textId="66DE95FA" w:rsidR="00A0784E" w:rsidRDefault="00A0784E" w:rsidP="00226E0E">
      <w:pPr>
        <w:pStyle w:val="p4"/>
        <w:rPr>
          <w:rStyle w:val="s1"/>
        </w:rPr>
      </w:pPr>
      <w:r>
        <w:rPr>
          <w:rStyle w:val="s2"/>
          <w:rFonts w:eastAsiaTheme="majorEastAsia"/>
        </w:rPr>
        <w:t xml:space="preserve">Принять решение, </w:t>
      </w:r>
      <w:r>
        <w:rPr>
          <w:b/>
          <w:bCs/>
        </w:rPr>
        <w:t>какие SKU формируют ядро ассортимента и подлежат усилению, а какие должны быть ограничены, заморожены или выведены</w:t>
      </w:r>
      <w:r>
        <w:rPr>
          <w:rStyle w:val="s2"/>
          <w:rFonts w:eastAsiaTheme="majorEastAsia"/>
        </w:rPr>
        <w:t>, чтобы собрать прибыльную, устойчивую и управляемую товарную матрицу из 5 SKU.</w:t>
      </w:r>
    </w:p>
    <w:p w14:paraId="4A6F7B2A" w14:textId="03620783" w:rsidR="00A0784E" w:rsidRPr="008602CA" w:rsidRDefault="00A0784E" w:rsidP="00A0784E">
      <w:pPr>
        <w:pStyle w:val="21"/>
      </w:pPr>
      <w:r w:rsidRPr="00A0784E">
        <w:t>БЛОК 2. Условие</w:t>
      </w:r>
    </w:p>
    <w:p w14:paraId="31D4DB71" w14:textId="77777777" w:rsidR="00A0784E" w:rsidRDefault="00A0784E" w:rsidP="00A0784E">
      <w:pPr>
        <w:pStyle w:val="p3"/>
      </w:pPr>
      <w:r>
        <w:t xml:space="preserve">Все значения указаны </w:t>
      </w:r>
      <w:r>
        <w:rPr>
          <w:rStyle w:val="s3"/>
          <w:b/>
          <w:bCs/>
        </w:rPr>
        <w:t>без НДС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021"/>
        <w:gridCol w:w="618"/>
        <w:gridCol w:w="1595"/>
        <w:gridCol w:w="680"/>
        <w:gridCol w:w="1374"/>
        <w:gridCol w:w="1031"/>
        <w:gridCol w:w="565"/>
        <w:gridCol w:w="1179"/>
        <w:gridCol w:w="764"/>
      </w:tblGrid>
      <w:tr w:rsidR="00A0784E" w14:paraId="2DED67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34814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092112CB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Продажи, шт</w:t>
            </w:r>
          </w:p>
        </w:tc>
        <w:tc>
          <w:tcPr>
            <w:tcW w:w="0" w:type="auto"/>
            <w:vAlign w:val="center"/>
            <w:hideMark/>
          </w:tcPr>
          <w:p w14:paraId="54DA9BF5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Цена, ₽</w:t>
            </w:r>
          </w:p>
        </w:tc>
        <w:tc>
          <w:tcPr>
            <w:tcW w:w="0" w:type="auto"/>
            <w:vAlign w:val="center"/>
            <w:hideMark/>
          </w:tcPr>
          <w:p w14:paraId="619DF845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Себестоимость, ₽</w:t>
            </w:r>
          </w:p>
        </w:tc>
        <w:tc>
          <w:tcPr>
            <w:tcW w:w="0" w:type="auto"/>
            <w:vAlign w:val="center"/>
            <w:hideMark/>
          </w:tcPr>
          <w:p w14:paraId="044A48FC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ROMI</w:t>
            </w:r>
          </w:p>
        </w:tc>
        <w:tc>
          <w:tcPr>
            <w:tcW w:w="0" w:type="auto"/>
            <w:vAlign w:val="center"/>
            <w:hideMark/>
          </w:tcPr>
          <w:p w14:paraId="30DE9DD3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Прибыль/ед., ₽</w:t>
            </w:r>
          </w:p>
        </w:tc>
        <w:tc>
          <w:tcPr>
            <w:tcW w:w="0" w:type="auto"/>
            <w:vAlign w:val="center"/>
            <w:hideMark/>
          </w:tcPr>
          <w:p w14:paraId="67597CEB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F1A3855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CPA, ₽</w:t>
            </w:r>
          </w:p>
        </w:tc>
        <w:tc>
          <w:tcPr>
            <w:tcW w:w="0" w:type="auto"/>
            <w:vAlign w:val="center"/>
            <w:hideMark/>
          </w:tcPr>
          <w:p w14:paraId="5BF00379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Логистика, ₽</w:t>
            </w:r>
          </w:p>
        </w:tc>
        <w:tc>
          <w:tcPr>
            <w:tcW w:w="0" w:type="auto"/>
            <w:vAlign w:val="center"/>
            <w:hideMark/>
          </w:tcPr>
          <w:p w14:paraId="21C216B2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A0784E" w14:paraId="31F46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76D5D" w14:textId="77777777" w:rsidR="00A0784E" w:rsidRDefault="00A0784E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574B4421" w14:textId="77777777" w:rsidR="00A0784E" w:rsidRDefault="00A0784E">
            <w:pPr>
              <w:pStyle w:val="p1"/>
            </w:pPr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7D817A6E" w14:textId="77777777" w:rsidR="00A0784E" w:rsidRDefault="00A0784E">
            <w:pPr>
              <w:pStyle w:val="p1"/>
            </w:pPr>
            <w:r>
              <w:t>1 850</w:t>
            </w:r>
          </w:p>
        </w:tc>
        <w:tc>
          <w:tcPr>
            <w:tcW w:w="0" w:type="auto"/>
            <w:vAlign w:val="center"/>
            <w:hideMark/>
          </w:tcPr>
          <w:p w14:paraId="6B42C2FF" w14:textId="77777777" w:rsidR="00A0784E" w:rsidRDefault="00A0784E">
            <w:pPr>
              <w:pStyle w:val="p1"/>
            </w:pPr>
            <w:r>
              <w:t>780</w:t>
            </w:r>
          </w:p>
        </w:tc>
        <w:tc>
          <w:tcPr>
            <w:tcW w:w="0" w:type="auto"/>
            <w:vAlign w:val="center"/>
            <w:hideMark/>
          </w:tcPr>
          <w:p w14:paraId="7B3FA632" w14:textId="77777777" w:rsidR="00A0784E" w:rsidRDefault="00A0784E">
            <w:pPr>
              <w:pStyle w:val="p1"/>
            </w:pPr>
            <w:r>
              <w:t>1,8</w:t>
            </w:r>
          </w:p>
        </w:tc>
        <w:tc>
          <w:tcPr>
            <w:tcW w:w="0" w:type="auto"/>
            <w:vAlign w:val="center"/>
            <w:hideMark/>
          </w:tcPr>
          <w:p w14:paraId="53D7CC37" w14:textId="77777777" w:rsidR="00A0784E" w:rsidRDefault="00A0784E">
            <w:pPr>
              <w:pStyle w:val="p1"/>
            </w:pPr>
            <w:r>
              <w:t>295</w:t>
            </w:r>
          </w:p>
        </w:tc>
        <w:tc>
          <w:tcPr>
            <w:tcW w:w="0" w:type="auto"/>
            <w:vAlign w:val="center"/>
            <w:hideMark/>
          </w:tcPr>
          <w:p w14:paraId="18C24428" w14:textId="77777777" w:rsidR="00A0784E" w:rsidRDefault="00A0784E">
            <w:pPr>
              <w:pStyle w:val="p1"/>
            </w:pPr>
            <w:r>
              <w:t>6 %</w:t>
            </w:r>
          </w:p>
        </w:tc>
        <w:tc>
          <w:tcPr>
            <w:tcW w:w="0" w:type="auto"/>
            <w:vAlign w:val="center"/>
            <w:hideMark/>
          </w:tcPr>
          <w:p w14:paraId="6FBD74C4" w14:textId="77777777" w:rsidR="00A0784E" w:rsidRDefault="00A0784E">
            <w:pPr>
              <w:pStyle w:val="p1"/>
            </w:pPr>
            <w:r>
              <w:t>170</w:t>
            </w:r>
          </w:p>
        </w:tc>
        <w:tc>
          <w:tcPr>
            <w:tcW w:w="0" w:type="auto"/>
            <w:vAlign w:val="center"/>
            <w:hideMark/>
          </w:tcPr>
          <w:p w14:paraId="523572EC" w14:textId="77777777" w:rsidR="00A0784E" w:rsidRDefault="00A0784E">
            <w:pPr>
              <w:pStyle w:val="p1"/>
            </w:pP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67869AFA" w14:textId="77777777" w:rsidR="00A0784E" w:rsidRDefault="00A0784E">
            <w:pPr>
              <w:pStyle w:val="p1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A0784E" w14:paraId="2D7B4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89EB" w14:textId="77777777" w:rsidR="00A0784E" w:rsidRDefault="00A0784E">
            <w:pPr>
              <w:pStyle w:val="p1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77F6A9A0" w14:textId="77777777" w:rsidR="00A0784E" w:rsidRDefault="00A0784E">
            <w:pPr>
              <w:pStyle w:val="p1"/>
            </w:pPr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4CD6543D" w14:textId="77777777" w:rsidR="00A0784E" w:rsidRDefault="00A0784E">
            <w:pPr>
              <w:pStyle w:val="p1"/>
            </w:pPr>
            <w:r>
              <w:t>2 100</w:t>
            </w:r>
          </w:p>
        </w:tc>
        <w:tc>
          <w:tcPr>
            <w:tcW w:w="0" w:type="auto"/>
            <w:vAlign w:val="center"/>
            <w:hideMark/>
          </w:tcPr>
          <w:p w14:paraId="556A7E67" w14:textId="77777777" w:rsidR="00A0784E" w:rsidRDefault="00A0784E">
            <w:pPr>
              <w:pStyle w:val="p1"/>
            </w:pPr>
            <w:r>
              <w:t>870</w:t>
            </w:r>
          </w:p>
        </w:tc>
        <w:tc>
          <w:tcPr>
            <w:tcW w:w="0" w:type="auto"/>
            <w:vAlign w:val="center"/>
            <w:hideMark/>
          </w:tcPr>
          <w:p w14:paraId="718011E0" w14:textId="77777777" w:rsidR="00A0784E" w:rsidRDefault="00A0784E">
            <w:pPr>
              <w:pStyle w:val="p1"/>
            </w:pPr>
            <w:r>
              <w:t>1,05</w:t>
            </w:r>
          </w:p>
        </w:tc>
        <w:tc>
          <w:tcPr>
            <w:tcW w:w="0" w:type="auto"/>
            <w:vAlign w:val="center"/>
            <w:hideMark/>
          </w:tcPr>
          <w:p w14:paraId="593AC41F" w14:textId="77777777" w:rsidR="00A0784E" w:rsidRDefault="00A0784E">
            <w:pPr>
              <w:pStyle w:val="p1"/>
            </w:pPr>
            <w:r>
              <w:t>46</w:t>
            </w:r>
          </w:p>
        </w:tc>
        <w:tc>
          <w:tcPr>
            <w:tcW w:w="0" w:type="auto"/>
            <w:vAlign w:val="center"/>
            <w:hideMark/>
          </w:tcPr>
          <w:p w14:paraId="3E82BBF1" w14:textId="77777777" w:rsidR="00A0784E" w:rsidRDefault="00A0784E">
            <w:pPr>
              <w:pStyle w:val="p1"/>
            </w:pPr>
            <w:r>
              <w:t>10 %</w:t>
            </w:r>
          </w:p>
        </w:tc>
        <w:tc>
          <w:tcPr>
            <w:tcW w:w="0" w:type="auto"/>
            <w:vAlign w:val="center"/>
            <w:hideMark/>
          </w:tcPr>
          <w:p w14:paraId="3870EEDC" w14:textId="77777777" w:rsidR="00A0784E" w:rsidRDefault="00A0784E">
            <w:pPr>
              <w:pStyle w:val="p1"/>
            </w:pPr>
            <w:r>
              <w:t>190</w:t>
            </w:r>
          </w:p>
        </w:tc>
        <w:tc>
          <w:tcPr>
            <w:tcW w:w="0" w:type="auto"/>
            <w:vAlign w:val="center"/>
            <w:hideMark/>
          </w:tcPr>
          <w:p w14:paraId="5F882D62" w14:textId="77777777" w:rsidR="00A0784E" w:rsidRDefault="00A0784E">
            <w:pPr>
              <w:pStyle w:val="p1"/>
            </w:pPr>
            <w:r>
              <w:t>125</w:t>
            </w:r>
          </w:p>
        </w:tc>
        <w:tc>
          <w:tcPr>
            <w:tcW w:w="0" w:type="auto"/>
            <w:vAlign w:val="center"/>
            <w:hideMark/>
          </w:tcPr>
          <w:p w14:paraId="0642030A" w14:textId="77777777" w:rsidR="00A0784E" w:rsidRDefault="00A0784E">
            <w:pPr>
              <w:pStyle w:val="p1"/>
            </w:pPr>
            <w:r>
              <w:rPr>
                <w:rFonts w:ascii="Apple Color Emoji" w:hAnsi="Apple Color Emoji" w:cs="Apple Color Emoji"/>
              </w:rPr>
              <w:t>⚠</w:t>
            </w:r>
          </w:p>
        </w:tc>
      </w:tr>
      <w:tr w:rsidR="00A0784E" w14:paraId="7EDCD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1B308" w14:textId="77777777" w:rsidR="00A0784E" w:rsidRDefault="00A0784E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782E3802" w14:textId="77777777" w:rsidR="00A0784E" w:rsidRDefault="00A0784E">
            <w:pPr>
              <w:pStyle w:val="p1"/>
            </w:pPr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2027998B" w14:textId="77777777" w:rsidR="00A0784E" w:rsidRDefault="00A0784E">
            <w:pPr>
              <w:pStyle w:val="p1"/>
            </w:pPr>
            <w:r>
              <w:t>1 950</w:t>
            </w:r>
          </w:p>
        </w:tc>
        <w:tc>
          <w:tcPr>
            <w:tcW w:w="0" w:type="auto"/>
            <w:vAlign w:val="center"/>
            <w:hideMark/>
          </w:tcPr>
          <w:p w14:paraId="2A3A23DE" w14:textId="77777777" w:rsidR="00A0784E" w:rsidRDefault="00A0784E">
            <w:pPr>
              <w:pStyle w:val="p1"/>
            </w:pPr>
            <w:r>
              <w:t>800</w:t>
            </w:r>
          </w:p>
        </w:tc>
        <w:tc>
          <w:tcPr>
            <w:tcW w:w="0" w:type="auto"/>
            <w:vAlign w:val="center"/>
            <w:hideMark/>
          </w:tcPr>
          <w:p w14:paraId="137EC23C" w14:textId="77777777" w:rsidR="00A0784E" w:rsidRDefault="00A0784E">
            <w:pPr>
              <w:pStyle w:val="p1"/>
            </w:pPr>
            <w:r>
              <w:t>2,1</w:t>
            </w:r>
          </w:p>
        </w:tc>
        <w:tc>
          <w:tcPr>
            <w:tcW w:w="0" w:type="auto"/>
            <w:vAlign w:val="center"/>
            <w:hideMark/>
          </w:tcPr>
          <w:p w14:paraId="00EE2F53" w14:textId="77777777" w:rsidR="00A0784E" w:rsidRDefault="00A0784E">
            <w:pPr>
              <w:pStyle w:val="p1"/>
            </w:pPr>
            <w:r>
              <w:t>414</w:t>
            </w:r>
          </w:p>
        </w:tc>
        <w:tc>
          <w:tcPr>
            <w:tcW w:w="0" w:type="auto"/>
            <w:vAlign w:val="center"/>
            <w:hideMark/>
          </w:tcPr>
          <w:p w14:paraId="4C9A271E" w14:textId="77777777" w:rsidR="00A0784E" w:rsidRDefault="00A0784E">
            <w:pPr>
              <w:pStyle w:val="p1"/>
            </w:pPr>
            <w:r>
              <w:t>5 %</w:t>
            </w:r>
          </w:p>
        </w:tc>
        <w:tc>
          <w:tcPr>
            <w:tcW w:w="0" w:type="auto"/>
            <w:vAlign w:val="center"/>
            <w:hideMark/>
          </w:tcPr>
          <w:p w14:paraId="50DB8AEE" w14:textId="77777777" w:rsidR="00A0784E" w:rsidRDefault="00A0784E">
            <w:pPr>
              <w:pStyle w:val="p1"/>
            </w:pPr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116DBA62" w14:textId="77777777" w:rsidR="00A0784E" w:rsidRDefault="00A0784E">
            <w:pPr>
              <w:pStyle w:val="p1"/>
            </w:pPr>
            <w:r>
              <w:t>130</w:t>
            </w:r>
          </w:p>
        </w:tc>
        <w:tc>
          <w:tcPr>
            <w:tcW w:w="0" w:type="auto"/>
            <w:vAlign w:val="center"/>
            <w:hideMark/>
          </w:tcPr>
          <w:p w14:paraId="399406FC" w14:textId="77777777" w:rsidR="00A0784E" w:rsidRDefault="00A0784E">
            <w:pPr>
              <w:pStyle w:val="p1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A0784E" w14:paraId="61412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89971" w14:textId="77777777" w:rsidR="00A0784E" w:rsidRDefault="00A0784E">
            <w:pPr>
              <w:pStyle w:val="p1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11438575" w14:textId="77777777" w:rsidR="00A0784E" w:rsidRDefault="00A0784E">
            <w:pPr>
              <w:pStyle w:val="p1"/>
            </w:pPr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6663814A" w14:textId="77777777" w:rsidR="00A0784E" w:rsidRDefault="00A0784E">
            <w:pPr>
              <w:pStyle w:val="p1"/>
            </w:pPr>
            <w:r>
              <w:t>2 400</w:t>
            </w:r>
          </w:p>
        </w:tc>
        <w:tc>
          <w:tcPr>
            <w:tcW w:w="0" w:type="auto"/>
            <w:vAlign w:val="center"/>
            <w:hideMark/>
          </w:tcPr>
          <w:p w14:paraId="1263DF09" w14:textId="77777777" w:rsidR="00A0784E" w:rsidRDefault="00A0784E">
            <w:pPr>
              <w:pStyle w:val="p1"/>
            </w:pPr>
            <w:r>
              <w:t>1 100</w:t>
            </w:r>
          </w:p>
        </w:tc>
        <w:tc>
          <w:tcPr>
            <w:tcW w:w="0" w:type="auto"/>
            <w:vAlign w:val="center"/>
            <w:hideMark/>
          </w:tcPr>
          <w:p w14:paraId="1C700602" w14:textId="77777777" w:rsidR="00A0784E" w:rsidRDefault="00A0784E">
            <w:pPr>
              <w:pStyle w:val="p1"/>
            </w:pPr>
            <w:r>
              <w:t>0,96</w:t>
            </w:r>
          </w:p>
        </w:tc>
        <w:tc>
          <w:tcPr>
            <w:tcW w:w="0" w:type="auto"/>
            <w:vAlign w:val="center"/>
            <w:hideMark/>
          </w:tcPr>
          <w:p w14:paraId="10A334E0" w14:textId="77777777" w:rsidR="00A0784E" w:rsidRDefault="00A0784E">
            <w:pPr>
              <w:pStyle w:val="p1"/>
            </w:pPr>
            <w:r>
              <w:t>–17</w:t>
            </w:r>
          </w:p>
        </w:tc>
        <w:tc>
          <w:tcPr>
            <w:tcW w:w="0" w:type="auto"/>
            <w:vAlign w:val="center"/>
            <w:hideMark/>
          </w:tcPr>
          <w:p w14:paraId="6030270D" w14:textId="77777777" w:rsidR="00A0784E" w:rsidRDefault="00A0784E">
            <w:pPr>
              <w:pStyle w:val="p1"/>
            </w:pPr>
            <w:r>
              <w:t>9 %</w:t>
            </w:r>
          </w:p>
        </w:tc>
        <w:tc>
          <w:tcPr>
            <w:tcW w:w="0" w:type="auto"/>
            <w:vAlign w:val="center"/>
            <w:hideMark/>
          </w:tcPr>
          <w:p w14:paraId="325707F9" w14:textId="77777777" w:rsidR="00A0784E" w:rsidRDefault="00A0784E">
            <w:pPr>
              <w:pStyle w:val="p1"/>
            </w:pPr>
            <w:r>
              <w:t>220</w:t>
            </w:r>
          </w:p>
        </w:tc>
        <w:tc>
          <w:tcPr>
            <w:tcW w:w="0" w:type="auto"/>
            <w:vAlign w:val="center"/>
            <w:hideMark/>
          </w:tcPr>
          <w:p w14:paraId="4FD9A4A9" w14:textId="77777777" w:rsidR="00A0784E" w:rsidRDefault="00A0784E">
            <w:pPr>
              <w:pStyle w:val="p1"/>
            </w:pPr>
            <w:r>
              <w:t>140</w:t>
            </w:r>
          </w:p>
        </w:tc>
        <w:tc>
          <w:tcPr>
            <w:tcW w:w="0" w:type="auto"/>
            <w:vAlign w:val="center"/>
            <w:hideMark/>
          </w:tcPr>
          <w:p w14:paraId="6B8ED2FD" w14:textId="77777777" w:rsidR="00A0784E" w:rsidRDefault="00A0784E">
            <w:pPr>
              <w:pStyle w:val="p1"/>
            </w:pPr>
            <w:r>
              <w:rPr>
                <w:rFonts w:ascii="Apple Color Emoji" w:hAnsi="Apple Color Emoji" w:cs="Apple Color Emoji"/>
              </w:rPr>
              <w:t>❌</w:t>
            </w:r>
          </w:p>
        </w:tc>
      </w:tr>
      <w:tr w:rsidR="00A0784E" w14:paraId="4BE69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9926" w14:textId="77777777" w:rsidR="00A0784E" w:rsidRDefault="00A0784E">
            <w:pPr>
              <w:pStyle w:val="p1"/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190B01B3" w14:textId="77777777" w:rsidR="00A0784E" w:rsidRDefault="00A0784E">
            <w:pPr>
              <w:pStyle w:val="p1"/>
            </w:pP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564D0106" w14:textId="77777777" w:rsidR="00A0784E" w:rsidRDefault="00A0784E">
            <w:pPr>
              <w:pStyle w:val="p1"/>
            </w:pPr>
            <w:r>
              <w:t>1 700</w:t>
            </w:r>
          </w:p>
        </w:tc>
        <w:tc>
          <w:tcPr>
            <w:tcW w:w="0" w:type="auto"/>
            <w:vAlign w:val="center"/>
            <w:hideMark/>
          </w:tcPr>
          <w:p w14:paraId="632D2A94" w14:textId="77777777" w:rsidR="00A0784E" w:rsidRDefault="00A0784E">
            <w:pPr>
              <w:pStyle w:val="p1"/>
            </w:pPr>
            <w:r>
              <w:t>820</w:t>
            </w:r>
          </w:p>
        </w:tc>
        <w:tc>
          <w:tcPr>
            <w:tcW w:w="0" w:type="auto"/>
            <w:vAlign w:val="center"/>
            <w:hideMark/>
          </w:tcPr>
          <w:p w14:paraId="56C76314" w14:textId="77777777" w:rsidR="00A0784E" w:rsidRDefault="00A0784E">
            <w:pPr>
              <w:pStyle w:val="p1"/>
            </w:pPr>
            <w:r>
              <w:t>1,9</w:t>
            </w:r>
          </w:p>
        </w:tc>
        <w:tc>
          <w:tcPr>
            <w:tcW w:w="0" w:type="auto"/>
            <w:vAlign w:val="center"/>
            <w:hideMark/>
          </w:tcPr>
          <w:p w14:paraId="3A30E503" w14:textId="77777777" w:rsidR="00A0784E" w:rsidRDefault="00A0784E">
            <w:pPr>
              <w:pStyle w:val="p1"/>
            </w:pPr>
            <w:r>
              <w:t>288</w:t>
            </w:r>
          </w:p>
        </w:tc>
        <w:tc>
          <w:tcPr>
            <w:tcW w:w="0" w:type="auto"/>
            <w:vAlign w:val="center"/>
            <w:hideMark/>
          </w:tcPr>
          <w:p w14:paraId="00CE6967" w14:textId="77777777" w:rsidR="00A0784E" w:rsidRDefault="00A0784E">
            <w:pPr>
              <w:pStyle w:val="p1"/>
            </w:pPr>
            <w:r>
              <w:t>8 %</w:t>
            </w:r>
          </w:p>
        </w:tc>
        <w:tc>
          <w:tcPr>
            <w:tcW w:w="0" w:type="auto"/>
            <w:vAlign w:val="center"/>
            <w:hideMark/>
          </w:tcPr>
          <w:p w14:paraId="09AE4892" w14:textId="77777777" w:rsidR="00A0784E" w:rsidRDefault="00A0784E">
            <w:pPr>
              <w:pStyle w:val="p1"/>
            </w:pPr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7E22CCB2" w14:textId="77777777" w:rsidR="00A0784E" w:rsidRDefault="00A0784E">
            <w:pPr>
              <w:pStyle w:val="p1"/>
            </w:pPr>
            <w:r>
              <w:t>115</w:t>
            </w:r>
          </w:p>
        </w:tc>
        <w:tc>
          <w:tcPr>
            <w:tcW w:w="0" w:type="auto"/>
            <w:vAlign w:val="center"/>
            <w:hideMark/>
          </w:tcPr>
          <w:p w14:paraId="1813D532" w14:textId="77777777" w:rsidR="00A0784E" w:rsidRDefault="00A0784E">
            <w:pPr>
              <w:pStyle w:val="p1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A0784E" w14:paraId="2BFCC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A420" w14:textId="77777777" w:rsidR="00A0784E" w:rsidRDefault="00A0784E">
            <w:pPr>
              <w:pStyle w:val="p1"/>
            </w:pPr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5024563C" w14:textId="77777777" w:rsidR="00A0784E" w:rsidRDefault="00A0784E">
            <w:pPr>
              <w:pStyle w:val="p1"/>
            </w:pPr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1D0D2A3E" w14:textId="77777777" w:rsidR="00A0784E" w:rsidRDefault="00A0784E">
            <w:pPr>
              <w:pStyle w:val="p1"/>
            </w:pPr>
            <w:r>
              <w:t>3 600</w:t>
            </w:r>
          </w:p>
        </w:tc>
        <w:tc>
          <w:tcPr>
            <w:tcW w:w="0" w:type="auto"/>
            <w:vAlign w:val="center"/>
            <w:hideMark/>
          </w:tcPr>
          <w:p w14:paraId="1D1A5C53" w14:textId="77777777" w:rsidR="00A0784E" w:rsidRDefault="00A0784E">
            <w:pPr>
              <w:pStyle w:val="p1"/>
            </w:pPr>
            <w:r>
              <w:t>1 300</w:t>
            </w:r>
          </w:p>
        </w:tc>
        <w:tc>
          <w:tcPr>
            <w:tcW w:w="0" w:type="auto"/>
            <w:vAlign w:val="center"/>
            <w:hideMark/>
          </w:tcPr>
          <w:p w14:paraId="1754A0CA" w14:textId="77777777" w:rsidR="00A0784E" w:rsidRDefault="00A0784E">
            <w:pPr>
              <w:pStyle w:val="p1"/>
            </w:pPr>
            <w:r>
              <w:t>2,85</w:t>
            </w:r>
          </w:p>
        </w:tc>
        <w:tc>
          <w:tcPr>
            <w:tcW w:w="0" w:type="auto"/>
            <w:vAlign w:val="center"/>
            <w:hideMark/>
          </w:tcPr>
          <w:p w14:paraId="24A9278C" w14:textId="77777777" w:rsidR="00A0784E" w:rsidRDefault="00A0784E">
            <w:pPr>
              <w:pStyle w:val="p1"/>
            </w:pPr>
            <w:r>
              <w:t>890</w:t>
            </w:r>
          </w:p>
        </w:tc>
        <w:tc>
          <w:tcPr>
            <w:tcW w:w="0" w:type="auto"/>
            <w:vAlign w:val="center"/>
            <w:hideMark/>
          </w:tcPr>
          <w:p w14:paraId="085EE840" w14:textId="77777777" w:rsidR="00A0784E" w:rsidRDefault="00A0784E">
            <w:pPr>
              <w:pStyle w:val="p1"/>
            </w:pPr>
            <w:r>
              <w:t>3 %</w:t>
            </w:r>
          </w:p>
        </w:tc>
        <w:tc>
          <w:tcPr>
            <w:tcW w:w="0" w:type="auto"/>
            <w:vAlign w:val="center"/>
            <w:hideMark/>
          </w:tcPr>
          <w:p w14:paraId="3C00902E" w14:textId="77777777" w:rsidR="00A0784E" w:rsidRDefault="00A0784E">
            <w:pPr>
              <w:pStyle w:val="p1"/>
            </w:pPr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7CA7FFA3" w14:textId="77777777" w:rsidR="00A0784E" w:rsidRDefault="00A0784E">
            <w:pPr>
              <w:pStyle w:val="p1"/>
            </w:pPr>
            <w:r>
              <w:t>135</w:t>
            </w:r>
          </w:p>
        </w:tc>
        <w:tc>
          <w:tcPr>
            <w:tcW w:w="0" w:type="auto"/>
            <w:vAlign w:val="center"/>
            <w:hideMark/>
          </w:tcPr>
          <w:p w14:paraId="540702A1" w14:textId="77777777" w:rsidR="00A0784E" w:rsidRDefault="00A0784E">
            <w:pPr>
              <w:pStyle w:val="p1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A0784E" w14:paraId="5E3C9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B33E0" w14:textId="77777777" w:rsidR="00A0784E" w:rsidRDefault="00A0784E">
            <w:pPr>
              <w:pStyle w:val="p1"/>
            </w:pPr>
            <w:r>
              <w:t>G</w:t>
            </w:r>
          </w:p>
        </w:tc>
        <w:tc>
          <w:tcPr>
            <w:tcW w:w="0" w:type="auto"/>
            <w:vAlign w:val="center"/>
            <w:hideMark/>
          </w:tcPr>
          <w:p w14:paraId="1AC1EA46" w14:textId="77777777" w:rsidR="00A0784E" w:rsidRDefault="00A0784E">
            <w:pPr>
              <w:pStyle w:val="p1"/>
            </w:pPr>
            <w:r>
              <w:t>220</w:t>
            </w:r>
          </w:p>
        </w:tc>
        <w:tc>
          <w:tcPr>
            <w:tcW w:w="0" w:type="auto"/>
            <w:vAlign w:val="center"/>
            <w:hideMark/>
          </w:tcPr>
          <w:p w14:paraId="1C45475D" w14:textId="77777777" w:rsidR="00A0784E" w:rsidRDefault="00A0784E">
            <w:pPr>
              <w:pStyle w:val="p1"/>
            </w:pPr>
            <w:r>
              <w:t>1 600</w:t>
            </w:r>
          </w:p>
        </w:tc>
        <w:tc>
          <w:tcPr>
            <w:tcW w:w="0" w:type="auto"/>
            <w:vAlign w:val="center"/>
            <w:hideMark/>
          </w:tcPr>
          <w:p w14:paraId="28CF7CA6" w14:textId="77777777" w:rsidR="00A0784E" w:rsidRDefault="00A0784E">
            <w:pPr>
              <w:pStyle w:val="p1"/>
            </w:pPr>
            <w:r>
              <w:t>750</w:t>
            </w:r>
          </w:p>
        </w:tc>
        <w:tc>
          <w:tcPr>
            <w:tcW w:w="0" w:type="auto"/>
            <w:vAlign w:val="center"/>
            <w:hideMark/>
          </w:tcPr>
          <w:p w14:paraId="3AEDB92F" w14:textId="77777777" w:rsidR="00A0784E" w:rsidRDefault="00A0784E">
            <w:pPr>
              <w:pStyle w:val="p1"/>
            </w:pPr>
            <w:r>
              <w:t>1,1</w:t>
            </w:r>
          </w:p>
        </w:tc>
        <w:tc>
          <w:tcPr>
            <w:tcW w:w="0" w:type="auto"/>
            <w:vAlign w:val="center"/>
            <w:hideMark/>
          </w:tcPr>
          <w:p w14:paraId="4CE6017C" w14:textId="77777777" w:rsidR="00A0784E" w:rsidRDefault="00A0784E">
            <w:pPr>
              <w:pStyle w:val="p1"/>
            </w:pPr>
            <w:r>
              <w:t>72</w:t>
            </w:r>
          </w:p>
        </w:tc>
        <w:tc>
          <w:tcPr>
            <w:tcW w:w="0" w:type="auto"/>
            <w:vAlign w:val="center"/>
            <w:hideMark/>
          </w:tcPr>
          <w:p w14:paraId="2ED3E1D7" w14:textId="77777777" w:rsidR="00A0784E" w:rsidRDefault="00A0784E">
            <w:pPr>
              <w:pStyle w:val="p1"/>
            </w:pPr>
            <w:r>
              <w:t>12 %</w:t>
            </w:r>
          </w:p>
        </w:tc>
        <w:tc>
          <w:tcPr>
            <w:tcW w:w="0" w:type="auto"/>
            <w:vAlign w:val="center"/>
            <w:hideMark/>
          </w:tcPr>
          <w:p w14:paraId="118BCF3F" w14:textId="77777777" w:rsidR="00A0784E" w:rsidRDefault="00A0784E">
            <w:pPr>
              <w:pStyle w:val="p1"/>
            </w:pPr>
            <w:r>
              <w:t>165</w:t>
            </w:r>
          </w:p>
        </w:tc>
        <w:tc>
          <w:tcPr>
            <w:tcW w:w="0" w:type="auto"/>
            <w:vAlign w:val="center"/>
            <w:hideMark/>
          </w:tcPr>
          <w:p w14:paraId="3B9A6B12" w14:textId="77777777" w:rsidR="00A0784E" w:rsidRDefault="00A0784E">
            <w:pPr>
              <w:pStyle w:val="p1"/>
            </w:pPr>
            <w:r>
              <w:t>125</w:t>
            </w:r>
          </w:p>
        </w:tc>
        <w:tc>
          <w:tcPr>
            <w:tcW w:w="0" w:type="auto"/>
            <w:vAlign w:val="center"/>
            <w:hideMark/>
          </w:tcPr>
          <w:p w14:paraId="2E0A5A72" w14:textId="77777777" w:rsidR="00A0784E" w:rsidRDefault="00A0784E">
            <w:pPr>
              <w:pStyle w:val="p1"/>
            </w:pPr>
            <w:r>
              <w:rPr>
                <w:rFonts w:ascii="Apple Color Emoji" w:hAnsi="Apple Color Emoji" w:cs="Apple Color Emoji"/>
              </w:rPr>
              <w:t>⚠</w:t>
            </w:r>
          </w:p>
        </w:tc>
      </w:tr>
      <w:tr w:rsidR="00A0784E" w14:paraId="607F2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FDBE" w14:textId="77777777" w:rsidR="00A0784E" w:rsidRDefault="00A0784E">
            <w:pPr>
              <w:pStyle w:val="p1"/>
            </w:pPr>
            <w:r>
              <w:t>H</w:t>
            </w:r>
          </w:p>
        </w:tc>
        <w:tc>
          <w:tcPr>
            <w:tcW w:w="0" w:type="auto"/>
            <w:vAlign w:val="center"/>
            <w:hideMark/>
          </w:tcPr>
          <w:p w14:paraId="03D94EAC" w14:textId="77777777" w:rsidR="00A0784E" w:rsidRDefault="00A0784E">
            <w:pPr>
              <w:pStyle w:val="p1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42ABDE7F" w14:textId="77777777" w:rsidR="00A0784E" w:rsidRDefault="00A0784E">
            <w:pPr>
              <w:pStyle w:val="p1"/>
            </w:pPr>
            <w:r>
              <w:t>2 150</w:t>
            </w:r>
          </w:p>
        </w:tc>
        <w:tc>
          <w:tcPr>
            <w:tcW w:w="0" w:type="auto"/>
            <w:vAlign w:val="center"/>
            <w:hideMark/>
          </w:tcPr>
          <w:p w14:paraId="568388F3" w14:textId="77777777" w:rsidR="00A0784E" w:rsidRDefault="00A0784E">
            <w:pPr>
              <w:pStyle w:val="p1"/>
            </w:pPr>
            <w:r>
              <w:t>890</w:t>
            </w:r>
          </w:p>
        </w:tc>
        <w:tc>
          <w:tcPr>
            <w:tcW w:w="0" w:type="auto"/>
            <w:vAlign w:val="center"/>
            <w:hideMark/>
          </w:tcPr>
          <w:p w14:paraId="0F29B1D0" w14:textId="77777777" w:rsidR="00A0784E" w:rsidRDefault="00A0784E">
            <w:pPr>
              <w:pStyle w:val="p1"/>
            </w:pPr>
            <w:r>
              <w:t>1,5</w:t>
            </w:r>
          </w:p>
        </w:tc>
        <w:tc>
          <w:tcPr>
            <w:tcW w:w="0" w:type="auto"/>
            <w:vAlign w:val="center"/>
            <w:hideMark/>
          </w:tcPr>
          <w:p w14:paraId="4D9742BE" w14:textId="77777777" w:rsidR="00A0784E" w:rsidRDefault="00A0784E">
            <w:pPr>
              <w:pStyle w:val="p1"/>
            </w:pPr>
            <w:r>
              <w:t>210</w:t>
            </w:r>
          </w:p>
        </w:tc>
        <w:tc>
          <w:tcPr>
            <w:tcW w:w="0" w:type="auto"/>
            <w:vAlign w:val="center"/>
            <w:hideMark/>
          </w:tcPr>
          <w:p w14:paraId="3EE8461F" w14:textId="77777777" w:rsidR="00A0784E" w:rsidRDefault="00A0784E">
            <w:pPr>
              <w:pStyle w:val="p1"/>
            </w:pPr>
            <w:r>
              <w:t>7 %</w:t>
            </w:r>
          </w:p>
        </w:tc>
        <w:tc>
          <w:tcPr>
            <w:tcW w:w="0" w:type="auto"/>
            <w:vAlign w:val="center"/>
            <w:hideMark/>
          </w:tcPr>
          <w:p w14:paraId="6FD6D798" w14:textId="77777777" w:rsidR="00A0784E" w:rsidRDefault="00A0784E">
            <w:pPr>
              <w:pStyle w:val="p1"/>
            </w:pPr>
            <w:r>
              <w:t>190</w:t>
            </w:r>
          </w:p>
        </w:tc>
        <w:tc>
          <w:tcPr>
            <w:tcW w:w="0" w:type="auto"/>
            <w:vAlign w:val="center"/>
            <w:hideMark/>
          </w:tcPr>
          <w:p w14:paraId="2019D53C" w14:textId="77777777" w:rsidR="00A0784E" w:rsidRDefault="00A0784E">
            <w:pPr>
              <w:pStyle w:val="p1"/>
            </w:pPr>
            <w:r>
              <w:t>135</w:t>
            </w:r>
          </w:p>
        </w:tc>
        <w:tc>
          <w:tcPr>
            <w:tcW w:w="0" w:type="auto"/>
            <w:vAlign w:val="center"/>
            <w:hideMark/>
          </w:tcPr>
          <w:p w14:paraId="1A1631BF" w14:textId="77777777" w:rsidR="00A0784E" w:rsidRDefault="00A0784E">
            <w:pPr>
              <w:pStyle w:val="p1"/>
            </w:pPr>
            <w:r>
              <w:rPr>
                <w:rFonts w:ascii="Apple Color Emoji" w:hAnsi="Apple Color Emoji" w:cs="Apple Color Emoji"/>
              </w:rPr>
              <w:t>⚠</w:t>
            </w:r>
          </w:p>
        </w:tc>
      </w:tr>
    </w:tbl>
    <w:p w14:paraId="08664DEB" w14:textId="77777777" w:rsidR="00A0784E" w:rsidRDefault="00A0784E" w:rsidP="00A0784E">
      <w:pPr>
        <w:pStyle w:val="p1"/>
      </w:pPr>
      <w:r>
        <w:rPr>
          <w:b/>
          <w:bCs/>
        </w:rPr>
        <w:t>Термины и аббревиатуры, встречающиеся в задаче:</w:t>
      </w:r>
    </w:p>
    <w:p w14:paraId="57C7DC21" w14:textId="77777777" w:rsidR="00A0784E" w:rsidRPr="00A0784E" w:rsidRDefault="00A0784E" w:rsidP="00A0784E">
      <w:pPr>
        <w:pStyle w:val="p2"/>
        <w:rPr>
          <w:lang w:val="en-US"/>
        </w:rPr>
      </w:pPr>
      <w:r w:rsidRPr="00A0784E">
        <w:rPr>
          <w:lang w:val="en-US"/>
        </w:rPr>
        <w:t xml:space="preserve">ROMI (Return on Marketing Investment — </w:t>
      </w:r>
      <w:r>
        <w:t>возврат</w:t>
      </w:r>
      <w:r w:rsidRPr="00A0784E">
        <w:rPr>
          <w:lang w:val="en-US"/>
        </w:rPr>
        <w:t xml:space="preserve"> </w:t>
      </w:r>
      <w:r>
        <w:t>на</w:t>
      </w:r>
      <w:r w:rsidRPr="00A0784E">
        <w:rPr>
          <w:lang w:val="en-US"/>
        </w:rPr>
        <w:t xml:space="preserve"> </w:t>
      </w:r>
      <w:r>
        <w:t>маркетинговые</w:t>
      </w:r>
      <w:r w:rsidRPr="00A0784E">
        <w:rPr>
          <w:lang w:val="en-US"/>
        </w:rPr>
        <w:t xml:space="preserve"> </w:t>
      </w:r>
      <w:r>
        <w:t>инвестиции</w:t>
      </w:r>
      <w:r w:rsidRPr="00A0784E">
        <w:rPr>
          <w:lang w:val="en-US"/>
        </w:rPr>
        <w:t>),</w:t>
      </w:r>
    </w:p>
    <w:p w14:paraId="2954BAD3" w14:textId="77777777" w:rsidR="00A0784E" w:rsidRPr="00A0784E" w:rsidRDefault="00A0784E" w:rsidP="00A0784E">
      <w:pPr>
        <w:pStyle w:val="p2"/>
        <w:rPr>
          <w:lang w:val="en-US"/>
        </w:rPr>
      </w:pPr>
      <w:r w:rsidRPr="00A0784E">
        <w:rPr>
          <w:lang w:val="en-US"/>
        </w:rPr>
        <w:t xml:space="preserve">CPA (Cost per Acquisition — </w:t>
      </w:r>
      <w:r>
        <w:t>стоимость</w:t>
      </w:r>
      <w:r w:rsidRPr="00A0784E">
        <w:rPr>
          <w:lang w:val="en-US"/>
        </w:rPr>
        <w:t xml:space="preserve"> </w:t>
      </w:r>
      <w:r>
        <w:t>привлечения</w:t>
      </w:r>
      <w:r w:rsidRPr="00A0784E">
        <w:rPr>
          <w:lang w:val="en-US"/>
        </w:rPr>
        <w:t>),</w:t>
      </w:r>
    </w:p>
    <w:p w14:paraId="32900C84" w14:textId="77777777" w:rsidR="00A0784E" w:rsidRPr="00A0784E" w:rsidRDefault="00A0784E" w:rsidP="00A0784E">
      <w:pPr>
        <w:pStyle w:val="p2"/>
        <w:rPr>
          <w:lang w:val="en-US"/>
        </w:rPr>
      </w:pPr>
      <w:r w:rsidRPr="00A0784E">
        <w:rPr>
          <w:lang w:val="en-US"/>
        </w:rPr>
        <w:t xml:space="preserve">SKU (Stock Keeping Unit — </w:t>
      </w:r>
      <w:r>
        <w:t>товарная</w:t>
      </w:r>
      <w:r w:rsidRPr="00A0784E">
        <w:rPr>
          <w:lang w:val="en-US"/>
        </w:rPr>
        <w:t xml:space="preserve"> </w:t>
      </w:r>
      <w:r>
        <w:t>позиция</w:t>
      </w:r>
      <w:r w:rsidRPr="00A0784E">
        <w:rPr>
          <w:lang w:val="en-US"/>
        </w:rPr>
        <w:t>),</w:t>
      </w:r>
    </w:p>
    <w:p w14:paraId="4C1AFADA" w14:textId="1B5D1056" w:rsidR="00A0784E" w:rsidRDefault="00A0784E" w:rsidP="00226E0E">
      <w:pPr>
        <w:pStyle w:val="p2"/>
        <w:rPr>
          <w:rStyle w:val="s1"/>
        </w:rPr>
      </w:pPr>
      <w:r>
        <w:t>P&amp;L (Profit and Loss — отчёт о прибылях и убытках).</w:t>
      </w:r>
    </w:p>
    <w:p w14:paraId="6DDC4887" w14:textId="5711DF1A" w:rsidR="00A0784E" w:rsidRDefault="00A0784E" w:rsidP="00A0784E">
      <w:pPr>
        <w:pStyle w:val="21"/>
      </w:pPr>
      <w:r>
        <w:lastRenderedPageBreak/>
        <w:t>БЛОК 3. Логика управленческого расчёта</w:t>
      </w:r>
    </w:p>
    <w:p w14:paraId="36D74221" w14:textId="77777777" w:rsidR="00A0784E" w:rsidRDefault="00A0784E" w:rsidP="00A0784E">
      <w:pPr>
        <w:pStyle w:val="p1"/>
        <w:numPr>
          <w:ilvl w:val="0"/>
          <w:numId w:val="27"/>
        </w:numPr>
      </w:pPr>
      <w:r>
        <w:t>Фиксируется прибыльность каждой единицы как базовый фильтр допустимости SKU.</w:t>
      </w:r>
    </w:p>
    <w:p w14:paraId="7B10B2CB" w14:textId="77777777" w:rsidR="00A0784E" w:rsidRDefault="00A0784E" w:rsidP="00A0784E">
      <w:pPr>
        <w:pStyle w:val="p1"/>
        <w:numPr>
          <w:ilvl w:val="0"/>
          <w:numId w:val="27"/>
        </w:numPr>
      </w:pPr>
      <w:r>
        <w:t>Сопоставляется эффективность маркетинга через ROMI и CPA.</w:t>
      </w:r>
    </w:p>
    <w:p w14:paraId="4AA80889" w14:textId="77777777" w:rsidR="00A0784E" w:rsidRDefault="00A0784E" w:rsidP="00A0784E">
      <w:pPr>
        <w:pStyle w:val="p1"/>
        <w:numPr>
          <w:ilvl w:val="0"/>
          <w:numId w:val="27"/>
        </w:numPr>
      </w:pPr>
      <w:r>
        <w:t>Проверяется устойчивость через уровень возвратов.</w:t>
      </w:r>
    </w:p>
    <w:p w14:paraId="2B5C541A" w14:textId="77777777" w:rsidR="00A0784E" w:rsidRDefault="00A0784E" w:rsidP="00A0784E">
      <w:pPr>
        <w:pStyle w:val="p1"/>
        <w:numPr>
          <w:ilvl w:val="0"/>
          <w:numId w:val="27"/>
        </w:numPr>
      </w:pPr>
      <w:r>
        <w:t>SKU ранжируются по совокупному управленческому эффекту.</w:t>
      </w:r>
    </w:p>
    <w:p w14:paraId="49886D0D" w14:textId="120C5554" w:rsidR="00A0784E" w:rsidRDefault="00A0784E" w:rsidP="00A0784E">
      <w:pPr>
        <w:pStyle w:val="p1"/>
        <w:numPr>
          <w:ilvl w:val="0"/>
          <w:numId w:val="27"/>
        </w:numPr>
        <w:rPr>
          <w:rStyle w:val="s1"/>
        </w:rPr>
      </w:pPr>
      <w:r>
        <w:t>Формируется матрица решений: усиление, удержание, тест, вывод.</w:t>
      </w:r>
    </w:p>
    <w:p w14:paraId="69BFF2B7" w14:textId="040FEC86" w:rsidR="00A0784E" w:rsidRDefault="00A0784E" w:rsidP="00A0784E">
      <w:pPr>
        <w:pStyle w:val="21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3839"/>
      </w:tblGrid>
      <w:tr w:rsidR="00A0784E" w14:paraId="39CBEC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F4155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10A0E1B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A0784E" w14:paraId="68113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5B3A" w14:textId="77777777" w:rsidR="00A0784E" w:rsidRDefault="00A0784E">
            <w:pPr>
              <w:pStyle w:val="p1"/>
            </w:pPr>
            <w:r>
              <w:t>Прибыль на SKU</w:t>
            </w:r>
          </w:p>
        </w:tc>
        <w:tc>
          <w:tcPr>
            <w:tcW w:w="0" w:type="auto"/>
            <w:vAlign w:val="center"/>
            <w:hideMark/>
          </w:tcPr>
          <w:p w14:paraId="5CCAB867" w14:textId="45FC7C1A" w:rsidR="00A0784E" w:rsidRDefault="00A0784E">
            <w:pPr>
              <w:pStyle w:val="p1"/>
            </w:pPr>
            <w:r>
              <w:t xml:space="preserve">Прибыль/ед. </w:t>
            </w:r>
            <w:r w:rsidR="00C1257E">
              <w:t>*</w:t>
            </w:r>
            <w:r>
              <w:t xml:space="preserve"> Продажи</w:t>
            </w:r>
          </w:p>
        </w:tc>
      </w:tr>
      <w:tr w:rsidR="00A0784E" w14:paraId="78FF1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C350" w14:textId="77777777" w:rsidR="00A0784E" w:rsidRDefault="00A0784E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73BEC7AD" w14:textId="77777777" w:rsidR="00A0784E" w:rsidRDefault="00A0784E">
            <w:pPr>
              <w:pStyle w:val="p1"/>
            </w:pPr>
            <w:r>
              <w:t>Прибыль / Реклама</w:t>
            </w:r>
          </w:p>
        </w:tc>
      </w:tr>
      <w:tr w:rsidR="00A0784E" w14:paraId="090F3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CC94" w14:textId="77777777" w:rsidR="00A0784E" w:rsidRDefault="00A0784E">
            <w:pPr>
              <w:pStyle w:val="p1"/>
            </w:pPr>
            <w:r>
              <w:t>Стабильность</w:t>
            </w:r>
          </w:p>
        </w:tc>
        <w:tc>
          <w:tcPr>
            <w:tcW w:w="0" w:type="auto"/>
            <w:vAlign w:val="center"/>
            <w:hideMark/>
          </w:tcPr>
          <w:p w14:paraId="16FD28B4" w14:textId="77777777" w:rsidR="00A0784E" w:rsidRDefault="00A0784E">
            <w:pPr>
              <w:pStyle w:val="p1"/>
            </w:pPr>
            <w:r>
              <w:t>1 − Возвраты</w:t>
            </w:r>
          </w:p>
        </w:tc>
      </w:tr>
      <w:tr w:rsidR="00A0784E" w:rsidRPr="00A0784E" w14:paraId="4D374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AF103" w14:textId="77777777" w:rsidR="00A0784E" w:rsidRDefault="00A0784E">
            <w:pPr>
              <w:pStyle w:val="p1"/>
            </w:pPr>
            <w:r>
              <w:t>Приоритет</w:t>
            </w:r>
          </w:p>
        </w:tc>
        <w:tc>
          <w:tcPr>
            <w:tcW w:w="0" w:type="auto"/>
            <w:vAlign w:val="center"/>
            <w:hideMark/>
          </w:tcPr>
          <w:p w14:paraId="783CBD4E" w14:textId="77777777" w:rsidR="00A0784E" w:rsidRDefault="00A0784E">
            <w:pPr>
              <w:pStyle w:val="p1"/>
            </w:pPr>
            <w:r>
              <w:t>Ранг(ROMI, Прибыль/ед., Возвраты)</w:t>
            </w:r>
          </w:p>
        </w:tc>
      </w:tr>
    </w:tbl>
    <w:p w14:paraId="5C005C82" w14:textId="77777777" w:rsidR="00A0784E" w:rsidRDefault="00AA7B34" w:rsidP="00A0784E">
      <w:pPr>
        <w:rPr>
          <w:rStyle w:val="s1"/>
        </w:rPr>
      </w:pPr>
      <w:r>
        <w:rPr>
          <w:rStyle w:val="s1"/>
          <w:noProof/>
        </w:rPr>
        <w:pict w14:anchorId="72F418FD">
          <v:rect id="_x0000_i1046" alt="" style="width:317.6pt;height:.05pt;mso-width-percent:0;mso-height-percent:0;mso-width-percent:0;mso-height-percent:0" o:hrpct="679" o:hralign="center" o:hrstd="t" o:hr="t" fillcolor="#a0a0a0" stroked="f"/>
        </w:pict>
      </w:r>
    </w:p>
    <w:p w14:paraId="62E8A814" w14:textId="5E1AE634" w:rsidR="00A0784E" w:rsidRPr="00A0784E" w:rsidRDefault="00A0784E" w:rsidP="00A0784E">
      <w:pPr>
        <w:pStyle w:val="21"/>
      </w:pPr>
      <w:r w:rsidRPr="00A0784E">
        <w:t>БЛОК 5. Расчёт</w:t>
      </w:r>
    </w:p>
    <w:p w14:paraId="1284F57D" w14:textId="77777777" w:rsidR="00A0784E" w:rsidRPr="00A0784E" w:rsidRDefault="00A0784E" w:rsidP="00A0784E">
      <w:pPr>
        <w:pStyle w:val="31"/>
      </w:pPr>
      <w:r w:rsidRPr="00A0784E">
        <w:t xml:space="preserve">Таблица 5.1 — Итоговая прибыль по </w:t>
      </w:r>
      <w:r>
        <w:t>SKU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682"/>
        <w:gridCol w:w="1495"/>
        <w:gridCol w:w="2387"/>
      </w:tblGrid>
      <w:tr w:rsidR="00A0784E" w14:paraId="5FB145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A774F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1F4FBC56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Прибыль/ед., ₽</w:t>
            </w:r>
          </w:p>
        </w:tc>
        <w:tc>
          <w:tcPr>
            <w:tcW w:w="0" w:type="auto"/>
            <w:vAlign w:val="center"/>
            <w:hideMark/>
          </w:tcPr>
          <w:p w14:paraId="50F8F047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Продажи, шт</w:t>
            </w:r>
          </w:p>
        </w:tc>
        <w:tc>
          <w:tcPr>
            <w:tcW w:w="0" w:type="auto"/>
            <w:vAlign w:val="center"/>
            <w:hideMark/>
          </w:tcPr>
          <w:p w14:paraId="7926C71B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Итоговая прибыль, ₽</w:t>
            </w:r>
          </w:p>
        </w:tc>
      </w:tr>
      <w:tr w:rsidR="00A0784E" w14:paraId="3266D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1DE5" w14:textId="77777777" w:rsidR="00A0784E" w:rsidRDefault="00A0784E">
            <w:pPr>
              <w:pStyle w:val="p1"/>
            </w:pPr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0175B4B5" w14:textId="77777777" w:rsidR="00A0784E" w:rsidRDefault="00A0784E">
            <w:pPr>
              <w:pStyle w:val="p1"/>
            </w:pPr>
            <w:r>
              <w:t>890</w:t>
            </w:r>
          </w:p>
        </w:tc>
        <w:tc>
          <w:tcPr>
            <w:tcW w:w="0" w:type="auto"/>
            <w:vAlign w:val="center"/>
            <w:hideMark/>
          </w:tcPr>
          <w:p w14:paraId="1BA2476B" w14:textId="77777777" w:rsidR="00A0784E" w:rsidRDefault="00A0784E">
            <w:pPr>
              <w:pStyle w:val="p1"/>
            </w:pPr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3B9A882C" w14:textId="77777777" w:rsidR="00A0784E" w:rsidRDefault="00A0784E">
            <w:pPr>
              <w:pStyle w:val="p1"/>
            </w:pPr>
            <w:r>
              <w:t>26 700</w:t>
            </w:r>
          </w:p>
        </w:tc>
      </w:tr>
      <w:tr w:rsidR="00A0784E" w14:paraId="7FA55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C4FBD" w14:textId="77777777" w:rsidR="00A0784E" w:rsidRDefault="00A0784E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37CBC8B9" w14:textId="77777777" w:rsidR="00A0784E" w:rsidRDefault="00A0784E">
            <w:pPr>
              <w:pStyle w:val="p1"/>
            </w:pPr>
            <w:r>
              <w:t>414</w:t>
            </w:r>
          </w:p>
        </w:tc>
        <w:tc>
          <w:tcPr>
            <w:tcW w:w="0" w:type="auto"/>
            <w:vAlign w:val="center"/>
            <w:hideMark/>
          </w:tcPr>
          <w:p w14:paraId="1FE02A7D" w14:textId="77777777" w:rsidR="00A0784E" w:rsidRDefault="00A0784E">
            <w:pPr>
              <w:pStyle w:val="p1"/>
            </w:pPr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75CAC99C" w14:textId="77777777" w:rsidR="00A0784E" w:rsidRDefault="00A0784E">
            <w:pPr>
              <w:pStyle w:val="p1"/>
            </w:pPr>
            <w:r>
              <w:t>62 100</w:t>
            </w:r>
          </w:p>
        </w:tc>
      </w:tr>
      <w:tr w:rsidR="00A0784E" w14:paraId="5251C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8607" w14:textId="77777777" w:rsidR="00A0784E" w:rsidRDefault="00A0784E">
            <w:pPr>
              <w:pStyle w:val="p1"/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2CCC6B06" w14:textId="77777777" w:rsidR="00A0784E" w:rsidRDefault="00A0784E">
            <w:pPr>
              <w:pStyle w:val="p1"/>
            </w:pPr>
            <w:r>
              <w:t>288</w:t>
            </w:r>
          </w:p>
        </w:tc>
        <w:tc>
          <w:tcPr>
            <w:tcW w:w="0" w:type="auto"/>
            <w:vAlign w:val="center"/>
            <w:hideMark/>
          </w:tcPr>
          <w:p w14:paraId="39328CA9" w14:textId="77777777" w:rsidR="00A0784E" w:rsidRDefault="00A0784E">
            <w:pPr>
              <w:pStyle w:val="p1"/>
            </w:pP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634B142C" w14:textId="77777777" w:rsidR="00A0784E" w:rsidRDefault="00A0784E">
            <w:pPr>
              <w:pStyle w:val="p1"/>
            </w:pPr>
            <w:r>
              <w:t>34 560</w:t>
            </w:r>
          </w:p>
        </w:tc>
      </w:tr>
      <w:tr w:rsidR="00A0784E" w14:paraId="23A94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7D06" w14:textId="77777777" w:rsidR="00A0784E" w:rsidRDefault="00A0784E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33D50761" w14:textId="77777777" w:rsidR="00A0784E" w:rsidRDefault="00A0784E">
            <w:pPr>
              <w:pStyle w:val="p1"/>
            </w:pPr>
            <w:r>
              <w:t>295</w:t>
            </w:r>
          </w:p>
        </w:tc>
        <w:tc>
          <w:tcPr>
            <w:tcW w:w="0" w:type="auto"/>
            <w:vAlign w:val="center"/>
            <w:hideMark/>
          </w:tcPr>
          <w:p w14:paraId="0E88D08F" w14:textId="77777777" w:rsidR="00A0784E" w:rsidRDefault="00A0784E">
            <w:pPr>
              <w:pStyle w:val="p1"/>
            </w:pPr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31B5B9E5" w14:textId="77777777" w:rsidR="00A0784E" w:rsidRDefault="00A0784E">
            <w:pPr>
              <w:pStyle w:val="p1"/>
            </w:pPr>
            <w:r>
              <w:t>88 500</w:t>
            </w:r>
          </w:p>
        </w:tc>
      </w:tr>
      <w:tr w:rsidR="00A0784E" w14:paraId="0483B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121A" w14:textId="77777777" w:rsidR="00A0784E" w:rsidRDefault="00A0784E">
            <w:pPr>
              <w:pStyle w:val="p1"/>
            </w:pPr>
            <w:r>
              <w:t>H</w:t>
            </w:r>
          </w:p>
        </w:tc>
        <w:tc>
          <w:tcPr>
            <w:tcW w:w="0" w:type="auto"/>
            <w:vAlign w:val="center"/>
            <w:hideMark/>
          </w:tcPr>
          <w:p w14:paraId="0EDD41A5" w14:textId="77777777" w:rsidR="00A0784E" w:rsidRDefault="00A0784E">
            <w:pPr>
              <w:pStyle w:val="p1"/>
            </w:pPr>
            <w:r>
              <w:t>210</w:t>
            </w:r>
          </w:p>
        </w:tc>
        <w:tc>
          <w:tcPr>
            <w:tcW w:w="0" w:type="auto"/>
            <w:vAlign w:val="center"/>
            <w:hideMark/>
          </w:tcPr>
          <w:p w14:paraId="592C1462" w14:textId="77777777" w:rsidR="00A0784E" w:rsidRDefault="00A0784E">
            <w:pPr>
              <w:pStyle w:val="p1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0B16CB59" w14:textId="77777777" w:rsidR="00A0784E" w:rsidRDefault="00A0784E">
            <w:pPr>
              <w:pStyle w:val="p1"/>
            </w:pPr>
            <w:r>
              <w:t>21 000</w:t>
            </w:r>
          </w:p>
        </w:tc>
      </w:tr>
      <w:tr w:rsidR="00A0784E" w14:paraId="1968E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B2A8" w14:textId="77777777" w:rsidR="00A0784E" w:rsidRDefault="00A0784E">
            <w:pPr>
              <w:pStyle w:val="p1"/>
            </w:pPr>
            <w:r>
              <w:t>G</w:t>
            </w:r>
          </w:p>
        </w:tc>
        <w:tc>
          <w:tcPr>
            <w:tcW w:w="0" w:type="auto"/>
            <w:vAlign w:val="center"/>
            <w:hideMark/>
          </w:tcPr>
          <w:p w14:paraId="21E9C122" w14:textId="77777777" w:rsidR="00A0784E" w:rsidRDefault="00A0784E">
            <w:pPr>
              <w:pStyle w:val="p1"/>
            </w:pPr>
            <w:r>
              <w:t>72</w:t>
            </w:r>
          </w:p>
        </w:tc>
        <w:tc>
          <w:tcPr>
            <w:tcW w:w="0" w:type="auto"/>
            <w:vAlign w:val="center"/>
            <w:hideMark/>
          </w:tcPr>
          <w:p w14:paraId="1FA2F09F" w14:textId="77777777" w:rsidR="00A0784E" w:rsidRDefault="00A0784E">
            <w:pPr>
              <w:pStyle w:val="p1"/>
            </w:pPr>
            <w:r>
              <w:t>220</w:t>
            </w:r>
          </w:p>
        </w:tc>
        <w:tc>
          <w:tcPr>
            <w:tcW w:w="0" w:type="auto"/>
            <w:vAlign w:val="center"/>
            <w:hideMark/>
          </w:tcPr>
          <w:p w14:paraId="48F5D13D" w14:textId="77777777" w:rsidR="00A0784E" w:rsidRDefault="00A0784E">
            <w:pPr>
              <w:pStyle w:val="p1"/>
            </w:pPr>
            <w:r>
              <w:t>15 840</w:t>
            </w:r>
          </w:p>
        </w:tc>
      </w:tr>
      <w:tr w:rsidR="00A0784E" w14:paraId="1484F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FCD4" w14:textId="77777777" w:rsidR="00A0784E" w:rsidRDefault="00A0784E">
            <w:pPr>
              <w:pStyle w:val="p1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15D92E28" w14:textId="77777777" w:rsidR="00A0784E" w:rsidRDefault="00A0784E">
            <w:pPr>
              <w:pStyle w:val="p1"/>
            </w:pPr>
            <w:r>
              <w:t>46</w:t>
            </w:r>
          </w:p>
        </w:tc>
        <w:tc>
          <w:tcPr>
            <w:tcW w:w="0" w:type="auto"/>
            <w:vAlign w:val="center"/>
            <w:hideMark/>
          </w:tcPr>
          <w:p w14:paraId="47CC5F8A" w14:textId="77777777" w:rsidR="00A0784E" w:rsidRDefault="00A0784E">
            <w:pPr>
              <w:pStyle w:val="p1"/>
            </w:pPr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067A1504" w14:textId="77777777" w:rsidR="00A0784E" w:rsidRDefault="00A0784E">
            <w:pPr>
              <w:pStyle w:val="p1"/>
            </w:pPr>
            <w:r>
              <w:t>9 200</w:t>
            </w:r>
          </w:p>
        </w:tc>
      </w:tr>
      <w:tr w:rsidR="00A0784E" w14:paraId="02E1F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36CBA" w14:textId="77777777" w:rsidR="00A0784E" w:rsidRDefault="00A0784E">
            <w:pPr>
              <w:pStyle w:val="p1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404EF5A2" w14:textId="77777777" w:rsidR="00A0784E" w:rsidRDefault="00A0784E">
            <w:pPr>
              <w:pStyle w:val="p1"/>
            </w:pPr>
            <w:r>
              <w:t>–17</w:t>
            </w:r>
          </w:p>
        </w:tc>
        <w:tc>
          <w:tcPr>
            <w:tcW w:w="0" w:type="auto"/>
            <w:vAlign w:val="center"/>
            <w:hideMark/>
          </w:tcPr>
          <w:p w14:paraId="30322E6E" w14:textId="77777777" w:rsidR="00A0784E" w:rsidRDefault="00A0784E">
            <w:pPr>
              <w:pStyle w:val="p1"/>
            </w:pPr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102BFEFE" w14:textId="77777777" w:rsidR="00A0784E" w:rsidRDefault="00A0784E">
            <w:pPr>
              <w:pStyle w:val="p1"/>
            </w:pPr>
            <w:r>
              <w:t>–1 360</w:t>
            </w:r>
          </w:p>
        </w:tc>
      </w:tr>
    </w:tbl>
    <w:p w14:paraId="330A6E87" w14:textId="6C5EABBB" w:rsidR="00A0784E" w:rsidRDefault="00A0784E" w:rsidP="00A0784E">
      <w:pPr>
        <w:rPr>
          <w:rStyle w:val="s1"/>
        </w:rPr>
      </w:pPr>
    </w:p>
    <w:p w14:paraId="68473515" w14:textId="48A57952" w:rsidR="00A0784E" w:rsidRPr="00A0784E" w:rsidRDefault="00A0784E" w:rsidP="00A0784E">
      <w:pPr>
        <w:pStyle w:val="21"/>
      </w:pPr>
      <w:r w:rsidRPr="00A0784E">
        <w:t>БЛОК 6. Управленческие выводы</w:t>
      </w:r>
    </w:p>
    <w:p w14:paraId="0ECC614A" w14:textId="77777777" w:rsidR="00A0784E" w:rsidRPr="00A0784E" w:rsidRDefault="00A0784E" w:rsidP="00A0784E">
      <w:pPr>
        <w:pStyle w:val="31"/>
      </w:pPr>
      <w:r w:rsidRPr="00A0784E"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070"/>
        <w:gridCol w:w="730"/>
        <w:gridCol w:w="2722"/>
      </w:tblGrid>
      <w:tr w:rsidR="00A0784E" w14:paraId="38523D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D149F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DCCEF34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A0176C2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</w:t>
            </w:r>
          </w:p>
        </w:tc>
        <w:tc>
          <w:tcPr>
            <w:tcW w:w="0" w:type="auto"/>
            <w:vAlign w:val="center"/>
            <w:hideMark/>
          </w:tcPr>
          <w:p w14:paraId="4535B449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A0784E" w14:paraId="70B8C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F979E" w14:textId="77777777" w:rsidR="00A0784E" w:rsidRDefault="00A0784E">
            <w:pPr>
              <w:pStyle w:val="p1"/>
            </w:pPr>
            <w:r>
              <w:t>Прибыль/ед. D</w:t>
            </w:r>
          </w:p>
        </w:tc>
        <w:tc>
          <w:tcPr>
            <w:tcW w:w="0" w:type="auto"/>
            <w:vAlign w:val="center"/>
            <w:hideMark/>
          </w:tcPr>
          <w:p w14:paraId="79685B91" w14:textId="77777777" w:rsidR="00A0784E" w:rsidRDefault="00A0784E">
            <w:pPr>
              <w:pStyle w:val="p1"/>
            </w:pPr>
            <w:r>
              <w:t>–17 ₽</w:t>
            </w:r>
          </w:p>
        </w:tc>
        <w:tc>
          <w:tcPr>
            <w:tcW w:w="0" w:type="auto"/>
            <w:vAlign w:val="center"/>
            <w:hideMark/>
          </w:tcPr>
          <w:p w14:paraId="338DBB58" w14:textId="77777777" w:rsidR="00A0784E" w:rsidRDefault="00A0784E">
            <w:pPr>
              <w:pStyle w:val="p1"/>
            </w:pPr>
            <w:r>
              <w:t>&gt; 0</w:t>
            </w:r>
          </w:p>
        </w:tc>
        <w:tc>
          <w:tcPr>
            <w:tcW w:w="0" w:type="auto"/>
            <w:vAlign w:val="center"/>
            <w:hideMark/>
          </w:tcPr>
          <w:p w14:paraId="5F58E793" w14:textId="77777777" w:rsidR="00A0784E" w:rsidRDefault="00A0784E">
            <w:pPr>
              <w:pStyle w:val="p1"/>
            </w:pPr>
            <w:r>
              <w:t>структурный убыток</w:t>
            </w:r>
          </w:p>
        </w:tc>
      </w:tr>
      <w:tr w:rsidR="00A0784E" w14:paraId="5A249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E978C" w14:textId="77777777" w:rsidR="00A0784E" w:rsidRDefault="00A0784E">
            <w:pPr>
              <w:pStyle w:val="p1"/>
            </w:pPr>
            <w:r>
              <w:t>ROMI B</w:t>
            </w:r>
          </w:p>
        </w:tc>
        <w:tc>
          <w:tcPr>
            <w:tcW w:w="0" w:type="auto"/>
            <w:vAlign w:val="center"/>
            <w:hideMark/>
          </w:tcPr>
          <w:p w14:paraId="0558C116" w14:textId="77777777" w:rsidR="00A0784E" w:rsidRDefault="00A0784E">
            <w:pPr>
              <w:pStyle w:val="p1"/>
            </w:pPr>
            <w:r>
              <w:t>1,05</w:t>
            </w:r>
          </w:p>
        </w:tc>
        <w:tc>
          <w:tcPr>
            <w:tcW w:w="0" w:type="auto"/>
            <w:vAlign w:val="center"/>
            <w:hideMark/>
          </w:tcPr>
          <w:p w14:paraId="38F419C5" w14:textId="77777777" w:rsidR="00A0784E" w:rsidRDefault="00A0784E">
            <w:pPr>
              <w:pStyle w:val="p1"/>
            </w:pPr>
            <w:r>
              <w:t>≥ 1,5</w:t>
            </w:r>
          </w:p>
        </w:tc>
        <w:tc>
          <w:tcPr>
            <w:tcW w:w="0" w:type="auto"/>
            <w:vAlign w:val="center"/>
            <w:hideMark/>
          </w:tcPr>
          <w:p w14:paraId="078D7DED" w14:textId="77777777" w:rsidR="00A0784E" w:rsidRDefault="00A0784E">
            <w:pPr>
              <w:pStyle w:val="p1"/>
            </w:pPr>
            <w:r>
              <w:t>неэффективен</w:t>
            </w:r>
          </w:p>
        </w:tc>
      </w:tr>
      <w:tr w:rsidR="00A0784E" w14:paraId="408B3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42A5" w14:textId="77777777" w:rsidR="00A0784E" w:rsidRDefault="00A0784E">
            <w:pPr>
              <w:pStyle w:val="p1"/>
            </w:pPr>
            <w:r>
              <w:t>Возвраты G</w:t>
            </w:r>
          </w:p>
        </w:tc>
        <w:tc>
          <w:tcPr>
            <w:tcW w:w="0" w:type="auto"/>
            <w:vAlign w:val="center"/>
            <w:hideMark/>
          </w:tcPr>
          <w:p w14:paraId="73758B61" w14:textId="77777777" w:rsidR="00A0784E" w:rsidRDefault="00A0784E">
            <w:pPr>
              <w:pStyle w:val="p1"/>
            </w:pPr>
            <w:r>
              <w:t>12 %</w:t>
            </w:r>
          </w:p>
        </w:tc>
        <w:tc>
          <w:tcPr>
            <w:tcW w:w="0" w:type="auto"/>
            <w:vAlign w:val="center"/>
            <w:hideMark/>
          </w:tcPr>
          <w:p w14:paraId="7F710777" w14:textId="77777777" w:rsidR="00A0784E" w:rsidRDefault="00A0784E">
            <w:pPr>
              <w:pStyle w:val="p1"/>
            </w:pPr>
            <w:r>
              <w:t>≤ 8 %</w:t>
            </w:r>
          </w:p>
        </w:tc>
        <w:tc>
          <w:tcPr>
            <w:tcW w:w="0" w:type="auto"/>
            <w:vAlign w:val="center"/>
            <w:hideMark/>
          </w:tcPr>
          <w:p w14:paraId="2E384A68" w14:textId="77777777" w:rsidR="00A0784E" w:rsidRDefault="00A0784E">
            <w:pPr>
              <w:pStyle w:val="p1"/>
            </w:pPr>
            <w:r>
              <w:t>неустойчив</w:t>
            </w:r>
          </w:p>
        </w:tc>
      </w:tr>
      <w:tr w:rsidR="00A0784E" w14:paraId="79EB3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07B0B" w14:textId="77777777" w:rsidR="00A0784E" w:rsidRDefault="00A0784E">
            <w:pPr>
              <w:pStyle w:val="p1"/>
            </w:pPr>
            <w:r>
              <w:t>ROMI F</w:t>
            </w:r>
          </w:p>
        </w:tc>
        <w:tc>
          <w:tcPr>
            <w:tcW w:w="0" w:type="auto"/>
            <w:vAlign w:val="center"/>
            <w:hideMark/>
          </w:tcPr>
          <w:p w14:paraId="1CBD240C" w14:textId="77777777" w:rsidR="00A0784E" w:rsidRDefault="00A0784E">
            <w:pPr>
              <w:pStyle w:val="p1"/>
            </w:pPr>
            <w:r>
              <w:t>2,85</w:t>
            </w:r>
          </w:p>
        </w:tc>
        <w:tc>
          <w:tcPr>
            <w:tcW w:w="0" w:type="auto"/>
            <w:vAlign w:val="center"/>
            <w:hideMark/>
          </w:tcPr>
          <w:p w14:paraId="1F1CAC0A" w14:textId="77777777" w:rsidR="00A0784E" w:rsidRDefault="00A0784E">
            <w:pPr>
              <w:pStyle w:val="p1"/>
            </w:pPr>
            <w:r>
              <w:t>≥ 1,5</w:t>
            </w:r>
          </w:p>
        </w:tc>
        <w:tc>
          <w:tcPr>
            <w:tcW w:w="0" w:type="auto"/>
            <w:vAlign w:val="center"/>
            <w:hideMark/>
          </w:tcPr>
          <w:p w14:paraId="2A00C0A5" w14:textId="77777777" w:rsidR="00A0784E" w:rsidRDefault="00A0784E">
            <w:pPr>
              <w:pStyle w:val="p1"/>
            </w:pPr>
            <w:r>
              <w:t>сильное ядро</w:t>
            </w:r>
          </w:p>
        </w:tc>
      </w:tr>
    </w:tbl>
    <w:p w14:paraId="4FE68046" w14:textId="77777777" w:rsidR="00A0784E" w:rsidRDefault="00A0784E" w:rsidP="00A0784E">
      <w:pPr>
        <w:pStyle w:val="31"/>
      </w:pPr>
      <w:r>
        <w:t>Таблица 6.2 — Классификация SKU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177"/>
        <w:gridCol w:w="3111"/>
        <w:gridCol w:w="2665"/>
      </w:tblGrid>
      <w:tr w:rsidR="00A0784E" w14:paraId="2EFD16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3D6AB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1DF44C6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7D5E33EC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</w:t>
            </w:r>
          </w:p>
        </w:tc>
        <w:tc>
          <w:tcPr>
            <w:tcW w:w="0" w:type="auto"/>
            <w:vAlign w:val="center"/>
            <w:hideMark/>
          </w:tcPr>
          <w:p w14:paraId="21FAD654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A0784E" w14:paraId="47380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4D4A2" w14:textId="77777777" w:rsidR="00A0784E" w:rsidRDefault="00A0784E">
            <w:pPr>
              <w:pStyle w:val="p1"/>
            </w:pPr>
            <w:r>
              <w:t>F, C, E</w:t>
            </w:r>
          </w:p>
        </w:tc>
        <w:tc>
          <w:tcPr>
            <w:tcW w:w="0" w:type="auto"/>
            <w:vAlign w:val="center"/>
            <w:hideMark/>
          </w:tcPr>
          <w:p w14:paraId="719E1CBF" w14:textId="77777777" w:rsidR="00A0784E" w:rsidRDefault="00A0784E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59C1B9AE" w14:textId="77777777" w:rsidR="00A0784E" w:rsidRDefault="00A0784E">
            <w:pPr>
              <w:pStyle w:val="p1"/>
            </w:pPr>
            <w:r>
              <w:t>ROMI↑, прибыль↑, возвраты↓</w:t>
            </w:r>
          </w:p>
        </w:tc>
        <w:tc>
          <w:tcPr>
            <w:tcW w:w="0" w:type="auto"/>
            <w:vAlign w:val="center"/>
            <w:hideMark/>
          </w:tcPr>
          <w:p w14:paraId="77FD306F" w14:textId="77777777" w:rsidR="00A0784E" w:rsidRDefault="00A0784E">
            <w:pPr>
              <w:pStyle w:val="p1"/>
            </w:pPr>
            <w:r>
              <w:t>усиливать</w:t>
            </w:r>
          </w:p>
        </w:tc>
      </w:tr>
      <w:tr w:rsidR="00A0784E" w14:paraId="6B870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4D16" w14:textId="77777777" w:rsidR="00A0784E" w:rsidRDefault="00A0784E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16AC34CA" w14:textId="77777777" w:rsidR="00A0784E" w:rsidRDefault="00A0784E">
            <w:pPr>
              <w:pStyle w:val="p1"/>
            </w:pPr>
            <w:r>
              <w:t>База</w:t>
            </w:r>
          </w:p>
        </w:tc>
        <w:tc>
          <w:tcPr>
            <w:tcW w:w="0" w:type="auto"/>
            <w:vAlign w:val="center"/>
            <w:hideMark/>
          </w:tcPr>
          <w:p w14:paraId="6771DD28" w14:textId="77777777" w:rsidR="00A0784E" w:rsidRDefault="00A0784E">
            <w:pPr>
              <w:pStyle w:val="p1"/>
            </w:pPr>
            <w:r>
              <w:t>прибыль↑, стабильность</w:t>
            </w:r>
          </w:p>
        </w:tc>
        <w:tc>
          <w:tcPr>
            <w:tcW w:w="0" w:type="auto"/>
            <w:vAlign w:val="center"/>
            <w:hideMark/>
          </w:tcPr>
          <w:p w14:paraId="163E3514" w14:textId="77777777" w:rsidR="00A0784E" w:rsidRDefault="00A0784E">
            <w:pPr>
              <w:pStyle w:val="p1"/>
            </w:pPr>
            <w:r>
              <w:t>удерживать</w:t>
            </w:r>
          </w:p>
        </w:tc>
      </w:tr>
      <w:tr w:rsidR="00A0784E" w14:paraId="4FADE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ACB6" w14:textId="77777777" w:rsidR="00A0784E" w:rsidRDefault="00A0784E">
            <w:pPr>
              <w:pStyle w:val="p1"/>
            </w:pPr>
            <w:r>
              <w:t>H</w:t>
            </w:r>
          </w:p>
        </w:tc>
        <w:tc>
          <w:tcPr>
            <w:tcW w:w="0" w:type="auto"/>
            <w:vAlign w:val="center"/>
            <w:hideMark/>
          </w:tcPr>
          <w:p w14:paraId="28297FC9" w14:textId="77777777" w:rsidR="00A0784E" w:rsidRDefault="00A0784E">
            <w:pPr>
              <w:pStyle w:val="p1"/>
            </w:pPr>
            <w:r>
              <w:t>Потенциал</w:t>
            </w:r>
          </w:p>
        </w:tc>
        <w:tc>
          <w:tcPr>
            <w:tcW w:w="0" w:type="auto"/>
            <w:vAlign w:val="center"/>
            <w:hideMark/>
          </w:tcPr>
          <w:p w14:paraId="5B18084D" w14:textId="77777777" w:rsidR="00A0784E" w:rsidRDefault="00A0784E">
            <w:pPr>
              <w:pStyle w:val="p1"/>
            </w:pPr>
            <w:r>
              <w:t>ROMI≈порог, стабильность</w:t>
            </w:r>
          </w:p>
        </w:tc>
        <w:tc>
          <w:tcPr>
            <w:tcW w:w="0" w:type="auto"/>
            <w:vAlign w:val="center"/>
            <w:hideMark/>
          </w:tcPr>
          <w:p w14:paraId="44035A59" w14:textId="77777777" w:rsidR="00A0784E" w:rsidRDefault="00A0784E">
            <w:pPr>
              <w:pStyle w:val="p1"/>
            </w:pPr>
            <w:r>
              <w:t>тестировать</w:t>
            </w:r>
          </w:p>
        </w:tc>
      </w:tr>
      <w:tr w:rsidR="00A0784E" w14:paraId="668AE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E1F9" w14:textId="77777777" w:rsidR="00A0784E" w:rsidRDefault="00A0784E">
            <w:pPr>
              <w:pStyle w:val="p1"/>
            </w:pPr>
            <w:r>
              <w:lastRenderedPageBreak/>
              <w:t>G, B</w:t>
            </w:r>
          </w:p>
        </w:tc>
        <w:tc>
          <w:tcPr>
            <w:tcW w:w="0" w:type="auto"/>
            <w:vAlign w:val="center"/>
            <w:hideMark/>
          </w:tcPr>
          <w:p w14:paraId="79BCFDFF" w14:textId="77777777" w:rsidR="00A0784E" w:rsidRDefault="00A0784E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62691918" w14:textId="77777777" w:rsidR="00A0784E" w:rsidRDefault="00A0784E">
            <w:pPr>
              <w:pStyle w:val="p1"/>
            </w:pPr>
            <w:r>
              <w:t>низкая прибыль, возвраты↑</w:t>
            </w:r>
          </w:p>
        </w:tc>
        <w:tc>
          <w:tcPr>
            <w:tcW w:w="0" w:type="auto"/>
            <w:vAlign w:val="center"/>
            <w:hideMark/>
          </w:tcPr>
          <w:p w14:paraId="74F4987D" w14:textId="77777777" w:rsidR="00A0784E" w:rsidRDefault="00A0784E">
            <w:pPr>
              <w:pStyle w:val="p1"/>
            </w:pPr>
            <w:r>
              <w:t>минимизировать</w:t>
            </w:r>
          </w:p>
        </w:tc>
      </w:tr>
      <w:tr w:rsidR="00A0784E" w14:paraId="4F752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20A70" w14:textId="77777777" w:rsidR="00A0784E" w:rsidRDefault="00A0784E">
            <w:pPr>
              <w:pStyle w:val="p1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01176739" w14:textId="77777777" w:rsidR="00A0784E" w:rsidRDefault="00A0784E">
            <w:pPr>
              <w:pStyle w:val="p1"/>
            </w:pPr>
            <w:r>
              <w:t>Убыток</w:t>
            </w:r>
          </w:p>
        </w:tc>
        <w:tc>
          <w:tcPr>
            <w:tcW w:w="0" w:type="auto"/>
            <w:vAlign w:val="center"/>
            <w:hideMark/>
          </w:tcPr>
          <w:p w14:paraId="79DFA4D5" w14:textId="77777777" w:rsidR="00A0784E" w:rsidRDefault="00A0784E">
            <w:pPr>
              <w:pStyle w:val="p1"/>
            </w:pPr>
            <w:r>
              <w:t>отрицательная прибыль</w:t>
            </w:r>
          </w:p>
        </w:tc>
        <w:tc>
          <w:tcPr>
            <w:tcW w:w="0" w:type="auto"/>
            <w:vAlign w:val="center"/>
            <w:hideMark/>
          </w:tcPr>
          <w:p w14:paraId="13C38940" w14:textId="77777777" w:rsidR="00A0784E" w:rsidRDefault="00A0784E">
            <w:pPr>
              <w:pStyle w:val="p1"/>
            </w:pPr>
            <w:r>
              <w:t>выводить</w:t>
            </w:r>
          </w:p>
        </w:tc>
      </w:tr>
    </w:tbl>
    <w:p w14:paraId="5BE5C1D7" w14:textId="77777777" w:rsidR="00A0784E" w:rsidRDefault="00AA7B34" w:rsidP="00A0784E">
      <w:pPr>
        <w:rPr>
          <w:rStyle w:val="s1"/>
        </w:rPr>
      </w:pPr>
      <w:r>
        <w:rPr>
          <w:rStyle w:val="s1"/>
          <w:noProof/>
        </w:rPr>
        <w:pict w14:anchorId="2356B47A">
          <v:rect id="_x0000_i1045" alt="" style="width:317.6pt;height:.05pt;mso-width-percent:0;mso-height-percent:0;mso-width-percent:0;mso-height-percent:0" o:hrpct="679" o:hralign="center" o:hrstd="t" o:hr="t" fillcolor="#a0a0a0" stroked="f"/>
        </w:pict>
      </w:r>
    </w:p>
    <w:p w14:paraId="3F99C3B4" w14:textId="39CBDCAF" w:rsidR="00A0784E" w:rsidRPr="00A0784E" w:rsidRDefault="00A0784E" w:rsidP="00A0784E">
      <w:pPr>
        <w:pStyle w:val="21"/>
      </w:pPr>
      <w:r w:rsidRPr="00A0784E">
        <w:t>БЛОК 7. Сценарный разворот</w:t>
      </w:r>
    </w:p>
    <w:p w14:paraId="08F5A164" w14:textId="77777777" w:rsidR="00A0784E" w:rsidRPr="00A0784E" w:rsidRDefault="00A0784E" w:rsidP="00A0784E">
      <w:pPr>
        <w:pStyle w:val="31"/>
      </w:pPr>
      <w:r w:rsidRPr="00A0784E">
        <w:t>Таблица 7.1 — Рост возвратов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556"/>
        <w:gridCol w:w="1147"/>
        <w:gridCol w:w="1147"/>
        <w:gridCol w:w="1604"/>
      </w:tblGrid>
      <w:tr w:rsidR="00A0784E" w14:paraId="5F39E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D3A5D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1F4F51A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База</w:t>
            </w:r>
          </w:p>
        </w:tc>
        <w:tc>
          <w:tcPr>
            <w:tcW w:w="0" w:type="auto"/>
            <w:vAlign w:val="center"/>
            <w:hideMark/>
          </w:tcPr>
          <w:p w14:paraId="7D6BAED3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271EC053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61C50ABD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Эффект</w:t>
            </w:r>
          </w:p>
        </w:tc>
      </w:tr>
      <w:tr w:rsidR="00A0784E" w14:paraId="37128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0E36" w14:textId="77777777" w:rsidR="00A0784E" w:rsidRDefault="00A0784E">
            <w:pPr>
              <w:pStyle w:val="p1"/>
            </w:pPr>
            <w:r>
              <w:t>Возвраты H</w:t>
            </w:r>
          </w:p>
        </w:tc>
        <w:tc>
          <w:tcPr>
            <w:tcW w:w="0" w:type="auto"/>
            <w:vAlign w:val="center"/>
            <w:hideMark/>
          </w:tcPr>
          <w:p w14:paraId="7429FF96" w14:textId="77777777" w:rsidR="00A0784E" w:rsidRDefault="00A0784E">
            <w:pPr>
              <w:pStyle w:val="p1"/>
            </w:pPr>
            <w:r>
              <w:t>7 %</w:t>
            </w:r>
          </w:p>
        </w:tc>
        <w:tc>
          <w:tcPr>
            <w:tcW w:w="0" w:type="auto"/>
            <w:vAlign w:val="center"/>
            <w:hideMark/>
          </w:tcPr>
          <w:p w14:paraId="0A3F12C2" w14:textId="77777777" w:rsidR="00A0784E" w:rsidRDefault="00A0784E">
            <w:pPr>
              <w:pStyle w:val="p1"/>
            </w:pPr>
            <w:r>
              <w:t>10 %</w:t>
            </w:r>
          </w:p>
        </w:tc>
        <w:tc>
          <w:tcPr>
            <w:tcW w:w="0" w:type="auto"/>
            <w:vAlign w:val="center"/>
            <w:hideMark/>
          </w:tcPr>
          <w:p w14:paraId="30BF5A4B" w14:textId="77777777" w:rsidR="00A0784E" w:rsidRDefault="00A0784E">
            <w:pPr>
              <w:pStyle w:val="p1"/>
            </w:pPr>
            <w:r>
              <w:t>прибыль ↓</w:t>
            </w:r>
          </w:p>
        </w:tc>
        <w:tc>
          <w:tcPr>
            <w:tcW w:w="0" w:type="auto"/>
            <w:vAlign w:val="center"/>
            <w:hideMark/>
          </w:tcPr>
          <w:p w14:paraId="37F7C377" w14:textId="77777777" w:rsidR="00A0784E" w:rsidRDefault="00A0784E">
            <w:pPr>
              <w:pStyle w:val="p1"/>
            </w:pPr>
            <w:r>
              <w:t>переход в риск</w:t>
            </w:r>
          </w:p>
        </w:tc>
      </w:tr>
    </w:tbl>
    <w:p w14:paraId="5D9FA759" w14:textId="77777777" w:rsidR="00A0784E" w:rsidRDefault="00A0784E" w:rsidP="00A0784E">
      <w:pPr>
        <w:pStyle w:val="p1"/>
      </w:pPr>
      <w:r>
        <w:rPr>
          <w:b/>
          <w:bCs/>
        </w:rPr>
        <w:t>Порог опасности:</w:t>
      </w:r>
    </w:p>
    <w:p w14:paraId="50283AFC" w14:textId="3A4A5876" w:rsidR="00A0784E" w:rsidRDefault="00A0784E" w:rsidP="00226E0E">
      <w:pPr>
        <w:pStyle w:val="p2"/>
        <w:rPr>
          <w:rStyle w:val="s1"/>
        </w:rPr>
      </w:pPr>
      <w:r>
        <w:t>при возвратах ≥ 10 % SKU H становится недопустимым.</w:t>
      </w:r>
    </w:p>
    <w:p w14:paraId="7BB9CCF9" w14:textId="5F1A517F" w:rsidR="00A0784E" w:rsidRPr="00A0784E" w:rsidRDefault="00A0784E" w:rsidP="00A0784E">
      <w:pPr>
        <w:pStyle w:val="21"/>
      </w:pPr>
      <w:r w:rsidRPr="00A0784E">
        <w:t>БЛОК 8. Налоговая логика</w:t>
      </w:r>
    </w:p>
    <w:p w14:paraId="21F9786D" w14:textId="77777777" w:rsidR="00A0784E" w:rsidRPr="00A0784E" w:rsidRDefault="00A0784E" w:rsidP="00A0784E">
      <w:pPr>
        <w:pStyle w:val="31"/>
      </w:pPr>
      <w:r w:rsidRPr="00A0784E">
        <w:t>Таблица 8.1 — ОСНО, налог на прибыль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950"/>
        <w:gridCol w:w="1084"/>
        <w:gridCol w:w="3046"/>
        <w:gridCol w:w="1110"/>
        <w:gridCol w:w="1757"/>
      </w:tblGrid>
      <w:tr w:rsidR="00A0784E" w14:paraId="0A0B4B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DACC2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Режим</w:t>
            </w:r>
          </w:p>
        </w:tc>
        <w:tc>
          <w:tcPr>
            <w:tcW w:w="0" w:type="auto"/>
            <w:vAlign w:val="center"/>
            <w:hideMark/>
          </w:tcPr>
          <w:p w14:paraId="28299367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База</w:t>
            </w:r>
          </w:p>
        </w:tc>
        <w:tc>
          <w:tcPr>
            <w:tcW w:w="0" w:type="auto"/>
            <w:vAlign w:val="center"/>
            <w:hideMark/>
          </w:tcPr>
          <w:p w14:paraId="5E0892BC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Нагрузка</w:t>
            </w:r>
          </w:p>
        </w:tc>
        <w:tc>
          <w:tcPr>
            <w:tcW w:w="0" w:type="auto"/>
            <w:vAlign w:val="center"/>
            <w:hideMark/>
          </w:tcPr>
          <w:p w14:paraId="09F2189B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P&amp;L</w:t>
            </w:r>
          </w:p>
        </w:tc>
        <w:tc>
          <w:tcPr>
            <w:tcW w:w="0" w:type="auto"/>
            <w:vAlign w:val="center"/>
            <w:hideMark/>
          </w:tcPr>
          <w:p w14:paraId="27A6B1C6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Cash flow</w:t>
            </w:r>
          </w:p>
        </w:tc>
        <w:tc>
          <w:tcPr>
            <w:tcW w:w="0" w:type="auto"/>
            <w:vAlign w:val="center"/>
            <w:hideMark/>
          </w:tcPr>
          <w:p w14:paraId="40FECD00" w14:textId="77777777" w:rsidR="00A0784E" w:rsidRDefault="00A0784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Эффект</w:t>
            </w:r>
          </w:p>
        </w:tc>
      </w:tr>
      <w:tr w:rsidR="00A0784E" w14:paraId="24504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0A0F7" w14:textId="77777777" w:rsidR="00A0784E" w:rsidRDefault="00A0784E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263C21D6" w14:textId="77777777" w:rsidR="00A0784E" w:rsidRDefault="00A0784E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6BEADD31" w14:textId="77777777" w:rsidR="00A0784E" w:rsidRDefault="00A0784E">
            <w:pPr>
              <w:pStyle w:val="p1"/>
            </w:pPr>
            <w:r>
              <w:t>20 %</w:t>
            </w:r>
          </w:p>
        </w:tc>
        <w:tc>
          <w:tcPr>
            <w:tcW w:w="0" w:type="auto"/>
            <w:vAlign w:val="center"/>
            <w:hideMark/>
          </w:tcPr>
          <w:p w14:paraId="2C348176" w14:textId="77777777" w:rsidR="00A0784E" w:rsidRDefault="00A0784E">
            <w:pPr>
              <w:pStyle w:val="p1"/>
            </w:pPr>
            <w:r>
              <w:t>снижает эффект слабых SKU</w:t>
            </w:r>
          </w:p>
        </w:tc>
        <w:tc>
          <w:tcPr>
            <w:tcW w:w="0" w:type="auto"/>
            <w:vAlign w:val="center"/>
            <w:hideMark/>
          </w:tcPr>
          <w:p w14:paraId="75574B7A" w14:textId="77777777" w:rsidR="00A0784E" w:rsidRDefault="00A0784E">
            <w:pPr>
              <w:pStyle w:val="p1"/>
            </w:pPr>
            <w:r>
              <w:t>нейтрален</w:t>
            </w:r>
          </w:p>
        </w:tc>
        <w:tc>
          <w:tcPr>
            <w:tcW w:w="0" w:type="auto"/>
            <w:vAlign w:val="center"/>
            <w:hideMark/>
          </w:tcPr>
          <w:p w14:paraId="30F78FB1" w14:textId="77777777" w:rsidR="00A0784E" w:rsidRDefault="00A0784E">
            <w:pPr>
              <w:pStyle w:val="p1"/>
            </w:pPr>
            <w:r>
              <w:t>усиливает отбор</w:t>
            </w:r>
          </w:p>
        </w:tc>
      </w:tr>
    </w:tbl>
    <w:p w14:paraId="3630F92B" w14:textId="77777777" w:rsidR="00A0784E" w:rsidRDefault="00A0784E" w:rsidP="00A0784E">
      <w:pPr>
        <w:pStyle w:val="p1"/>
      </w:pPr>
      <w:r>
        <w:rPr>
          <w:b/>
          <w:bCs/>
        </w:rPr>
        <w:t>Фиксация:</w:t>
      </w:r>
    </w:p>
    <w:p w14:paraId="482C9051" w14:textId="4B28840C" w:rsidR="00A0784E" w:rsidRPr="00226E0E" w:rsidRDefault="00A0784E" w:rsidP="00226E0E">
      <w:pPr>
        <w:pStyle w:val="p2"/>
        <w:rPr>
          <w:rStyle w:val="s2"/>
        </w:rPr>
      </w:pPr>
      <w:r>
        <w:t xml:space="preserve">При ОСНО убыточные SKU искажают налоговый контур и делают решение по ассортименту </w:t>
      </w:r>
      <w:r>
        <w:rPr>
          <w:rStyle w:val="s1"/>
          <w:b/>
          <w:bCs/>
        </w:rPr>
        <w:t>недопустимым</w:t>
      </w:r>
      <w:r>
        <w:t xml:space="preserve"> без очистки.</w:t>
      </w:r>
    </w:p>
    <w:p w14:paraId="6FBD4604" w14:textId="2BB95324" w:rsidR="00A0784E" w:rsidRPr="00A0784E" w:rsidRDefault="00A0784E" w:rsidP="00A0784E">
      <w:pPr>
        <w:pStyle w:val="21"/>
      </w:pPr>
      <w:r w:rsidRPr="00A0784E">
        <w:t>БЛОК 9. Решение как артефакт</w:t>
      </w:r>
    </w:p>
    <w:p w14:paraId="214B20ED" w14:textId="6F370EEE" w:rsidR="00A0784E" w:rsidRPr="00A0784E" w:rsidRDefault="00A0784E" w:rsidP="00F60F16">
      <w:r w:rsidRPr="00A0784E">
        <w:t>9.0. Основание решения</w:t>
      </w:r>
    </w:p>
    <w:p w14:paraId="5A3AF877" w14:textId="77777777" w:rsidR="00A0784E" w:rsidRDefault="00A0784E" w:rsidP="00F60F16">
      <w:r>
        <w:t>– D: прибыль/ед. = –17 ₽ → структурный убыток;</w:t>
      </w:r>
    </w:p>
    <w:p w14:paraId="235ADB4D" w14:textId="77777777" w:rsidR="00A0784E" w:rsidRDefault="00A0784E" w:rsidP="00F60F16">
      <w:r>
        <w:t>– B, G: ROMI ≤ 1,1 и возвраты ≥ 10 % → риск;</w:t>
      </w:r>
    </w:p>
    <w:p w14:paraId="4BC4D27C" w14:textId="2E44A9A9" w:rsidR="00A0784E" w:rsidRDefault="00A0784E" w:rsidP="00F60F16">
      <w:r>
        <w:t>– F, C, E: ROMI ≥ 1,9 и прибыль/ед. ≥ 288 ₽ → ядро.</w:t>
      </w:r>
    </w:p>
    <w:p w14:paraId="1C6F17E5" w14:textId="1B2D9323" w:rsidR="00A0784E" w:rsidRPr="00A0784E" w:rsidRDefault="00A0784E" w:rsidP="00F60F16">
      <w:r w:rsidRPr="00A0784E">
        <w:t>9.1. Что делаем</w:t>
      </w:r>
    </w:p>
    <w:p w14:paraId="78F812E8" w14:textId="3E7257EB" w:rsidR="00A0784E" w:rsidRDefault="00A0784E" w:rsidP="00F60F16">
      <w:r>
        <w:rPr>
          <w:rStyle w:val="s1"/>
          <w:b/>
          <w:bCs/>
        </w:rPr>
        <w:t>Делаем:</w:t>
      </w:r>
      <w:r>
        <w:t xml:space="preserve"> фиксируем ядро ассортимента из SKU </w:t>
      </w:r>
      <w:r>
        <w:rPr>
          <w:rStyle w:val="s1"/>
          <w:b/>
          <w:bCs/>
        </w:rPr>
        <w:t>F, C, E, A, H</w:t>
      </w:r>
      <w:r>
        <w:t>.</w:t>
      </w:r>
    </w:p>
    <w:p w14:paraId="1FBBC724" w14:textId="43A3A0AC" w:rsidR="00A0784E" w:rsidRPr="00A0784E" w:rsidRDefault="00A0784E" w:rsidP="00F60F16">
      <w:r w:rsidRPr="00A0784E">
        <w:t>9.2. Что НЕ делаем</w:t>
      </w:r>
    </w:p>
    <w:p w14:paraId="2A02FDB1" w14:textId="7757B934" w:rsidR="00A0784E" w:rsidRDefault="00A0784E" w:rsidP="00F60F16">
      <w:r>
        <w:rPr>
          <w:rStyle w:val="s1"/>
          <w:b/>
          <w:bCs/>
        </w:rPr>
        <w:t>НЕ делаем:</w:t>
      </w:r>
      <w:r>
        <w:t xml:space="preserve"> не удерживаем SKU </w:t>
      </w:r>
      <w:r>
        <w:rPr>
          <w:rStyle w:val="s1"/>
          <w:b/>
          <w:bCs/>
        </w:rPr>
        <w:t>D</w:t>
      </w:r>
      <w:r>
        <w:t xml:space="preserve">, не масштабируем </w:t>
      </w:r>
      <w:r>
        <w:rPr>
          <w:rStyle w:val="s1"/>
          <w:b/>
          <w:bCs/>
        </w:rPr>
        <w:t>B и G</w:t>
      </w:r>
      <w:r>
        <w:t>.</w:t>
      </w:r>
    </w:p>
    <w:p w14:paraId="44ADB3A9" w14:textId="4B05BAB8" w:rsidR="00A0784E" w:rsidRPr="00A0784E" w:rsidRDefault="00A0784E" w:rsidP="00F60F16">
      <w:r w:rsidRPr="00A0784E">
        <w:t>9.3. Границы применимости</w:t>
      </w:r>
    </w:p>
    <w:p w14:paraId="56509451" w14:textId="35D90C2C" w:rsidR="00A0784E" w:rsidRPr="00A0784E" w:rsidRDefault="00A0784E" w:rsidP="00F60F16">
      <w:r>
        <w:t>Решение допустимо при возвратах ≤ 8 % и ROMI ≥ 1,5.</w:t>
      </w:r>
    </w:p>
    <w:p w14:paraId="58D38D45" w14:textId="62B4B9F7" w:rsidR="00A0784E" w:rsidRPr="00A0784E" w:rsidRDefault="00A0784E" w:rsidP="00F60F16">
      <w:r w:rsidRPr="00A0784E">
        <w:t>9.4. Условия пересмотра</w:t>
      </w:r>
    </w:p>
    <w:p w14:paraId="46DF67F5" w14:textId="77777777" w:rsidR="00A0784E" w:rsidRDefault="00A0784E" w:rsidP="00F60F16">
      <w:r>
        <w:t>Решение пересматривается при снижении ROMI ядра &lt; 1,5 или росте возвратов &gt; 10 %.</w:t>
      </w:r>
    </w:p>
    <w:p w14:paraId="03A3FE52" w14:textId="77777777" w:rsidR="00A0784E" w:rsidRDefault="00AA7B34" w:rsidP="00A0784E">
      <w:pPr>
        <w:rPr>
          <w:rStyle w:val="s2"/>
          <w:rFonts w:eastAsiaTheme="majorEastAsia"/>
        </w:rPr>
      </w:pPr>
      <w:r>
        <w:rPr>
          <w:rStyle w:val="s2"/>
          <w:noProof/>
        </w:rPr>
        <w:pict w14:anchorId="20937BB1">
          <v:rect id="_x0000_i1044" alt="" style="width:317.6pt;height:.05pt;mso-width-percent:0;mso-height-percent:0;mso-width-percent:0;mso-height-percent:0" o:hrpct="679" o:hralign="center" o:hrstd="t" o:hr="t" fillcolor="#a0a0a0" stroked="f"/>
        </w:pict>
      </w:r>
    </w:p>
    <w:p w14:paraId="25003D83" w14:textId="5C48660B" w:rsidR="00A0784E" w:rsidRPr="00A0784E" w:rsidRDefault="00A0784E" w:rsidP="00A0784E">
      <w:pPr>
        <w:pStyle w:val="21"/>
      </w:pPr>
      <w:r>
        <w:rPr>
          <w:rStyle w:val="apple-converted-space"/>
        </w:rPr>
        <w:t>Б</w:t>
      </w:r>
      <w:r w:rsidRPr="008602CA">
        <w:t>ЛОК 10.</w:t>
      </w:r>
      <w:r w:rsidRPr="00A0784E">
        <w:t xml:space="preserve"> Предотвращаемая управленческая ошибка</w:t>
      </w:r>
    </w:p>
    <w:p w14:paraId="15449539" w14:textId="77777777" w:rsidR="00A0784E" w:rsidRDefault="00A0784E" w:rsidP="00A0784E">
      <w:pPr>
        <w:pStyle w:val="p2"/>
      </w:pPr>
      <w:r>
        <w:t>Эта задача предотвращает управленческую ошибку:</w:t>
      </w:r>
    </w:p>
    <w:p w14:paraId="031D5BE4" w14:textId="77777777" w:rsidR="00A0784E" w:rsidRDefault="00A0784E" w:rsidP="00A0784E">
      <w:pPr>
        <w:pStyle w:val="p1"/>
      </w:pPr>
      <w:r>
        <w:rPr>
          <w:b/>
          <w:bCs/>
        </w:rPr>
        <w:t>сохранять и масштабировать ассортимент по обороту, игнорируя вклад SKU в прибыль и устойчивость</w:t>
      </w:r>
      <w:r>
        <w:rPr>
          <w:rStyle w:val="s3"/>
        </w:rPr>
        <w:t>, что привело бы к субсидированию убыточных товаров и деградации денежного потока.</w:t>
      </w:r>
    </w:p>
    <w:p w14:paraId="114FCBAF" w14:textId="0FD9CF1F" w:rsidR="006F5BB9" w:rsidRPr="00463A5F" w:rsidRDefault="0024611A" w:rsidP="006F5BB9">
      <w:pPr>
        <w:pStyle w:val="1"/>
      </w:pPr>
      <w:bookmarkStart w:id="14" w:name="_Toc217759716"/>
      <w:r w:rsidRPr="006F5BB9">
        <w:lastRenderedPageBreak/>
        <w:t xml:space="preserve">БЛОК 4. «КОМИССИИ, ЛОГИСТИКА, ВОЗВРАТЫ: СКРЫТЫЕ УБИЙЦЫ </w:t>
      </w:r>
      <w:r w:rsidRPr="007F1A22">
        <w:t>P</w:t>
      </w:r>
      <w:r w:rsidRPr="006F5BB9">
        <w:t>&amp;</w:t>
      </w:r>
      <w:r w:rsidRPr="007F1A22">
        <w:t>L</w:t>
      </w:r>
      <w:r w:rsidRPr="006F5BB9">
        <w:t>»</w:t>
      </w:r>
      <w:bookmarkEnd w:id="14"/>
    </w:p>
    <w:p w14:paraId="3D45C5C0" w14:textId="77777777" w:rsidR="006F5BB9" w:rsidRPr="006F5BB9" w:rsidRDefault="006F5BB9" w:rsidP="006F5BB9">
      <w:pPr>
        <w:spacing w:before="100" w:beforeAutospacing="1" w:after="100" w:afterAutospacing="1"/>
      </w:pPr>
      <w:r w:rsidRPr="006F5BB9">
        <w:t>Цель: увидеть, где утекает маржа в операционных удержаниях маркетплейса.</w:t>
      </w:r>
    </w:p>
    <w:p w14:paraId="38C03409" w14:textId="77777777" w:rsidR="006F5BB9" w:rsidRPr="006F5BB9" w:rsidRDefault="006F5BB9" w:rsidP="006F5BB9">
      <w:pPr>
        <w:numPr>
          <w:ilvl w:val="0"/>
          <w:numId w:val="28"/>
        </w:numPr>
        <w:spacing w:before="100" w:beforeAutospacing="1" w:after="100" w:afterAutospacing="1"/>
      </w:pPr>
      <w:r w:rsidRPr="006F5BB9">
        <w:rPr>
          <w:b/>
          <w:bCs/>
        </w:rPr>
        <w:t>№11</w:t>
      </w:r>
      <w:r w:rsidRPr="006F5BB9">
        <w:t xml:space="preserve"> Сравнение комиссий </w:t>
      </w:r>
      <w:r w:rsidRPr="007F1A22">
        <w:t>WB</w:t>
      </w:r>
      <w:r w:rsidRPr="006F5BB9">
        <w:t xml:space="preserve"> / </w:t>
      </w:r>
      <w:r w:rsidRPr="007F1A22">
        <w:t>Ozon</w:t>
      </w:r>
      <w:r w:rsidRPr="006F5BB9">
        <w:t xml:space="preserve"> / Яндекс.Маркет</w:t>
      </w:r>
    </w:p>
    <w:p w14:paraId="40991C94" w14:textId="77777777" w:rsidR="006F5BB9" w:rsidRPr="006F5BB9" w:rsidRDefault="006F5BB9" w:rsidP="006F5BB9">
      <w:pPr>
        <w:numPr>
          <w:ilvl w:val="0"/>
          <w:numId w:val="28"/>
        </w:numPr>
        <w:spacing w:before="100" w:beforeAutospacing="1" w:after="100" w:afterAutospacing="1"/>
      </w:pPr>
      <w:r w:rsidRPr="006F5BB9">
        <w:rPr>
          <w:b/>
          <w:bCs/>
        </w:rPr>
        <w:t>№12</w:t>
      </w:r>
      <w:r w:rsidRPr="006F5BB9">
        <w:t xml:space="preserve"> Полная себестоимость при </w:t>
      </w:r>
      <w:r w:rsidRPr="007F1A22">
        <w:t>FBO</w:t>
      </w:r>
      <w:r w:rsidRPr="006F5BB9">
        <w:t xml:space="preserve"> и </w:t>
      </w:r>
      <w:r w:rsidRPr="007F1A22">
        <w:t>FBS</w:t>
      </w:r>
    </w:p>
    <w:p w14:paraId="4CEA3567" w14:textId="77777777" w:rsidR="006F5BB9" w:rsidRPr="007F1A22" w:rsidRDefault="006F5BB9" w:rsidP="006F5BB9">
      <w:pPr>
        <w:numPr>
          <w:ilvl w:val="0"/>
          <w:numId w:val="28"/>
        </w:numPr>
        <w:spacing w:before="100" w:beforeAutospacing="1" w:after="100" w:afterAutospacing="1"/>
      </w:pPr>
      <w:r w:rsidRPr="007F1A22">
        <w:rPr>
          <w:b/>
          <w:bCs/>
        </w:rPr>
        <w:t>№13</w:t>
      </w:r>
      <w:r w:rsidRPr="007F1A22">
        <w:t xml:space="preserve"> Возвраты, которые съедают маржу</w:t>
      </w:r>
    </w:p>
    <w:p w14:paraId="500F8FE0" w14:textId="19515254" w:rsidR="006F5BB9" w:rsidRPr="006F5BB9" w:rsidRDefault="006F5BB9" w:rsidP="006F5BB9">
      <w:pPr>
        <w:numPr>
          <w:ilvl w:val="0"/>
          <w:numId w:val="28"/>
        </w:numPr>
        <w:spacing w:before="100" w:beforeAutospacing="1" w:after="100" w:afterAutospacing="1"/>
      </w:pPr>
      <w:r w:rsidRPr="006F5BB9">
        <w:rPr>
          <w:b/>
          <w:bCs/>
        </w:rPr>
        <w:t>№1</w:t>
      </w:r>
      <w:r w:rsidR="00226E0E">
        <w:rPr>
          <w:b/>
          <w:bCs/>
        </w:rPr>
        <w:t>4</w:t>
      </w:r>
      <w:r w:rsidRPr="006F5BB9">
        <w:t xml:space="preserve"> </w:t>
      </w:r>
      <w:r w:rsidRPr="007F1A22">
        <w:t>Break</w:t>
      </w:r>
      <w:r w:rsidRPr="006F5BB9">
        <w:t>-</w:t>
      </w:r>
      <w:r w:rsidRPr="007F1A22">
        <w:t>even</w:t>
      </w:r>
      <w:r w:rsidRPr="006F5BB9">
        <w:t xml:space="preserve"> логистики: при каком объёме доставка окупается</w:t>
      </w:r>
    </w:p>
    <w:p w14:paraId="000F6DF4" w14:textId="501CA098" w:rsidR="006F5BB9" w:rsidRPr="007F1A22" w:rsidRDefault="006F5BB9" w:rsidP="006F5BB9">
      <w:pPr>
        <w:numPr>
          <w:ilvl w:val="0"/>
          <w:numId w:val="28"/>
        </w:numPr>
        <w:spacing w:before="100" w:beforeAutospacing="1" w:after="100" w:afterAutospacing="1"/>
      </w:pPr>
      <w:r w:rsidRPr="006F5BB9">
        <w:rPr>
          <w:b/>
          <w:bCs/>
        </w:rPr>
        <w:t>№1</w:t>
      </w:r>
      <w:r w:rsidR="00226E0E">
        <w:rPr>
          <w:b/>
          <w:bCs/>
        </w:rPr>
        <w:t>5</w:t>
      </w:r>
      <w:r w:rsidRPr="006F5BB9">
        <w:t xml:space="preserve"> Кассовый разрыв из-за логистики и отсрочек</w:t>
      </w:r>
    </w:p>
    <w:p w14:paraId="51DC73B5" w14:textId="77777777" w:rsidR="006F5BB9" w:rsidRDefault="006F5BB9">
      <w:pPr>
        <w:pStyle w:val="a9"/>
        <w:rPr>
          <w:lang w:val="ru-RU"/>
        </w:rPr>
      </w:pPr>
    </w:p>
    <w:p w14:paraId="5690359E" w14:textId="77777777" w:rsidR="00C0101B" w:rsidRDefault="00C0101B">
      <w:pPr>
        <w:pStyle w:val="a9"/>
        <w:rPr>
          <w:lang w:val="ru-RU"/>
        </w:rPr>
      </w:pPr>
    </w:p>
    <w:p w14:paraId="60549493" w14:textId="77777777" w:rsidR="00C0101B" w:rsidRDefault="00C0101B">
      <w:pPr>
        <w:pStyle w:val="a9"/>
        <w:rPr>
          <w:lang w:val="ru-RU"/>
        </w:rPr>
      </w:pPr>
    </w:p>
    <w:p w14:paraId="27FB9D59" w14:textId="77777777" w:rsidR="00C0101B" w:rsidRDefault="00C0101B">
      <w:pPr>
        <w:pStyle w:val="a9"/>
        <w:rPr>
          <w:lang w:val="ru-RU"/>
        </w:rPr>
      </w:pPr>
    </w:p>
    <w:p w14:paraId="0873F416" w14:textId="6BAE8652" w:rsidR="00C0101B" w:rsidRPr="008602CA" w:rsidRDefault="00C0101B" w:rsidP="008602CA">
      <w:pPr>
        <w:pStyle w:val="1"/>
        <w:rPr>
          <w:rFonts w:ascii="Times New Roman" w:eastAsia="Times New Roman" w:hAnsi="Times New Roman"/>
        </w:rPr>
      </w:pPr>
      <w:bookmarkStart w:id="15" w:name="_Toc217759717"/>
      <w:r w:rsidRPr="00C0101B">
        <w:lastRenderedPageBreak/>
        <w:t xml:space="preserve">Задача №11. Сравнение комиссий: </w:t>
      </w:r>
      <w:r>
        <w:t>WB</w:t>
      </w:r>
      <w:r w:rsidRPr="00C0101B">
        <w:t xml:space="preserve"> (</w:t>
      </w:r>
      <w:r>
        <w:t>Wildberries</w:t>
      </w:r>
      <w:r w:rsidRPr="00C0101B">
        <w:t xml:space="preserve">), </w:t>
      </w:r>
      <w:r>
        <w:t>Ozon</w:t>
      </w:r>
      <w:r w:rsidRPr="00C0101B">
        <w:t>, Яндекс.Маркет — кто сколько берёт и за что?</w:t>
      </w:r>
      <w:bookmarkEnd w:id="15"/>
    </w:p>
    <w:p w14:paraId="1833B893" w14:textId="25E8B683" w:rsidR="00C0101B" w:rsidRPr="008602CA" w:rsidRDefault="00C0101B" w:rsidP="008602CA">
      <w:pPr>
        <w:pStyle w:val="21"/>
      </w:pPr>
      <w:r w:rsidRPr="00C0101B">
        <w:t>БЛОК 0. Цена ошибки (до расчётов)</w:t>
      </w:r>
    </w:p>
    <w:p w14:paraId="1503FD1D" w14:textId="5B2B4451" w:rsidR="00C0101B" w:rsidRDefault="00C0101B" w:rsidP="008602CA">
      <w:pPr>
        <w:pStyle w:val="p3"/>
      </w:pPr>
      <w:r>
        <w:t>Если принять решение «масштабируем продажи на площадке с меньшей публичной комиссией» без расчёта полной нагрузки → выбирается площадка с максимальными суммарными удержаниями → деньги на счёте системно ниже при том же GMV (валовой оборот) → возникает дефицит денежного потока (cash flow (денежный поток)) на закупку/логистику/рекламу → фиксируется неверная модель канала и масштабируется убыточная структура удержаний.</w:t>
      </w:r>
    </w:p>
    <w:p w14:paraId="2D3362CA" w14:textId="5894AFDB" w:rsidR="00C0101B" w:rsidRPr="008602CA" w:rsidRDefault="00C0101B" w:rsidP="008602CA">
      <w:pPr>
        <w:pStyle w:val="21"/>
      </w:pPr>
      <w:r w:rsidRPr="00C0101B">
        <w:t>БЛОК 1. Управленческая цель</w:t>
      </w:r>
    </w:p>
    <w:p w14:paraId="68459152" w14:textId="5C08A77B" w:rsidR="00C0101B" w:rsidRDefault="00C0101B" w:rsidP="008602CA">
      <w:pPr>
        <w:pStyle w:val="p3"/>
      </w:pPr>
      <w:r>
        <w:t>Принять решение о распределении объёма продаж одного SKU (Stock Keeping Unit (товарная позиция)) между WB (Wildberries), Ozon и Яндекс.Маркет по критерию максимального денежного остатка после всех удержаний и УСН (упрощённая система налогообложения) 6%.</w:t>
      </w:r>
    </w:p>
    <w:p w14:paraId="4FE4E4A2" w14:textId="77777777" w:rsidR="00C0101B" w:rsidRDefault="00C0101B" w:rsidP="00C0101B">
      <w:pPr>
        <w:pStyle w:val="21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5"/>
        <w:gridCol w:w="4239"/>
        <w:gridCol w:w="1088"/>
      </w:tblGrid>
      <w:tr w:rsidR="00C0101B" w14:paraId="50740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3FFA2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F12A917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9EDBCE3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C0101B" w14:paraId="2CD67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1E14" w14:textId="77777777" w:rsidR="00C0101B" w:rsidRDefault="00C0101B">
            <w:pPr>
              <w:pStyle w:val="p1"/>
            </w:pPr>
            <w:r>
              <w:t>Товар</w:t>
            </w:r>
          </w:p>
        </w:tc>
        <w:tc>
          <w:tcPr>
            <w:tcW w:w="0" w:type="auto"/>
            <w:vAlign w:val="center"/>
            <w:hideMark/>
          </w:tcPr>
          <w:p w14:paraId="70F7A135" w14:textId="77777777" w:rsidR="00C0101B" w:rsidRDefault="00C0101B">
            <w:pPr>
              <w:pStyle w:val="p1"/>
            </w:pPr>
            <w:r>
              <w:t>Один и тот же</w:t>
            </w:r>
          </w:p>
        </w:tc>
        <w:tc>
          <w:tcPr>
            <w:tcW w:w="0" w:type="auto"/>
            <w:vAlign w:val="center"/>
            <w:hideMark/>
          </w:tcPr>
          <w:p w14:paraId="66F05414" w14:textId="77777777" w:rsidR="00C0101B" w:rsidRDefault="00C0101B">
            <w:pPr>
              <w:pStyle w:val="p1"/>
            </w:pPr>
            <w:r>
              <w:t>—</w:t>
            </w:r>
          </w:p>
        </w:tc>
      </w:tr>
      <w:tr w:rsidR="00C0101B" w14:paraId="7D9AF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EE18" w14:textId="77777777" w:rsidR="00C0101B" w:rsidRDefault="00C0101B">
            <w:pPr>
              <w:pStyle w:val="p1"/>
            </w:pPr>
            <w:r>
              <w:t>Цена продажи за 1 ед.</w:t>
            </w:r>
          </w:p>
        </w:tc>
        <w:tc>
          <w:tcPr>
            <w:tcW w:w="0" w:type="auto"/>
            <w:vAlign w:val="center"/>
            <w:hideMark/>
          </w:tcPr>
          <w:p w14:paraId="1AF1EE68" w14:textId="77777777" w:rsidR="00C0101B" w:rsidRDefault="00C0101B">
            <w:pPr>
              <w:pStyle w:val="p1"/>
            </w:pPr>
            <w:r>
              <w:t>1 800</w:t>
            </w:r>
          </w:p>
        </w:tc>
        <w:tc>
          <w:tcPr>
            <w:tcW w:w="0" w:type="auto"/>
            <w:vAlign w:val="center"/>
            <w:hideMark/>
          </w:tcPr>
          <w:p w14:paraId="4E53BD88" w14:textId="77777777" w:rsidR="00C0101B" w:rsidRDefault="00C0101B">
            <w:pPr>
              <w:pStyle w:val="p1"/>
            </w:pPr>
            <w:r>
              <w:t>₽</w:t>
            </w:r>
          </w:p>
        </w:tc>
      </w:tr>
      <w:tr w:rsidR="00C0101B" w14:paraId="21047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3EE36" w14:textId="77777777" w:rsidR="00C0101B" w:rsidRDefault="00C0101B">
            <w:pPr>
              <w:pStyle w:val="p1"/>
            </w:pPr>
            <w:r>
              <w:t>Объём продаж на каждой площадке</w:t>
            </w:r>
          </w:p>
        </w:tc>
        <w:tc>
          <w:tcPr>
            <w:tcW w:w="0" w:type="auto"/>
            <w:vAlign w:val="center"/>
            <w:hideMark/>
          </w:tcPr>
          <w:p w14:paraId="3AC6533A" w14:textId="77777777" w:rsidR="00C0101B" w:rsidRDefault="00C0101B">
            <w:pPr>
              <w:pStyle w:val="p1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6573A817" w14:textId="77777777" w:rsidR="00C0101B" w:rsidRDefault="00C0101B">
            <w:pPr>
              <w:pStyle w:val="p1"/>
            </w:pPr>
            <w:r>
              <w:t>шт./мес.</w:t>
            </w:r>
          </w:p>
        </w:tc>
      </w:tr>
      <w:tr w:rsidR="00C0101B" w14:paraId="49288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31223" w14:textId="77777777" w:rsidR="00C0101B" w:rsidRDefault="00C0101B">
            <w:pPr>
              <w:pStyle w:val="p1"/>
            </w:pPr>
            <w:r>
              <w:t>Площадка 1</w:t>
            </w:r>
          </w:p>
        </w:tc>
        <w:tc>
          <w:tcPr>
            <w:tcW w:w="0" w:type="auto"/>
            <w:vAlign w:val="center"/>
            <w:hideMark/>
          </w:tcPr>
          <w:p w14:paraId="136BB297" w14:textId="77777777" w:rsidR="00C0101B" w:rsidRDefault="00C0101B">
            <w:pPr>
              <w:pStyle w:val="p1"/>
            </w:pPr>
            <w:r>
              <w:t>WB (Wildberries)</w:t>
            </w:r>
          </w:p>
        </w:tc>
        <w:tc>
          <w:tcPr>
            <w:tcW w:w="0" w:type="auto"/>
            <w:vAlign w:val="center"/>
            <w:hideMark/>
          </w:tcPr>
          <w:p w14:paraId="25AF1795" w14:textId="77777777" w:rsidR="00C0101B" w:rsidRDefault="00C0101B">
            <w:pPr>
              <w:pStyle w:val="p1"/>
            </w:pPr>
            <w:r>
              <w:t>—</w:t>
            </w:r>
          </w:p>
        </w:tc>
      </w:tr>
      <w:tr w:rsidR="00C0101B" w14:paraId="0487E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63C4" w14:textId="77777777" w:rsidR="00C0101B" w:rsidRDefault="00C0101B">
            <w:pPr>
              <w:pStyle w:val="p1"/>
            </w:pPr>
            <w:r>
              <w:t>Комиссия WB</w:t>
            </w:r>
          </w:p>
        </w:tc>
        <w:tc>
          <w:tcPr>
            <w:tcW w:w="0" w:type="auto"/>
            <w:vAlign w:val="center"/>
            <w:hideMark/>
          </w:tcPr>
          <w:p w14:paraId="3CCF2F98" w14:textId="77777777" w:rsidR="00C0101B" w:rsidRDefault="00C0101B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7361A871" w14:textId="77777777" w:rsidR="00C0101B" w:rsidRDefault="00C0101B">
            <w:pPr>
              <w:pStyle w:val="p1"/>
            </w:pPr>
            <w:r>
              <w:t>% от GMV</w:t>
            </w:r>
          </w:p>
        </w:tc>
      </w:tr>
      <w:tr w:rsidR="00C0101B" w14:paraId="4D9E7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E2AC" w14:textId="77777777" w:rsidR="00C0101B" w:rsidRDefault="00C0101B">
            <w:pPr>
              <w:pStyle w:val="p1"/>
            </w:pPr>
            <w:r>
              <w:t>Фулфилмент WB</w:t>
            </w:r>
          </w:p>
        </w:tc>
        <w:tc>
          <w:tcPr>
            <w:tcW w:w="0" w:type="auto"/>
            <w:vAlign w:val="center"/>
            <w:hideMark/>
          </w:tcPr>
          <w:p w14:paraId="08ECC857" w14:textId="77777777" w:rsidR="00C0101B" w:rsidRDefault="00C0101B">
            <w:pPr>
              <w:pStyle w:val="p1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7ECE5BA3" w14:textId="77777777" w:rsidR="00C0101B" w:rsidRDefault="00C0101B">
            <w:pPr>
              <w:pStyle w:val="p1"/>
            </w:pPr>
            <w:r>
              <w:t>₽/ед.</w:t>
            </w:r>
          </w:p>
        </w:tc>
      </w:tr>
      <w:tr w:rsidR="00C0101B" w14:paraId="3B9C0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4D23" w14:textId="77777777" w:rsidR="00C0101B" w:rsidRDefault="00C0101B">
            <w:pPr>
              <w:pStyle w:val="p1"/>
            </w:pPr>
            <w:r>
              <w:t>Прочие удержания WB</w:t>
            </w:r>
          </w:p>
        </w:tc>
        <w:tc>
          <w:tcPr>
            <w:tcW w:w="0" w:type="auto"/>
            <w:vAlign w:val="center"/>
            <w:hideMark/>
          </w:tcPr>
          <w:p w14:paraId="3BED2376" w14:textId="77777777" w:rsidR="00C0101B" w:rsidRDefault="00C0101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376475A" w14:textId="77777777" w:rsidR="00C0101B" w:rsidRDefault="00C0101B">
            <w:pPr>
              <w:pStyle w:val="p1"/>
            </w:pPr>
            <w:r>
              <w:t>% от GMV</w:t>
            </w:r>
          </w:p>
        </w:tc>
      </w:tr>
      <w:tr w:rsidR="00C0101B" w14:paraId="53628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63D5" w14:textId="77777777" w:rsidR="00C0101B" w:rsidRDefault="00C0101B">
            <w:pPr>
              <w:pStyle w:val="p1"/>
            </w:pPr>
            <w:r>
              <w:t>Площадка 2</w:t>
            </w:r>
          </w:p>
        </w:tc>
        <w:tc>
          <w:tcPr>
            <w:tcW w:w="0" w:type="auto"/>
            <w:vAlign w:val="center"/>
            <w:hideMark/>
          </w:tcPr>
          <w:p w14:paraId="67D8D6D1" w14:textId="77777777" w:rsidR="00C0101B" w:rsidRDefault="00C0101B">
            <w:pPr>
              <w:pStyle w:val="p1"/>
            </w:pPr>
            <w:r>
              <w:t>Ozon</w:t>
            </w:r>
          </w:p>
        </w:tc>
        <w:tc>
          <w:tcPr>
            <w:tcW w:w="0" w:type="auto"/>
            <w:vAlign w:val="center"/>
            <w:hideMark/>
          </w:tcPr>
          <w:p w14:paraId="04B5F41C" w14:textId="77777777" w:rsidR="00C0101B" w:rsidRDefault="00C0101B">
            <w:pPr>
              <w:pStyle w:val="p1"/>
            </w:pPr>
            <w:r>
              <w:t>—</w:t>
            </w:r>
          </w:p>
        </w:tc>
      </w:tr>
      <w:tr w:rsidR="00C0101B" w14:paraId="7FC96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E0AE" w14:textId="77777777" w:rsidR="00C0101B" w:rsidRDefault="00C0101B">
            <w:pPr>
              <w:pStyle w:val="p1"/>
            </w:pPr>
            <w:r>
              <w:t>Комиссия Ozon</w:t>
            </w:r>
          </w:p>
        </w:tc>
        <w:tc>
          <w:tcPr>
            <w:tcW w:w="0" w:type="auto"/>
            <w:vAlign w:val="center"/>
            <w:hideMark/>
          </w:tcPr>
          <w:p w14:paraId="300B2869" w14:textId="77777777" w:rsidR="00C0101B" w:rsidRDefault="00C0101B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71A1CA3" w14:textId="77777777" w:rsidR="00C0101B" w:rsidRDefault="00C0101B">
            <w:pPr>
              <w:pStyle w:val="p1"/>
            </w:pPr>
            <w:r>
              <w:t>% от GMV</w:t>
            </w:r>
          </w:p>
        </w:tc>
      </w:tr>
      <w:tr w:rsidR="00C0101B" w14:paraId="42EF5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9B1B3" w14:textId="77777777" w:rsidR="00C0101B" w:rsidRDefault="00C0101B">
            <w:pPr>
              <w:pStyle w:val="p1"/>
            </w:pPr>
            <w:r>
              <w:t>Фулфилмент Ozon</w:t>
            </w:r>
          </w:p>
        </w:tc>
        <w:tc>
          <w:tcPr>
            <w:tcW w:w="0" w:type="auto"/>
            <w:vAlign w:val="center"/>
            <w:hideMark/>
          </w:tcPr>
          <w:p w14:paraId="1C730DF3" w14:textId="77777777" w:rsidR="00C0101B" w:rsidRDefault="00C0101B">
            <w:pPr>
              <w:pStyle w:val="p1"/>
            </w:pPr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04EAE8BD" w14:textId="77777777" w:rsidR="00C0101B" w:rsidRDefault="00C0101B">
            <w:pPr>
              <w:pStyle w:val="p1"/>
            </w:pPr>
            <w:r>
              <w:t>₽/ед.</w:t>
            </w:r>
          </w:p>
        </w:tc>
      </w:tr>
      <w:tr w:rsidR="00C0101B" w14:paraId="38873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ED2A" w14:textId="77777777" w:rsidR="00C0101B" w:rsidRDefault="00C0101B">
            <w:pPr>
              <w:pStyle w:val="p1"/>
            </w:pPr>
            <w:r>
              <w:t>Прочие удержания Ozon</w:t>
            </w:r>
          </w:p>
        </w:tc>
        <w:tc>
          <w:tcPr>
            <w:tcW w:w="0" w:type="auto"/>
            <w:vAlign w:val="center"/>
            <w:hideMark/>
          </w:tcPr>
          <w:p w14:paraId="0B28660A" w14:textId="77777777" w:rsidR="00C0101B" w:rsidRDefault="00C0101B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7DF31D3" w14:textId="77777777" w:rsidR="00C0101B" w:rsidRDefault="00C0101B">
            <w:pPr>
              <w:pStyle w:val="p1"/>
            </w:pPr>
            <w:r>
              <w:t>% от GMV</w:t>
            </w:r>
          </w:p>
        </w:tc>
      </w:tr>
      <w:tr w:rsidR="00C0101B" w14:paraId="66667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F62A" w14:textId="77777777" w:rsidR="00C0101B" w:rsidRDefault="00C0101B">
            <w:pPr>
              <w:pStyle w:val="p1"/>
            </w:pPr>
            <w:r>
              <w:t>Площадка 3</w:t>
            </w:r>
          </w:p>
        </w:tc>
        <w:tc>
          <w:tcPr>
            <w:tcW w:w="0" w:type="auto"/>
            <w:vAlign w:val="center"/>
            <w:hideMark/>
          </w:tcPr>
          <w:p w14:paraId="61AB77C8" w14:textId="77777777" w:rsidR="00C0101B" w:rsidRDefault="00C0101B">
            <w:pPr>
              <w:pStyle w:val="p1"/>
            </w:pPr>
            <w:r>
              <w:t>Яндекс.Маркет</w:t>
            </w:r>
          </w:p>
        </w:tc>
        <w:tc>
          <w:tcPr>
            <w:tcW w:w="0" w:type="auto"/>
            <w:vAlign w:val="center"/>
            <w:hideMark/>
          </w:tcPr>
          <w:p w14:paraId="0A1F1B49" w14:textId="77777777" w:rsidR="00C0101B" w:rsidRDefault="00C0101B">
            <w:pPr>
              <w:pStyle w:val="p1"/>
            </w:pPr>
            <w:r>
              <w:t>—</w:t>
            </w:r>
          </w:p>
        </w:tc>
      </w:tr>
      <w:tr w:rsidR="00C0101B" w14:paraId="7ED6C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047A" w14:textId="77777777" w:rsidR="00C0101B" w:rsidRDefault="00C0101B">
            <w:pPr>
              <w:pStyle w:val="p1"/>
            </w:pPr>
            <w:r>
              <w:t>Комиссия Яндекс.Маркет</w:t>
            </w:r>
          </w:p>
        </w:tc>
        <w:tc>
          <w:tcPr>
            <w:tcW w:w="0" w:type="auto"/>
            <w:vAlign w:val="center"/>
            <w:hideMark/>
          </w:tcPr>
          <w:p w14:paraId="3DDA5C64" w14:textId="77777777" w:rsidR="00C0101B" w:rsidRDefault="00C0101B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7D173846" w14:textId="77777777" w:rsidR="00C0101B" w:rsidRDefault="00C0101B">
            <w:pPr>
              <w:pStyle w:val="p1"/>
            </w:pPr>
            <w:r>
              <w:t>% от GMV</w:t>
            </w:r>
          </w:p>
        </w:tc>
      </w:tr>
      <w:tr w:rsidR="00C0101B" w14:paraId="3E41B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7A612" w14:textId="77777777" w:rsidR="00C0101B" w:rsidRDefault="00C0101B">
            <w:pPr>
              <w:pStyle w:val="p1"/>
            </w:pPr>
            <w:r>
              <w:t>Фулфилмент Яндекс.Маркет</w:t>
            </w:r>
          </w:p>
        </w:tc>
        <w:tc>
          <w:tcPr>
            <w:tcW w:w="0" w:type="auto"/>
            <w:vAlign w:val="center"/>
            <w:hideMark/>
          </w:tcPr>
          <w:p w14:paraId="4D6AC3C0" w14:textId="77777777" w:rsidR="00C0101B" w:rsidRDefault="00C0101B">
            <w:pPr>
              <w:pStyle w:val="p1"/>
            </w:pP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13E473F8" w14:textId="77777777" w:rsidR="00C0101B" w:rsidRDefault="00C0101B">
            <w:pPr>
              <w:pStyle w:val="p1"/>
            </w:pPr>
            <w:r>
              <w:t>₽/ед.</w:t>
            </w:r>
          </w:p>
        </w:tc>
      </w:tr>
      <w:tr w:rsidR="00C0101B" w14:paraId="1A9E5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AA42" w14:textId="77777777" w:rsidR="00C0101B" w:rsidRDefault="00C0101B">
            <w:pPr>
              <w:pStyle w:val="p1"/>
            </w:pPr>
            <w:r>
              <w:t>Прочие удержания Яндекс.Маркет</w:t>
            </w:r>
          </w:p>
        </w:tc>
        <w:tc>
          <w:tcPr>
            <w:tcW w:w="0" w:type="auto"/>
            <w:vAlign w:val="center"/>
            <w:hideMark/>
          </w:tcPr>
          <w:p w14:paraId="154F8D75" w14:textId="77777777" w:rsidR="00C0101B" w:rsidRDefault="00C0101B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7F26F23" w14:textId="77777777" w:rsidR="00C0101B" w:rsidRDefault="00C0101B">
            <w:pPr>
              <w:pStyle w:val="p1"/>
            </w:pPr>
            <w:r>
              <w:t>% от GMV</w:t>
            </w:r>
          </w:p>
        </w:tc>
      </w:tr>
      <w:tr w:rsidR="00C0101B" w14:paraId="152C3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717A" w14:textId="77777777" w:rsidR="00C0101B" w:rsidRDefault="00C0101B">
            <w:pPr>
              <w:pStyle w:val="p1"/>
            </w:pPr>
            <w:r>
              <w:t>Налоговый статус</w:t>
            </w:r>
          </w:p>
        </w:tc>
        <w:tc>
          <w:tcPr>
            <w:tcW w:w="0" w:type="auto"/>
            <w:vAlign w:val="center"/>
            <w:hideMark/>
          </w:tcPr>
          <w:p w14:paraId="36EE2CB0" w14:textId="77777777" w:rsidR="00C0101B" w:rsidRDefault="00C0101B">
            <w:pPr>
              <w:pStyle w:val="p1"/>
            </w:pPr>
            <w:r>
              <w:t>ИП (индивидуальный предприниматель) на УСН 6%</w:t>
            </w:r>
          </w:p>
        </w:tc>
        <w:tc>
          <w:tcPr>
            <w:tcW w:w="0" w:type="auto"/>
            <w:vAlign w:val="center"/>
            <w:hideMark/>
          </w:tcPr>
          <w:p w14:paraId="6A352DD5" w14:textId="77777777" w:rsidR="00C0101B" w:rsidRDefault="00C0101B">
            <w:pPr>
              <w:pStyle w:val="p1"/>
            </w:pPr>
            <w:r>
              <w:t>—</w:t>
            </w:r>
          </w:p>
        </w:tc>
      </w:tr>
      <w:tr w:rsidR="00C0101B" w14:paraId="5E072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D8B5" w14:textId="77777777" w:rsidR="00C0101B" w:rsidRDefault="00C0101B">
            <w:pPr>
              <w:pStyle w:val="p1"/>
            </w:pPr>
            <w:r>
              <w:lastRenderedPageBreak/>
              <w:t>НДС (налог на добавленную стоимость)</w:t>
            </w:r>
          </w:p>
        </w:tc>
        <w:tc>
          <w:tcPr>
            <w:tcW w:w="0" w:type="auto"/>
            <w:vAlign w:val="center"/>
            <w:hideMark/>
          </w:tcPr>
          <w:p w14:paraId="44A68AFE" w14:textId="77777777" w:rsidR="00C0101B" w:rsidRDefault="00C0101B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442F1A0D" w14:textId="77777777" w:rsidR="00C0101B" w:rsidRDefault="00C0101B">
            <w:pPr>
              <w:pStyle w:val="p1"/>
            </w:pPr>
            <w:r>
              <w:t>%</w:t>
            </w:r>
          </w:p>
        </w:tc>
      </w:tr>
      <w:tr w:rsidR="00C0101B" w14:paraId="3CD21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2684E" w14:textId="77777777" w:rsidR="00C0101B" w:rsidRDefault="00C0101B">
            <w:pPr>
              <w:pStyle w:val="p1"/>
            </w:pPr>
            <w:r>
              <w:t>Порог применения УСН</w:t>
            </w:r>
          </w:p>
        </w:tc>
        <w:tc>
          <w:tcPr>
            <w:tcW w:w="0" w:type="auto"/>
            <w:vAlign w:val="center"/>
            <w:hideMark/>
          </w:tcPr>
          <w:p w14:paraId="29E865E2" w14:textId="77777777" w:rsidR="00C0101B" w:rsidRDefault="00C0101B">
            <w:pPr>
              <w:pStyle w:val="p1"/>
            </w:pPr>
            <w:r>
              <w:t>20 000 000</w:t>
            </w:r>
          </w:p>
        </w:tc>
        <w:tc>
          <w:tcPr>
            <w:tcW w:w="0" w:type="auto"/>
            <w:vAlign w:val="center"/>
            <w:hideMark/>
          </w:tcPr>
          <w:p w14:paraId="53995802" w14:textId="77777777" w:rsidR="00C0101B" w:rsidRDefault="00C0101B">
            <w:pPr>
              <w:pStyle w:val="p1"/>
            </w:pPr>
            <w:r>
              <w:t>₽/год</w:t>
            </w:r>
          </w:p>
        </w:tc>
      </w:tr>
      <w:tr w:rsidR="00C0101B" w14:paraId="05FA0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63CE" w14:textId="77777777" w:rsidR="00C0101B" w:rsidRDefault="00C0101B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336CC27C" w14:textId="77777777" w:rsidR="00C0101B" w:rsidRDefault="00C0101B">
            <w:pPr>
              <w:pStyle w:val="p1"/>
            </w:pPr>
            <w:r>
              <w:t>WB, Ozon, GMV, SKU, ИП, УСН, НДС</w:t>
            </w:r>
          </w:p>
        </w:tc>
        <w:tc>
          <w:tcPr>
            <w:tcW w:w="0" w:type="auto"/>
            <w:vAlign w:val="center"/>
            <w:hideMark/>
          </w:tcPr>
          <w:p w14:paraId="6E6DD10E" w14:textId="77777777" w:rsidR="00C0101B" w:rsidRDefault="00C0101B">
            <w:pPr>
              <w:pStyle w:val="p1"/>
            </w:pPr>
            <w:r>
              <w:t>—</w:t>
            </w:r>
          </w:p>
        </w:tc>
      </w:tr>
    </w:tbl>
    <w:p w14:paraId="63F574DF" w14:textId="77777777" w:rsidR="00C0101B" w:rsidRDefault="00C0101B" w:rsidP="00C0101B">
      <w:pPr>
        <w:pStyle w:val="21"/>
      </w:pPr>
      <w:r>
        <w:t>БЛОК 3. Логика управленческого расчёта</w:t>
      </w:r>
    </w:p>
    <w:p w14:paraId="5A917F8D" w14:textId="77777777" w:rsidR="00C0101B" w:rsidRDefault="00C0101B" w:rsidP="00C0101B">
      <w:pPr>
        <w:pStyle w:val="p1"/>
        <w:numPr>
          <w:ilvl w:val="0"/>
          <w:numId w:val="38"/>
        </w:numPr>
      </w:pPr>
      <w:r>
        <w:t>Сначала фиксируется единая база сравнения по каждой площадке через GMV (валовой оборот), чтобы исключить подмену «комиссия = нагрузка».</w:t>
      </w:r>
    </w:p>
    <w:p w14:paraId="1AD73DAF" w14:textId="77777777" w:rsidR="00C0101B" w:rsidRDefault="00C0101B" w:rsidP="00C0101B">
      <w:pPr>
        <w:pStyle w:val="p1"/>
        <w:numPr>
          <w:ilvl w:val="0"/>
          <w:numId w:val="38"/>
        </w:numPr>
      </w:pPr>
      <w:r>
        <w:t>Затем к базе добавляются все удержания площадки (комиссия, фулфилмент, прочие удержания), потому что управленчески важен денежный остаток, а не структура строк в кабинете.</w:t>
      </w:r>
    </w:p>
    <w:p w14:paraId="4E6626E9" w14:textId="77777777" w:rsidR="00C0101B" w:rsidRDefault="00C0101B" w:rsidP="00C0101B">
      <w:pPr>
        <w:pStyle w:val="p1"/>
        <w:numPr>
          <w:ilvl w:val="0"/>
          <w:numId w:val="38"/>
        </w:numPr>
      </w:pPr>
      <w:r>
        <w:t>Далее удержания переводятся в единую эффективную ставку, чтобы сравнение площадок стало сопоставимым и не зависело от формы удержаний (проценты/рубли).</w:t>
      </w:r>
    </w:p>
    <w:p w14:paraId="3FEF854C" w14:textId="77777777" w:rsidR="00C0101B" w:rsidRDefault="00C0101B" w:rsidP="00C0101B">
      <w:pPr>
        <w:pStyle w:val="p1"/>
        <w:numPr>
          <w:ilvl w:val="0"/>
          <w:numId w:val="38"/>
        </w:numPr>
      </w:pPr>
      <w:r>
        <w:t>После этого добавляется налог УСН 6% как обязательное управленческое удержание из денежного потока, потому что он уменьшается независимо от размера удержаний маркетплейса.</w:t>
      </w:r>
    </w:p>
    <w:p w14:paraId="4E2F4F7A" w14:textId="3BBA3853" w:rsidR="00C0101B" w:rsidRDefault="00C0101B" w:rsidP="00C0101B">
      <w:pPr>
        <w:pStyle w:val="p1"/>
        <w:numPr>
          <w:ilvl w:val="0"/>
          <w:numId w:val="38"/>
        </w:numPr>
      </w:pPr>
      <w:r>
        <w:t>Финально ранжируются площадки по критерию «максимальный денежный остаток после удержаний и УСН» и фиксируются запреты/границы, при которых решение перестаёт быть допустимым.</w:t>
      </w:r>
    </w:p>
    <w:p w14:paraId="0808D457" w14:textId="77777777" w:rsidR="00C0101B" w:rsidRDefault="00C0101B" w:rsidP="00C0101B">
      <w:pPr>
        <w:pStyle w:val="21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2"/>
        <w:gridCol w:w="5080"/>
      </w:tblGrid>
      <w:tr w:rsidR="00C0101B" w14:paraId="5D64FB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6B8FD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3B3A245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C0101B" w14:paraId="4249E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4931E" w14:textId="77777777" w:rsidR="00C0101B" w:rsidRDefault="00C0101B">
            <w:pPr>
              <w:pStyle w:val="p1"/>
            </w:pPr>
            <w:r>
              <w:t>GMV (валовой оборот) по площадке</w:t>
            </w:r>
          </w:p>
        </w:tc>
        <w:tc>
          <w:tcPr>
            <w:tcW w:w="0" w:type="auto"/>
            <w:vAlign w:val="center"/>
            <w:hideMark/>
          </w:tcPr>
          <w:p w14:paraId="788C87FD" w14:textId="4B30E29D" w:rsidR="00C0101B" w:rsidRDefault="00C0101B">
            <w:pPr>
              <w:pStyle w:val="p1"/>
            </w:pPr>
            <w:r>
              <w:t xml:space="preserve">GMV = Price </w:t>
            </w:r>
            <w:r w:rsidR="00C1257E">
              <w:t>*</w:t>
            </w:r>
            <w:r>
              <w:t xml:space="preserve"> Qty</w:t>
            </w:r>
          </w:p>
        </w:tc>
      </w:tr>
      <w:tr w:rsidR="00C0101B" w14:paraId="770FF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4E29E" w14:textId="77777777" w:rsidR="00C0101B" w:rsidRDefault="00C0101B">
            <w:pPr>
              <w:pStyle w:val="p1"/>
            </w:pPr>
            <w:r>
              <w:t>Комиссия площадки</w:t>
            </w:r>
          </w:p>
        </w:tc>
        <w:tc>
          <w:tcPr>
            <w:tcW w:w="0" w:type="auto"/>
            <w:vAlign w:val="center"/>
            <w:hideMark/>
          </w:tcPr>
          <w:p w14:paraId="75B68B6E" w14:textId="1CDAE0CD" w:rsidR="00C0101B" w:rsidRDefault="00C0101B">
            <w:pPr>
              <w:pStyle w:val="p1"/>
            </w:pPr>
            <w:r>
              <w:t xml:space="preserve">Fee = GMV </w:t>
            </w:r>
            <w:r w:rsidR="00C1257E">
              <w:t>*</w:t>
            </w:r>
            <w:r>
              <w:t xml:space="preserve"> Fee_rate</w:t>
            </w:r>
          </w:p>
        </w:tc>
      </w:tr>
      <w:tr w:rsidR="00C0101B" w:rsidRPr="00CC6857" w14:paraId="18E1F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D0A9" w14:textId="77777777" w:rsidR="00C0101B" w:rsidRDefault="00C0101B">
            <w:pPr>
              <w:pStyle w:val="p1"/>
            </w:pPr>
            <w:r>
              <w:t>Фулфилмент площадки</w:t>
            </w:r>
          </w:p>
        </w:tc>
        <w:tc>
          <w:tcPr>
            <w:tcW w:w="0" w:type="auto"/>
            <w:vAlign w:val="center"/>
            <w:hideMark/>
          </w:tcPr>
          <w:p w14:paraId="5240BEBB" w14:textId="4D68E00D" w:rsidR="00C0101B" w:rsidRPr="00C0101B" w:rsidRDefault="00C0101B">
            <w:pPr>
              <w:pStyle w:val="p1"/>
              <w:rPr>
                <w:lang w:val="en-US"/>
              </w:rPr>
            </w:pPr>
            <w:r w:rsidRPr="00C0101B">
              <w:rPr>
                <w:lang w:val="en-US"/>
              </w:rPr>
              <w:t xml:space="preserve">Fulfill = Qty </w:t>
            </w:r>
            <w:r w:rsidR="00C1257E">
              <w:rPr>
                <w:lang w:val="en-US"/>
              </w:rPr>
              <w:t>*</w:t>
            </w:r>
            <w:r w:rsidRPr="00C0101B">
              <w:rPr>
                <w:lang w:val="en-US"/>
              </w:rPr>
              <w:t xml:space="preserve"> Fulfill_per_unit</w:t>
            </w:r>
          </w:p>
        </w:tc>
      </w:tr>
      <w:tr w:rsidR="00C0101B" w14:paraId="3D62C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B2CC" w14:textId="77777777" w:rsidR="00C0101B" w:rsidRDefault="00C0101B">
            <w:pPr>
              <w:pStyle w:val="p1"/>
            </w:pPr>
            <w:r>
              <w:t>Прочие удержания площадки</w:t>
            </w:r>
          </w:p>
        </w:tc>
        <w:tc>
          <w:tcPr>
            <w:tcW w:w="0" w:type="auto"/>
            <w:vAlign w:val="center"/>
            <w:hideMark/>
          </w:tcPr>
          <w:p w14:paraId="0FB211D5" w14:textId="74773985" w:rsidR="00C0101B" w:rsidRDefault="00C0101B">
            <w:pPr>
              <w:pStyle w:val="p1"/>
            </w:pPr>
            <w:r>
              <w:t xml:space="preserve">Other = GMV </w:t>
            </w:r>
            <w:r w:rsidR="00C1257E">
              <w:t>*</w:t>
            </w:r>
            <w:r>
              <w:t xml:space="preserve"> Other_rate</w:t>
            </w:r>
          </w:p>
        </w:tc>
      </w:tr>
      <w:tr w:rsidR="00C0101B" w:rsidRPr="00CC6857" w14:paraId="2ADEB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86FAF" w14:textId="77777777" w:rsidR="00C0101B" w:rsidRDefault="00C0101B">
            <w:pPr>
              <w:pStyle w:val="p1"/>
            </w:pPr>
            <w:r>
              <w:t>Удержания всего</w:t>
            </w:r>
          </w:p>
        </w:tc>
        <w:tc>
          <w:tcPr>
            <w:tcW w:w="0" w:type="auto"/>
            <w:vAlign w:val="center"/>
            <w:hideMark/>
          </w:tcPr>
          <w:p w14:paraId="0BB14633" w14:textId="77777777" w:rsidR="00C0101B" w:rsidRPr="00C0101B" w:rsidRDefault="00C0101B">
            <w:pPr>
              <w:pStyle w:val="p1"/>
              <w:rPr>
                <w:lang w:val="en-US"/>
              </w:rPr>
            </w:pPr>
            <w:r w:rsidRPr="00C0101B">
              <w:rPr>
                <w:lang w:val="en-US"/>
              </w:rPr>
              <w:t>Holds_total = Fee + Fulfill + Other</w:t>
            </w:r>
          </w:p>
        </w:tc>
      </w:tr>
      <w:tr w:rsidR="00C0101B" w:rsidRPr="00CC6857" w14:paraId="5C73D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A5B1E" w14:textId="77777777" w:rsidR="00C0101B" w:rsidRDefault="00C0101B">
            <w:pPr>
              <w:pStyle w:val="p1"/>
            </w:pPr>
            <w:r>
              <w:t>Выручка после удержаний (деньги до налога)</w:t>
            </w:r>
          </w:p>
        </w:tc>
        <w:tc>
          <w:tcPr>
            <w:tcW w:w="0" w:type="auto"/>
            <w:vAlign w:val="center"/>
            <w:hideMark/>
          </w:tcPr>
          <w:p w14:paraId="7FD6547A" w14:textId="77777777" w:rsidR="00C0101B" w:rsidRPr="00C0101B" w:rsidRDefault="00C0101B">
            <w:pPr>
              <w:pStyle w:val="p1"/>
              <w:rPr>
                <w:lang w:val="en-US"/>
              </w:rPr>
            </w:pPr>
            <w:r w:rsidRPr="00C0101B">
              <w:rPr>
                <w:lang w:val="en-US"/>
              </w:rPr>
              <w:t>Cash_after_holds = GMV − Holds_total</w:t>
            </w:r>
          </w:p>
        </w:tc>
      </w:tr>
      <w:tr w:rsidR="00C0101B" w:rsidRPr="00CC6857" w14:paraId="170A3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3B71" w14:textId="77777777" w:rsidR="00C0101B" w:rsidRDefault="00C0101B">
            <w:pPr>
              <w:pStyle w:val="p1"/>
            </w:pPr>
            <w:r>
              <w:t>Эффективная ставка удержаний</w:t>
            </w:r>
          </w:p>
        </w:tc>
        <w:tc>
          <w:tcPr>
            <w:tcW w:w="0" w:type="auto"/>
            <w:vAlign w:val="center"/>
            <w:hideMark/>
          </w:tcPr>
          <w:p w14:paraId="6396460D" w14:textId="77777777" w:rsidR="00C0101B" w:rsidRPr="00C0101B" w:rsidRDefault="00C0101B">
            <w:pPr>
              <w:pStyle w:val="p1"/>
              <w:rPr>
                <w:lang w:val="en-US"/>
              </w:rPr>
            </w:pPr>
            <w:r w:rsidRPr="00C0101B">
              <w:rPr>
                <w:lang w:val="en-US"/>
              </w:rPr>
              <w:t>Holds_rate_eff = Holds_total / GMV</w:t>
            </w:r>
          </w:p>
        </w:tc>
      </w:tr>
      <w:tr w:rsidR="00C0101B" w14:paraId="11B3A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F039" w14:textId="77777777" w:rsidR="00C0101B" w:rsidRDefault="00C0101B">
            <w:pPr>
              <w:pStyle w:val="p1"/>
            </w:pPr>
            <w:r>
              <w:t>Налог УСН 6%</w:t>
            </w:r>
          </w:p>
        </w:tc>
        <w:tc>
          <w:tcPr>
            <w:tcW w:w="0" w:type="auto"/>
            <w:vAlign w:val="center"/>
            <w:hideMark/>
          </w:tcPr>
          <w:p w14:paraId="5409A960" w14:textId="54759595" w:rsidR="00C0101B" w:rsidRDefault="00C0101B">
            <w:pPr>
              <w:pStyle w:val="p1"/>
            </w:pPr>
            <w:r>
              <w:t xml:space="preserve">Tax_USN = GMV </w:t>
            </w:r>
            <w:r w:rsidR="00C1257E">
              <w:t>*</w:t>
            </w:r>
            <w:r>
              <w:t xml:space="preserve"> 6%</w:t>
            </w:r>
          </w:p>
        </w:tc>
      </w:tr>
      <w:tr w:rsidR="00C0101B" w:rsidRPr="00CC6857" w14:paraId="44611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36846" w14:textId="77777777" w:rsidR="00C0101B" w:rsidRDefault="00C0101B">
            <w:pPr>
              <w:pStyle w:val="p1"/>
            </w:pPr>
            <w:r>
              <w:t>Денежный остаток после удержаний и УСН</w:t>
            </w:r>
          </w:p>
        </w:tc>
        <w:tc>
          <w:tcPr>
            <w:tcW w:w="0" w:type="auto"/>
            <w:vAlign w:val="center"/>
            <w:hideMark/>
          </w:tcPr>
          <w:p w14:paraId="78F40497" w14:textId="77777777" w:rsidR="00C0101B" w:rsidRPr="00C0101B" w:rsidRDefault="00C0101B">
            <w:pPr>
              <w:pStyle w:val="p1"/>
              <w:rPr>
                <w:lang w:val="en-US"/>
              </w:rPr>
            </w:pPr>
            <w:r w:rsidRPr="00C0101B">
              <w:rPr>
                <w:lang w:val="en-US"/>
              </w:rPr>
              <w:t>Cash_after_holds_tax = GMV − Holds_total − Tax_USN</w:t>
            </w:r>
          </w:p>
        </w:tc>
      </w:tr>
      <w:tr w:rsidR="00C0101B" w:rsidRPr="00CC6857" w14:paraId="63AB1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C9F9" w14:textId="77777777" w:rsidR="00C0101B" w:rsidRDefault="00C0101B">
            <w:pPr>
              <w:pStyle w:val="p1"/>
            </w:pPr>
            <w:r>
              <w:t>Совокупная нагрузка удержаний + УСН</w:t>
            </w:r>
          </w:p>
        </w:tc>
        <w:tc>
          <w:tcPr>
            <w:tcW w:w="0" w:type="auto"/>
            <w:vAlign w:val="center"/>
            <w:hideMark/>
          </w:tcPr>
          <w:p w14:paraId="571F37C3" w14:textId="77777777" w:rsidR="00C0101B" w:rsidRPr="00C0101B" w:rsidRDefault="00C0101B">
            <w:pPr>
              <w:pStyle w:val="p1"/>
              <w:rPr>
                <w:lang w:val="en-US"/>
              </w:rPr>
            </w:pPr>
            <w:r w:rsidRPr="00C0101B">
              <w:rPr>
                <w:lang w:val="en-US"/>
              </w:rPr>
              <w:t>Total_burden = (Holds_total + Tax_USN) / GMV</w:t>
            </w:r>
          </w:p>
        </w:tc>
      </w:tr>
    </w:tbl>
    <w:p w14:paraId="670FEEFF" w14:textId="720F9D0B" w:rsidR="00C0101B" w:rsidRPr="008602CA" w:rsidRDefault="00C0101B" w:rsidP="008602CA">
      <w:pPr>
        <w:pStyle w:val="21"/>
      </w:pPr>
      <w:r w:rsidRPr="00C0101B">
        <w:t>БЛОК 5. Расчёт</w:t>
      </w:r>
    </w:p>
    <w:p w14:paraId="69509070" w14:textId="77777777" w:rsidR="00C0101B" w:rsidRDefault="00C0101B" w:rsidP="00226E0E">
      <w:pPr>
        <w:pStyle w:val="31"/>
      </w:pPr>
      <w:r w:rsidRPr="00226E0E">
        <w:t>Таблица 5.1 — База (общая для каждой площадки)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28"/>
        <w:gridCol w:w="2278"/>
        <w:gridCol w:w="1070"/>
        <w:gridCol w:w="935"/>
      </w:tblGrid>
      <w:tr w:rsidR="00C0101B" w14:paraId="576388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216CA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AF1381E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302D6F4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6EFD1273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DB9AE60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C0101B" w14:paraId="1AE25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C0277" w14:textId="77777777" w:rsidR="00C0101B" w:rsidRDefault="00C0101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0776180" w14:textId="77777777" w:rsidR="00C0101B" w:rsidRDefault="00C0101B">
            <w:pPr>
              <w:pStyle w:val="p1"/>
            </w:pPr>
            <w:r>
              <w:t>Price</w:t>
            </w:r>
          </w:p>
        </w:tc>
        <w:tc>
          <w:tcPr>
            <w:tcW w:w="0" w:type="auto"/>
            <w:vAlign w:val="center"/>
            <w:hideMark/>
          </w:tcPr>
          <w:p w14:paraId="0EE45647" w14:textId="77777777" w:rsidR="00C0101B" w:rsidRDefault="00C0101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68CE8F0C" w14:textId="77777777" w:rsidR="00C0101B" w:rsidRDefault="00C0101B">
            <w:pPr>
              <w:pStyle w:val="p1"/>
            </w:pPr>
            <w:r>
              <w:t>1 800</w:t>
            </w:r>
          </w:p>
        </w:tc>
        <w:tc>
          <w:tcPr>
            <w:tcW w:w="0" w:type="auto"/>
            <w:vAlign w:val="center"/>
            <w:hideMark/>
          </w:tcPr>
          <w:p w14:paraId="5752B479" w14:textId="77777777" w:rsidR="00C0101B" w:rsidRDefault="00C0101B">
            <w:pPr>
              <w:pStyle w:val="p1"/>
            </w:pPr>
            <w:r>
              <w:t>₽</w:t>
            </w:r>
          </w:p>
        </w:tc>
      </w:tr>
      <w:tr w:rsidR="00C0101B" w14:paraId="6E0DC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0D1D" w14:textId="77777777" w:rsidR="00C0101B" w:rsidRDefault="00C0101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C051B67" w14:textId="77777777" w:rsidR="00C0101B" w:rsidRDefault="00C0101B">
            <w:pPr>
              <w:pStyle w:val="p1"/>
            </w:pPr>
            <w:r>
              <w:t>Qty</w:t>
            </w:r>
          </w:p>
        </w:tc>
        <w:tc>
          <w:tcPr>
            <w:tcW w:w="0" w:type="auto"/>
            <w:vAlign w:val="center"/>
            <w:hideMark/>
          </w:tcPr>
          <w:p w14:paraId="1AF920A7" w14:textId="77777777" w:rsidR="00C0101B" w:rsidRDefault="00C0101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62665F3D" w14:textId="77777777" w:rsidR="00C0101B" w:rsidRDefault="00C0101B">
            <w:pPr>
              <w:pStyle w:val="p1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0C608653" w14:textId="77777777" w:rsidR="00C0101B" w:rsidRDefault="00C0101B">
            <w:pPr>
              <w:pStyle w:val="p1"/>
            </w:pPr>
            <w:r>
              <w:t>шт.</w:t>
            </w:r>
          </w:p>
        </w:tc>
      </w:tr>
      <w:tr w:rsidR="00C0101B" w14:paraId="7702B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E341D" w14:textId="77777777" w:rsidR="00C0101B" w:rsidRDefault="00C0101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601FEFF" w14:textId="77777777" w:rsidR="00C0101B" w:rsidRDefault="00C0101B">
            <w:pPr>
              <w:pStyle w:val="p1"/>
            </w:pPr>
            <w:r>
              <w:t>GMV</w:t>
            </w:r>
          </w:p>
        </w:tc>
        <w:tc>
          <w:tcPr>
            <w:tcW w:w="0" w:type="auto"/>
            <w:vAlign w:val="center"/>
            <w:hideMark/>
          </w:tcPr>
          <w:p w14:paraId="05A05AE7" w14:textId="7CF9CF3B" w:rsidR="00C0101B" w:rsidRDefault="00C0101B">
            <w:pPr>
              <w:pStyle w:val="p1"/>
            </w:pPr>
            <w:r>
              <w:t xml:space="preserve">1 800 </w:t>
            </w:r>
            <w:r w:rsidR="00C1257E">
              <w:t>*</w:t>
            </w:r>
            <w:r>
              <w:t xml:space="preserve"> 100</w:t>
            </w:r>
          </w:p>
        </w:tc>
        <w:tc>
          <w:tcPr>
            <w:tcW w:w="0" w:type="auto"/>
            <w:vAlign w:val="center"/>
            <w:hideMark/>
          </w:tcPr>
          <w:p w14:paraId="73CBF05C" w14:textId="77777777" w:rsidR="00C0101B" w:rsidRDefault="00C0101B">
            <w:pPr>
              <w:pStyle w:val="p1"/>
            </w:pPr>
            <w:r>
              <w:t>180 000</w:t>
            </w:r>
          </w:p>
        </w:tc>
        <w:tc>
          <w:tcPr>
            <w:tcW w:w="0" w:type="auto"/>
            <w:vAlign w:val="center"/>
            <w:hideMark/>
          </w:tcPr>
          <w:p w14:paraId="71D0EC36" w14:textId="77777777" w:rsidR="00C0101B" w:rsidRDefault="00C0101B">
            <w:pPr>
              <w:pStyle w:val="p1"/>
            </w:pPr>
            <w:r>
              <w:t>₽</w:t>
            </w:r>
          </w:p>
        </w:tc>
      </w:tr>
      <w:tr w:rsidR="00C0101B" w14:paraId="70311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A125" w14:textId="77777777" w:rsidR="00C0101B" w:rsidRDefault="00C0101B">
            <w:pPr>
              <w:pStyle w:val="p1"/>
            </w:pPr>
            <w: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2CDE760" w14:textId="77777777" w:rsidR="00C0101B" w:rsidRDefault="00C0101B">
            <w:pPr>
              <w:pStyle w:val="p1"/>
            </w:pPr>
            <w:r>
              <w:t>Tax_USN</w:t>
            </w:r>
          </w:p>
        </w:tc>
        <w:tc>
          <w:tcPr>
            <w:tcW w:w="0" w:type="auto"/>
            <w:vAlign w:val="center"/>
            <w:hideMark/>
          </w:tcPr>
          <w:p w14:paraId="70322D08" w14:textId="30B82C95" w:rsidR="00C0101B" w:rsidRDefault="00C0101B">
            <w:pPr>
              <w:pStyle w:val="p1"/>
            </w:pPr>
            <w:r>
              <w:t xml:space="preserve">180 000 </w:t>
            </w:r>
            <w:r w:rsidR="00C1257E">
              <w:t>*</w:t>
            </w:r>
            <w:r>
              <w:t xml:space="preserve"> 6%</w:t>
            </w:r>
          </w:p>
        </w:tc>
        <w:tc>
          <w:tcPr>
            <w:tcW w:w="0" w:type="auto"/>
            <w:vAlign w:val="center"/>
            <w:hideMark/>
          </w:tcPr>
          <w:p w14:paraId="4FF67FF8" w14:textId="77777777" w:rsidR="00C0101B" w:rsidRDefault="00C0101B">
            <w:pPr>
              <w:pStyle w:val="p1"/>
            </w:pPr>
            <w:r>
              <w:t>10 800</w:t>
            </w:r>
          </w:p>
        </w:tc>
        <w:tc>
          <w:tcPr>
            <w:tcW w:w="0" w:type="auto"/>
            <w:vAlign w:val="center"/>
            <w:hideMark/>
          </w:tcPr>
          <w:p w14:paraId="3E9834DF" w14:textId="77777777" w:rsidR="00C0101B" w:rsidRDefault="00C0101B">
            <w:pPr>
              <w:pStyle w:val="p1"/>
            </w:pPr>
            <w:r>
              <w:t>₽</w:t>
            </w:r>
          </w:p>
        </w:tc>
      </w:tr>
    </w:tbl>
    <w:p w14:paraId="26838131" w14:textId="77777777" w:rsidR="00C0101B" w:rsidRDefault="00C0101B" w:rsidP="00226E0E">
      <w:pPr>
        <w:pStyle w:val="31"/>
      </w:pPr>
      <w:r w:rsidRPr="00226E0E">
        <w:t>Таблица 5.2 — WB (Wildberries)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153"/>
        <w:gridCol w:w="2762"/>
        <w:gridCol w:w="1070"/>
        <w:gridCol w:w="935"/>
      </w:tblGrid>
      <w:tr w:rsidR="00C0101B" w14:paraId="2448EE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FFC0F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0759B54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AD48AC1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6DBF286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EF3A68B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C0101B" w14:paraId="416A6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D93B" w14:textId="77777777" w:rsidR="00C0101B" w:rsidRDefault="00C0101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BE266F4" w14:textId="77777777" w:rsidR="00C0101B" w:rsidRDefault="00C0101B">
            <w:pPr>
              <w:pStyle w:val="p1"/>
            </w:pPr>
            <w:r>
              <w:t>Fee_rate</w:t>
            </w:r>
          </w:p>
        </w:tc>
        <w:tc>
          <w:tcPr>
            <w:tcW w:w="0" w:type="auto"/>
            <w:vAlign w:val="center"/>
            <w:hideMark/>
          </w:tcPr>
          <w:p w14:paraId="27947329" w14:textId="77777777" w:rsidR="00C0101B" w:rsidRDefault="00C0101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0512C18B" w14:textId="77777777" w:rsidR="00C0101B" w:rsidRDefault="00C0101B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3B979636" w14:textId="77777777" w:rsidR="00C0101B" w:rsidRDefault="00C0101B">
            <w:pPr>
              <w:pStyle w:val="p1"/>
            </w:pPr>
            <w:r>
              <w:t>%</w:t>
            </w:r>
          </w:p>
        </w:tc>
      </w:tr>
      <w:tr w:rsidR="00C0101B" w14:paraId="23B97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6CEB" w14:textId="77777777" w:rsidR="00C0101B" w:rsidRDefault="00C0101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4874485" w14:textId="77777777" w:rsidR="00C0101B" w:rsidRDefault="00C0101B">
            <w:pPr>
              <w:pStyle w:val="p1"/>
            </w:pPr>
            <w:r>
              <w:t>Other_rate</w:t>
            </w:r>
          </w:p>
        </w:tc>
        <w:tc>
          <w:tcPr>
            <w:tcW w:w="0" w:type="auto"/>
            <w:vAlign w:val="center"/>
            <w:hideMark/>
          </w:tcPr>
          <w:p w14:paraId="245C714B" w14:textId="77777777" w:rsidR="00C0101B" w:rsidRDefault="00C0101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09730EF6" w14:textId="77777777" w:rsidR="00C0101B" w:rsidRDefault="00C0101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E119623" w14:textId="77777777" w:rsidR="00C0101B" w:rsidRDefault="00C0101B">
            <w:pPr>
              <w:pStyle w:val="p1"/>
            </w:pPr>
            <w:r>
              <w:t>%</w:t>
            </w:r>
          </w:p>
        </w:tc>
      </w:tr>
      <w:tr w:rsidR="00C0101B" w14:paraId="6537E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C6DA" w14:textId="77777777" w:rsidR="00C0101B" w:rsidRDefault="00C0101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B6C6099" w14:textId="77777777" w:rsidR="00C0101B" w:rsidRDefault="00C0101B">
            <w:pPr>
              <w:pStyle w:val="p1"/>
            </w:pPr>
            <w:r>
              <w:t>Fulfill_per_unit</w:t>
            </w:r>
          </w:p>
        </w:tc>
        <w:tc>
          <w:tcPr>
            <w:tcW w:w="0" w:type="auto"/>
            <w:vAlign w:val="center"/>
            <w:hideMark/>
          </w:tcPr>
          <w:p w14:paraId="07C2D1C2" w14:textId="77777777" w:rsidR="00C0101B" w:rsidRDefault="00C0101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57F5C2D6" w14:textId="77777777" w:rsidR="00C0101B" w:rsidRDefault="00C0101B">
            <w:pPr>
              <w:pStyle w:val="p1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0A4070E6" w14:textId="77777777" w:rsidR="00C0101B" w:rsidRDefault="00C0101B">
            <w:pPr>
              <w:pStyle w:val="p1"/>
            </w:pPr>
            <w:r>
              <w:t>₽/ед.</w:t>
            </w:r>
          </w:p>
        </w:tc>
      </w:tr>
      <w:tr w:rsidR="00C0101B" w14:paraId="00084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6C55B" w14:textId="77777777" w:rsidR="00C0101B" w:rsidRDefault="00C0101B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09DEE22" w14:textId="77777777" w:rsidR="00C0101B" w:rsidRDefault="00C0101B">
            <w:pPr>
              <w:pStyle w:val="p1"/>
            </w:pPr>
            <w:r>
              <w:t>Fee</w:t>
            </w:r>
          </w:p>
        </w:tc>
        <w:tc>
          <w:tcPr>
            <w:tcW w:w="0" w:type="auto"/>
            <w:vAlign w:val="center"/>
            <w:hideMark/>
          </w:tcPr>
          <w:p w14:paraId="45C53910" w14:textId="3D72F89E" w:rsidR="00C0101B" w:rsidRDefault="00C0101B">
            <w:pPr>
              <w:pStyle w:val="p1"/>
            </w:pPr>
            <w:r>
              <w:t xml:space="preserve">180 000 </w:t>
            </w:r>
            <w:r w:rsidR="00C1257E">
              <w:t>*</w:t>
            </w:r>
            <w:r>
              <w:t xml:space="preserve"> 15%</w:t>
            </w:r>
          </w:p>
        </w:tc>
        <w:tc>
          <w:tcPr>
            <w:tcW w:w="0" w:type="auto"/>
            <w:vAlign w:val="center"/>
            <w:hideMark/>
          </w:tcPr>
          <w:p w14:paraId="3A2AE2D2" w14:textId="77777777" w:rsidR="00C0101B" w:rsidRDefault="00C0101B">
            <w:pPr>
              <w:pStyle w:val="p1"/>
            </w:pPr>
            <w:r>
              <w:t>27 000</w:t>
            </w:r>
          </w:p>
        </w:tc>
        <w:tc>
          <w:tcPr>
            <w:tcW w:w="0" w:type="auto"/>
            <w:vAlign w:val="center"/>
            <w:hideMark/>
          </w:tcPr>
          <w:p w14:paraId="1A4C6696" w14:textId="77777777" w:rsidR="00C0101B" w:rsidRDefault="00C0101B">
            <w:pPr>
              <w:pStyle w:val="p1"/>
            </w:pPr>
            <w:r>
              <w:t>₽</w:t>
            </w:r>
          </w:p>
        </w:tc>
      </w:tr>
      <w:tr w:rsidR="00C0101B" w14:paraId="16CC4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33E0" w14:textId="77777777" w:rsidR="00C0101B" w:rsidRDefault="00C0101B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548F13E" w14:textId="77777777" w:rsidR="00C0101B" w:rsidRDefault="00C0101B">
            <w:pPr>
              <w:pStyle w:val="p1"/>
            </w:pPr>
            <w:r>
              <w:t>Fulfill</w:t>
            </w:r>
          </w:p>
        </w:tc>
        <w:tc>
          <w:tcPr>
            <w:tcW w:w="0" w:type="auto"/>
            <w:vAlign w:val="center"/>
            <w:hideMark/>
          </w:tcPr>
          <w:p w14:paraId="1A5BA8F9" w14:textId="0D068A39" w:rsidR="00C0101B" w:rsidRDefault="00C0101B">
            <w:pPr>
              <w:pStyle w:val="p1"/>
            </w:pPr>
            <w:r>
              <w:t xml:space="preserve">100 </w:t>
            </w:r>
            <w:r w:rsidR="00C1257E">
              <w:t>*</w:t>
            </w:r>
            <w:r>
              <w:t xml:space="preserve"> 100</w:t>
            </w:r>
          </w:p>
        </w:tc>
        <w:tc>
          <w:tcPr>
            <w:tcW w:w="0" w:type="auto"/>
            <w:vAlign w:val="center"/>
            <w:hideMark/>
          </w:tcPr>
          <w:p w14:paraId="496E1CF1" w14:textId="77777777" w:rsidR="00C0101B" w:rsidRDefault="00C0101B">
            <w:pPr>
              <w:pStyle w:val="p1"/>
            </w:pPr>
            <w:r>
              <w:t>10 000</w:t>
            </w:r>
          </w:p>
        </w:tc>
        <w:tc>
          <w:tcPr>
            <w:tcW w:w="0" w:type="auto"/>
            <w:vAlign w:val="center"/>
            <w:hideMark/>
          </w:tcPr>
          <w:p w14:paraId="20592424" w14:textId="77777777" w:rsidR="00C0101B" w:rsidRDefault="00C0101B">
            <w:pPr>
              <w:pStyle w:val="p1"/>
            </w:pPr>
            <w:r>
              <w:t>₽</w:t>
            </w:r>
          </w:p>
        </w:tc>
      </w:tr>
      <w:tr w:rsidR="00C0101B" w14:paraId="27C8B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4D4C" w14:textId="77777777" w:rsidR="00C0101B" w:rsidRDefault="00C0101B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7F82E95" w14:textId="77777777" w:rsidR="00C0101B" w:rsidRDefault="00C0101B">
            <w:pPr>
              <w:pStyle w:val="p1"/>
            </w:pPr>
            <w:r>
              <w:t>Other</w:t>
            </w:r>
          </w:p>
        </w:tc>
        <w:tc>
          <w:tcPr>
            <w:tcW w:w="0" w:type="auto"/>
            <w:vAlign w:val="center"/>
            <w:hideMark/>
          </w:tcPr>
          <w:p w14:paraId="271FD908" w14:textId="1C294694" w:rsidR="00C0101B" w:rsidRDefault="00C0101B">
            <w:pPr>
              <w:pStyle w:val="p1"/>
            </w:pPr>
            <w:r>
              <w:t xml:space="preserve">180 000 </w:t>
            </w:r>
            <w:r w:rsidR="00C1257E">
              <w:t>*</w:t>
            </w:r>
            <w:r>
              <w:t xml:space="preserve"> 3%</w:t>
            </w:r>
          </w:p>
        </w:tc>
        <w:tc>
          <w:tcPr>
            <w:tcW w:w="0" w:type="auto"/>
            <w:vAlign w:val="center"/>
            <w:hideMark/>
          </w:tcPr>
          <w:p w14:paraId="0BD5C5A7" w14:textId="77777777" w:rsidR="00C0101B" w:rsidRDefault="00C0101B">
            <w:pPr>
              <w:pStyle w:val="p1"/>
            </w:pPr>
            <w:r>
              <w:t>5 400</w:t>
            </w:r>
          </w:p>
        </w:tc>
        <w:tc>
          <w:tcPr>
            <w:tcW w:w="0" w:type="auto"/>
            <w:vAlign w:val="center"/>
            <w:hideMark/>
          </w:tcPr>
          <w:p w14:paraId="230C3E8F" w14:textId="77777777" w:rsidR="00C0101B" w:rsidRDefault="00C0101B">
            <w:pPr>
              <w:pStyle w:val="p1"/>
            </w:pPr>
            <w:r>
              <w:t>₽</w:t>
            </w:r>
          </w:p>
        </w:tc>
      </w:tr>
      <w:tr w:rsidR="00C0101B" w14:paraId="42594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604B" w14:textId="77777777" w:rsidR="00C0101B" w:rsidRDefault="00C0101B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189F943" w14:textId="77777777" w:rsidR="00C0101B" w:rsidRDefault="00C0101B">
            <w:pPr>
              <w:pStyle w:val="p1"/>
            </w:pPr>
            <w:r>
              <w:t>Holds_total</w:t>
            </w:r>
          </w:p>
        </w:tc>
        <w:tc>
          <w:tcPr>
            <w:tcW w:w="0" w:type="auto"/>
            <w:vAlign w:val="center"/>
            <w:hideMark/>
          </w:tcPr>
          <w:p w14:paraId="452C34EA" w14:textId="77777777" w:rsidR="00C0101B" w:rsidRDefault="00C0101B">
            <w:pPr>
              <w:pStyle w:val="p1"/>
            </w:pPr>
            <w:r>
              <w:t>27 000 + 10 000 + 5 400</w:t>
            </w:r>
          </w:p>
        </w:tc>
        <w:tc>
          <w:tcPr>
            <w:tcW w:w="0" w:type="auto"/>
            <w:vAlign w:val="center"/>
            <w:hideMark/>
          </w:tcPr>
          <w:p w14:paraId="4BF6C9FA" w14:textId="77777777" w:rsidR="00C0101B" w:rsidRDefault="00C0101B">
            <w:pPr>
              <w:pStyle w:val="p1"/>
            </w:pPr>
            <w:r>
              <w:t>42 400</w:t>
            </w:r>
          </w:p>
        </w:tc>
        <w:tc>
          <w:tcPr>
            <w:tcW w:w="0" w:type="auto"/>
            <w:vAlign w:val="center"/>
            <w:hideMark/>
          </w:tcPr>
          <w:p w14:paraId="55AF54E9" w14:textId="77777777" w:rsidR="00C0101B" w:rsidRDefault="00C0101B">
            <w:pPr>
              <w:pStyle w:val="p1"/>
            </w:pPr>
            <w:r>
              <w:t>₽</w:t>
            </w:r>
          </w:p>
        </w:tc>
      </w:tr>
      <w:tr w:rsidR="00C0101B" w14:paraId="73A49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70A8" w14:textId="77777777" w:rsidR="00C0101B" w:rsidRDefault="00C0101B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2D5CDDF" w14:textId="77777777" w:rsidR="00C0101B" w:rsidRDefault="00C0101B">
            <w:pPr>
              <w:pStyle w:val="p1"/>
            </w:pPr>
            <w:r>
              <w:t>Holds_rate_eff</w:t>
            </w:r>
          </w:p>
        </w:tc>
        <w:tc>
          <w:tcPr>
            <w:tcW w:w="0" w:type="auto"/>
            <w:vAlign w:val="center"/>
            <w:hideMark/>
          </w:tcPr>
          <w:p w14:paraId="3F47D2FB" w14:textId="77777777" w:rsidR="00C0101B" w:rsidRDefault="00C0101B">
            <w:pPr>
              <w:pStyle w:val="p1"/>
            </w:pPr>
            <w:r>
              <w:t>42 400 / 180 000</w:t>
            </w:r>
          </w:p>
        </w:tc>
        <w:tc>
          <w:tcPr>
            <w:tcW w:w="0" w:type="auto"/>
            <w:vAlign w:val="center"/>
            <w:hideMark/>
          </w:tcPr>
          <w:p w14:paraId="4175C166" w14:textId="77777777" w:rsidR="00C0101B" w:rsidRDefault="00C0101B">
            <w:pPr>
              <w:pStyle w:val="p1"/>
            </w:pPr>
            <w:r>
              <w:t>23,56</w:t>
            </w:r>
          </w:p>
        </w:tc>
        <w:tc>
          <w:tcPr>
            <w:tcW w:w="0" w:type="auto"/>
            <w:vAlign w:val="center"/>
            <w:hideMark/>
          </w:tcPr>
          <w:p w14:paraId="5D893434" w14:textId="77777777" w:rsidR="00C0101B" w:rsidRDefault="00C0101B">
            <w:pPr>
              <w:pStyle w:val="p1"/>
            </w:pPr>
            <w:r>
              <w:t>%</w:t>
            </w:r>
          </w:p>
        </w:tc>
      </w:tr>
      <w:tr w:rsidR="00C0101B" w14:paraId="497D8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641BC" w14:textId="77777777" w:rsidR="00C0101B" w:rsidRDefault="00C0101B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7048384" w14:textId="77777777" w:rsidR="00C0101B" w:rsidRDefault="00C0101B">
            <w:pPr>
              <w:pStyle w:val="p1"/>
            </w:pPr>
            <w:r>
              <w:t>Cash_after_holds</w:t>
            </w:r>
          </w:p>
        </w:tc>
        <w:tc>
          <w:tcPr>
            <w:tcW w:w="0" w:type="auto"/>
            <w:vAlign w:val="center"/>
            <w:hideMark/>
          </w:tcPr>
          <w:p w14:paraId="13363DF7" w14:textId="77777777" w:rsidR="00C0101B" w:rsidRDefault="00C0101B">
            <w:pPr>
              <w:pStyle w:val="p1"/>
            </w:pPr>
            <w:r>
              <w:t>180 000 − 42 400</w:t>
            </w:r>
          </w:p>
        </w:tc>
        <w:tc>
          <w:tcPr>
            <w:tcW w:w="0" w:type="auto"/>
            <w:vAlign w:val="center"/>
            <w:hideMark/>
          </w:tcPr>
          <w:p w14:paraId="22F3EC7F" w14:textId="77777777" w:rsidR="00C0101B" w:rsidRDefault="00C0101B">
            <w:pPr>
              <w:pStyle w:val="p1"/>
            </w:pPr>
            <w:r>
              <w:t>137 600</w:t>
            </w:r>
          </w:p>
        </w:tc>
        <w:tc>
          <w:tcPr>
            <w:tcW w:w="0" w:type="auto"/>
            <w:vAlign w:val="center"/>
            <w:hideMark/>
          </w:tcPr>
          <w:p w14:paraId="02C48DB8" w14:textId="77777777" w:rsidR="00C0101B" w:rsidRDefault="00C0101B">
            <w:pPr>
              <w:pStyle w:val="p1"/>
            </w:pPr>
            <w:r>
              <w:t>₽</w:t>
            </w:r>
          </w:p>
        </w:tc>
      </w:tr>
      <w:tr w:rsidR="00C0101B" w14:paraId="1A69F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65E4" w14:textId="77777777" w:rsidR="00C0101B" w:rsidRDefault="00C0101B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0CDBC7D" w14:textId="77777777" w:rsidR="00C0101B" w:rsidRDefault="00C0101B">
            <w:pPr>
              <w:pStyle w:val="p1"/>
            </w:pPr>
            <w:r>
              <w:t>Cash_after_holds_tax</w:t>
            </w:r>
          </w:p>
        </w:tc>
        <w:tc>
          <w:tcPr>
            <w:tcW w:w="0" w:type="auto"/>
            <w:vAlign w:val="center"/>
            <w:hideMark/>
          </w:tcPr>
          <w:p w14:paraId="0FC4C707" w14:textId="77777777" w:rsidR="00C0101B" w:rsidRDefault="00C0101B">
            <w:pPr>
              <w:pStyle w:val="p1"/>
            </w:pPr>
            <w:r>
              <w:t>180 000 − 42 400 − 10 800</w:t>
            </w:r>
          </w:p>
        </w:tc>
        <w:tc>
          <w:tcPr>
            <w:tcW w:w="0" w:type="auto"/>
            <w:vAlign w:val="center"/>
            <w:hideMark/>
          </w:tcPr>
          <w:p w14:paraId="0B141330" w14:textId="77777777" w:rsidR="00C0101B" w:rsidRDefault="00C0101B">
            <w:pPr>
              <w:pStyle w:val="p1"/>
            </w:pPr>
            <w:r>
              <w:t>126 800</w:t>
            </w:r>
          </w:p>
        </w:tc>
        <w:tc>
          <w:tcPr>
            <w:tcW w:w="0" w:type="auto"/>
            <w:vAlign w:val="center"/>
            <w:hideMark/>
          </w:tcPr>
          <w:p w14:paraId="1C30E265" w14:textId="77777777" w:rsidR="00C0101B" w:rsidRDefault="00C0101B">
            <w:pPr>
              <w:pStyle w:val="p1"/>
            </w:pPr>
            <w:r>
              <w:t>₽</w:t>
            </w:r>
          </w:p>
        </w:tc>
      </w:tr>
      <w:tr w:rsidR="00C0101B" w14:paraId="1E3CC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80CC" w14:textId="77777777" w:rsidR="00C0101B" w:rsidRDefault="00C0101B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69BC0400" w14:textId="77777777" w:rsidR="00C0101B" w:rsidRDefault="00C0101B">
            <w:pPr>
              <w:pStyle w:val="p1"/>
            </w:pPr>
            <w:r>
              <w:t>Total_burden</w:t>
            </w:r>
          </w:p>
        </w:tc>
        <w:tc>
          <w:tcPr>
            <w:tcW w:w="0" w:type="auto"/>
            <w:vAlign w:val="center"/>
            <w:hideMark/>
          </w:tcPr>
          <w:p w14:paraId="6CF2516F" w14:textId="77777777" w:rsidR="00C0101B" w:rsidRDefault="00C0101B">
            <w:pPr>
              <w:pStyle w:val="p1"/>
            </w:pPr>
            <w:r>
              <w:t>(42 400 + 10 800) / 180 000</w:t>
            </w:r>
          </w:p>
        </w:tc>
        <w:tc>
          <w:tcPr>
            <w:tcW w:w="0" w:type="auto"/>
            <w:vAlign w:val="center"/>
            <w:hideMark/>
          </w:tcPr>
          <w:p w14:paraId="272AFC92" w14:textId="77777777" w:rsidR="00C0101B" w:rsidRDefault="00C0101B">
            <w:pPr>
              <w:pStyle w:val="p1"/>
            </w:pPr>
            <w:r>
              <w:t>29,56</w:t>
            </w:r>
          </w:p>
        </w:tc>
        <w:tc>
          <w:tcPr>
            <w:tcW w:w="0" w:type="auto"/>
            <w:vAlign w:val="center"/>
            <w:hideMark/>
          </w:tcPr>
          <w:p w14:paraId="3728406F" w14:textId="77777777" w:rsidR="00C0101B" w:rsidRDefault="00C0101B">
            <w:pPr>
              <w:pStyle w:val="p1"/>
            </w:pPr>
            <w:r>
              <w:t>%</w:t>
            </w:r>
          </w:p>
        </w:tc>
      </w:tr>
    </w:tbl>
    <w:p w14:paraId="1BFFBDF1" w14:textId="77777777" w:rsidR="00C0101B" w:rsidRDefault="00C0101B" w:rsidP="00226E0E">
      <w:pPr>
        <w:pStyle w:val="31"/>
      </w:pPr>
      <w:r w:rsidRPr="00226E0E">
        <w:t>Таблица 5.3 — Ozon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153"/>
        <w:gridCol w:w="2762"/>
        <w:gridCol w:w="1070"/>
        <w:gridCol w:w="935"/>
      </w:tblGrid>
      <w:tr w:rsidR="00C0101B" w14:paraId="4E33D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6748F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75259A9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D465559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E4536F0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059558E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C0101B" w14:paraId="2A7E3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9418C" w14:textId="77777777" w:rsidR="00C0101B" w:rsidRDefault="00C0101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C1459CB" w14:textId="77777777" w:rsidR="00C0101B" w:rsidRDefault="00C0101B">
            <w:pPr>
              <w:pStyle w:val="p1"/>
            </w:pPr>
            <w:r>
              <w:t>Fee_rate</w:t>
            </w:r>
          </w:p>
        </w:tc>
        <w:tc>
          <w:tcPr>
            <w:tcW w:w="0" w:type="auto"/>
            <w:vAlign w:val="center"/>
            <w:hideMark/>
          </w:tcPr>
          <w:p w14:paraId="33C5BAF5" w14:textId="77777777" w:rsidR="00C0101B" w:rsidRDefault="00C0101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43A2065F" w14:textId="77777777" w:rsidR="00C0101B" w:rsidRDefault="00C0101B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9DB3B49" w14:textId="77777777" w:rsidR="00C0101B" w:rsidRDefault="00C0101B">
            <w:pPr>
              <w:pStyle w:val="p1"/>
            </w:pPr>
            <w:r>
              <w:t>%</w:t>
            </w:r>
          </w:p>
        </w:tc>
      </w:tr>
      <w:tr w:rsidR="00C0101B" w14:paraId="5F9BD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9CC5" w14:textId="77777777" w:rsidR="00C0101B" w:rsidRDefault="00C0101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3F7F8D3" w14:textId="77777777" w:rsidR="00C0101B" w:rsidRDefault="00C0101B">
            <w:pPr>
              <w:pStyle w:val="p1"/>
            </w:pPr>
            <w:r>
              <w:t>Other_rate</w:t>
            </w:r>
          </w:p>
        </w:tc>
        <w:tc>
          <w:tcPr>
            <w:tcW w:w="0" w:type="auto"/>
            <w:vAlign w:val="center"/>
            <w:hideMark/>
          </w:tcPr>
          <w:p w14:paraId="1B118687" w14:textId="77777777" w:rsidR="00C0101B" w:rsidRDefault="00C0101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0A62B4A6" w14:textId="77777777" w:rsidR="00C0101B" w:rsidRDefault="00C0101B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7B90259" w14:textId="77777777" w:rsidR="00C0101B" w:rsidRDefault="00C0101B">
            <w:pPr>
              <w:pStyle w:val="p1"/>
            </w:pPr>
            <w:r>
              <w:t>%</w:t>
            </w:r>
          </w:p>
        </w:tc>
      </w:tr>
      <w:tr w:rsidR="00C0101B" w14:paraId="5781C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E137C" w14:textId="77777777" w:rsidR="00C0101B" w:rsidRDefault="00C0101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93E7F18" w14:textId="77777777" w:rsidR="00C0101B" w:rsidRDefault="00C0101B">
            <w:pPr>
              <w:pStyle w:val="p1"/>
            </w:pPr>
            <w:r>
              <w:t>Fulfill_per_unit</w:t>
            </w:r>
          </w:p>
        </w:tc>
        <w:tc>
          <w:tcPr>
            <w:tcW w:w="0" w:type="auto"/>
            <w:vAlign w:val="center"/>
            <w:hideMark/>
          </w:tcPr>
          <w:p w14:paraId="1D9EB016" w14:textId="77777777" w:rsidR="00C0101B" w:rsidRDefault="00C0101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6BD5F2D6" w14:textId="77777777" w:rsidR="00C0101B" w:rsidRDefault="00C0101B">
            <w:pPr>
              <w:pStyle w:val="p1"/>
            </w:pPr>
            <w:r>
              <w:t>85</w:t>
            </w:r>
          </w:p>
        </w:tc>
        <w:tc>
          <w:tcPr>
            <w:tcW w:w="0" w:type="auto"/>
            <w:vAlign w:val="center"/>
            <w:hideMark/>
          </w:tcPr>
          <w:p w14:paraId="09D1FA73" w14:textId="77777777" w:rsidR="00C0101B" w:rsidRDefault="00C0101B">
            <w:pPr>
              <w:pStyle w:val="p1"/>
            </w:pPr>
            <w:r>
              <w:t>₽/ед.</w:t>
            </w:r>
          </w:p>
        </w:tc>
      </w:tr>
      <w:tr w:rsidR="00C0101B" w14:paraId="4DC4C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A1F1" w14:textId="77777777" w:rsidR="00C0101B" w:rsidRDefault="00C0101B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0E25D2A" w14:textId="77777777" w:rsidR="00C0101B" w:rsidRDefault="00C0101B">
            <w:pPr>
              <w:pStyle w:val="p1"/>
            </w:pPr>
            <w:r>
              <w:t>Fee</w:t>
            </w:r>
          </w:p>
        </w:tc>
        <w:tc>
          <w:tcPr>
            <w:tcW w:w="0" w:type="auto"/>
            <w:vAlign w:val="center"/>
            <w:hideMark/>
          </w:tcPr>
          <w:p w14:paraId="471CDA17" w14:textId="741E051B" w:rsidR="00C0101B" w:rsidRDefault="00C0101B">
            <w:pPr>
              <w:pStyle w:val="p1"/>
            </w:pPr>
            <w:r>
              <w:t xml:space="preserve">180 000 </w:t>
            </w:r>
            <w:r w:rsidR="00C1257E">
              <w:t>*</w:t>
            </w:r>
            <w:r>
              <w:t xml:space="preserve"> 18%</w:t>
            </w:r>
          </w:p>
        </w:tc>
        <w:tc>
          <w:tcPr>
            <w:tcW w:w="0" w:type="auto"/>
            <w:vAlign w:val="center"/>
            <w:hideMark/>
          </w:tcPr>
          <w:p w14:paraId="38E78949" w14:textId="77777777" w:rsidR="00C0101B" w:rsidRDefault="00C0101B">
            <w:pPr>
              <w:pStyle w:val="p1"/>
            </w:pPr>
            <w:r>
              <w:t>32 400</w:t>
            </w:r>
          </w:p>
        </w:tc>
        <w:tc>
          <w:tcPr>
            <w:tcW w:w="0" w:type="auto"/>
            <w:vAlign w:val="center"/>
            <w:hideMark/>
          </w:tcPr>
          <w:p w14:paraId="258A82B3" w14:textId="77777777" w:rsidR="00C0101B" w:rsidRDefault="00C0101B">
            <w:pPr>
              <w:pStyle w:val="p1"/>
            </w:pPr>
            <w:r>
              <w:t>₽</w:t>
            </w:r>
          </w:p>
        </w:tc>
      </w:tr>
      <w:tr w:rsidR="00C0101B" w14:paraId="0D322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E2097" w14:textId="77777777" w:rsidR="00C0101B" w:rsidRDefault="00C0101B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1D54F622" w14:textId="77777777" w:rsidR="00C0101B" w:rsidRDefault="00C0101B">
            <w:pPr>
              <w:pStyle w:val="p1"/>
            </w:pPr>
            <w:r>
              <w:t>Fulfill</w:t>
            </w:r>
          </w:p>
        </w:tc>
        <w:tc>
          <w:tcPr>
            <w:tcW w:w="0" w:type="auto"/>
            <w:vAlign w:val="center"/>
            <w:hideMark/>
          </w:tcPr>
          <w:p w14:paraId="5F732F72" w14:textId="060AA7B5" w:rsidR="00C0101B" w:rsidRDefault="00C0101B">
            <w:pPr>
              <w:pStyle w:val="p1"/>
            </w:pPr>
            <w:r>
              <w:t xml:space="preserve">100 </w:t>
            </w:r>
            <w:r w:rsidR="00C1257E">
              <w:t>*</w:t>
            </w:r>
            <w:r>
              <w:t xml:space="preserve"> 85</w:t>
            </w:r>
          </w:p>
        </w:tc>
        <w:tc>
          <w:tcPr>
            <w:tcW w:w="0" w:type="auto"/>
            <w:vAlign w:val="center"/>
            <w:hideMark/>
          </w:tcPr>
          <w:p w14:paraId="60F011FD" w14:textId="77777777" w:rsidR="00C0101B" w:rsidRDefault="00C0101B">
            <w:pPr>
              <w:pStyle w:val="p1"/>
            </w:pPr>
            <w:r>
              <w:t>8 500</w:t>
            </w:r>
          </w:p>
        </w:tc>
        <w:tc>
          <w:tcPr>
            <w:tcW w:w="0" w:type="auto"/>
            <w:vAlign w:val="center"/>
            <w:hideMark/>
          </w:tcPr>
          <w:p w14:paraId="74EEEE20" w14:textId="77777777" w:rsidR="00C0101B" w:rsidRDefault="00C0101B">
            <w:pPr>
              <w:pStyle w:val="p1"/>
            </w:pPr>
            <w:r>
              <w:t>₽</w:t>
            </w:r>
          </w:p>
        </w:tc>
      </w:tr>
      <w:tr w:rsidR="00C0101B" w14:paraId="5316C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D986" w14:textId="77777777" w:rsidR="00C0101B" w:rsidRDefault="00C0101B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5C1D820" w14:textId="77777777" w:rsidR="00C0101B" w:rsidRDefault="00C0101B">
            <w:pPr>
              <w:pStyle w:val="p1"/>
            </w:pPr>
            <w:r>
              <w:t>Other</w:t>
            </w:r>
          </w:p>
        </w:tc>
        <w:tc>
          <w:tcPr>
            <w:tcW w:w="0" w:type="auto"/>
            <w:vAlign w:val="center"/>
            <w:hideMark/>
          </w:tcPr>
          <w:p w14:paraId="388D136D" w14:textId="148AA600" w:rsidR="00C0101B" w:rsidRDefault="00C0101B">
            <w:pPr>
              <w:pStyle w:val="p1"/>
            </w:pPr>
            <w:r>
              <w:t xml:space="preserve">180 000 </w:t>
            </w:r>
            <w:r w:rsidR="00C1257E">
              <w:t>*</w:t>
            </w:r>
            <w:r>
              <w:t xml:space="preserve"> 5%</w:t>
            </w:r>
          </w:p>
        </w:tc>
        <w:tc>
          <w:tcPr>
            <w:tcW w:w="0" w:type="auto"/>
            <w:vAlign w:val="center"/>
            <w:hideMark/>
          </w:tcPr>
          <w:p w14:paraId="172F013C" w14:textId="77777777" w:rsidR="00C0101B" w:rsidRDefault="00C0101B">
            <w:pPr>
              <w:pStyle w:val="p1"/>
            </w:pPr>
            <w:r>
              <w:t>9 000</w:t>
            </w:r>
          </w:p>
        </w:tc>
        <w:tc>
          <w:tcPr>
            <w:tcW w:w="0" w:type="auto"/>
            <w:vAlign w:val="center"/>
            <w:hideMark/>
          </w:tcPr>
          <w:p w14:paraId="014F1CF6" w14:textId="77777777" w:rsidR="00C0101B" w:rsidRDefault="00C0101B">
            <w:pPr>
              <w:pStyle w:val="p1"/>
            </w:pPr>
            <w:r>
              <w:t>₽</w:t>
            </w:r>
          </w:p>
        </w:tc>
      </w:tr>
      <w:tr w:rsidR="00C0101B" w14:paraId="21F50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8268" w14:textId="77777777" w:rsidR="00C0101B" w:rsidRDefault="00C0101B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1FEA62D" w14:textId="77777777" w:rsidR="00C0101B" w:rsidRDefault="00C0101B">
            <w:pPr>
              <w:pStyle w:val="p1"/>
            </w:pPr>
            <w:r>
              <w:t>Holds_total</w:t>
            </w:r>
          </w:p>
        </w:tc>
        <w:tc>
          <w:tcPr>
            <w:tcW w:w="0" w:type="auto"/>
            <w:vAlign w:val="center"/>
            <w:hideMark/>
          </w:tcPr>
          <w:p w14:paraId="1139D063" w14:textId="77777777" w:rsidR="00C0101B" w:rsidRDefault="00C0101B">
            <w:pPr>
              <w:pStyle w:val="p1"/>
            </w:pPr>
            <w:r>
              <w:t>32 400 + 8 500 + 9 000</w:t>
            </w:r>
          </w:p>
        </w:tc>
        <w:tc>
          <w:tcPr>
            <w:tcW w:w="0" w:type="auto"/>
            <w:vAlign w:val="center"/>
            <w:hideMark/>
          </w:tcPr>
          <w:p w14:paraId="71FC16BE" w14:textId="77777777" w:rsidR="00C0101B" w:rsidRDefault="00C0101B">
            <w:pPr>
              <w:pStyle w:val="p1"/>
            </w:pPr>
            <w:r>
              <w:t>49 900</w:t>
            </w:r>
          </w:p>
        </w:tc>
        <w:tc>
          <w:tcPr>
            <w:tcW w:w="0" w:type="auto"/>
            <w:vAlign w:val="center"/>
            <w:hideMark/>
          </w:tcPr>
          <w:p w14:paraId="6F015A60" w14:textId="77777777" w:rsidR="00C0101B" w:rsidRDefault="00C0101B">
            <w:pPr>
              <w:pStyle w:val="p1"/>
            </w:pPr>
            <w:r>
              <w:t>₽</w:t>
            </w:r>
          </w:p>
        </w:tc>
      </w:tr>
      <w:tr w:rsidR="00C0101B" w14:paraId="35AD0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1BB95" w14:textId="77777777" w:rsidR="00C0101B" w:rsidRDefault="00C0101B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D66218A" w14:textId="77777777" w:rsidR="00C0101B" w:rsidRDefault="00C0101B">
            <w:pPr>
              <w:pStyle w:val="p1"/>
            </w:pPr>
            <w:r>
              <w:t>Holds_rate_eff</w:t>
            </w:r>
          </w:p>
        </w:tc>
        <w:tc>
          <w:tcPr>
            <w:tcW w:w="0" w:type="auto"/>
            <w:vAlign w:val="center"/>
            <w:hideMark/>
          </w:tcPr>
          <w:p w14:paraId="42217FE0" w14:textId="77777777" w:rsidR="00C0101B" w:rsidRDefault="00C0101B">
            <w:pPr>
              <w:pStyle w:val="p1"/>
            </w:pPr>
            <w:r>
              <w:t>49 900 / 180 000</w:t>
            </w:r>
          </w:p>
        </w:tc>
        <w:tc>
          <w:tcPr>
            <w:tcW w:w="0" w:type="auto"/>
            <w:vAlign w:val="center"/>
            <w:hideMark/>
          </w:tcPr>
          <w:p w14:paraId="1A339EED" w14:textId="77777777" w:rsidR="00C0101B" w:rsidRDefault="00C0101B">
            <w:pPr>
              <w:pStyle w:val="p1"/>
            </w:pPr>
            <w:r>
              <w:t>27,72</w:t>
            </w:r>
          </w:p>
        </w:tc>
        <w:tc>
          <w:tcPr>
            <w:tcW w:w="0" w:type="auto"/>
            <w:vAlign w:val="center"/>
            <w:hideMark/>
          </w:tcPr>
          <w:p w14:paraId="4964A8D0" w14:textId="77777777" w:rsidR="00C0101B" w:rsidRDefault="00C0101B">
            <w:pPr>
              <w:pStyle w:val="p1"/>
            </w:pPr>
            <w:r>
              <w:t>%</w:t>
            </w:r>
          </w:p>
        </w:tc>
      </w:tr>
      <w:tr w:rsidR="00C0101B" w14:paraId="3B80C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8D7E4" w14:textId="77777777" w:rsidR="00C0101B" w:rsidRDefault="00C0101B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31F25E4" w14:textId="77777777" w:rsidR="00C0101B" w:rsidRDefault="00C0101B">
            <w:pPr>
              <w:pStyle w:val="p1"/>
            </w:pPr>
            <w:r>
              <w:t>Cash_after_holds</w:t>
            </w:r>
          </w:p>
        </w:tc>
        <w:tc>
          <w:tcPr>
            <w:tcW w:w="0" w:type="auto"/>
            <w:vAlign w:val="center"/>
            <w:hideMark/>
          </w:tcPr>
          <w:p w14:paraId="2CFD4A0F" w14:textId="77777777" w:rsidR="00C0101B" w:rsidRDefault="00C0101B">
            <w:pPr>
              <w:pStyle w:val="p1"/>
            </w:pPr>
            <w:r>
              <w:t>180 000 − 49 900</w:t>
            </w:r>
          </w:p>
        </w:tc>
        <w:tc>
          <w:tcPr>
            <w:tcW w:w="0" w:type="auto"/>
            <w:vAlign w:val="center"/>
            <w:hideMark/>
          </w:tcPr>
          <w:p w14:paraId="0C0EFE10" w14:textId="77777777" w:rsidR="00C0101B" w:rsidRDefault="00C0101B">
            <w:pPr>
              <w:pStyle w:val="p1"/>
            </w:pPr>
            <w:r>
              <w:t>130 100</w:t>
            </w:r>
          </w:p>
        </w:tc>
        <w:tc>
          <w:tcPr>
            <w:tcW w:w="0" w:type="auto"/>
            <w:vAlign w:val="center"/>
            <w:hideMark/>
          </w:tcPr>
          <w:p w14:paraId="363572C5" w14:textId="77777777" w:rsidR="00C0101B" w:rsidRDefault="00C0101B">
            <w:pPr>
              <w:pStyle w:val="p1"/>
            </w:pPr>
            <w:r>
              <w:t>₽</w:t>
            </w:r>
          </w:p>
        </w:tc>
      </w:tr>
      <w:tr w:rsidR="00C0101B" w14:paraId="6DEAD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8B8C" w14:textId="77777777" w:rsidR="00C0101B" w:rsidRDefault="00C0101B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3295CC3" w14:textId="77777777" w:rsidR="00C0101B" w:rsidRDefault="00C0101B">
            <w:pPr>
              <w:pStyle w:val="p1"/>
            </w:pPr>
            <w:r>
              <w:t>Cash_after_holds_tax</w:t>
            </w:r>
          </w:p>
        </w:tc>
        <w:tc>
          <w:tcPr>
            <w:tcW w:w="0" w:type="auto"/>
            <w:vAlign w:val="center"/>
            <w:hideMark/>
          </w:tcPr>
          <w:p w14:paraId="14D89C0E" w14:textId="77777777" w:rsidR="00C0101B" w:rsidRDefault="00C0101B">
            <w:pPr>
              <w:pStyle w:val="p1"/>
            </w:pPr>
            <w:r>
              <w:t>180 000 − 49 900 − 10 800</w:t>
            </w:r>
          </w:p>
        </w:tc>
        <w:tc>
          <w:tcPr>
            <w:tcW w:w="0" w:type="auto"/>
            <w:vAlign w:val="center"/>
            <w:hideMark/>
          </w:tcPr>
          <w:p w14:paraId="54E77843" w14:textId="77777777" w:rsidR="00C0101B" w:rsidRDefault="00C0101B">
            <w:pPr>
              <w:pStyle w:val="p1"/>
            </w:pPr>
            <w:r>
              <w:t>119 300</w:t>
            </w:r>
          </w:p>
        </w:tc>
        <w:tc>
          <w:tcPr>
            <w:tcW w:w="0" w:type="auto"/>
            <w:vAlign w:val="center"/>
            <w:hideMark/>
          </w:tcPr>
          <w:p w14:paraId="4EFD7E80" w14:textId="77777777" w:rsidR="00C0101B" w:rsidRDefault="00C0101B">
            <w:pPr>
              <w:pStyle w:val="p1"/>
            </w:pPr>
            <w:r>
              <w:t>₽</w:t>
            </w:r>
          </w:p>
        </w:tc>
      </w:tr>
      <w:tr w:rsidR="00C0101B" w14:paraId="19F37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1D599" w14:textId="77777777" w:rsidR="00C0101B" w:rsidRDefault="00C0101B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524C4EC9" w14:textId="77777777" w:rsidR="00C0101B" w:rsidRDefault="00C0101B">
            <w:pPr>
              <w:pStyle w:val="p1"/>
            </w:pPr>
            <w:r>
              <w:t>Total_burden</w:t>
            </w:r>
          </w:p>
        </w:tc>
        <w:tc>
          <w:tcPr>
            <w:tcW w:w="0" w:type="auto"/>
            <w:vAlign w:val="center"/>
            <w:hideMark/>
          </w:tcPr>
          <w:p w14:paraId="547746B1" w14:textId="77777777" w:rsidR="00C0101B" w:rsidRDefault="00C0101B">
            <w:pPr>
              <w:pStyle w:val="p1"/>
            </w:pPr>
            <w:r>
              <w:t>(49 900 + 10 800) / 180 000</w:t>
            </w:r>
          </w:p>
        </w:tc>
        <w:tc>
          <w:tcPr>
            <w:tcW w:w="0" w:type="auto"/>
            <w:vAlign w:val="center"/>
            <w:hideMark/>
          </w:tcPr>
          <w:p w14:paraId="7EDFCDB0" w14:textId="77777777" w:rsidR="00C0101B" w:rsidRDefault="00C0101B">
            <w:pPr>
              <w:pStyle w:val="p1"/>
            </w:pPr>
            <w:r>
              <w:t>33,72</w:t>
            </w:r>
          </w:p>
        </w:tc>
        <w:tc>
          <w:tcPr>
            <w:tcW w:w="0" w:type="auto"/>
            <w:vAlign w:val="center"/>
            <w:hideMark/>
          </w:tcPr>
          <w:p w14:paraId="6AE2CD86" w14:textId="77777777" w:rsidR="00C0101B" w:rsidRDefault="00C0101B">
            <w:pPr>
              <w:pStyle w:val="p1"/>
            </w:pPr>
            <w:r>
              <w:t>%</w:t>
            </w:r>
          </w:p>
        </w:tc>
      </w:tr>
    </w:tbl>
    <w:p w14:paraId="2D7A812A" w14:textId="77777777" w:rsidR="00C0101B" w:rsidRDefault="00C0101B" w:rsidP="00226E0E">
      <w:pPr>
        <w:pStyle w:val="31"/>
      </w:pPr>
      <w:r w:rsidRPr="00226E0E">
        <w:t>Таблица 5.4 — Яндекс.Маркет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153"/>
        <w:gridCol w:w="2762"/>
        <w:gridCol w:w="1070"/>
        <w:gridCol w:w="935"/>
      </w:tblGrid>
      <w:tr w:rsidR="00C0101B" w14:paraId="22455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9E9BF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A4914C9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0AF3909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6D2BFC30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B76A92F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C0101B" w14:paraId="397BE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9A7D" w14:textId="77777777" w:rsidR="00C0101B" w:rsidRDefault="00C0101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D718874" w14:textId="77777777" w:rsidR="00C0101B" w:rsidRDefault="00C0101B">
            <w:pPr>
              <w:pStyle w:val="p1"/>
            </w:pPr>
            <w:r>
              <w:t>Fee_rate</w:t>
            </w:r>
          </w:p>
        </w:tc>
        <w:tc>
          <w:tcPr>
            <w:tcW w:w="0" w:type="auto"/>
            <w:vAlign w:val="center"/>
            <w:hideMark/>
          </w:tcPr>
          <w:p w14:paraId="578C71DA" w14:textId="77777777" w:rsidR="00C0101B" w:rsidRDefault="00C0101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41F89C60" w14:textId="77777777" w:rsidR="00C0101B" w:rsidRDefault="00C0101B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7993E317" w14:textId="77777777" w:rsidR="00C0101B" w:rsidRDefault="00C0101B">
            <w:pPr>
              <w:pStyle w:val="p1"/>
            </w:pPr>
            <w:r>
              <w:t>%</w:t>
            </w:r>
          </w:p>
        </w:tc>
      </w:tr>
      <w:tr w:rsidR="00C0101B" w14:paraId="6D315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D59D5" w14:textId="77777777" w:rsidR="00C0101B" w:rsidRDefault="00C0101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F5C1FD7" w14:textId="77777777" w:rsidR="00C0101B" w:rsidRDefault="00C0101B">
            <w:pPr>
              <w:pStyle w:val="p1"/>
            </w:pPr>
            <w:r>
              <w:t>Other_rate</w:t>
            </w:r>
          </w:p>
        </w:tc>
        <w:tc>
          <w:tcPr>
            <w:tcW w:w="0" w:type="auto"/>
            <w:vAlign w:val="center"/>
            <w:hideMark/>
          </w:tcPr>
          <w:p w14:paraId="7C3E3E50" w14:textId="77777777" w:rsidR="00C0101B" w:rsidRDefault="00C0101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7AE980A4" w14:textId="77777777" w:rsidR="00C0101B" w:rsidRDefault="00C0101B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AF8FDE6" w14:textId="77777777" w:rsidR="00C0101B" w:rsidRDefault="00C0101B">
            <w:pPr>
              <w:pStyle w:val="p1"/>
            </w:pPr>
            <w:r>
              <w:t>%</w:t>
            </w:r>
          </w:p>
        </w:tc>
      </w:tr>
      <w:tr w:rsidR="00C0101B" w14:paraId="15B42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D4C8" w14:textId="77777777" w:rsidR="00C0101B" w:rsidRDefault="00C0101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D94AD22" w14:textId="77777777" w:rsidR="00C0101B" w:rsidRDefault="00C0101B">
            <w:pPr>
              <w:pStyle w:val="p1"/>
            </w:pPr>
            <w:r>
              <w:t>Fulfill_per_unit</w:t>
            </w:r>
          </w:p>
        </w:tc>
        <w:tc>
          <w:tcPr>
            <w:tcW w:w="0" w:type="auto"/>
            <w:vAlign w:val="center"/>
            <w:hideMark/>
          </w:tcPr>
          <w:p w14:paraId="2BC2DF33" w14:textId="77777777" w:rsidR="00C0101B" w:rsidRDefault="00C0101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6DF965F1" w14:textId="77777777" w:rsidR="00C0101B" w:rsidRDefault="00C0101B">
            <w:pPr>
              <w:pStyle w:val="p1"/>
            </w:pP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13C8B428" w14:textId="77777777" w:rsidR="00C0101B" w:rsidRDefault="00C0101B">
            <w:pPr>
              <w:pStyle w:val="p1"/>
            </w:pPr>
            <w:r>
              <w:t>₽/ед.</w:t>
            </w:r>
          </w:p>
        </w:tc>
      </w:tr>
      <w:tr w:rsidR="00C0101B" w14:paraId="23F9E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8839" w14:textId="77777777" w:rsidR="00C0101B" w:rsidRDefault="00C0101B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CDFD562" w14:textId="77777777" w:rsidR="00C0101B" w:rsidRDefault="00C0101B">
            <w:pPr>
              <w:pStyle w:val="p1"/>
            </w:pPr>
            <w:r>
              <w:t>Fee</w:t>
            </w:r>
          </w:p>
        </w:tc>
        <w:tc>
          <w:tcPr>
            <w:tcW w:w="0" w:type="auto"/>
            <w:vAlign w:val="center"/>
            <w:hideMark/>
          </w:tcPr>
          <w:p w14:paraId="320A1946" w14:textId="28BB56DD" w:rsidR="00C0101B" w:rsidRDefault="00C0101B">
            <w:pPr>
              <w:pStyle w:val="p1"/>
            </w:pPr>
            <w:r>
              <w:t xml:space="preserve">180 000 </w:t>
            </w:r>
            <w:r w:rsidR="00C1257E">
              <w:t>*</w:t>
            </w:r>
            <w:r>
              <w:t xml:space="preserve"> 12%</w:t>
            </w:r>
          </w:p>
        </w:tc>
        <w:tc>
          <w:tcPr>
            <w:tcW w:w="0" w:type="auto"/>
            <w:vAlign w:val="center"/>
            <w:hideMark/>
          </w:tcPr>
          <w:p w14:paraId="487851E5" w14:textId="77777777" w:rsidR="00C0101B" w:rsidRDefault="00C0101B">
            <w:pPr>
              <w:pStyle w:val="p1"/>
            </w:pPr>
            <w:r>
              <w:t>21 600</w:t>
            </w:r>
          </w:p>
        </w:tc>
        <w:tc>
          <w:tcPr>
            <w:tcW w:w="0" w:type="auto"/>
            <w:vAlign w:val="center"/>
            <w:hideMark/>
          </w:tcPr>
          <w:p w14:paraId="4AEA9243" w14:textId="77777777" w:rsidR="00C0101B" w:rsidRDefault="00C0101B">
            <w:pPr>
              <w:pStyle w:val="p1"/>
            </w:pPr>
            <w:r>
              <w:t>₽</w:t>
            </w:r>
          </w:p>
        </w:tc>
      </w:tr>
      <w:tr w:rsidR="00C0101B" w14:paraId="1C64F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DF993" w14:textId="77777777" w:rsidR="00C0101B" w:rsidRDefault="00C0101B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42C5425" w14:textId="77777777" w:rsidR="00C0101B" w:rsidRDefault="00C0101B">
            <w:pPr>
              <w:pStyle w:val="p1"/>
            </w:pPr>
            <w:r>
              <w:t>Fulfill</w:t>
            </w:r>
          </w:p>
        </w:tc>
        <w:tc>
          <w:tcPr>
            <w:tcW w:w="0" w:type="auto"/>
            <w:vAlign w:val="center"/>
            <w:hideMark/>
          </w:tcPr>
          <w:p w14:paraId="73A4DDD0" w14:textId="4079E330" w:rsidR="00C0101B" w:rsidRDefault="00C0101B">
            <w:pPr>
              <w:pStyle w:val="p1"/>
            </w:pPr>
            <w:r>
              <w:t xml:space="preserve">100 </w:t>
            </w:r>
            <w:r w:rsidR="00C1257E">
              <w:t>*</w:t>
            </w:r>
            <w:r>
              <w:t xml:space="preserve"> 120</w:t>
            </w:r>
          </w:p>
        </w:tc>
        <w:tc>
          <w:tcPr>
            <w:tcW w:w="0" w:type="auto"/>
            <w:vAlign w:val="center"/>
            <w:hideMark/>
          </w:tcPr>
          <w:p w14:paraId="16DE749E" w14:textId="77777777" w:rsidR="00C0101B" w:rsidRDefault="00C0101B">
            <w:pPr>
              <w:pStyle w:val="p1"/>
            </w:pPr>
            <w:r>
              <w:t>12 000</w:t>
            </w:r>
          </w:p>
        </w:tc>
        <w:tc>
          <w:tcPr>
            <w:tcW w:w="0" w:type="auto"/>
            <w:vAlign w:val="center"/>
            <w:hideMark/>
          </w:tcPr>
          <w:p w14:paraId="6F2C9535" w14:textId="77777777" w:rsidR="00C0101B" w:rsidRDefault="00C0101B">
            <w:pPr>
              <w:pStyle w:val="p1"/>
            </w:pPr>
            <w:r>
              <w:t>₽</w:t>
            </w:r>
          </w:p>
        </w:tc>
      </w:tr>
      <w:tr w:rsidR="00C0101B" w14:paraId="70F17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86CE9" w14:textId="77777777" w:rsidR="00C0101B" w:rsidRDefault="00C0101B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D77202E" w14:textId="77777777" w:rsidR="00C0101B" w:rsidRDefault="00C0101B">
            <w:pPr>
              <w:pStyle w:val="p1"/>
            </w:pPr>
            <w:r>
              <w:t>Other</w:t>
            </w:r>
          </w:p>
        </w:tc>
        <w:tc>
          <w:tcPr>
            <w:tcW w:w="0" w:type="auto"/>
            <w:vAlign w:val="center"/>
            <w:hideMark/>
          </w:tcPr>
          <w:p w14:paraId="7E1A5003" w14:textId="61A82DDB" w:rsidR="00C0101B" w:rsidRDefault="00C0101B">
            <w:pPr>
              <w:pStyle w:val="p1"/>
            </w:pPr>
            <w:r>
              <w:t xml:space="preserve">180 000 </w:t>
            </w:r>
            <w:r w:rsidR="00C1257E">
              <w:t>*</w:t>
            </w:r>
            <w:r>
              <w:t xml:space="preserve"> 7%</w:t>
            </w:r>
          </w:p>
        </w:tc>
        <w:tc>
          <w:tcPr>
            <w:tcW w:w="0" w:type="auto"/>
            <w:vAlign w:val="center"/>
            <w:hideMark/>
          </w:tcPr>
          <w:p w14:paraId="527C71FC" w14:textId="77777777" w:rsidR="00C0101B" w:rsidRDefault="00C0101B">
            <w:pPr>
              <w:pStyle w:val="p1"/>
            </w:pPr>
            <w:r>
              <w:t>12 600</w:t>
            </w:r>
          </w:p>
        </w:tc>
        <w:tc>
          <w:tcPr>
            <w:tcW w:w="0" w:type="auto"/>
            <w:vAlign w:val="center"/>
            <w:hideMark/>
          </w:tcPr>
          <w:p w14:paraId="0B2DA3CC" w14:textId="77777777" w:rsidR="00C0101B" w:rsidRDefault="00C0101B">
            <w:pPr>
              <w:pStyle w:val="p1"/>
            </w:pPr>
            <w:r>
              <w:t>₽</w:t>
            </w:r>
          </w:p>
        </w:tc>
      </w:tr>
      <w:tr w:rsidR="00C0101B" w14:paraId="254D6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30539" w14:textId="77777777" w:rsidR="00C0101B" w:rsidRDefault="00C0101B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C8C55C4" w14:textId="77777777" w:rsidR="00C0101B" w:rsidRDefault="00C0101B">
            <w:pPr>
              <w:pStyle w:val="p1"/>
            </w:pPr>
            <w:r>
              <w:t>Holds_total</w:t>
            </w:r>
          </w:p>
        </w:tc>
        <w:tc>
          <w:tcPr>
            <w:tcW w:w="0" w:type="auto"/>
            <w:vAlign w:val="center"/>
            <w:hideMark/>
          </w:tcPr>
          <w:p w14:paraId="1EC31600" w14:textId="77777777" w:rsidR="00C0101B" w:rsidRDefault="00C0101B">
            <w:pPr>
              <w:pStyle w:val="p1"/>
            </w:pPr>
            <w:r>
              <w:t>21 600 + 12 000 + 12 600</w:t>
            </w:r>
          </w:p>
        </w:tc>
        <w:tc>
          <w:tcPr>
            <w:tcW w:w="0" w:type="auto"/>
            <w:vAlign w:val="center"/>
            <w:hideMark/>
          </w:tcPr>
          <w:p w14:paraId="3D2FB0A7" w14:textId="77777777" w:rsidR="00C0101B" w:rsidRDefault="00C0101B">
            <w:pPr>
              <w:pStyle w:val="p1"/>
            </w:pPr>
            <w:r>
              <w:t>46 200</w:t>
            </w:r>
          </w:p>
        </w:tc>
        <w:tc>
          <w:tcPr>
            <w:tcW w:w="0" w:type="auto"/>
            <w:vAlign w:val="center"/>
            <w:hideMark/>
          </w:tcPr>
          <w:p w14:paraId="6998C86A" w14:textId="77777777" w:rsidR="00C0101B" w:rsidRDefault="00C0101B">
            <w:pPr>
              <w:pStyle w:val="p1"/>
            </w:pPr>
            <w:r>
              <w:t>₽</w:t>
            </w:r>
          </w:p>
        </w:tc>
      </w:tr>
      <w:tr w:rsidR="00C0101B" w14:paraId="14347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90C1" w14:textId="77777777" w:rsidR="00C0101B" w:rsidRDefault="00C0101B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803083D" w14:textId="77777777" w:rsidR="00C0101B" w:rsidRDefault="00C0101B">
            <w:pPr>
              <w:pStyle w:val="p1"/>
            </w:pPr>
            <w:r>
              <w:t>Holds_rate_eff</w:t>
            </w:r>
          </w:p>
        </w:tc>
        <w:tc>
          <w:tcPr>
            <w:tcW w:w="0" w:type="auto"/>
            <w:vAlign w:val="center"/>
            <w:hideMark/>
          </w:tcPr>
          <w:p w14:paraId="075FFAFC" w14:textId="77777777" w:rsidR="00C0101B" w:rsidRDefault="00C0101B">
            <w:pPr>
              <w:pStyle w:val="p1"/>
            </w:pPr>
            <w:r>
              <w:t>46 200 / 180 000</w:t>
            </w:r>
          </w:p>
        </w:tc>
        <w:tc>
          <w:tcPr>
            <w:tcW w:w="0" w:type="auto"/>
            <w:vAlign w:val="center"/>
            <w:hideMark/>
          </w:tcPr>
          <w:p w14:paraId="082C3B77" w14:textId="77777777" w:rsidR="00C0101B" w:rsidRDefault="00C0101B">
            <w:pPr>
              <w:pStyle w:val="p1"/>
            </w:pPr>
            <w:r>
              <w:t>25,67</w:t>
            </w:r>
          </w:p>
        </w:tc>
        <w:tc>
          <w:tcPr>
            <w:tcW w:w="0" w:type="auto"/>
            <w:vAlign w:val="center"/>
            <w:hideMark/>
          </w:tcPr>
          <w:p w14:paraId="23F1F443" w14:textId="77777777" w:rsidR="00C0101B" w:rsidRDefault="00C0101B">
            <w:pPr>
              <w:pStyle w:val="p1"/>
            </w:pPr>
            <w:r>
              <w:t>%</w:t>
            </w:r>
          </w:p>
        </w:tc>
      </w:tr>
      <w:tr w:rsidR="00C0101B" w14:paraId="52E94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4A404" w14:textId="77777777" w:rsidR="00C0101B" w:rsidRDefault="00C0101B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21E510CF" w14:textId="77777777" w:rsidR="00C0101B" w:rsidRDefault="00C0101B">
            <w:pPr>
              <w:pStyle w:val="p1"/>
            </w:pPr>
            <w:r>
              <w:t>Cash_after_holds</w:t>
            </w:r>
          </w:p>
        </w:tc>
        <w:tc>
          <w:tcPr>
            <w:tcW w:w="0" w:type="auto"/>
            <w:vAlign w:val="center"/>
            <w:hideMark/>
          </w:tcPr>
          <w:p w14:paraId="6BC2A97E" w14:textId="77777777" w:rsidR="00C0101B" w:rsidRDefault="00C0101B">
            <w:pPr>
              <w:pStyle w:val="p1"/>
            </w:pPr>
            <w:r>
              <w:t>180 000 − 46 200</w:t>
            </w:r>
          </w:p>
        </w:tc>
        <w:tc>
          <w:tcPr>
            <w:tcW w:w="0" w:type="auto"/>
            <w:vAlign w:val="center"/>
            <w:hideMark/>
          </w:tcPr>
          <w:p w14:paraId="25ED2DE0" w14:textId="77777777" w:rsidR="00C0101B" w:rsidRDefault="00C0101B">
            <w:pPr>
              <w:pStyle w:val="p1"/>
            </w:pPr>
            <w:r>
              <w:t>133 800</w:t>
            </w:r>
          </w:p>
        </w:tc>
        <w:tc>
          <w:tcPr>
            <w:tcW w:w="0" w:type="auto"/>
            <w:vAlign w:val="center"/>
            <w:hideMark/>
          </w:tcPr>
          <w:p w14:paraId="1705C1D2" w14:textId="77777777" w:rsidR="00C0101B" w:rsidRDefault="00C0101B">
            <w:pPr>
              <w:pStyle w:val="p1"/>
            </w:pPr>
            <w:r>
              <w:t>₽</w:t>
            </w:r>
          </w:p>
        </w:tc>
      </w:tr>
      <w:tr w:rsidR="00C0101B" w14:paraId="0D80A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FA8E" w14:textId="77777777" w:rsidR="00C0101B" w:rsidRDefault="00C0101B">
            <w:pPr>
              <w:pStyle w:val="p1"/>
            </w:pPr>
            <w: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2E600230" w14:textId="77777777" w:rsidR="00C0101B" w:rsidRDefault="00C0101B">
            <w:pPr>
              <w:pStyle w:val="p1"/>
            </w:pPr>
            <w:r>
              <w:t>Cash_after_holds_tax</w:t>
            </w:r>
          </w:p>
        </w:tc>
        <w:tc>
          <w:tcPr>
            <w:tcW w:w="0" w:type="auto"/>
            <w:vAlign w:val="center"/>
            <w:hideMark/>
          </w:tcPr>
          <w:p w14:paraId="3440B4CB" w14:textId="77777777" w:rsidR="00C0101B" w:rsidRDefault="00C0101B">
            <w:pPr>
              <w:pStyle w:val="p1"/>
            </w:pPr>
            <w:r>
              <w:t>180 000 − 46 200 − 10 800</w:t>
            </w:r>
          </w:p>
        </w:tc>
        <w:tc>
          <w:tcPr>
            <w:tcW w:w="0" w:type="auto"/>
            <w:vAlign w:val="center"/>
            <w:hideMark/>
          </w:tcPr>
          <w:p w14:paraId="3164A2EB" w14:textId="77777777" w:rsidR="00C0101B" w:rsidRDefault="00C0101B">
            <w:pPr>
              <w:pStyle w:val="p1"/>
            </w:pPr>
            <w:r>
              <w:t>123 000</w:t>
            </w:r>
          </w:p>
        </w:tc>
        <w:tc>
          <w:tcPr>
            <w:tcW w:w="0" w:type="auto"/>
            <w:vAlign w:val="center"/>
            <w:hideMark/>
          </w:tcPr>
          <w:p w14:paraId="7CCADCAC" w14:textId="77777777" w:rsidR="00C0101B" w:rsidRDefault="00C0101B">
            <w:pPr>
              <w:pStyle w:val="p1"/>
            </w:pPr>
            <w:r>
              <w:t>₽</w:t>
            </w:r>
          </w:p>
        </w:tc>
      </w:tr>
      <w:tr w:rsidR="00C0101B" w14:paraId="144A1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BD97C" w14:textId="77777777" w:rsidR="00C0101B" w:rsidRDefault="00C0101B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33933C52" w14:textId="77777777" w:rsidR="00C0101B" w:rsidRDefault="00C0101B">
            <w:pPr>
              <w:pStyle w:val="p1"/>
            </w:pPr>
            <w:r>
              <w:t>Total_burden</w:t>
            </w:r>
          </w:p>
        </w:tc>
        <w:tc>
          <w:tcPr>
            <w:tcW w:w="0" w:type="auto"/>
            <w:vAlign w:val="center"/>
            <w:hideMark/>
          </w:tcPr>
          <w:p w14:paraId="327DDA33" w14:textId="77777777" w:rsidR="00C0101B" w:rsidRDefault="00C0101B">
            <w:pPr>
              <w:pStyle w:val="p1"/>
            </w:pPr>
            <w:r>
              <w:t>(46 200 + 10 800) / 180 000</w:t>
            </w:r>
          </w:p>
        </w:tc>
        <w:tc>
          <w:tcPr>
            <w:tcW w:w="0" w:type="auto"/>
            <w:vAlign w:val="center"/>
            <w:hideMark/>
          </w:tcPr>
          <w:p w14:paraId="2128AA26" w14:textId="77777777" w:rsidR="00C0101B" w:rsidRDefault="00C0101B">
            <w:pPr>
              <w:pStyle w:val="p1"/>
            </w:pPr>
            <w:r>
              <w:t>31,67</w:t>
            </w:r>
          </w:p>
        </w:tc>
        <w:tc>
          <w:tcPr>
            <w:tcW w:w="0" w:type="auto"/>
            <w:vAlign w:val="center"/>
            <w:hideMark/>
          </w:tcPr>
          <w:p w14:paraId="3014428E" w14:textId="77777777" w:rsidR="00C0101B" w:rsidRDefault="00C0101B">
            <w:pPr>
              <w:pStyle w:val="p1"/>
            </w:pPr>
            <w:r>
              <w:t>%</w:t>
            </w:r>
          </w:p>
        </w:tc>
      </w:tr>
    </w:tbl>
    <w:p w14:paraId="761C49CF" w14:textId="1E102E4B" w:rsidR="00C0101B" w:rsidRPr="008602CA" w:rsidRDefault="00C0101B" w:rsidP="008602CA">
      <w:pPr>
        <w:pStyle w:val="21"/>
      </w:pPr>
      <w:r w:rsidRPr="008602CA">
        <w:t>БЛОК 6. Управленческие выводы (СТРОГО ИЗ РАСЧЁТА)</w:t>
      </w:r>
    </w:p>
    <w:p w14:paraId="364892CB" w14:textId="77777777" w:rsidR="00C0101B" w:rsidRDefault="00C0101B" w:rsidP="00C0101B">
      <w:pPr>
        <w:pStyle w:val="p3"/>
      </w:pPr>
      <w:r>
        <w:rPr>
          <w:b/>
          <w:bCs/>
        </w:rP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1070"/>
        <w:gridCol w:w="1875"/>
        <w:gridCol w:w="3558"/>
      </w:tblGrid>
      <w:tr w:rsidR="00C0101B" w14:paraId="5087D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454AF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7A17660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846E836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33474752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C0101B" w:rsidRPr="008602CA" w14:paraId="143E9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99083" w14:textId="77777777" w:rsidR="00C0101B" w:rsidRDefault="00C0101B">
            <w:pPr>
              <w:pStyle w:val="p1"/>
            </w:pPr>
            <w:r>
              <w:t>Holds_rate_eff WB</w:t>
            </w:r>
          </w:p>
        </w:tc>
        <w:tc>
          <w:tcPr>
            <w:tcW w:w="0" w:type="auto"/>
            <w:vAlign w:val="center"/>
            <w:hideMark/>
          </w:tcPr>
          <w:p w14:paraId="3509B866" w14:textId="77777777" w:rsidR="00C0101B" w:rsidRDefault="00C0101B">
            <w:pPr>
              <w:pStyle w:val="p1"/>
            </w:pPr>
            <w:r>
              <w:t>23,56%</w:t>
            </w:r>
          </w:p>
        </w:tc>
        <w:tc>
          <w:tcPr>
            <w:tcW w:w="0" w:type="auto"/>
            <w:vAlign w:val="center"/>
            <w:hideMark/>
          </w:tcPr>
          <w:p w14:paraId="50F3ED7B" w14:textId="77777777" w:rsidR="00C0101B" w:rsidRDefault="00C0101B">
            <w:pPr>
              <w:pStyle w:val="p1"/>
            </w:pPr>
            <w:r>
              <w:t>Минимум среди площадок</w:t>
            </w:r>
          </w:p>
        </w:tc>
        <w:tc>
          <w:tcPr>
            <w:tcW w:w="0" w:type="auto"/>
            <w:vAlign w:val="center"/>
            <w:hideMark/>
          </w:tcPr>
          <w:p w14:paraId="38EA6C03" w14:textId="77777777" w:rsidR="00C0101B" w:rsidRDefault="00C0101B">
            <w:pPr>
              <w:pStyle w:val="p1"/>
            </w:pPr>
            <w:r>
              <w:t>Минимальная нагрузка удержаний на единицу GMV</w:t>
            </w:r>
          </w:p>
        </w:tc>
      </w:tr>
      <w:tr w:rsidR="00C0101B" w:rsidRPr="008602CA" w14:paraId="6BEA8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6F5C7" w14:textId="77777777" w:rsidR="00C0101B" w:rsidRDefault="00C0101B">
            <w:pPr>
              <w:pStyle w:val="p1"/>
            </w:pPr>
            <w:r>
              <w:t>Holds_rate_eff Ozon</w:t>
            </w:r>
          </w:p>
        </w:tc>
        <w:tc>
          <w:tcPr>
            <w:tcW w:w="0" w:type="auto"/>
            <w:vAlign w:val="center"/>
            <w:hideMark/>
          </w:tcPr>
          <w:p w14:paraId="061FAF9C" w14:textId="77777777" w:rsidR="00C0101B" w:rsidRDefault="00C0101B">
            <w:pPr>
              <w:pStyle w:val="p1"/>
            </w:pPr>
            <w:r>
              <w:t>27,72%</w:t>
            </w:r>
          </w:p>
        </w:tc>
        <w:tc>
          <w:tcPr>
            <w:tcW w:w="0" w:type="auto"/>
            <w:vAlign w:val="center"/>
            <w:hideMark/>
          </w:tcPr>
          <w:p w14:paraId="08A09EC2" w14:textId="77777777" w:rsidR="00C0101B" w:rsidRDefault="00C0101B">
            <w:pPr>
              <w:pStyle w:val="p1"/>
            </w:pPr>
            <w:r>
              <w:t>Минимум среди площадок</w:t>
            </w:r>
          </w:p>
        </w:tc>
        <w:tc>
          <w:tcPr>
            <w:tcW w:w="0" w:type="auto"/>
            <w:vAlign w:val="center"/>
            <w:hideMark/>
          </w:tcPr>
          <w:p w14:paraId="14F73CF7" w14:textId="77777777" w:rsidR="00C0101B" w:rsidRDefault="00C0101B">
            <w:pPr>
              <w:pStyle w:val="p1"/>
            </w:pPr>
            <w:r>
              <w:t>Максимальная нагрузка удержаний на единицу GMV</w:t>
            </w:r>
          </w:p>
        </w:tc>
      </w:tr>
      <w:tr w:rsidR="00C0101B" w:rsidRPr="008602CA" w14:paraId="74D6F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18A3" w14:textId="77777777" w:rsidR="00C0101B" w:rsidRPr="008602CA" w:rsidRDefault="00C0101B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 xml:space="preserve">Holds_rate_eff </w:t>
            </w:r>
            <w:r>
              <w:t>Яндекс</w:t>
            </w:r>
            <w:r w:rsidRPr="008602CA">
              <w:rPr>
                <w:lang w:val="en-US"/>
              </w:rPr>
              <w:t>.</w:t>
            </w:r>
            <w:r>
              <w:t>Маркет</w:t>
            </w:r>
          </w:p>
        </w:tc>
        <w:tc>
          <w:tcPr>
            <w:tcW w:w="0" w:type="auto"/>
            <w:vAlign w:val="center"/>
            <w:hideMark/>
          </w:tcPr>
          <w:p w14:paraId="701ED564" w14:textId="77777777" w:rsidR="00C0101B" w:rsidRDefault="00C0101B">
            <w:pPr>
              <w:pStyle w:val="p1"/>
            </w:pPr>
            <w:r>
              <w:t>25,67%</w:t>
            </w:r>
          </w:p>
        </w:tc>
        <w:tc>
          <w:tcPr>
            <w:tcW w:w="0" w:type="auto"/>
            <w:vAlign w:val="center"/>
            <w:hideMark/>
          </w:tcPr>
          <w:p w14:paraId="69ED55A9" w14:textId="77777777" w:rsidR="00C0101B" w:rsidRDefault="00C0101B">
            <w:pPr>
              <w:pStyle w:val="p1"/>
            </w:pPr>
            <w:r>
              <w:t>Минимум среди площадок</w:t>
            </w:r>
          </w:p>
        </w:tc>
        <w:tc>
          <w:tcPr>
            <w:tcW w:w="0" w:type="auto"/>
            <w:vAlign w:val="center"/>
            <w:hideMark/>
          </w:tcPr>
          <w:p w14:paraId="50FC29A8" w14:textId="77777777" w:rsidR="00C0101B" w:rsidRDefault="00C0101B">
            <w:pPr>
              <w:pStyle w:val="p1"/>
            </w:pPr>
            <w:r>
              <w:t>Нагрузка удержаний выше WB, ниже Ozon</w:t>
            </w:r>
          </w:p>
        </w:tc>
      </w:tr>
      <w:tr w:rsidR="00C0101B" w:rsidRPr="008602CA" w14:paraId="7E6A9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D69F7" w14:textId="77777777" w:rsidR="00C0101B" w:rsidRDefault="00C0101B">
            <w:pPr>
              <w:pStyle w:val="p1"/>
            </w:pPr>
            <w:r>
              <w:t>Cash_after_holds WB</w:t>
            </w:r>
          </w:p>
        </w:tc>
        <w:tc>
          <w:tcPr>
            <w:tcW w:w="0" w:type="auto"/>
            <w:vAlign w:val="center"/>
            <w:hideMark/>
          </w:tcPr>
          <w:p w14:paraId="18C70D10" w14:textId="77777777" w:rsidR="00C0101B" w:rsidRDefault="00C0101B">
            <w:pPr>
              <w:pStyle w:val="p1"/>
            </w:pPr>
            <w:r>
              <w:t>137 600 ₽</w:t>
            </w:r>
          </w:p>
        </w:tc>
        <w:tc>
          <w:tcPr>
            <w:tcW w:w="0" w:type="auto"/>
            <w:vAlign w:val="center"/>
            <w:hideMark/>
          </w:tcPr>
          <w:p w14:paraId="274CDAAF" w14:textId="77777777" w:rsidR="00C0101B" w:rsidRDefault="00C0101B">
            <w:pPr>
              <w:pStyle w:val="p1"/>
            </w:pPr>
            <w:r>
              <w:t>Максимум среди площадок</w:t>
            </w:r>
          </w:p>
        </w:tc>
        <w:tc>
          <w:tcPr>
            <w:tcW w:w="0" w:type="auto"/>
            <w:vAlign w:val="center"/>
            <w:hideMark/>
          </w:tcPr>
          <w:p w14:paraId="4A6E2412" w14:textId="77777777" w:rsidR="00C0101B" w:rsidRDefault="00C0101B">
            <w:pPr>
              <w:pStyle w:val="p1"/>
            </w:pPr>
            <w:r>
              <w:t>Максимальный денежный остаток до налога</w:t>
            </w:r>
          </w:p>
        </w:tc>
      </w:tr>
      <w:tr w:rsidR="00C0101B" w:rsidRPr="008602CA" w14:paraId="1DFDE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3DC1" w14:textId="77777777" w:rsidR="00C0101B" w:rsidRDefault="00C0101B">
            <w:pPr>
              <w:pStyle w:val="p1"/>
            </w:pPr>
            <w:r>
              <w:t>Cash_after_holds Ozon</w:t>
            </w:r>
          </w:p>
        </w:tc>
        <w:tc>
          <w:tcPr>
            <w:tcW w:w="0" w:type="auto"/>
            <w:vAlign w:val="center"/>
            <w:hideMark/>
          </w:tcPr>
          <w:p w14:paraId="6345FC70" w14:textId="77777777" w:rsidR="00C0101B" w:rsidRDefault="00C0101B">
            <w:pPr>
              <w:pStyle w:val="p1"/>
            </w:pPr>
            <w:r>
              <w:t>130 100 ₽</w:t>
            </w:r>
          </w:p>
        </w:tc>
        <w:tc>
          <w:tcPr>
            <w:tcW w:w="0" w:type="auto"/>
            <w:vAlign w:val="center"/>
            <w:hideMark/>
          </w:tcPr>
          <w:p w14:paraId="0EF2410A" w14:textId="77777777" w:rsidR="00C0101B" w:rsidRDefault="00C0101B">
            <w:pPr>
              <w:pStyle w:val="p1"/>
            </w:pPr>
            <w:r>
              <w:t>Максимум среди площадок</w:t>
            </w:r>
          </w:p>
        </w:tc>
        <w:tc>
          <w:tcPr>
            <w:tcW w:w="0" w:type="auto"/>
            <w:vAlign w:val="center"/>
            <w:hideMark/>
          </w:tcPr>
          <w:p w14:paraId="7EB5C2C5" w14:textId="77777777" w:rsidR="00C0101B" w:rsidRDefault="00C0101B">
            <w:pPr>
              <w:pStyle w:val="p1"/>
            </w:pPr>
            <w:r>
              <w:t>Минимальный денежный остаток до налога</w:t>
            </w:r>
          </w:p>
        </w:tc>
      </w:tr>
      <w:tr w:rsidR="00C0101B" w:rsidRPr="008602CA" w14:paraId="1EC97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FE52" w14:textId="77777777" w:rsidR="00C0101B" w:rsidRPr="008602CA" w:rsidRDefault="00C0101B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 xml:space="preserve">Cash_after_holds </w:t>
            </w:r>
            <w:r>
              <w:t>Яндекс</w:t>
            </w:r>
            <w:r w:rsidRPr="008602CA">
              <w:rPr>
                <w:lang w:val="en-US"/>
              </w:rPr>
              <w:t>.</w:t>
            </w:r>
            <w:r>
              <w:t>Маркет</w:t>
            </w:r>
          </w:p>
        </w:tc>
        <w:tc>
          <w:tcPr>
            <w:tcW w:w="0" w:type="auto"/>
            <w:vAlign w:val="center"/>
            <w:hideMark/>
          </w:tcPr>
          <w:p w14:paraId="6654680D" w14:textId="77777777" w:rsidR="00C0101B" w:rsidRDefault="00C0101B">
            <w:pPr>
              <w:pStyle w:val="p1"/>
            </w:pPr>
            <w:r>
              <w:t>133 800 ₽</w:t>
            </w:r>
          </w:p>
        </w:tc>
        <w:tc>
          <w:tcPr>
            <w:tcW w:w="0" w:type="auto"/>
            <w:vAlign w:val="center"/>
            <w:hideMark/>
          </w:tcPr>
          <w:p w14:paraId="4F28B9E0" w14:textId="77777777" w:rsidR="00C0101B" w:rsidRDefault="00C0101B">
            <w:pPr>
              <w:pStyle w:val="p1"/>
            </w:pPr>
            <w:r>
              <w:t>Максимум среди площадок</w:t>
            </w:r>
          </w:p>
        </w:tc>
        <w:tc>
          <w:tcPr>
            <w:tcW w:w="0" w:type="auto"/>
            <w:vAlign w:val="center"/>
            <w:hideMark/>
          </w:tcPr>
          <w:p w14:paraId="686FA994" w14:textId="77777777" w:rsidR="00C0101B" w:rsidRDefault="00C0101B">
            <w:pPr>
              <w:pStyle w:val="p1"/>
            </w:pPr>
            <w:r>
              <w:t>Денежный остаток до налога ниже WB, выше Ozon</w:t>
            </w:r>
          </w:p>
        </w:tc>
      </w:tr>
      <w:tr w:rsidR="00C0101B" w:rsidRPr="008602CA" w14:paraId="3A9B3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A764" w14:textId="77777777" w:rsidR="00C0101B" w:rsidRPr="008602CA" w:rsidRDefault="00C0101B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>Cash_after_holds_tax WB</w:t>
            </w:r>
          </w:p>
        </w:tc>
        <w:tc>
          <w:tcPr>
            <w:tcW w:w="0" w:type="auto"/>
            <w:vAlign w:val="center"/>
            <w:hideMark/>
          </w:tcPr>
          <w:p w14:paraId="531E7E05" w14:textId="77777777" w:rsidR="00C0101B" w:rsidRDefault="00C0101B">
            <w:pPr>
              <w:pStyle w:val="p1"/>
            </w:pPr>
            <w:r>
              <w:t>126 800 ₽</w:t>
            </w:r>
          </w:p>
        </w:tc>
        <w:tc>
          <w:tcPr>
            <w:tcW w:w="0" w:type="auto"/>
            <w:vAlign w:val="center"/>
            <w:hideMark/>
          </w:tcPr>
          <w:p w14:paraId="53D565B9" w14:textId="77777777" w:rsidR="00C0101B" w:rsidRDefault="00C0101B">
            <w:pPr>
              <w:pStyle w:val="p1"/>
            </w:pPr>
            <w:r>
              <w:t>Максимум среди площадок</w:t>
            </w:r>
          </w:p>
        </w:tc>
        <w:tc>
          <w:tcPr>
            <w:tcW w:w="0" w:type="auto"/>
            <w:vAlign w:val="center"/>
            <w:hideMark/>
          </w:tcPr>
          <w:p w14:paraId="3CAC573A" w14:textId="77777777" w:rsidR="00C0101B" w:rsidRDefault="00C0101B">
            <w:pPr>
              <w:pStyle w:val="p1"/>
            </w:pPr>
            <w:r>
              <w:t>Максимальный денежный поток после УСН</w:t>
            </w:r>
          </w:p>
        </w:tc>
      </w:tr>
      <w:tr w:rsidR="00C0101B" w:rsidRPr="008602CA" w14:paraId="0EEB9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BA4E" w14:textId="77777777" w:rsidR="00C0101B" w:rsidRPr="008602CA" w:rsidRDefault="00C0101B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>Cash_after_holds_tax Ozon</w:t>
            </w:r>
          </w:p>
        </w:tc>
        <w:tc>
          <w:tcPr>
            <w:tcW w:w="0" w:type="auto"/>
            <w:vAlign w:val="center"/>
            <w:hideMark/>
          </w:tcPr>
          <w:p w14:paraId="0CE823BF" w14:textId="77777777" w:rsidR="00C0101B" w:rsidRDefault="00C0101B">
            <w:pPr>
              <w:pStyle w:val="p1"/>
            </w:pPr>
            <w:r>
              <w:t>119 300 ₽</w:t>
            </w:r>
          </w:p>
        </w:tc>
        <w:tc>
          <w:tcPr>
            <w:tcW w:w="0" w:type="auto"/>
            <w:vAlign w:val="center"/>
            <w:hideMark/>
          </w:tcPr>
          <w:p w14:paraId="40B00EF5" w14:textId="77777777" w:rsidR="00C0101B" w:rsidRDefault="00C0101B">
            <w:pPr>
              <w:pStyle w:val="p1"/>
            </w:pPr>
            <w:r>
              <w:t>Максимум среди площадок</w:t>
            </w:r>
          </w:p>
        </w:tc>
        <w:tc>
          <w:tcPr>
            <w:tcW w:w="0" w:type="auto"/>
            <w:vAlign w:val="center"/>
            <w:hideMark/>
          </w:tcPr>
          <w:p w14:paraId="3D3AAC2A" w14:textId="77777777" w:rsidR="00C0101B" w:rsidRDefault="00C0101B">
            <w:pPr>
              <w:pStyle w:val="p1"/>
            </w:pPr>
            <w:r>
              <w:t>Минимальный денежный поток после УСН</w:t>
            </w:r>
          </w:p>
        </w:tc>
      </w:tr>
      <w:tr w:rsidR="00C0101B" w:rsidRPr="008602CA" w14:paraId="2D5C8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E62B3" w14:textId="77777777" w:rsidR="00C0101B" w:rsidRPr="008602CA" w:rsidRDefault="00C0101B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 xml:space="preserve">Cash_after_holds_tax </w:t>
            </w:r>
            <w:r>
              <w:t>Яндекс</w:t>
            </w:r>
            <w:r w:rsidRPr="008602CA">
              <w:rPr>
                <w:lang w:val="en-US"/>
              </w:rPr>
              <w:t>.</w:t>
            </w:r>
            <w:r>
              <w:t>Маркет</w:t>
            </w:r>
          </w:p>
        </w:tc>
        <w:tc>
          <w:tcPr>
            <w:tcW w:w="0" w:type="auto"/>
            <w:vAlign w:val="center"/>
            <w:hideMark/>
          </w:tcPr>
          <w:p w14:paraId="68DD7C37" w14:textId="77777777" w:rsidR="00C0101B" w:rsidRDefault="00C0101B">
            <w:pPr>
              <w:pStyle w:val="p1"/>
            </w:pPr>
            <w:r>
              <w:t>123 000 ₽</w:t>
            </w:r>
          </w:p>
        </w:tc>
        <w:tc>
          <w:tcPr>
            <w:tcW w:w="0" w:type="auto"/>
            <w:vAlign w:val="center"/>
            <w:hideMark/>
          </w:tcPr>
          <w:p w14:paraId="13F32851" w14:textId="77777777" w:rsidR="00C0101B" w:rsidRDefault="00C0101B">
            <w:pPr>
              <w:pStyle w:val="p1"/>
            </w:pPr>
            <w:r>
              <w:t>Максимум среди площадок</w:t>
            </w:r>
          </w:p>
        </w:tc>
        <w:tc>
          <w:tcPr>
            <w:tcW w:w="0" w:type="auto"/>
            <w:vAlign w:val="center"/>
            <w:hideMark/>
          </w:tcPr>
          <w:p w14:paraId="725E7933" w14:textId="77777777" w:rsidR="00C0101B" w:rsidRDefault="00C0101B">
            <w:pPr>
              <w:pStyle w:val="p1"/>
            </w:pPr>
            <w:r>
              <w:t>Денежный поток после УСН ниже WB, выше Ozon</w:t>
            </w:r>
          </w:p>
        </w:tc>
      </w:tr>
      <w:tr w:rsidR="00C0101B" w:rsidRPr="008602CA" w14:paraId="2E3D4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CAF1" w14:textId="77777777" w:rsidR="00C0101B" w:rsidRDefault="00C0101B">
            <w:pPr>
              <w:pStyle w:val="p1"/>
            </w:pPr>
            <w:r>
              <w:t>Total_burden WB</w:t>
            </w:r>
          </w:p>
        </w:tc>
        <w:tc>
          <w:tcPr>
            <w:tcW w:w="0" w:type="auto"/>
            <w:vAlign w:val="center"/>
            <w:hideMark/>
          </w:tcPr>
          <w:p w14:paraId="5E336527" w14:textId="77777777" w:rsidR="00C0101B" w:rsidRDefault="00C0101B">
            <w:pPr>
              <w:pStyle w:val="p1"/>
            </w:pPr>
            <w:r>
              <w:t>29,56%</w:t>
            </w:r>
          </w:p>
        </w:tc>
        <w:tc>
          <w:tcPr>
            <w:tcW w:w="0" w:type="auto"/>
            <w:vAlign w:val="center"/>
            <w:hideMark/>
          </w:tcPr>
          <w:p w14:paraId="74BC6EB1" w14:textId="77777777" w:rsidR="00C0101B" w:rsidRDefault="00C0101B">
            <w:pPr>
              <w:pStyle w:val="p1"/>
            </w:pPr>
            <w:r>
              <w:t>Минимум среди площадок</w:t>
            </w:r>
          </w:p>
        </w:tc>
        <w:tc>
          <w:tcPr>
            <w:tcW w:w="0" w:type="auto"/>
            <w:vAlign w:val="center"/>
            <w:hideMark/>
          </w:tcPr>
          <w:p w14:paraId="7BEF8138" w14:textId="77777777" w:rsidR="00C0101B" w:rsidRDefault="00C0101B">
            <w:pPr>
              <w:pStyle w:val="p1"/>
            </w:pPr>
            <w:r>
              <w:t>Минимальная совокупная нагрузка (удержания + УСН)</w:t>
            </w:r>
          </w:p>
        </w:tc>
      </w:tr>
      <w:tr w:rsidR="00C0101B" w:rsidRPr="008602CA" w14:paraId="29480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B9A5A" w14:textId="77777777" w:rsidR="00C0101B" w:rsidRDefault="00C0101B">
            <w:pPr>
              <w:pStyle w:val="p1"/>
            </w:pPr>
            <w:r>
              <w:t>Total_burden Ozon</w:t>
            </w:r>
          </w:p>
        </w:tc>
        <w:tc>
          <w:tcPr>
            <w:tcW w:w="0" w:type="auto"/>
            <w:vAlign w:val="center"/>
            <w:hideMark/>
          </w:tcPr>
          <w:p w14:paraId="553D0EC3" w14:textId="77777777" w:rsidR="00C0101B" w:rsidRDefault="00C0101B">
            <w:pPr>
              <w:pStyle w:val="p1"/>
            </w:pPr>
            <w:r>
              <w:t>33,72%</w:t>
            </w:r>
          </w:p>
        </w:tc>
        <w:tc>
          <w:tcPr>
            <w:tcW w:w="0" w:type="auto"/>
            <w:vAlign w:val="center"/>
            <w:hideMark/>
          </w:tcPr>
          <w:p w14:paraId="226C4528" w14:textId="77777777" w:rsidR="00C0101B" w:rsidRDefault="00C0101B">
            <w:pPr>
              <w:pStyle w:val="p1"/>
            </w:pPr>
            <w:r>
              <w:t>Минимум среди площадок</w:t>
            </w:r>
          </w:p>
        </w:tc>
        <w:tc>
          <w:tcPr>
            <w:tcW w:w="0" w:type="auto"/>
            <w:vAlign w:val="center"/>
            <w:hideMark/>
          </w:tcPr>
          <w:p w14:paraId="2EA5CA20" w14:textId="77777777" w:rsidR="00C0101B" w:rsidRDefault="00C0101B">
            <w:pPr>
              <w:pStyle w:val="p1"/>
            </w:pPr>
            <w:r>
              <w:t>Максимальная совокупная нагрузка (удержания + УСН)</w:t>
            </w:r>
          </w:p>
        </w:tc>
      </w:tr>
      <w:tr w:rsidR="00C0101B" w:rsidRPr="008602CA" w14:paraId="7D320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6F0F" w14:textId="77777777" w:rsidR="00C0101B" w:rsidRDefault="00C0101B">
            <w:pPr>
              <w:pStyle w:val="p1"/>
            </w:pPr>
            <w:r>
              <w:t>Total_burden Яндекс.Маркет</w:t>
            </w:r>
          </w:p>
        </w:tc>
        <w:tc>
          <w:tcPr>
            <w:tcW w:w="0" w:type="auto"/>
            <w:vAlign w:val="center"/>
            <w:hideMark/>
          </w:tcPr>
          <w:p w14:paraId="4BBB5DE7" w14:textId="77777777" w:rsidR="00C0101B" w:rsidRDefault="00C0101B">
            <w:pPr>
              <w:pStyle w:val="p1"/>
            </w:pPr>
            <w:r>
              <w:t>31,67%</w:t>
            </w:r>
          </w:p>
        </w:tc>
        <w:tc>
          <w:tcPr>
            <w:tcW w:w="0" w:type="auto"/>
            <w:vAlign w:val="center"/>
            <w:hideMark/>
          </w:tcPr>
          <w:p w14:paraId="6E0E3D62" w14:textId="77777777" w:rsidR="00C0101B" w:rsidRDefault="00C0101B">
            <w:pPr>
              <w:pStyle w:val="p1"/>
            </w:pPr>
            <w:r>
              <w:t>Минимум среди площадок</w:t>
            </w:r>
          </w:p>
        </w:tc>
        <w:tc>
          <w:tcPr>
            <w:tcW w:w="0" w:type="auto"/>
            <w:vAlign w:val="center"/>
            <w:hideMark/>
          </w:tcPr>
          <w:p w14:paraId="3355C9F8" w14:textId="77777777" w:rsidR="00C0101B" w:rsidRDefault="00C0101B">
            <w:pPr>
              <w:pStyle w:val="p1"/>
            </w:pPr>
            <w:r>
              <w:t>Совокупная нагрузка выше WB, ниже Ozon</w:t>
            </w:r>
          </w:p>
        </w:tc>
      </w:tr>
    </w:tbl>
    <w:p w14:paraId="028AD624" w14:textId="77777777" w:rsidR="00C0101B" w:rsidRDefault="00C0101B" w:rsidP="00226E0E">
      <w:pPr>
        <w:pStyle w:val="31"/>
      </w:pPr>
      <w:r w:rsidRPr="00226E0E"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1525"/>
        <w:gridCol w:w="3068"/>
        <w:gridCol w:w="3072"/>
      </w:tblGrid>
      <w:tr w:rsidR="00C0101B" w14:paraId="1E4886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5C95E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474AEE05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209A229D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542EB0FC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C0101B" w:rsidRPr="008602CA" w14:paraId="7BE63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E0D2E" w14:textId="77777777" w:rsidR="00C0101B" w:rsidRDefault="00C0101B">
            <w:pPr>
              <w:pStyle w:val="p1"/>
            </w:pPr>
            <w:r>
              <w:t>WB (Wildberries)</w:t>
            </w:r>
          </w:p>
        </w:tc>
        <w:tc>
          <w:tcPr>
            <w:tcW w:w="0" w:type="auto"/>
            <w:vAlign w:val="center"/>
            <w:hideMark/>
          </w:tcPr>
          <w:p w14:paraId="505C8736" w14:textId="77777777" w:rsidR="00C0101B" w:rsidRDefault="00C0101B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08BBF2DE" w14:textId="77777777" w:rsidR="00C0101B" w:rsidRPr="008602CA" w:rsidRDefault="00C0101B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>Total_burden = 29,56%; Cash_after_holds_tax = 126 800 ₽</w:t>
            </w:r>
          </w:p>
        </w:tc>
        <w:tc>
          <w:tcPr>
            <w:tcW w:w="0" w:type="auto"/>
            <w:vAlign w:val="center"/>
            <w:hideMark/>
          </w:tcPr>
          <w:p w14:paraId="2D60F6BB" w14:textId="77777777" w:rsidR="00C0101B" w:rsidRDefault="00C0101B">
            <w:pPr>
              <w:pStyle w:val="p1"/>
            </w:pPr>
            <w:r>
              <w:t>Масштабируем объём при неизменных параметрах удержаний</w:t>
            </w:r>
          </w:p>
        </w:tc>
      </w:tr>
      <w:tr w:rsidR="00C0101B" w:rsidRPr="008602CA" w14:paraId="03ED8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77EE" w14:textId="77777777" w:rsidR="00C0101B" w:rsidRDefault="00C0101B">
            <w:pPr>
              <w:pStyle w:val="p1"/>
            </w:pPr>
            <w:r>
              <w:t>Яндекс.Маркет</w:t>
            </w:r>
          </w:p>
        </w:tc>
        <w:tc>
          <w:tcPr>
            <w:tcW w:w="0" w:type="auto"/>
            <w:vAlign w:val="center"/>
            <w:hideMark/>
          </w:tcPr>
          <w:p w14:paraId="5514CDFC" w14:textId="77777777" w:rsidR="00C0101B" w:rsidRDefault="00C0101B">
            <w:pPr>
              <w:pStyle w:val="p1"/>
            </w:pPr>
            <w:r>
              <w:t>допустимо при условиях</w:t>
            </w:r>
          </w:p>
        </w:tc>
        <w:tc>
          <w:tcPr>
            <w:tcW w:w="0" w:type="auto"/>
            <w:vAlign w:val="center"/>
            <w:hideMark/>
          </w:tcPr>
          <w:p w14:paraId="1A2F254D" w14:textId="77777777" w:rsidR="00C0101B" w:rsidRPr="008602CA" w:rsidRDefault="00C0101B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>Total_burden = 31,67%; Cash_after_holds_tax = 123 000 ₽</w:t>
            </w:r>
          </w:p>
        </w:tc>
        <w:tc>
          <w:tcPr>
            <w:tcW w:w="0" w:type="auto"/>
            <w:vAlign w:val="center"/>
            <w:hideMark/>
          </w:tcPr>
          <w:p w14:paraId="1DB6ABE7" w14:textId="77777777" w:rsidR="00C0101B" w:rsidRDefault="00C0101B">
            <w:pPr>
              <w:pStyle w:val="p1"/>
            </w:pPr>
            <w:r>
              <w:t>Допускаем объём при контроле «прочих удержаний»</w:t>
            </w:r>
          </w:p>
        </w:tc>
      </w:tr>
      <w:tr w:rsidR="00C0101B" w:rsidRPr="008602CA" w14:paraId="6D64F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5BE2" w14:textId="77777777" w:rsidR="00C0101B" w:rsidRDefault="00C0101B">
            <w:pPr>
              <w:pStyle w:val="p1"/>
            </w:pPr>
            <w:r>
              <w:t>Ozon</w:t>
            </w:r>
          </w:p>
        </w:tc>
        <w:tc>
          <w:tcPr>
            <w:tcW w:w="0" w:type="auto"/>
            <w:vAlign w:val="center"/>
            <w:hideMark/>
          </w:tcPr>
          <w:p w14:paraId="5FAED4F3" w14:textId="77777777" w:rsidR="00C0101B" w:rsidRDefault="00C0101B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512C650A" w14:textId="77777777" w:rsidR="00C0101B" w:rsidRPr="008602CA" w:rsidRDefault="00C0101B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>Total_burden = 33,72%; Cash_after_holds_tax = 119 300 ₽</w:t>
            </w:r>
          </w:p>
        </w:tc>
        <w:tc>
          <w:tcPr>
            <w:tcW w:w="0" w:type="auto"/>
            <w:vAlign w:val="center"/>
            <w:hideMark/>
          </w:tcPr>
          <w:p w14:paraId="2F2D06A7" w14:textId="77777777" w:rsidR="00C0101B" w:rsidRDefault="00C0101B">
            <w:pPr>
              <w:pStyle w:val="p1"/>
            </w:pPr>
            <w:r>
              <w:t>Запрещаем масштабирование при текущих удержаниях</w:t>
            </w:r>
          </w:p>
        </w:tc>
      </w:tr>
    </w:tbl>
    <w:p w14:paraId="17C3FDA0" w14:textId="6B6508D1" w:rsidR="00C0101B" w:rsidRPr="008602CA" w:rsidRDefault="00C0101B" w:rsidP="008602CA">
      <w:pPr>
        <w:pStyle w:val="21"/>
      </w:pPr>
      <w:r w:rsidRPr="008602CA">
        <w:lastRenderedPageBreak/>
        <w:t>БЛОК 7. Сценарный разворот</w:t>
      </w:r>
    </w:p>
    <w:p w14:paraId="54E5A2AA" w14:textId="77777777" w:rsidR="00C0101B" w:rsidRDefault="00C0101B" w:rsidP="00C0101B">
      <w:pPr>
        <w:pStyle w:val="p3"/>
      </w:pPr>
      <w:r>
        <w:rPr>
          <w:b/>
          <w:bCs/>
        </w:rPr>
        <w:t>Таблица 7.1 — Сценарный разворот параметров (стресс по Ozon: рост прочих удержаний)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116"/>
        <w:gridCol w:w="1321"/>
        <w:gridCol w:w="2649"/>
        <w:gridCol w:w="2791"/>
      </w:tblGrid>
      <w:tr w:rsidR="00C0101B" w14:paraId="5EAAB6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E2ECD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776162F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483DED41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0AC3AAD6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0F7D8D84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C0101B" w:rsidRPr="008602CA" w14:paraId="111B4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CEA8" w14:textId="77777777" w:rsidR="00C0101B" w:rsidRDefault="00C0101B">
            <w:pPr>
              <w:pStyle w:val="p1"/>
            </w:pPr>
            <w:r>
              <w:t>Прочие удержания Ozon (Other_rate)</w:t>
            </w:r>
          </w:p>
        </w:tc>
        <w:tc>
          <w:tcPr>
            <w:tcW w:w="0" w:type="auto"/>
            <w:vAlign w:val="center"/>
            <w:hideMark/>
          </w:tcPr>
          <w:p w14:paraId="5D76F0BA" w14:textId="77777777" w:rsidR="00C0101B" w:rsidRDefault="00C0101B">
            <w:pPr>
              <w:pStyle w:val="p1"/>
            </w:pPr>
            <w:r>
              <w:t>5%</w:t>
            </w:r>
          </w:p>
        </w:tc>
        <w:tc>
          <w:tcPr>
            <w:tcW w:w="0" w:type="auto"/>
            <w:vAlign w:val="center"/>
            <w:hideMark/>
          </w:tcPr>
          <w:p w14:paraId="36FDE66A" w14:textId="77777777" w:rsidR="00C0101B" w:rsidRDefault="00C0101B">
            <w:pPr>
              <w:pStyle w:val="p1"/>
            </w:pPr>
            <w:r>
              <w:t>10%</w:t>
            </w:r>
          </w:p>
        </w:tc>
        <w:tc>
          <w:tcPr>
            <w:tcW w:w="0" w:type="auto"/>
            <w:vAlign w:val="center"/>
            <w:hideMark/>
          </w:tcPr>
          <w:p w14:paraId="457D37FD" w14:textId="77777777" w:rsidR="00C0101B" w:rsidRPr="008602CA" w:rsidRDefault="00C0101B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>Holds_total = 58 900 ₽; Total_burden = 38,72%; Cash_after_holds_tax = 110 300 ₽</w:t>
            </w:r>
          </w:p>
        </w:tc>
        <w:tc>
          <w:tcPr>
            <w:tcW w:w="0" w:type="auto"/>
            <w:vAlign w:val="center"/>
            <w:hideMark/>
          </w:tcPr>
          <w:p w14:paraId="6FD9C9B0" w14:textId="77777777" w:rsidR="00C0101B" w:rsidRDefault="00C0101B">
            <w:pPr>
              <w:pStyle w:val="p1"/>
            </w:pPr>
            <w:r>
              <w:t>Ozon становится недопустимым для наращивания объёма из-за провала денежного остатка и роста совокупной нагрузки</w:t>
            </w:r>
          </w:p>
        </w:tc>
      </w:tr>
    </w:tbl>
    <w:p w14:paraId="3C39B2F4" w14:textId="75878778" w:rsidR="00C0101B" w:rsidRDefault="00C0101B" w:rsidP="008602CA">
      <w:pPr>
        <w:pStyle w:val="p1"/>
      </w:pPr>
      <w:r>
        <w:t>Порог опасности: при прочих удержаниях Ozon ≥ 6,3% совокупная нагрузка (удержания + УСН) ≥ 35% и решение «масштабировать Ozon при цене 1 800 ₽» становится недопустимым.</w:t>
      </w:r>
    </w:p>
    <w:p w14:paraId="02D8B519" w14:textId="4EF704FF" w:rsidR="00C0101B" w:rsidRPr="008602CA" w:rsidRDefault="00C0101B" w:rsidP="008602CA">
      <w:pPr>
        <w:pStyle w:val="21"/>
      </w:pPr>
      <w:r w:rsidRPr="008602CA">
        <w:t>БЛОК 8. Налоговая логика</w:t>
      </w:r>
    </w:p>
    <w:p w14:paraId="4EA83F8C" w14:textId="77777777" w:rsidR="00C0101B" w:rsidRDefault="00C0101B" w:rsidP="00226E0E">
      <w:pPr>
        <w:pStyle w:val="31"/>
      </w:pPr>
      <w:r w:rsidRPr="00226E0E"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280"/>
        <w:gridCol w:w="1258"/>
        <w:gridCol w:w="1458"/>
        <w:gridCol w:w="1816"/>
        <w:gridCol w:w="2203"/>
      </w:tblGrid>
      <w:tr w:rsidR="00C0101B" w14:paraId="23E029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AB1EF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74A8E0A8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0DBF8E23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08BC86FF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4393938B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 (cash flow (денежный поток))</w:t>
            </w:r>
          </w:p>
        </w:tc>
        <w:tc>
          <w:tcPr>
            <w:tcW w:w="0" w:type="auto"/>
            <w:vAlign w:val="center"/>
            <w:hideMark/>
          </w:tcPr>
          <w:p w14:paraId="0F900A19" w14:textId="77777777" w:rsidR="00C0101B" w:rsidRDefault="00C0101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C0101B" w:rsidRPr="008602CA" w14:paraId="5822F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BFCC" w14:textId="77777777" w:rsidR="00C0101B" w:rsidRDefault="00C0101B">
            <w:pPr>
              <w:pStyle w:val="p1"/>
            </w:pPr>
            <w:r>
              <w:t>УСН 6% (ИП)</w:t>
            </w:r>
          </w:p>
        </w:tc>
        <w:tc>
          <w:tcPr>
            <w:tcW w:w="0" w:type="auto"/>
            <w:vAlign w:val="center"/>
            <w:hideMark/>
          </w:tcPr>
          <w:p w14:paraId="63D3D7DD" w14:textId="77777777" w:rsidR="00C0101B" w:rsidRDefault="00C0101B">
            <w:pPr>
              <w:pStyle w:val="p1"/>
            </w:pPr>
            <w:r>
              <w:t>GMV = 180 000 ₽/мес. на площадку</w:t>
            </w:r>
          </w:p>
        </w:tc>
        <w:tc>
          <w:tcPr>
            <w:tcW w:w="0" w:type="auto"/>
            <w:vAlign w:val="center"/>
            <w:hideMark/>
          </w:tcPr>
          <w:p w14:paraId="510D228F" w14:textId="77777777" w:rsidR="00C0101B" w:rsidRDefault="00C0101B">
            <w:pPr>
              <w:pStyle w:val="p1"/>
            </w:pPr>
            <w:r>
              <w:t>Tax_USN = 10 800 ₽/мес.</w:t>
            </w:r>
          </w:p>
        </w:tc>
        <w:tc>
          <w:tcPr>
            <w:tcW w:w="0" w:type="auto"/>
            <w:vAlign w:val="center"/>
            <w:hideMark/>
          </w:tcPr>
          <w:p w14:paraId="7FF3A9A7" w14:textId="77777777" w:rsidR="00C0101B" w:rsidRDefault="00C0101B">
            <w:pPr>
              <w:pStyle w:val="p1"/>
            </w:pPr>
            <w:r>
              <w:t>Уменьшает финансовый результат на 10 800 ₽/мес. при прочих равных</w:t>
            </w:r>
          </w:p>
        </w:tc>
        <w:tc>
          <w:tcPr>
            <w:tcW w:w="0" w:type="auto"/>
            <w:vAlign w:val="center"/>
            <w:hideMark/>
          </w:tcPr>
          <w:p w14:paraId="41C0667A" w14:textId="77777777" w:rsidR="00C0101B" w:rsidRDefault="00C0101B">
            <w:pPr>
              <w:pStyle w:val="p1"/>
            </w:pPr>
            <w:r>
              <w:t>Уменьшает денежный остаток после удержаний: WB 126 800 ₽; Яндекс.Маркет 123 000 ₽; Ozon 119 300 ₽</w:t>
            </w:r>
          </w:p>
        </w:tc>
        <w:tc>
          <w:tcPr>
            <w:tcW w:w="0" w:type="auto"/>
            <w:vAlign w:val="center"/>
            <w:hideMark/>
          </w:tcPr>
          <w:p w14:paraId="0D282513" w14:textId="77777777" w:rsidR="00C0101B" w:rsidRDefault="00C0101B">
            <w:pPr>
              <w:pStyle w:val="p1"/>
            </w:pPr>
            <w:r>
              <w:t>Решение по распределению объёма подтверждается: при УСН ранжирование площадок по денежному остатку сохраняется (WB → Яндекс.Маркет → Ozon)</w:t>
            </w:r>
          </w:p>
        </w:tc>
      </w:tr>
    </w:tbl>
    <w:p w14:paraId="3342D665" w14:textId="25EC49B9" w:rsidR="00C0101B" w:rsidRDefault="00C0101B" w:rsidP="008602CA">
      <w:pPr>
        <w:pStyle w:val="p1"/>
      </w:pPr>
      <w:r>
        <w:t xml:space="preserve">При налоговом режиме УСН 6% управленческое решение </w:t>
      </w:r>
      <w:r>
        <w:rPr>
          <w:rStyle w:val="s1"/>
          <w:b/>
          <w:bCs/>
        </w:rPr>
        <w:t>допустимо</w:t>
      </w:r>
      <w:r>
        <w:t xml:space="preserve">, поскольку денежный остаток после удержаний и УСН максимален на WB (126 800 ₽) и минимален на Ozon (119 300 ₽), а годовой объём по условию (180 000 ₽ </w:t>
      </w:r>
      <w:r w:rsidR="00C1257E">
        <w:t>*</w:t>
      </w:r>
      <w:r>
        <w:t xml:space="preserve"> 12 </w:t>
      </w:r>
      <w:r w:rsidR="00C1257E">
        <w:t>*</w:t>
      </w:r>
      <w:r>
        <w:t xml:space="preserve"> 3 = 6 480 000 ₽) ниже порога УСН 20 000 000 ₽.</w:t>
      </w:r>
    </w:p>
    <w:p w14:paraId="58ADF8CF" w14:textId="68021BB6" w:rsidR="00C0101B" w:rsidRPr="008602CA" w:rsidRDefault="00C0101B" w:rsidP="008602CA">
      <w:pPr>
        <w:pStyle w:val="21"/>
      </w:pPr>
      <w:r w:rsidRPr="008602CA">
        <w:t>БЛОК 9. Решение как артефакт</w:t>
      </w:r>
    </w:p>
    <w:p w14:paraId="252EF564" w14:textId="77777777" w:rsidR="00C0101B" w:rsidRDefault="00C0101B" w:rsidP="00226E0E">
      <w:r>
        <w:t>9.0. Основание решения (ОБЯЗАТЕЛЬНО)</w:t>
      </w:r>
    </w:p>
    <w:p w14:paraId="1588CF27" w14:textId="77777777" w:rsidR="00C0101B" w:rsidRDefault="00C0101B" w:rsidP="00226E0E">
      <w:r>
        <w:t>Основание решения:</w:t>
      </w:r>
    </w:p>
    <w:p w14:paraId="3C7FCC22" w14:textId="77777777" w:rsidR="00C0101B" w:rsidRDefault="00C0101B" w:rsidP="00226E0E">
      <w:r>
        <w:t>Решение принято на основании следующих показателей из Блоков 5–8:</w:t>
      </w:r>
    </w:p>
    <w:p w14:paraId="0DC6FA57" w14:textId="77777777" w:rsidR="00C0101B" w:rsidRDefault="00C0101B" w:rsidP="00226E0E">
      <w:r>
        <w:t>– Cash_after_holds_tax WB = 126 800 ₽ → максимальный денежный остаток после удержаний и УСН;</w:t>
      </w:r>
    </w:p>
    <w:p w14:paraId="257E81BF" w14:textId="77777777" w:rsidR="00C0101B" w:rsidRDefault="00C0101B" w:rsidP="00226E0E">
      <w:r>
        <w:lastRenderedPageBreak/>
        <w:t>– Cash_after_holds_tax Ozon = 119 300 ₽ → минимальный денежный остаток после удержаний и УСН;</w:t>
      </w:r>
    </w:p>
    <w:p w14:paraId="01444153" w14:textId="77777777" w:rsidR="00C0101B" w:rsidRDefault="00C0101B" w:rsidP="00226E0E">
      <w:r>
        <w:t>– Total_burden WB = 29,56% → минимальная совокупная нагрузка;</w:t>
      </w:r>
    </w:p>
    <w:p w14:paraId="10ADAAEC" w14:textId="4E81E384" w:rsidR="00C0101B" w:rsidRDefault="00C0101B" w:rsidP="00226E0E">
      <w:r>
        <w:t>– Total_burden Ozon = 33,72% → максимальная совокупная нагрузка.</w:t>
      </w:r>
    </w:p>
    <w:p w14:paraId="7182DDA9" w14:textId="77777777" w:rsidR="00C0101B" w:rsidRDefault="00C0101B" w:rsidP="00226E0E">
      <w:r>
        <w:t>9.1. Что делаем</w:t>
      </w:r>
    </w:p>
    <w:p w14:paraId="4623F40F" w14:textId="34A8E5BA" w:rsidR="00C0101B" w:rsidRDefault="00C0101B" w:rsidP="00226E0E">
      <w:r>
        <w:rPr>
          <w:rStyle w:val="s3"/>
          <w:rFonts w:eastAsiaTheme="majorEastAsia"/>
        </w:rPr>
        <w:t xml:space="preserve">Делаем: </w:t>
      </w:r>
      <w:r>
        <w:t>масштабируем объём продаж на WB (Wildberries); Яндекс.Маркет держим как вторую площадку; Ozon не наращиваем.</w:t>
      </w:r>
    </w:p>
    <w:p w14:paraId="6C56AFE0" w14:textId="77777777" w:rsidR="00C0101B" w:rsidRDefault="00C0101B" w:rsidP="00226E0E">
      <w:r>
        <w:t>9.2. Что НЕ делаем</w:t>
      </w:r>
    </w:p>
    <w:p w14:paraId="00A8C3A0" w14:textId="76BC662E" w:rsidR="00C0101B" w:rsidRPr="00DE62E4" w:rsidRDefault="00C0101B" w:rsidP="00226E0E">
      <w:r w:rsidRPr="00DE62E4">
        <w:rPr>
          <w:rStyle w:val="s3"/>
          <w:rFonts w:eastAsiaTheme="majorEastAsia"/>
        </w:rPr>
        <w:t xml:space="preserve">НЕ делаем: </w:t>
      </w:r>
      <w:r w:rsidRPr="00DE62E4">
        <w:t xml:space="preserve">не масштабируем </w:t>
      </w:r>
      <w:r>
        <w:t>Ozon</w:t>
      </w:r>
      <w:r w:rsidRPr="00DE62E4">
        <w:t xml:space="preserve"> при текущих удержаниях; не фиксируем вывод “</w:t>
      </w:r>
      <w:r>
        <w:t>SKU</w:t>
      </w:r>
      <w:r w:rsidRPr="00DE62E4">
        <w:t xml:space="preserve"> рентабелен/нерентабелен” ни на одной площадке без данных о себестоимости и прочих расходах </w:t>
      </w:r>
      <w:r>
        <w:t>SKU</w:t>
      </w:r>
      <w:r w:rsidRPr="00DE62E4">
        <w:t>.</w:t>
      </w:r>
    </w:p>
    <w:p w14:paraId="6565899E" w14:textId="77777777" w:rsidR="00C0101B" w:rsidRDefault="00C0101B" w:rsidP="00226E0E">
      <w:r>
        <w:t>9.3. Границы применимости</w:t>
      </w:r>
    </w:p>
    <w:p w14:paraId="32C31DED" w14:textId="788739AC" w:rsidR="00C0101B" w:rsidRDefault="00C0101B" w:rsidP="00226E0E">
      <w:r>
        <w:rPr>
          <w:rStyle w:val="s3"/>
          <w:rFonts w:eastAsiaTheme="majorEastAsia"/>
        </w:rPr>
        <w:t xml:space="preserve">Решение допустимо при: </w:t>
      </w:r>
      <w:r>
        <w:t>цене 1 800 ₽; объёме 100 шт./мес. на площадку; параметрах удержаний как в БЛОКЕ 2; налоговом режиме УСН 6% при годовой выручке ≤ 20 000 000 ₽.</w:t>
      </w:r>
    </w:p>
    <w:p w14:paraId="025FEC69" w14:textId="77777777" w:rsidR="00C0101B" w:rsidRDefault="00C0101B" w:rsidP="00226E0E">
      <w:r>
        <w:t>9.4. Условия пересмотра</w:t>
      </w:r>
    </w:p>
    <w:p w14:paraId="6FC44154" w14:textId="44C5EFA4" w:rsidR="00C0101B" w:rsidRDefault="00C0101B" w:rsidP="00226E0E">
      <w:r>
        <w:rPr>
          <w:rStyle w:val="s3"/>
          <w:rFonts w:eastAsiaTheme="majorEastAsia"/>
        </w:rPr>
        <w:t xml:space="preserve">Решение пересматривается при: </w:t>
      </w:r>
      <w:r>
        <w:t>росте прочих удержаний Ozon до ≥ 6,3% (порог опасности из БЛОКА 7) либо при изменении комиссий/фулфилмента, приводящем к смене ранжирования Cash_after_holds_tax.</w:t>
      </w:r>
    </w:p>
    <w:p w14:paraId="63DA4ADE" w14:textId="723DB7ED" w:rsidR="00C0101B" w:rsidRPr="008602CA" w:rsidRDefault="00C0101B" w:rsidP="008602CA">
      <w:pPr>
        <w:pStyle w:val="21"/>
      </w:pPr>
      <w:r w:rsidRPr="008602CA">
        <w:t>БЛОК 10. Предотвращаемая управленческая ошибка</w:t>
      </w:r>
    </w:p>
    <w:p w14:paraId="487711CC" w14:textId="77777777" w:rsidR="00C0101B" w:rsidRDefault="00C0101B" w:rsidP="00C0101B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масштабировать продажи на Ozon на основании публичной комиссии, игнорируя суммарные удержания и УСН,</w:t>
      </w:r>
      <w:r>
        <w:rPr>
          <w:rStyle w:val="s3"/>
          <w:rFonts w:eastAsiaTheme="majorEastAsia"/>
        </w:rPr>
        <w:t xml:space="preserve"> которое привело бы к </w:t>
      </w:r>
      <w:r>
        <w:rPr>
          <w:b/>
          <w:bCs/>
        </w:rPr>
        <w:t>системному снижению денежного остатка и дефициту денежного потока при том же GMV.</w:t>
      </w:r>
    </w:p>
    <w:p w14:paraId="32BFE94D" w14:textId="7DD26AAC" w:rsidR="008602CA" w:rsidRPr="008602CA" w:rsidRDefault="008602CA" w:rsidP="008602CA">
      <w:pPr>
        <w:pStyle w:val="1"/>
        <w:rPr>
          <w:rFonts w:ascii="Times New Roman" w:eastAsia="Times New Roman" w:hAnsi="Times New Roman"/>
        </w:rPr>
      </w:pPr>
      <w:bookmarkStart w:id="16" w:name="_Toc217759718"/>
      <w:r w:rsidRPr="008602CA">
        <w:lastRenderedPageBreak/>
        <w:t xml:space="preserve">Задача №12. </w:t>
      </w:r>
      <w:r>
        <w:t>FBO</w:t>
      </w:r>
      <w:r w:rsidRPr="008602CA">
        <w:t xml:space="preserve"> (</w:t>
      </w:r>
      <w:r>
        <w:t>Fulfillment</w:t>
      </w:r>
      <w:r w:rsidRPr="008602CA">
        <w:t xml:space="preserve"> </w:t>
      </w:r>
      <w:r>
        <w:t>by</w:t>
      </w:r>
      <w:r w:rsidRPr="008602CA">
        <w:t xml:space="preserve"> </w:t>
      </w:r>
      <w:r>
        <w:t>Operator</w:t>
      </w:r>
      <w:r w:rsidRPr="008602CA">
        <w:t xml:space="preserve"> (фулфилмент оператором)) </w:t>
      </w:r>
      <w:r>
        <w:t>vs</w:t>
      </w:r>
      <w:r w:rsidRPr="008602CA">
        <w:t xml:space="preserve"> </w:t>
      </w:r>
      <w:r>
        <w:t>FBS</w:t>
      </w:r>
      <w:r w:rsidRPr="008602CA">
        <w:t xml:space="preserve"> (</w:t>
      </w:r>
      <w:r>
        <w:t>Fulfillment</w:t>
      </w:r>
      <w:r w:rsidRPr="008602CA">
        <w:t xml:space="preserve"> </w:t>
      </w:r>
      <w:r>
        <w:t>by</w:t>
      </w:r>
      <w:r w:rsidRPr="008602CA">
        <w:t xml:space="preserve"> </w:t>
      </w:r>
      <w:r>
        <w:t>Seller</w:t>
      </w:r>
      <w:r w:rsidRPr="008602CA">
        <w:t xml:space="preserve"> (фулфилмент продавцом)): что реально дороже?</w:t>
      </w:r>
      <w:bookmarkEnd w:id="16"/>
    </w:p>
    <w:p w14:paraId="6E9B3A2F" w14:textId="052F2CB2" w:rsidR="008602CA" w:rsidRPr="008602CA" w:rsidRDefault="008602CA" w:rsidP="008602CA">
      <w:pPr>
        <w:pStyle w:val="21"/>
      </w:pPr>
      <w:r w:rsidRPr="008602CA">
        <w:t>БЛОК 0. Цена ошибки (до расчётов)</w:t>
      </w:r>
    </w:p>
    <w:p w14:paraId="1F3326E4" w14:textId="529DA77C" w:rsidR="008602CA" w:rsidRDefault="008602CA" w:rsidP="008602CA">
      <w:pPr>
        <w:pStyle w:val="p3"/>
      </w:pPr>
      <w:r>
        <w:t>Если принять решение «переключаемся на FBS из-за меньшей комиссии» без расчёта полной нагрузки → фактические удержания на продажу оказываются выше из-за доставки/возвратов/потерь → денежный поток (cash flow (денежный поток)) на 300 продажах в месяц системно ниже → возникает кассовый дефицит на закупку/перевозку/персонал → по НДС (налог на добавленную стоимость) формируется разрыв между исходящим НДС и входящим НДС → фиксация неверной модели приводит к масштабированию «дорогой» схемы вместо управляемой.</w:t>
      </w:r>
    </w:p>
    <w:p w14:paraId="103AF09E" w14:textId="0C5349AA" w:rsidR="008602CA" w:rsidRPr="008602CA" w:rsidRDefault="008602CA" w:rsidP="008602CA">
      <w:pPr>
        <w:pStyle w:val="21"/>
      </w:pPr>
      <w:r w:rsidRPr="008602CA">
        <w:t xml:space="preserve">БЛОК 1. Управленческая цель </w:t>
      </w:r>
    </w:p>
    <w:p w14:paraId="30BC804C" w14:textId="054FBD41" w:rsidR="008602CA" w:rsidRDefault="008602CA" w:rsidP="008602CA">
      <w:pPr>
        <w:pStyle w:val="p4"/>
      </w:pPr>
      <w:r>
        <w:rPr>
          <w:rStyle w:val="s2"/>
        </w:rPr>
        <w:t xml:space="preserve">Принять решение: </w:t>
      </w:r>
      <w:r>
        <w:rPr>
          <w:b/>
          <w:bCs/>
        </w:rPr>
        <w:t>фиксируем модель FBO или переключаем SKU (Stock Keeping Unit (товарная позиция)) на FBS</w:t>
      </w:r>
      <w:r>
        <w:rPr>
          <w:rStyle w:val="s2"/>
        </w:rPr>
        <w:t xml:space="preserve"> по критерию </w:t>
      </w:r>
      <w:r>
        <w:rPr>
          <w:b/>
          <w:bCs/>
        </w:rPr>
        <w:t>минимальной полной нагрузки на 1 продажу и максимального денежного остатка</w:t>
      </w:r>
      <w:r>
        <w:rPr>
          <w:rStyle w:val="s2"/>
        </w:rPr>
        <w:t xml:space="preserve"> с учётом ОСНО (общая система налогообложения) и НДС 22%.</w:t>
      </w:r>
    </w:p>
    <w:p w14:paraId="4A92A6E5" w14:textId="77777777" w:rsidR="008602CA" w:rsidRDefault="008602CA" w:rsidP="008602CA">
      <w:pPr>
        <w:pStyle w:val="21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7"/>
        <w:gridCol w:w="2678"/>
        <w:gridCol w:w="1470"/>
        <w:gridCol w:w="1037"/>
      </w:tblGrid>
      <w:tr w:rsidR="008602CA" w14:paraId="014321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97D60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7EBB214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FBO</w:t>
            </w:r>
          </w:p>
        </w:tc>
        <w:tc>
          <w:tcPr>
            <w:tcW w:w="0" w:type="auto"/>
            <w:vAlign w:val="center"/>
            <w:hideMark/>
          </w:tcPr>
          <w:p w14:paraId="181B79D1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FBS</w:t>
            </w:r>
          </w:p>
        </w:tc>
        <w:tc>
          <w:tcPr>
            <w:tcW w:w="0" w:type="auto"/>
            <w:vAlign w:val="center"/>
            <w:hideMark/>
          </w:tcPr>
          <w:p w14:paraId="711D0484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8602CA" w14:paraId="7C68D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0A10" w14:textId="77777777" w:rsidR="008602CA" w:rsidRDefault="008602CA">
            <w:pPr>
              <w:pStyle w:val="p1"/>
            </w:pPr>
            <w:r>
              <w:t>Цена продажи за 1 ед.</w:t>
            </w:r>
          </w:p>
        </w:tc>
        <w:tc>
          <w:tcPr>
            <w:tcW w:w="0" w:type="auto"/>
            <w:vAlign w:val="center"/>
            <w:hideMark/>
          </w:tcPr>
          <w:p w14:paraId="2384C2DC" w14:textId="77777777" w:rsidR="008602CA" w:rsidRDefault="008602CA">
            <w:pPr>
              <w:pStyle w:val="p1"/>
            </w:pPr>
            <w:r>
              <w:t>1 950</w:t>
            </w:r>
          </w:p>
        </w:tc>
        <w:tc>
          <w:tcPr>
            <w:tcW w:w="0" w:type="auto"/>
            <w:vAlign w:val="center"/>
            <w:hideMark/>
          </w:tcPr>
          <w:p w14:paraId="373435FF" w14:textId="77777777" w:rsidR="008602CA" w:rsidRDefault="008602CA">
            <w:pPr>
              <w:pStyle w:val="p1"/>
            </w:pPr>
            <w:r>
              <w:t>1 950</w:t>
            </w:r>
          </w:p>
        </w:tc>
        <w:tc>
          <w:tcPr>
            <w:tcW w:w="0" w:type="auto"/>
            <w:vAlign w:val="center"/>
            <w:hideMark/>
          </w:tcPr>
          <w:p w14:paraId="69083F14" w14:textId="77777777" w:rsidR="008602CA" w:rsidRDefault="008602CA">
            <w:pPr>
              <w:pStyle w:val="p1"/>
            </w:pPr>
            <w:r>
              <w:t>₽</w:t>
            </w:r>
          </w:p>
        </w:tc>
      </w:tr>
      <w:tr w:rsidR="008602CA" w14:paraId="5804F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47B70" w14:textId="77777777" w:rsidR="008602CA" w:rsidRDefault="008602CA">
            <w:pPr>
              <w:pStyle w:val="p1"/>
            </w:pPr>
            <w:r>
              <w:t>Продажи в месяц</w:t>
            </w:r>
          </w:p>
        </w:tc>
        <w:tc>
          <w:tcPr>
            <w:tcW w:w="0" w:type="auto"/>
            <w:vAlign w:val="center"/>
            <w:hideMark/>
          </w:tcPr>
          <w:p w14:paraId="10006E27" w14:textId="77777777" w:rsidR="008602CA" w:rsidRDefault="008602CA">
            <w:pPr>
              <w:pStyle w:val="p1"/>
            </w:pPr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7B8E884F" w14:textId="77777777" w:rsidR="008602CA" w:rsidRDefault="008602CA">
            <w:pPr>
              <w:pStyle w:val="p1"/>
            </w:pPr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26103D1B" w14:textId="77777777" w:rsidR="008602CA" w:rsidRDefault="008602CA">
            <w:pPr>
              <w:pStyle w:val="p1"/>
            </w:pPr>
            <w:r>
              <w:t>шт./мес.</w:t>
            </w:r>
          </w:p>
        </w:tc>
      </w:tr>
      <w:tr w:rsidR="008602CA" w14:paraId="16FC1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6DBD" w14:textId="77777777" w:rsidR="008602CA" w:rsidRDefault="008602CA">
            <w:pPr>
              <w:pStyle w:val="p1"/>
            </w:pPr>
            <w: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1126D324" w14:textId="77777777" w:rsidR="008602CA" w:rsidRDefault="008602CA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197EB9A3" w14:textId="77777777" w:rsidR="008602CA" w:rsidRDefault="008602CA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2DA4667A" w14:textId="77777777" w:rsidR="008602CA" w:rsidRDefault="008602CA">
            <w:pPr>
              <w:pStyle w:val="p1"/>
            </w:pPr>
            <w:r>
              <w:t>% от GMV</w:t>
            </w:r>
          </w:p>
        </w:tc>
      </w:tr>
      <w:tr w:rsidR="008602CA" w14:paraId="699F3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B295A" w14:textId="77777777" w:rsidR="008602CA" w:rsidRDefault="008602CA">
            <w:pPr>
              <w:pStyle w:val="p1"/>
            </w:pPr>
            <w:r>
              <w:t>Фулфилмент / сборка и хранение</w:t>
            </w:r>
          </w:p>
        </w:tc>
        <w:tc>
          <w:tcPr>
            <w:tcW w:w="0" w:type="auto"/>
            <w:vAlign w:val="center"/>
            <w:hideMark/>
          </w:tcPr>
          <w:p w14:paraId="6CFE5D79" w14:textId="77777777" w:rsidR="008602CA" w:rsidRDefault="008602CA">
            <w:pPr>
              <w:pStyle w:val="p1"/>
            </w:pPr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7554EDDB" w14:textId="77777777" w:rsidR="008602CA" w:rsidRDefault="008602CA">
            <w:pPr>
              <w:pStyle w:val="p1"/>
            </w:pPr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5635D0FC" w14:textId="77777777" w:rsidR="008602CA" w:rsidRDefault="008602CA">
            <w:pPr>
              <w:pStyle w:val="p1"/>
            </w:pPr>
            <w:r>
              <w:t>₽/ед.</w:t>
            </w:r>
          </w:p>
        </w:tc>
      </w:tr>
      <w:tr w:rsidR="008602CA" w14:paraId="25A87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D6C77" w14:textId="77777777" w:rsidR="008602CA" w:rsidRDefault="008602CA">
            <w:pPr>
              <w:pStyle w:val="p1"/>
            </w:pPr>
            <w:r>
              <w:t>Доставка до покупателя</w:t>
            </w:r>
          </w:p>
        </w:tc>
        <w:tc>
          <w:tcPr>
            <w:tcW w:w="0" w:type="auto"/>
            <w:vAlign w:val="center"/>
            <w:hideMark/>
          </w:tcPr>
          <w:p w14:paraId="4716CD8C" w14:textId="77777777" w:rsidR="008602CA" w:rsidRDefault="008602CA">
            <w:pPr>
              <w:pStyle w:val="p1"/>
            </w:pPr>
            <w:r>
              <w:t>0 (включено)</w:t>
            </w:r>
          </w:p>
        </w:tc>
        <w:tc>
          <w:tcPr>
            <w:tcW w:w="0" w:type="auto"/>
            <w:vAlign w:val="center"/>
            <w:hideMark/>
          </w:tcPr>
          <w:p w14:paraId="50D8562A" w14:textId="77777777" w:rsidR="008602CA" w:rsidRDefault="008602CA">
            <w:pPr>
              <w:pStyle w:val="p1"/>
            </w:pPr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166E6F17" w14:textId="77777777" w:rsidR="008602CA" w:rsidRDefault="008602CA">
            <w:pPr>
              <w:pStyle w:val="p1"/>
            </w:pPr>
            <w:r>
              <w:t>₽/ед.</w:t>
            </w:r>
          </w:p>
        </w:tc>
      </w:tr>
      <w:tr w:rsidR="008602CA" w14:paraId="6216F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FF02" w14:textId="77777777" w:rsidR="008602CA" w:rsidRDefault="008602CA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D0DD387" w14:textId="77777777" w:rsidR="008602CA" w:rsidRDefault="008602CA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678E026" w14:textId="77777777" w:rsidR="008602CA" w:rsidRDefault="008602CA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63BE042" w14:textId="77777777" w:rsidR="008602CA" w:rsidRDefault="008602CA">
            <w:pPr>
              <w:pStyle w:val="p1"/>
            </w:pPr>
            <w:r>
              <w:t>% от GMV</w:t>
            </w:r>
          </w:p>
        </w:tc>
      </w:tr>
      <w:tr w:rsidR="008602CA" w14:paraId="6B8A0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5830C" w14:textId="77777777" w:rsidR="008602CA" w:rsidRDefault="008602CA">
            <w:pPr>
              <w:pStyle w:val="p1"/>
            </w:pPr>
            <w:r>
              <w:t>Брак / потери</w:t>
            </w:r>
          </w:p>
        </w:tc>
        <w:tc>
          <w:tcPr>
            <w:tcW w:w="0" w:type="auto"/>
            <w:vAlign w:val="center"/>
            <w:hideMark/>
          </w:tcPr>
          <w:p w14:paraId="65211F00" w14:textId="77777777" w:rsidR="008602CA" w:rsidRDefault="008602CA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2AF3351" w14:textId="77777777" w:rsidR="008602CA" w:rsidRDefault="008602CA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6508EFA" w14:textId="77777777" w:rsidR="008602CA" w:rsidRDefault="008602CA">
            <w:pPr>
              <w:pStyle w:val="p1"/>
            </w:pPr>
            <w:r>
              <w:t>% от GMV</w:t>
            </w:r>
          </w:p>
        </w:tc>
      </w:tr>
      <w:tr w:rsidR="008602CA" w14:paraId="2D128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C0A2" w14:textId="77777777" w:rsidR="008602CA" w:rsidRDefault="008602CA">
            <w:pPr>
              <w:pStyle w:val="p1"/>
            </w:pPr>
            <w:r>
              <w:t>Налоговый статус</w:t>
            </w:r>
          </w:p>
        </w:tc>
        <w:tc>
          <w:tcPr>
            <w:tcW w:w="0" w:type="auto"/>
            <w:vAlign w:val="center"/>
            <w:hideMark/>
          </w:tcPr>
          <w:p w14:paraId="78C1BDEC" w14:textId="77777777" w:rsidR="008602CA" w:rsidRDefault="008602CA">
            <w:pPr>
              <w:pStyle w:val="p1"/>
            </w:pPr>
            <w:r>
              <w:t>ООО на ОСНО с НДС</w:t>
            </w:r>
          </w:p>
        </w:tc>
        <w:tc>
          <w:tcPr>
            <w:tcW w:w="0" w:type="auto"/>
            <w:vAlign w:val="center"/>
            <w:hideMark/>
          </w:tcPr>
          <w:p w14:paraId="3B9FF3FB" w14:textId="77777777" w:rsidR="008602CA" w:rsidRDefault="008602CA">
            <w:pPr>
              <w:pStyle w:val="p1"/>
            </w:pPr>
            <w:r>
              <w:t>ООО на ОСНО с НДС</w:t>
            </w:r>
          </w:p>
        </w:tc>
        <w:tc>
          <w:tcPr>
            <w:tcW w:w="0" w:type="auto"/>
            <w:vAlign w:val="center"/>
            <w:hideMark/>
          </w:tcPr>
          <w:p w14:paraId="025FB795" w14:textId="77777777" w:rsidR="008602CA" w:rsidRDefault="008602CA">
            <w:pPr>
              <w:pStyle w:val="p1"/>
            </w:pPr>
            <w:r>
              <w:t>—</w:t>
            </w:r>
          </w:p>
        </w:tc>
      </w:tr>
      <w:tr w:rsidR="008602CA" w14:paraId="4E3B1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9AFE" w14:textId="77777777" w:rsidR="008602CA" w:rsidRDefault="008602CA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79CFC747" w14:textId="77777777" w:rsidR="008602CA" w:rsidRDefault="008602CA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331CFA29" w14:textId="77777777" w:rsidR="008602CA" w:rsidRDefault="008602CA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79B5CB09" w14:textId="77777777" w:rsidR="008602CA" w:rsidRDefault="008602CA">
            <w:pPr>
              <w:pStyle w:val="p1"/>
            </w:pPr>
            <w:r>
              <w:t>%</w:t>
            </w:r>
          </w:p>
        </w:tc>
      </w:tr>
      <w:tr w:rsidR="008602CA" w14:paraId="7FB01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CCCB" w14:textId="77777777" w:rsidR="008602CA" w:rsidRDefault="008602CA">
            <w:pPr>
              <w:pStyle w:val="p1"/>
            </w:pPr>
            <w:r>
              <w:t>Порог применения УСН (упрощённая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22195FDD" w14:textId="77777777" w:rsidR="008602CA" w:rsidRDefault="008602CA">
            <w:pPr>
              <w:pStyle w:val="p1"/>
            </w:pPr>
            <w:r>
              <w:t>20 000 000</w:t>
            </w:r>
          </w:p>
        </w:tc>
        <w:tc>
          <w:tcPr>
            <w:tcW w:w="0" w:type="auto"/>
            <w:vAlign w:val="center"/>
            <w:hideMark/>
          </w:tcPr>
          <w:p w14:paraId="427F6C24" w14:textId="77777777" w:rsidR="008602CA" w:rsidRDefault="008602CA">
            <w:pPr>
              <w:pStyle w:val="p1"/>
            </w:pPr>
            <w:r>
              <w:t>20 000 000</w:t>
            </w:r>
          </w:p>
        </w:tc>
        <w:tc>
          <w:tcPr>
            <w:tcW w:w="0" w:type="auto"/>
            <w:vAlign w:val="center"/>
            <w:hideMark/>
          </w:tcPr>
          <w:p w14:paraId="2D64662A" w14:textId="77777777" w:rsidR="008602CA" w:rsidRDefault="008602CA">
            <w:pPr>
              <w:pStyle w:val="p1"/>
            </w:pPr>
            <w:r>
              <w:t>₽/год</w:t>
            </w:r>
          </w:p>
        </w:tc>
      </w:tr>
      <w:tr w:rsidR="008602CA" w14:paraId="31250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CFAAD" w14:textId="77777777" w:rsidR="008602CA" w:rsidRDefault="008602CA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7B497205" w14:textId="77777777" w:rsidR="008602CA" w:rsidRDefault="008602CA">
            <w:pPr>
              <w:pStyle w:val="p1"/>
            </w:pPr>
            <w:r>
              <w:t>FBO, FBS, GMV, SKU, ООО, ОСНО, НДС</w:t>
            </w:r>
          </w:p>
        </w:tc>
        <w:tc>
          <w:tcPr>
            <w:tcW w:w="0" w:type="auto"/>
            <w:vAlign w:val="center"/>
            <w:hideMark/>
          </w:tcPr>
          <w:p w14:paraId="4BA82C57" w14:textId="77777777" w:rsidR="008602CA" w:rsidRDefault="008602CA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0DB9EF7C" w14:textId="77777777" w:rsidR="008602CA" w:rsidRDefault="008602CA">
            <w:pPr>
              <w:pStyle w:val="p1"/>
            </w:pPr>
            <w:r>
              <w:t>—</w:t>
            </w:r>
          </w:p>
        </w:tc>
      </w:tr>
    </w:tbl>
    <w:p w14:paraId="75A6ABFB" w14:textId="77777777" w:rsidR="008602CA" w:rsidRDefault="008602CA" w:rsidP="008602CA">
      <w:pPr>
        <w:pStyle w:val="21"/>
      </w:pPr>
      <w:r>
        <w:t>БЛОК 3. Логика управленческого расчёта</w:t>
      </w:r>
    </w:p>
    <w:p w14:paraId="1620B439" w14:textId="77777777" w:rsidR="008602CA" w:rsidRDefault="008602CA" w:rsidP="008602CA">
      <w:pPr>
        <w:pStyle w:val="p1"/>
        <w:numPr>
          <w:ilvl w:val="0"/>
          <w:numId w:val="39"/>
        </w:numPr>
      </w:pPr>
      <w:r>
        <w:t>Сначала фиксируется единая база сравнения — GMV (Gross Merchandise Value (валовой оборот продаж)) по каждой модели, чтобы сравнение не зависело от формата удержаний (проценты/рубли).</w:t>
      </w:r>
    </w:p>
    <w:p w14:paraId="7FAEA1BB" w14:textId="77777777" w:rsidR="008602CA" w:rsidRDefault="008602CA" w:rsidP="008602CA">
      <w:pPr>
        <w:pStyle w:val="p1"/>
        <w:numPr>
          <w:ilvl w:val="0"/>
          <w:numId w:val="39"/>
        </w:numPr>
      </w:pPr>
      <w:r>
        <w:t>Затем собирается полный контур удержаний, который уменьшает деньги к получению: комиссия, фулфилмент/сборка, доставка, возвраты, брак/потери.</w:t>
      </w:r>
    </w:p>
    <w:p w14:paraId="697F7785" w14:textId="77777777" w:rsidR="008602CA" w:rsidRDefault="008602CA" w:rsidP="008602CA">
      <w:pPr>
        <w:pStyle w:val="p1"/>
        <w:numPr>
          <w:ilvl w:val="0"/>
          <w:numId w:val="39"/>
        </w:numPr>
      </w:pPr>
      <w:r>
        <w:lastRenderedPageBreak/>
        <w:t>После этого удержания переводятся в нагрузку на 1 продажу и в эффективную ставку от GMV, чтобы управленчески сравнить модели «как расходы».</w:t>
      </w:r>
    </w:p>
    <w:p w14:paraId="5A191B6E" w14:textId="77777777" w:rsidR="008602CA" w:rsidRDefault="008602CA" w:rsidP="008602CA">
      <w:pPr>
        <w:pStyle w:val="p1"/>
        <w:numPr>
          <w:ilvl w:val="0"/>
          <w:numId w:val="39"/>
        </w:numPr>
      </w:pPr>
      <w:r>
        <w:t xml:space="preserve">Далее добавляется налоговый контур ОСНО: НДС 22% и налог на прибыль (ставка </w:t>
      </w:r>
      <w:r>
        <w:rPr>
          <w:rStyle w:val="s1"/>
          <w:b/>
          <w:bCs/>
        </w:rPr>
        <w:t>не задана в условии</w:t>
      </w:r>
      <w:r>
        <w:t>) — без этого нельзя подтвердить «что реально дороже» как итоговое решение.</w:t>
      </w:r>
    </w:p>
    <w:p w14:paraId="3EC293DB" w14:textId="485BD038" w:rsidR="008602CA" w:rsidRDefault="008602CA" w:rsidP="008602CA">
      <w:pPr>
        <w:pStyle w:val="p1"/>
        <w:numPr>
          <w:ilvl w:val="0"/>
          <w:numId w:val="39"/>
        </w:numPr>
      </w:pPr>
      <w:r>
        <w:t>Финально фиксируется: что допустимо как временное управленческое решение (по удержаниям) и что запрещено как окончательное решение (по ОСНО), если отсутствуют критичные входные данные.</w:t>
      </w:r>
    </w:p>
    <w:p w14:paraId="49AF0D14" w14:textId="77777777" w:rsidR="008602CA" w:rsidRDefault="008602CA" w:rsidP="008602CA">
      <w:pPr>
        <w:pStyle w:val="21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8"/>
        <w:gridCol w:w="5134"/>
      </w:tblGrid>
      <w:tr w:rsidR="008602CA" w14:paraId="14E009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58DE8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371EEBA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8602CA" w14:paraId="511B6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A2C5" w14:textId="77777777" w:rsidR="008602CA" w:rsidRDefault="008602CA">
            <w:pPr>
              <w:pStyle w:val="p1"/>
            </w:pPr>
            <w:r>
              <w:t>GMV (валовой оборот)</w:t>
            </w:r>
          </w:p>
        </w:tc>
        <w:tc>
          <w:tcPr>
            <w:tcW w:w="0" w:type="auto"/>
            <w:vAlign w:val="center"/>
            <w:hideMark/>
          </w:tcPr>
          <w:p w14:paraId="78EA5713" w14:textId="2C5C094D" w:rsidR="008602CA" w:rsidRDefault="008602CA">
            <w:pPr>
              <w:pStyle w:val="p1"/>
            </w:pPr>
            <w:r>
              <w:t xml:space="preserve">GMV = Price </w:t>
            </w:r>
            <w:r w:rsidR="00C1257E">
              <w:t>*</w:t>
            </w:r>
            <w:r>
              <w:t xml:space="preserve"> Qty</w:t>
            </w:r>
          </w:p>
        </w:tc>
      </w:tr>
      <w:tr w:rsidR="008602CA" w14:paraId="6805E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142E" w14:textId="77777777" w:rsidR="008602CA" w:rsidRDefault="008602CA">
            <w:pPr>
              <w:pStyle w:val="p1"/>
            </w:pPr>
            <w: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68A6F4B0" w14:textId="0F9C457F" w:rsidR="008602CA" w:rsidRDefault="008602CA">
            <w:pPr>
              <w:pStyle w:val="p1"/>
            </w:pPr>
            <w:r>
              <w:t xml:space="preserve">Fee = GMV </w:t>
            </w:r>
            <w:r w:rsidR="00C1257E">
              <w:t>*</w:t>
            </w:r>
            <w:r>
              <w:t xml:space="preserve"> Fee_rate</w:t>
            </w:r>
          </w:p>
        </w:tc>
      </w:tr>
      <w:tr w:rsidR="008602CA" w:rsidRPr="00CC6857" w14:paraId="48987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20CF" w14:textId="77777777" w:rsidR="008602CA" w:rsidRDefault="008602CA">
            <w:pPr>
              <w:pStyle w:val="p1"/>
            </w:pPr>
            <w:r>
              <w:t>Фулфилмент / сборка и хранение</w:t>
            </w:r>
          </w:p>
        </w:tc>
        <w:tc>
          <w:tcPr>
            <w:tcW w:w="0" w:type="auto"/>
            <w:vAlign w:val="center"/>
            <w:hideMark/>
          </w:tcPr>
          <w:p w14:paraId="2F7F7AD8" w14:textId="483B6742" w:rsidR="008602CA" w:rsidRPr="008602CA" w:rsidRDefault="008602CA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 xml:space="preserve">Fulfill = Qty </w:t>
            </w:r>
            <w:r w:rsidR="00C1257E">
              <w:rPr>
                <w:lang w:val="en-US"/>
              </w:rPr>
              <w:t>*</w:t>
            </w:r>
            <w:r w:rsidRPr="008602CA">
              <w:rPr>
                <w:lang w:val="en-US"/>
              </w:rPr>
              <w:t xml:space="preserve"> Fulfill_per_unit</w:t>
            </w:r>
          </w:p>
        </w:tc>
      </w:tr>
      <w:tr w:rsidR="008602CA" w:rsidRPr="00CC6857" w14:paraId="1698E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83DA" w14:textId="77777777" w:rsidR="008602CA" w:rsidRDefault="008602CA">
            <w:pPr>
              <w:pStyle w:val="p1"/>
            </w:pPr>
            <w:r>
              <w:t>Доставка (если оплачивается отдельно)</w:t>
            </w:r>
          </w:p>
        </w:tc>
        <w:tc>
          <w:tcPr>
            <w:tcW w:w="0" w:type="auto"/>
            <w:vAlign w:val="center"/>
            <w:hideMark/>
          </w:tcPr>
          <w:p w14:paraId="5376FB71" w14:textId="3C1D77C1" w:rsidR="008602CA" w:rsidRPr="008602CA" w:rsidRDefault="008602CA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 xml:space="preserve">Delivery = Qty </w:t>
            </w:r>
            <w:r w:rsidR="00C1257E">
              <w:rPr>
                <w:lang w:val="en-US"/>
              </w:rPr>
              <w:t>*</w:t>
            </w:r>
            <w:r w:rsidRPr="008602CA">
              <w:rPr>
                <w:lang w:val="en-US"/>
              </w:rPr>
              <w:t xml:space="preserve"> Delivery_per_unit</w:t>
            </w:r>
          </w:p>
        </w:tc>
      </w:tr>
      <w:tr w:rsidR="008602CA" w:rsidRPr="00C1257E" w14:paraId="4B2BD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4681" w14:textId="77777777" w:rsidR="008602CA" w:rsidRDefault="008602CA">
            <w:pPr>
              <w:pStyle w:val="p1"/>
            </w:pPr>
            <w:r>
              <w:t>Потери от возвратов (как удержания по условию)</w:t>
            </w:r>
          </w:p>
        </w:tc>
        <w:tc>
          <w:tcPr>
            <w:tcW w:w="0" w:type="auto"/>
            <w:vAlign w:val="center"/>
            <w:hideMark/>
          </w:tcPr>
          <w:p w14:paraId="72268792" w14:textId="65B27765" w:rsidR="008602CA" w:rsidRPr="008602CA" w:rsidRDefault="008602CA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 xml:space="preserve">Returns_cost = GMV </w:t>
            </w:r>
            <w:r w:rsidR="00C1257E">
              <w:rPr>
                <w:lang w:val="en-US"/>
              </w:rPr>
              <w:t>*</w:t>
            </w:r>
            <w:r w:rsidRPr="008602CA">
              <w:rPr>
                <w:lang w:val="en-US"/>
              </w:rPr>
              <w:t xml:space="preserve"> Returns_rate</w:t>
            </w:r>
          </w:p>
        </w:tc>
      </w:tr>
      <w:tr w:rsidR="008602CA" w:rsidRPr="00C1257E" w14:paraId="5E396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1D508" w14:textId="77777777" w:rsidR="008602CA" w:rsidRDefault="008602CA">
            <w:pPr>
              <w:pStyle w:val="p1"/>
            </w:pPr>
            <w:r>
              <w:t>Потери от брака/потерь (как удержания по условию)</w:t>
            </w:r>
          </w:p>
        </w:tc>
        <w:tc>
          <w:tcPr>
            <w:tcW w:w="0" w:type="auto"/>
            <w:vAlign w:val="center"/>
            <w:hideMark/>
          </w:tcPr>
          <w:p w14:paraId="31A691F0" w14:textId="021B1226" w:rsidR="008602CA" w:rsidRPr="008602CA" w:rsidRDefault="008602CA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 xml:space="preserve">Defect_cost = GMV </w:t>
            </w:r>
            <w:r w:rsidR="00C1257E">
              <w:rPr>
                <w:lang w:val="en-US"/>
              </w:rPr>
              <w:t>*</w:t>
            </w:r>
            <w:r w:rsidRPr="008602CA">
              <w:rPr>
                <w:lang w:val="en-US"/>
              </w:rPr>
              <w:t xml:space="preserve"> Defect_rate</w:t>
            </w:r>
          </w:p>
        </w:tc>
      </w:tr>
      <w:tr w:rsidR="008602CA" w:rsidRPr="00C1257E" w14:paraId="20321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18407" w14:textId="77777777" w:rsidR="008602CA" w:rsidRDefault="008602CA">
            <w:pPr>
              <w:pStyle w:val="p1"/>
            </w:pPr>
            <w:r>
              <w:t>Полные удержания модели</w:t>
            </w:r>
          </w:p>
        </w:tc>
        <w:tc>
          <w:tcPr>
            <w:tcW w:w="0" w:type="auto"/>
            <w:vAlign w:val="center"/>
            <w:hideMark/>
          </w:tcPr>
          <w:p w14:paraId="7592EA44" w14:textId="77777777" w:rsidR="008602CA" w:rsidRPr="008602CA" w:rsidRDefault="008602CA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>Holds_total = Fee + Fulfill + Delivery + Returns_cost + Defect_cost</w:t>
            </w:r>
          </w:p>
        </w:tc>
      </w:tr>
      <w:tr w:rsidR="008602CA" w:rsidRPr="00C1257E" w14:paraId="5D886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0EA4" w14:textId="77777777" w:rsidR="008602CA" w:rsidRDefault="008602CA">
            <w:pPr>
              <w:pStyle w:val="p1"/>
            </w:pPr>
            <w:r>
              <w:t>Денежный остаток после удержаний</w:t>
            </w:r>
          </w:p>
        </w:tc>
        <w:tc>
          <w:tcPr>
            <w:tcW w:w="0" w:type="auto"/>
            <w:vAlign w:val="center"/>
            <w:hideMark/>
          </w:tcPr>
          <w:p w14:paraId="2EA07A81" w14:textId="77777777" w:rsidR="008602CA" w:rsidRPr="008602CA" w:rsidRDefault="008602CA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>Cash_after_holds = GMV − Holds_total</w:t>
            </w:r>
          </w:p>
        </w:tc>
      </w:tr>
      <w:tr w:rsidR="008602CA" w:rsidRPr="00C1257E" w14:paraId="5C5B8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B81E5" w14:textId="77777777" w:rsidR="008602CA" w:rsidRDefault="008602CA">
            <w:pPr>
              <w:pStyle w:val="p1"/>
            </w:pPr>
            <w:r>
              <w:t>Эффективная ставка удержаний</w:t>
            </w:r>
          </w:p>
        </w:tc>
        <w:tc>
          <w:tcPr>
            <w:tcW w:w="0" w:type="auto"/>
            <w:vAlign w:val="center"/>
            <w:hideMark/>
          </w:tcPr>
          <w:p w14:paraId="72B31C8F" w14:textId="77777777" w:rsidR="008602CA" w:rsidRPr="008602CA" w:rsidRDefault="008602CA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>Holds_rate_eff = Holds_total / GMV</w:t>
            </w:r>
          </w:p>
        </w:tc>
      </w:tr>
      <w:tr w:rsidR="008602CA" w:rsidRPr="00C1257E" w14:paraId="29DF9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1932" w14:textId="77777777" w:rsidR="008602CA" w:rsidRDefault="008602CA">
            <w:pPr>
              <w:pStyle w:val="p1"/>
            </w:pPr>
            <w:r>
              <w:t>Удержания на 1 продажу</w:t>
            </w:r>
          </w:p>
        </w:tc>
        <w:tc>
          <w:tcPr>
            <w:tcW w:w="0" w:type="auto"/>
            <w:vAlign w:val="center"/>
            <w:hideMark/>
          </w:tcPr>
          <w:p w14:paraId="78387B50" w14:textId="77777777" w:rsidR="008602CA" w:rsidRPr="008602CA" w:rsidRDefault="008602CA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>Holds_per_sale = Holds_total / Qty</w:t>
            </w:r>
          </w:p>
        </w:tc>
      </w:tr>
      <w:tr w:rsidR="008602CA" w:rsidRPr="008602CA" w14:paraId="1327C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3E0DB" w14:textId="77777777" w:rsidR="008602CA" w:rsidRDefault="008602CA">
            <w:pPr>
              <w:pStyle w:val="p1"/>
            </w:pPr>
            <w:r>
              <w:t>Исходящий НДС (если цена без НДС)</w:t>
            </w:r>
          </w:p>
        </w:tc>
        <w:tc>
          <w:tcPr>
            <w:tcW w:w="0" w:type="auto"/>
            <w:vAlign w:val="center"/>
            <w:hideMark/>
          </w:tcPr>
          <w:p w14:paraId="1E35DB39" w14:textId="3C133D0F" w:rsidR="008602CA" w:rsidRDefault="008602CA">
            <w:pPr>
              <w:pStyle w:val="p1"/>
            </w:pPr>
            <w:r>
              <w:t xml:space="preserve">VAT_out (исходящий НДС) = GMV </w:t>
            </w:r>
            <w:r w:rsidR="00C1257E">
              <w:t>*</w:t>
            </w:r>
            <w:r>
              <w:t xml:space="preserve"> 22%</w:t>
            </w:r>
          </w:p>
        </w:tc>
      </w:tr>
      <w:tr w:rsidR="008602CA" w:rsidRPr="008602CA" w14:paraId="513DB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ED43" w14:textId="77777777" w:rsidR="008602CA" w:rsidRDefault="008602CA">
            <w:pPr>
              <w:pStyle w:val="p1"/>
            </w:pPr>
            <w:r>
              <w:t>Входящий НДС по расходам (требует данных)</w:t>
            </w:r>
          </w:p>
        </w:tc>
        <w:tc>
          <w:tcPr>
            <w:tcW w:w="0" w:type="auto"/>
            <w:vAlign w:val="center"/>
            <w:hideMark/>
          </w:tcPr>
          <w:p w14:paraId="0DFA2A84" w14:textId="0C012A01" w:rsidR="008602CA" w:rsidRDefault="008602CA">
            <w:pPr>
              <w:pStyle w:val="p1"/>
            </w:pPr>
            <w:r>
              <w:t xml:space="preserve">VAT_in (входящий НДС) = Σ(расход_i </w:t>
            </w:r>
            <w:r w:rsidR="00C1257E">
              <w:t>*</w:t>
            </w:r>
            <w:r>
              <w:t xml:space="preserve"> 22%)</w:t>
            </w:r>
          </w:p>
        </w:tc>
      </w:tr>
      <w:tr w:rsidR="008602CA" w:rsidRPr="00C1257E" w14:paraId="55267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18BD8" w14:textId="77777777" w:rsidR="008602CA" w:rsidRDefault="008602CA">
            <w:pPr>
              <w:pStyle w:val="p1"/>
            </w:pPr>
            <w:r>
              <w:t>НДС к уплате (требует данных)</w:t>
            </w:r>
          </w:p>
        </w:tc>
        <w:tc>
          <w:tcPr>
            <w:tcW w:w="0" w:type="auto"/>
            <w:vAlign w:val="center"/>
            <w:hideMark/>
          </w:tcPr>
          <w:p w14:paraId="0A1EA82D" w14:textId="77777777" w:rsidR="008602CA" w:rsidRPr="008602CA" w:rsidRDefault="008602CA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>VAT_payable (</w:t>
            </w:r>
            <w:r>
              <w:t>НДС</w:t>
            </w:r>
            <w:r w:rsidRPr="008602CA">
              <w:rPr>
                <w:lang w:val="en-US"/>
              </w:rPr>
              <w:t xml:space="preserve"> </w:t>
            </w:r>
            <w:r>
              <w:t>к</w:t>
            </w:r>
            <w:r w:rsidRPr="008602CA">
              <w:rPr>
                <w:lang w:val="en-US"/>
              </w:rPr>
              <w:t xml:space="preserve"> </w:t>
            </w:r>
            <w:r>
              <w:t>уплате</w:t>
            </w:r>
            <w:r w:rsidRPr="008602CA">
              <w:rPr>
                <w:lang w:val="en-US"/>
              </w:rPr>
              <w:t>) = VAT_out − VAT_in</w:t>
            </w:r>
          </w:p>
        </w:tc>
      </w:tr>
    </w:tbl>
    <w:p w14:paraId="37E23F2F" w14:textId="2FFB987E" w:rsidR="008602CA" w:rsidRPr="008602CA" w:rsidRDefault="008602CA" w:rsidP="008602CA">
      <w:pPr>
        <w:pStyle w:val="21"/>
      </w:pPr>
      <w:r>
        <w:t>БЛОК 5. Расчёт</w:t>
      </w:r>
    </w:p>
    <w:p w14:paraId="7D9ECEA7" w14:textId="77777777" w:rsidR="008602CA" w:rsidRDefault="008602CA" w:rsidP="00226E0E">
      <w:pPr>
        <w:pStyle w:val="31"/>
      </w:pPr>
      <w:r w:rsidRPr="00226E0E">
        <w:t>Таблица 5.1 — Общая база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907"/>
        <w:gridCol w:w="2278"/>
        <w:gridCol w:w="1070"/>
        <w:gridCol w:w="935"/>
      </w:tblGrid>
      <w:tr w:rsidR="008602CA" w14:paraId="0CA03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AE20A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F6E7FC3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D28256C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483061F2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32A6639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8602CA" w14:paraId="751B1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94AE" w14:textId="77777777" w:rsidR="008602CA" w:rsidRDefault="008602CA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E96CF63" w14:textId="77777777" w:rsidR="008602CA" w:rsidRDefault="008602CA">
            <w:pPr>
              <w:pStyle w:val="p1"/>
            </w:pPr>
            <w:r>
              <w:t>Price</w:t>
            </w:r>
          </w:p>
        </w:tc>
        <w:tc>
          <w:tcPr>
            <w:tcW w:w="0" w:type="auto"/>
            <w:vAlign w:val="center"/>
            <w:hideMark/>
          </w:tcPr>
          <w:p w14:paraId="0A9EE102" w14:textId="77777777" w:rsidR="008602CA" w:rsidRDefault="008602CA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0C2ACD9D" w14:textId="77777777" w:rsidR="008602CA" w:rsidRDefault="008602CA">
            <w:pPr>
              <w:pStyle w:val="p1"/>
            </w:pPr>
            <w:r>
              <w:t>1 950</w:t>
            </w:r>
          </w:p>
        </w:tc>
        <w:tc>
          <w:tcPr>
            <w:tcW w:w="0" w:type="auto"/>
            <w:vAlign w:val="center"/>
            <w:hideMark/>
          </w:tcPr>
          <w:p w14:paraId="611EC93D" w14:textId="77777777" w:rsidR="008602CA" w:rsidRDefault="008602CA">
            <w:pPr>
              <w:pStyle w:val="p1"/>
            </w:pPr>
            <w:r>
              <w:t>₽</w:t>
            </w:r>
          </w:p>
        </w:tc>
      </w:tr>
      <w:tr w:rsidR="008602CA" w14:paraId="15BD0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2A06" w14:textId="77777777" w:rsidR="008602CA" w:rsidRDefault="008602CA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D70F00A" w14:textId="77777777" w:rsidR="008602CA" w:rsidRDefault="008602CA">
            <w:pPr>
              <w:pStyle w:val="p1"/>
            </w:pPr>
            <w:r>
              <w:t>Qty</w:t>
            </w:r>
          </w:p>
        </w:tc>
        <w:tc>
          <w:tcPr>
            <w:tcW w:w="0" w:type="auto"/>
            <w:vAlign w:val="center"/>
            <w:hideMark/>
          </w:tcPr>
          <w:p w14:paraId="40B56A87" w14:textId="77777777" w:rsidR="008602CA" w:rsidRDefault="008602CA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0AC48E0B" w14:textId="77777777" w:rsidR="008602CA" w:rsidRDefault="008602CA">
            <w:pPr>
              <w:pStyle w:val="p1"/>
            </w:pPr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3189FD09" w14:textId="77777777" w:rsidR="008602CA" w:rsidRDefault="008602CA">
            <w:pPr>
              <w:pStyle w:val="p1"/>
            </w:pPr>
            <w:r>
              <w:t>шт.</w:t>
            </w:r>
          </w:p>
        </w:tc>
      </w:tr>
      <w:tr w:rsidR="008602CA" w14:paraId="2ABC6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C617" w14:textId="77777777" w:rsidR="008602CA" w:rsidRDefault="008602CA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2A525A9" w14:textId="77777777" w:rsidR="008602CA" w:rsidRDefault="008602CA">
            <w:pPr>
              <w:pStyle w:val="p1"/>
            </w:pPr>
            <w:r>
              <w:t>GMV</w:t>
            </w:r>
          </w:p>
        </w:tc>
        <w:tc>
          <w:tcPr>
            <w:tcW w:w="0" w:type="auto"/>
            <w:vAlign w:val="center"/>
            <w:hideMark/>
          </w:tcPr>
          <w:p w14:paraId="44A2C545" w14:textId="748CC933" w:rsidR="008602CA" w:rsidRDefault="008602CA">
            <w:pPr>
              <w:pStyle w:val="p1"/>
            </w:pPr>
            <w:r>
              <w:t xml:space="preserve">1 950 </w:t>
            </w:r>
            <w:r w:rsidR="00C1257E">
              <w:t>*</w:t>
            </w:r>
            <w:r>
              <w:t xml:space="preserve"> 300</w:t>
            </w:r>
          </w:p>
        </w:tc>
        <w:tc>
          <w:tcPr>
            <w:tcW w:w="0" w:type="auto"/>
            <w:vAlign w:val="center"/>
            <w:hideMark/>
          </w:tcPr>
          <w:p w14:paraId="3376D217" w14:textId="77777777" w:rsidR="008602CA" w:rsidRDefault="008602CA">
            <w:pPr>
              <w:pStyle w:val="p1"/>
            </w:pPr>
            <w:r>
              <w:t>585 000</w:t>
            </w:r>
          </w:p>
        </w:tc>
        <w:tc>
          <w:tcPr>
            <w:tcW w:w="0" w:type="auto"/>
            <w:vAlign w:val="center"/>
            <w:hideMark/>
          </w:tcPr>
          <w:p w14:paraId="70669704" w14:textId="77777777" w:rsidR="008602CA" w:rsidRDefault="008602CA">
            <w:pPr>
              <w:pStyle w:val="p1"/>
            </w:pPr>
            <w:r>
              <w:t>₽</w:t>
            </w:r>
          </w:p>
        </w:tc>
      </w:tr>
      <w:tr w:rsidR="008602CA" w14:paraId="460FE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7F102" w14:textId="77777777" w:rsidR="008602CA" w:rsidRDefault="008602CA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5058CAD" w14:textId="77777777" w:rsidR="008602CA" w:rsidRDefault="008602CA">
            <w:pPr>
              <w:pStyle w:val="p1"/>
            </w:pPr>
            <w:r>
              <w:t>VAT_out (исходящий НДС)</w:t>
            </w:r>
          </w:p>
        </w:tc>
        <w:tc>
          <w:tcPr>
            <w:tcW w:w="0" w:type="auto"/>
            <w:vAlign w:val="center"/>
            <w:hideMark/>
          </w:tcPr>
          <w:p w14:paraId="70F2B677" w14:textId="69CFF50C" w:rsidR="008602CA" w:rsidRDefault="008602CA">
            <w:pPr>
              <w:pStyle w:val="p1"/>
            </w:pPr>
            <w:r>
              <w:t xml:space="preserve">585 000 </w:t>
            </w:r>
            <w:r w:rsidR="00C1257E">
              <w:t>*</w:t>
            </w:r>
            <w: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2A4EE98B" w14:textId="77777777" w:rsidR="008602CA" w:rsidRDefault="008602CA">
            <w:pPr>
              <w:pStyle w:val="p1"/>
            </w:pPr>
            <w:r>
              <w:t>128 700</w:t>
            </w:r>
          </w:p>
        </w:tc>
        <w:tc>
          <w:tcPr>
            <w:tcW w:w="0" w:type="auto"/>
            <w:vAlign w:val="center"/>
            <w:hideMark/>
          </w:tcPr>
          <w:p w14:paraId="30624C25" w14:textId="77777777" w:rsidR="008602CA" w:rsidRDefault="008602CA">
            <w:pPr>
              <w:pStyle w:val="p1"/>
            </w:pPr>
            <w:r>
              <w:t>₽</w:t>
            </w:r>
          </w:p>
        </w:tc>
      </w:tr>
    </w:tbl>
    <w:p w14:paraId="6B50C3E4" w14:textId="77777777" w:rsidR="008602CA" w:rsidRDefault="008602CA" w:rsidP="00226E0E">
      <w:pPr>
        <w:pStyle w:val="31"/>
      </w:pPr>
      <w:r w:rsidRPr="00226E0E">
        <w:t>Таблица 5.2 — Модель FBO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740"/>
        <w:gridCol w:w="3842"/>
        <w:gridCol w:w="1070"/>
        <w:gridCol w:w="1145"/>
      </w:tblGrid>
      <w:tr w:rsidR="008602CA" w14:paraId="124190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7F8D1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9912E7C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1B12C9B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508FCD0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4D7B4D7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8602CA" w14:paraId="205AA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681A" w14:textId="77777777" w:rsidR="008602CA" w:rsidRDefault="008602CA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BE39A64" w14:textId="77777777" w:rsidR="008602CA" w:rsidRDefault="008602CA">
            <w:pPr>
              <w:pStyle w:val="p1"/>
            </w:pPr>
            <w:r>
              <w:t>Fee</w:t>
            </w:r>
          </w:p>
        </w:tc>
        <w:tc>
          <w:tcPr>
            <w:tcW w:w="0" w:type="auto"/>
            <w:vAlign w:val="center"/>
            <w:hideMark/>
          </w:tcPr>
          <w:p w14:paraId="75A6CC36" w14:textId="04DF6DEF" w:rsidR="008602CA" w:rsidRDefault="008602CA">
            <w:pPr>
              <w:pStyle w:val="p1"/>
            </w:pPr>
            <w:r>
              <w:t xml:space="preserve">585 000 </w:t>
            </w:r>
            <w:r w:rsidR="00C1257E">
              <w:t>*</w:t>
            </w:r>
            <w:r>
              <w:t xml:space="preserve"> 15%</w:t>
            </w:r>
          </w:p>
        </w:tc>
        <w:tc>
          <w:tcPr>
            <w:tcW w:w="0" w:type="auto"/>
            <w:vAlign w:val="center"/>
            <w:hideMark/>
          </w:tcPr>
          <w:p w14:paraId="1AF52450" w14:textId="77777777" w:rsidR="008602CA" w:rsidRDefault="008602CA">
            <w:pPr>
              <w:pStyle w:val="p1"/>
            </w:pPr>
            <w:r>
              <w:t>87 750</w:t>
            </w:r>
          </w:p>
        </w:tc>
        <w:tc>
          <w:tcPr>
            <w:tcW w:w="0" w:type="auto"/>
            <w:vAlign w:val="center"/>
            <w:hideMark/>
          </w:tcPr>
          <w:p w14:paraId="497ECBBB" w14:textId="77777777" w:rsidR="008602CA" w:rsidRDefault="008602CA">
            <w:pPr>
              <w:pStyle w:val="p1"/>
            </w:pPr>
            <w:r>
              <w:t>₽</w:t>
            </w:r>
          </w:p>
        </w:tc>
      </w:tr>
      <w:tr w:rsidR="008602CA" w14:paraId="06958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474BA" w14:textId="77777777" w:rsidR="008602CA" w:rsidRDefault="008602CA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18EF5C4" w14:textId="77777777" w:rsidR="008602CA" w:rsidRDefault="008602CA">
            <w:pPr>
              <w:pStyle w:val="p1"/>
            </w:pPr>
            <w:r>
              <w:t>Fulfill</w:t>
            </w:r>
          </w:p>
        </w:tc>
        <w:tc>
          <w:tcPr>
            <w:tcW w:w="0" w:type="auto"/>
            <w:vAlign w:val="center"/>
            <w:hideMark/>
          </w:tcPr>
          <w:p w14:paraId="64770CC9" w14:textId="491C05CF" w:rsidR="008602CA" w:rsidRDefault="008602CA">
            <w:pPr>
              <w:pStyle w:val="p1"/>
            </w:pPr>
            <w:r>
              <w:t xml:space="preserve">300 </w:t>
            </w:r>
            <w:r w:rsidR="00C1257E">
              <w:t>*</w:t>
            </w:r>
            <w:r>
              <w:t xml:space="preserve"> 80</w:t>
            </w:r>
          </w:p>
        </w:tc>
        <w:tc>
          <w:tcPr>
            <w:tcW w:w="0" w:type="auto"/>
            <w:vAlign w:val="center"/>
            <w:hideMark/>
          </w:tcPr>
          <w:p w14:paraId="463257C8" w14:textId="77777777" w:rsidR="008602CA" w:rsidRDefault="008602CA">
            <w:pPr>
              <w:pStyle w:val="p1"/>
            </w:pPr>
            <w:r>
              <w:t>24 000</w:t>
            </w:r>
          </w:p>
        </w:tc>
        <w:tc>
          <w:tcPr>
            <w:tcW w:w="0" w:type="auto"/>
            <w:vAlign w:val="center"/>
            <w:hideMark/>
          </w:tcPr>
          <w:p w14:paraId="145E7404" w14:textId="77777777" w:rsidR="008602CA" w:rsidRDefault="008602CA">
            <w:pPr>
              <w:pStyle w:val="p1"/>
            </w:pPr>
            <w:r>
              <w:t>₽</w:t>
            </w:r>
          </w:p>
        </w:tc>
      </w:tr>
      <w:tr w:rsidR="008602CA" w14:paraId="424D1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E4514" w14:textId="77777777" w:rsidR="008602CA" w:rsidRDefault="008602CA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42CD8B8" w14:textId="77777777" w:rsidR="008602CA" w:rsidRDefault="008602CA">
            <w:pPr>
              <w:pStyle w:val="p1"/>
            </w:pPr>
            <w:r>
              <w:t>Delivery</w:t>
            </w:r>
          </w:p>
        </w:tc>
        <w:tc>
          <w:tcPr>
            <w:tcW w:w="0" w:type="auto"/>
            <w:vAlign w:val="center"/>
            <w:hideMark/>
          </w:tcPr>
          <w:p w14:paraId="5782FD7C" w14:textId="4E872447" w:rsidR="008602CA" w:rsidRDefault="008602CA">
            <w:pPr>
              <w:pStyle w:val="p1"/>
            </w:pPr>
            <w:r>
              <w:t xml:space="preserve">300 </w:t>
            </w:r>
            <w:r w:rsidR="00C1257E">
              <w:t>*</w:t>
            </w:r>
            <w:r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57435470" w14:textId="77777777" w:rsidR="008602CA" w:rsidRDefault="008602CA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D0B3716" w14:textId="77777777" w:rsidR="008602CA" w:rsidRDefault="008602CA">
            <w:pPr>
              <w:pStyle w:val="p1"/>
            </w:pPr>
            <w:r>
              <w:t>₽</w:t>
            </w:r>
          </w:p>
        </w:tc>
      </w:tr>
      <w:tr w:rsidR="008602CA" w14:paraId="4BC92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9E1B5" w14:textId="77777777" w:rsidR="008602CA" w:rsidRDefault="008602CA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BA4B10B" w14:textId="77777777" w:rsidR="008602CA" w:rsidRDefault="008602CA">
            <w:pPr>
              <w:pStyle w:val="p1"/>
            </w:pPr>
            <w:r>
              <w:t>Returns_cost</w:t>
            </w:r>
          </w:p>
        </w:tc>
        <w:tc>
          <w:tcPr>
            <w:tcW w:w="0" w:type="auto"/>
            <w:vAlign w:val="center"/>
            <w:hideMark/>
          </w:tcPr>
          <w:p w14:paraId="78290075" w14:textId="3B8E4722" w:rsidR="008602CA" w:rsidRDefault="008602CA">
            <w:pPr>
              <w:pStyle w:val="p1"/>
            </w:pPr>
            <w:r>
              <w:t xml:space="preserve">585 000 </w:t>
            </w:r>
            <w:r w:rsidR="00C1257E">
              <w:t>*</w:t>
            </w:r>
            <w:r>
              <w:t xml:space="preserve"> 7%</w:t>
            </w:r>
          </w:p>
        </w:tc>
        <w:tc>
          <w:tcPr>
            <w:tcW w:w="0" w:type="auto"/>
            <w:vAlign w:val="center"/>
            <w:hideMark/>
          </w:tcPr>
          <w:p w14:paraId="5803864F" w14:textId="77777777" w:rsidR="008602CA" w:rsidRDefault="008602CA">
            <w:pPr>
              <w:pStyle w:val="p1"/>
            </w:pPr>
            <w:r>
              <w:t>40 950</w:t>
            </w:r>
          </w:p>
        </w:tc>
        <w:tc>
          <w:tcPr>
            <w:tcW w:w="0" w:type="auto"/>
            <w:vAlign w:val="center"/>
            <w:hideMark/>
          </w:tcPr>
          <w:p w14:paraId="1A445DA4" w14:textId="77777777" w:rsidR="008602CA" w:rsidRDefault="008602CA">
            <w:pPr>
              <w:pStyle w:val="p1"/>
            </w:pPr>
            <w:r>
              <w:t>₽</w:t>
            </w:r>
          </w:p>
        </w:tc>
      </w:tr>
      <w:tr w:rsidR="008602CA" w14:paraId="6342D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B289" w14:textId="77777777" w:rsidR="008602CA" w:rsidRDefault="008602CA">
            <w:pPr>
              <w:pStyle w:val="p1"/>
            </w:pPr>
            <w: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F8921DC" w14:textId="77777777" w:rsidR="008602CA" w:rsidRDefault="008602CA">
            <w:pPr>
              <w:pStyle w:val="p1"/>
            </w:pPr>
            <w:r>
              <w:t>Defect_cost</w:t>
            </w:r>
          </w:p>
        </w:tc>
        <w:tc>
          <w:tcPr>
            <w:tcW w:w="0" w:type="auto"/>
            <w:vAlign w:val="center"/>
            <w:hideMark/>
          </w:tcPr>
          <w:p w14:paraId="4AE4EAEF" w14:textId="5F2D436A" w:rsidR="008602CA" w:rsidRDefault="008602CA">
            <w:pPr>
              <w:pStyle w:val="p1"/>
            </w:pPr>
            <w:r>
              <w:t xml:space="preserve">585 000 </w:t>
            </w:r>
            <w:r w:rsidR="00C1257E">
              <w:t>*</w:t>
            </w:r>
            <w:r>
              <w:t xml:space="preserve"> 2%</w:t>
            </w:r>
          </w:p>
        </w:tc>
        <w:tc>
          <w:tcPr>
            <w:tcW w:w="0" w:type="auto"/>
            <w:vAlign w:val="center"/>
            <w:hideMark/>
          </w:tcPr>
          <w:p w14:paraId="4B15AFF6" w14:textId="77777777" w:rsidR="008602CA" w:rsidRDefault="008602CA">
            <w:pPr>
              <w:pStyle w:val="p1"/>
            </w:pPr>
            <w:r>
              <w:t>11 700</w:t>
            </w:r>
          </w:p>
        </w:tc>
        <w:tc>
          <w:tcPr>
            <w:tcW w:w="0" w:type="auto"/>
            <w:vAlign w:val="center"/>
            <w:hideMark/>
          </w:tcPr>
          <w:p w14:paraId="1A0C41BE" w14:textId="77777777" w:rsidR="008602CA" w:rsidRDefault="008602CA">
            <w:pPr>
              <w:pStyle w:val="p1"/>
            </w:pPr>
            <w:r>
              <w:t>₽</w:t>
            </w:r>
          </w:p>
        </w:tc>
      </w:tr>
      <w:tr w:rsidR="008602CA" w14:paraId="3D6D4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33D8" w14:textId="77777777" w:rsidR="008602CA" w:rsidRDefault="008602CA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363AFBA" w14:textId="77777777" w:rsidR="008602CA" w:rsidRDefault="008602CA">
            <w:pPr>
              <w:pStyle w:val="p1"/>
            </w:pPr>
            <w:r>
              <w:t>Holds_total</w:t>
            </w:r>
          </w:p>
        </w:tc>
        <w:tc>
          <w:tcPr>
            <w:tcW w:w="0" w:type="auto"/>
            <w:vAlign w:val="center"/>
            <w:hideMark/>
          </w:tcPr>
          <w:p w14:paraId="42592645" w14:textId="77777777" w:rsidR="008602CA" w:rsidRDefault="008602CA">
            <w:pPr>
              <w:pStyle w:val="p1"/>
            </w:pPr>
            <w:r>
              <w:t>87 750 + 24 000 + 0 + 40 950 + 11 700</w:t>
            </w:r>
          </w:p>
        </w:tc>
        <w:tc>
          <w:tcPr>
            <w:tcW w:w="0" w:type="auto"/>
            <w:vAlign w:val="center"/>
            <w:hideMark/>
          </w:tcPr>
          <w:p w14:paraId="711E0BA4" w14:textId="77777777" w:rsidR="008602CA" w:rsidRDefault="008602CA">
            <w:pPr>
              <w:pStyle w:val="p1"/>
            </w:pPr>
            <w:r>
              <w:t>164 400</w:t>
            </w:r>
          </w:p>
        </w:tc>
        <w:tc>
          <w:tcPr>
            <w:tcW w:w="0" w:type="auto"/>
            <w:vAlign w:val="center"/>
            <w:hideMark/>
          </w:tcPr>
          <w:p w14:paraId="28B185F8" w14:textId="77777777" w:rsidR="008602CA" w:rsidRDefault="008602CA">
            <w:pPr>
              <w:pStyle w:val="p1"/>
            </w:pPr>
            <w:r>
              <w:t>₽</w:t>
            </w:r>
          </w:p>
        </w:tc>
      </w:tr>
      <w:tr w:rsidR="008602CA" w14:paraId="48C6E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B89B" w14:textId="77777777" w:rsidR="008602CA" w:rsidRDefault="008602CA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32FC6D6" w14:textId="77777777" w:rsidR="008602CA" w:rsidRDefault="008602CA">
            <w:pPr>
              <w:pStyle w:val="p1"/>
            </w:pPr>
            <w:r>
              <w:t>Cash_after_holds</w:t>
            </w:r>
          </w:p>
        </w:tc>
        <w:tc>
          <w:tcPr>
            <w:tcW w:w="0" w:type="auto"/>
            <w:vAlign w:val="center"/>
            <w:hideMark/>
          </w:tcPr>
          <w:p w14:paraId="5AEBBFE1" w14:textId="77777777" w:rsidR="008602CA" w:rsidRDefault="008602CA">
            <w:pPr>
              <w:pStyle w:val="p1"/>
            </w:pPr>
            <w:r>
              <w:t>585 000 − 164 400</w:t>
            </w:r>
          </w:p>
        </w:tc>
        <w:tc>
          <w:tcPr>
            <w:tcW w:w="0" w:type="auto"/>
            <w:vAlign w:val="center"/>
            <w:hideMark/>
          </w:tcPr>
          <w:p w14:paraId="212D072A" w14:textId="77777777" w:rsidR="008602CA" w:rsidRDefault="008602CA">
            <w:pPr>
              <w:pStyle w:val="p1"/>
            </w:pPr>
            <w:r>
              <w:t>420 600</w:t>
            </w:r>
          </w:p>
        </w:tc>
        <w:tc>
          <w:tcPr>
            <w:tcW w:w="0" w:type="auto"/>
            <w:vAlign w:val="center"/>
            <w:hideMark/>
          </w:tcPr>
          <w:p w14:paraId="57789A5E" w14:textId="77777777" w:rsidR="008602CA" w:rsidRDefault="008602CA">
            <w:pPr>
              <w:pStyle w:val="p1"/>
            </w:pPr>
            <w:r>
              <w:t>₽</w:t>
            </w:r>
          </w:p>
        </w:tc>
      </w:tr>
      <w:tr w:rsidR="008602CA" w14:paraId="4AEC7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C5137" w14:textId="77777777" w:rsidR="008602CA" w:rsidRDefault="008602CA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9445949" w14:textId="77777777" w:rsidR="008602CA" w:rsidRDefault="008602CA">
            <w:pPr>
              <w:pStyle w:val="p1"/>
            </w:pPr>
            <w:r>
              <w:t>Holds_rate_eff</w:t>
            </w:r>
          </w:p>
        </w:tc>
        <w:tc>
          <w:tcPr>
            <w:tcW w:w="0" w:type="auto"/>
            <w:vAlign w:val="center"/>
            <w:hideMark/>
          </w:tcPr>
          <w:p w14:paraId="7E222919" w14:textId="77777777" w:rsidR="008602CA" w:rsidRDefault="008602CA">
            <w:pPr>
              <w:pStyle w:val="p1"/>
            </w:pPr>
            <w:r>
              <w:t>164 400 / 585 000</w:t>
            </w:r>
          </w:p>
        </w:tc>
        <w:tc>
          <w:tcPr>
            <w:tcW w:w="0" w:type="auto"/>
            <w:vAlign w:val="center"/>
            <w:hideMark/>
          </w:tcPr>
          <w:p w14:paraId="7F8F8D47" w14:textId="77777777" w:rsidR="008602CA" w:rsidRDefault="008602CA">
            <w:pPr>
              <w:pStyle w:val="p1"/>
            </w:pPr>
            <w:r>
              <w:t>28,10</w:t>
            </w:r>
          </w:p>
        </w:tc>
        <w:tc>
          <w:tcPr>
            <w:tcW w:w="0" w:type="auto"/>
            <w:vAlign w:val="center"/>
            <w:hideMark/>
          </w:tcPr>
          <w:p w14:paraId="412BDDE5" w14:textId="77777777" w:rsidR="008602CA" w:rsidRDefault="008602CA">
            <w:pPr>
              <w:pStyle w:val="p1"/>
            </w:pPr>
            <w:r>
              <w:t>%</w:t>
            </w:r>
          </w:p>
        </w:tc>
      </w:tr>
      <w:tr w:rsidR="008602CA" w14:paraId="15592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E2AA5" w14:textId="77777777" w:rsidR="008602CA" w:rsidRDefault="008602CA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0B6F0E8" w14:textId="77777777" w:rsidR="008602CA" w:rsidRDefault="008602CA">
            <w:pPr>
              <w:pStyle w:val="p1"/>
            </w:pPr>
            <w:r>
              <w:t>Holds_per_sale</w:t>
            </w:r>
          </w:p>
        </w:tc>
        <w:tc>
          <w:tcPr>
            <w:tcW w:w="0" w:type="auto"/>
            <w:vAlign w:val="center"/>
            <w:hideMark/>
          </w:tcPr>
          <w:p w14:paraId="5544BC96" w14:textId="77777777" w:rsidR="008602CA" w:rsidRDefault="008602CA">
            <w:pPr>
              <w:pStyle w:val="p1"/>
            </w:pPr>
            <w:r>
              <w:t>164 400 / 300</w:t>
            </w:r>
          </w:p>
        </w:tc>
        <w:tc>
          <w:tcPr>
            <w:tcW w:w="0" w:type="auto"/>
            <w:vAlign w:val="center"/>
            <w:hideMark/>
          </w:tcPr>
          <w:p w14:paraId="4903AB32" w14:textId="77777777" w:rsidR="008602CA" w:rsidRDefault="008602CA">
            <w:pPr>
              <w:pStyle w:val="p1"/>
            </w:pPr>
            <w:r>
              <w:t>548,00</w:t>
            </w:r>
          </w:p>
        </w:tc>
        <w:tc>
          <w:tcPr>
            <w:tcW w:w="0" w:type="auto"/>
            <w:vAlign w:val="center"/>
            <w:hideMark/>
          </w:tcPr>
          <w:p w14:paraId="2CCB7BCD" w14:textId="77777777" w:rsidR="008602CA" w:rsidRDefault="008602CA">
            <w:pPr>
              <w:pStyle w:val="p1"/>
            </w:pPr>
            <w:r>
              <w:t>₽/продажу</w:t>
            </w:r>
          </w:p>
        </w:tc>
      </w:tr>
    </w:tbl>
    <w:p w14:paraId="18CA32AA" w14:textId="77777777" w:rsidR="008602CA" w:rsidRDefault="008602CA" w:rsidP="00226E0E">
      <w:pPr>
        <w:pStyle w:val="31"/>
      </w:pPr>
      <w:r w:rsidRPr="00226E0E">
        <w:t>Таблица 5.3 — Модель FBS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740"/>
        <w:gridCol w:w="4142"/>
        <w:gridCol w:w="1070"/>
        <w:gridCol w:w="1145"/>
      </w:tblGrid>
      <w:tr w:rsidR="008602CA" w14:paraId="5BFEC6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66399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027B522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E5C96F0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4117813B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DC57AA4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8602CA" w14:paraId="69017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4907B" w14:textId="77777777" w:rsidR="008602CA" w:rsidRDefault="008602CA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DC79DD9" w14:textId="77777777" w:rsidR="008602CA" w:rsidRDefault="008602CA">
            <w:pPr>
              <w:pStyle w:val="p1"/>
            </w:pPr>
            <w:r>
              <w:t>Fee</w:t>
            </w:r>
          </w:p>
        </w:tc>
        <w:tc>
          <w:tcPr>
            <w:tcW w:w="0" w:type="auto"/>
            <w:vAlign w:val="center"/>
            <w:hideMark/>
          </w:tcPr>
          <w:p w14:paraId="3DFF352B" w14:textId="5ACC2AFE" w:rsidR="008602CA" w:rsidRDefault="008602CA">
            <w:pPr>
              <w:pStyle w:val="p1"/>
            </w:pPr>
            <w:r>
              <w:t xml:space="preserve">585 000 </w:t>
            </w:r>
            <w:r w:rsidR="00C1257E">
              <w:t>*</w:t>
            </w:r>
            <w:r>
              <w:t xml:space="preserve"> 12%</w:t>
            </w:r>
          </w:p>
        </w:tc>
        <w:tc>
          <w:tcPr>
            <w:tcW w:w="0" w:type="auto"/>
            <w:vAlign w:val="center"/>
            <w:hideMark/>
          </w:tcPr>
          <w:p w14:paraId="02A79A53" w14:textId="77777777" w:rsidR="008602CA" w:rsidRDefault="008602CA">
            <w:pPr>
              <w:pStyle w:val="p1"/>
            </w:pPr>
            <w:r>
              <w:t>70 200</w:t>
            </w:r>
          </w:p>
        </w:tc>
        <w:tc>
          <w:tcPr>
            <w:tcW w:w="0" w:type="auto"/>
            <w:vAlign w:val="center"/>
            <w:hideMark/>
          </w:tcPr>
          <w:p w14:paraId="72D8249C" w14:textId="77777777" w:rsidR="008602CA" w:rsidRDefault="008602CA">
            <w:pPr>
              <w:pStyle w:val="p1"/>
            </w:pPr>
            <w:r>
              <w:t>₽</w:t>
            </w:r>
          </w:p>
        </w:tc>
      </w:tr>
      <w:tr w:rsidR="008602CA" w14:paraId="3C51B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73657" w14:textId="77777777" w:rsidR="008602CA" w:rsidRDefault="008602CA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C0CB0B9" w14:textId="77777777" w:rsidR="008602CA" w:rsidRDefault="008602CA">
            <w:pPr>
              <w:pStyle w:val="p1"/>
            </w:pPr>
            <w:r>
              <w:t>Fulfill</w:t>
            </w:r>
          </w:p>
        </w:tc>
        <w:tc>
          <w:tcPr>
            <w:tcW w:w="0" w:type="auto"/>
            <w:vAlign w:val="center"/>
            <w:hideMark/>
          </w:tcPr>
          <w:p w14:paraId="6DE4927B" w14:textId="6A63DA9F" w:rsidR="008602CA" w:rsidRDefault="008602CA">
            <w:pPr>
              <w:pStyle w:val="p1"/>
            </w:pPr>
            <w:r>
              <w:t xml:space="preserve">300 </w:t>
            </w:r>
            <w:r w:rsidR="00C1257E">
              <w:t>*</w:t>
            </w:r>
            <w:r>
              <w:t xml:space="preserve"> 30</w:t>
            </w:r>
          </w:p>
        </w:tc>
        <w:tc>
          <w:tcPr>
            <w:tcW w:w="0" w:type="auto"/>
            <w:vAlign w:val="center"/>
            <w:hideMark/>
          </w:tcPr>
          <w:p w14:paraId="74D45A63" w14:textId="77777777" w:rsidR="008602CA" w:rsidRDefault="008602CA">
            <w:pPr>
              <w:pStyle w:val="p1"/>
            </w:pPr>
            <w:r>
              <w:t>9 000</w:t>
            </w:r>
          </w:p>
        </w:tc>
        <w:tc>
          <w:tcPr>
            <w:tcW w:w="0" w:type="auto"/>
            <w:vAlign w:val="center"/>
            <w:hideMark/>
          </w:tcPr>
          <w:p w14:paraId="119C82C7" w14:textId="77777777" w:rsidR="008602CA" w:rsidRDefault="008602CA">
            <w:pPr>
              <w:pStyle w:val="p1"/>
            </w:pPr>
            <w:r>
              <w:t>₽</w:t>
            </w:r>
          </w:p>
        </w:tc>
      </w:tr>
      <w:tr w:rsidR="008602CA" w14:paraId="70F8B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4D61" w14:textId="77777777" w:rsidR="008602CA" w:rsidRDefault="008602CA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8DE57BB" w14:textId="77777777" w:rsidR="008602CA" w:rsidRDefault="008602CA">
            <w:pPr>
              <w:pStyle w:val="p1"/>
            </w:pPr>
            <w:r>
              <w:t>Delivery</w:t>
            </w:r>
          </w:p>
        </w:tc>
        <w:tc>
          <w:tcPr>
            <w:tcW w:w="0" w:type="auto"/>
            <w:vAlign w:val="center"/>
            <w:hideMark/>
          </w:tcPr>
          <w:p w14:paraId="44D88470" w14:textId="5403547F" w:rsidR="008602CA" w:rsidRDefault="008602CA">
            <w:pPr>
              <w:pStyle w:val="p1"/>
            </w:pPr>
            <w:r>
              <w:t xml:space="preserve">300 </w:t>
            </w:r>
            <w:r w:rsidR="00C1257E">
              <w:t>*</w:t>
            </w:r>
            <w:r>
              <w:t xml:space="preserve"> 150</w:t>
            </w:r>
          </w:p>
        </w:tc>
        <w:tc>
          <w:tcPr>
            <w:tcW w:w="0" w:type="auto"/>
            <w:vAlign w:val="center"/>
            <w:hideMark/>
          </w:tcPr>
          <w:p w14:paraId="415D9EEB" w14:textId="77777777" w:rsidR="008602CA" w:rsidRDefault="008602CA">
            <w:pPr>
              <w:pStyle w:val="p1"/>
            </w:pPr>
            <w:r>
              <w:t>45 000</w:t>
            </w:r>
          </w:p>
        </w:tc>
        <w:tc>
          <w:tcPr>
            <w:tcW w:w="0" w:type="auto"/>
            <w:vAlign w:val="center"/>
            <w:hideMark/>
          </w:tcPr>
          <w:p w14:paraId="3FA67C3B" w14:textId="77777777" w:rsidR="008602CA" w:rsidRDefault="008602CA">
            <w:pPr>
              <w:pStyle w:val="p1"/>
            </w:pPr>
            <w:r>
              <w:t>₽</w:t>
            </w:r>
          </w:p>
        </w:tc>
      </w:tr>
      <w:tr w:rsidR="008602CA" w14:paraId="577BE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BAF3" w14:textId="77777777" w:rsidR="008602CA" w:rsidRDefault="008602CA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80ABD3D" w14:textId="77777777" w:rsidR="008602CA" w:rsidRDefault="008602CA">
            <w:pPr>
              <w:pStyle w:val="p1"/>
            </w:pPr>
            <w:r>
              <w:t>Returns_cost</w:t>
            </w:r>
          </w:p>
        </w:tc>
        <w:tc>
          <w:tcPr>
            <w:tcW w:w="0" w:type="auto"/>
            <w:vAlign w:val="center"/>
            <w:hideMark/>
          </w:tcPr>
          <w:p w14:paraId="5F0AB981" w14:textId="4CD02B53" w:rsidR="008602CA" w:rsidRDefault="008602CA">
            <w:pPr>
              <w:pStyle w:val="p1"/>
            </w:pPr>
            <w:r>
              <w:t xml:space="preserve">585 000 </w:t>
            </w:r>
            <w:r w:rsidR="00C1257E">
              <w:t>*</w:t>
            </w:r>
            <w:r>
              <w:t xml:space="preserve"> 7%</w:t>
            </w:r>
          </w:p>
        </w:tc>
        <w:tc>
          <w:tcPr>
            <w:tcW w:w="0" w:type="auto"/>
            <w:vAlign w:val="center"/>
            <w:hideMark/>
          </w:tcPr>
          <w:p w14:paraId="397B7CBB" w14:textId="77777777" w:rsidR="008602CA" w:rsidRDefault="008602CA">
            <w:pPr>
              <w:pStyle w:val="p1"/>
            </w:pPr>
            <w:r>
              <w:t>40 950</w:t>
            </w:r>
          </w:p>
        </w:tc>
        <w:tc>
          <w:tcPr>
            <w:tcW w:w="0" w:type="auto"/>
            <w:vAlign w:val="center"/>
            <w:hideMark/>
          </w:tcPr>
          <w:p w14:paraId="516CD6DE" w14:textId="77777777" w:rsidR="008602CA" w:rsidRDefault="008602CA">
            <w:pPr>
              <w:pStyle w:val="p1"/>
            </w:pPr>
            <w:r>
              <w:t>₽</w:t>
            </w:r>
          </w:p>
        </w:tc>
      </w:tr>
      <w:tr w:rsidR="008602CA" w14:paraId="6F8C2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771D7" w14:textId="77777777" w:rsidR="008602CA" w:rsidRDefault="008602CA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9871DE6" w14:textId="77777777" w:rsidR="008602CA" w:rsidRDefault="008602CA">
            <w:pPr>
              <w:pStyle w:val="p1"/>
            </w:pPr>
            <w:r>
              <w:t>Defect_cost</w:t>
            </w:r>
          </w:p>
        </w:tc>
        <w:tc>
          <w:tcPr>
            <w:tcW w:w="0" w:type="auto"/>
            <w:vAlign w:val="center"/>
            <w:hideMark/>
          </w:tcPr>
          <w:p w14:paraId="1F92BD66" w14:textId="465561DF" w:rsidR="008602CA" w:rsidRDefault="008602CA">
            <w:pPr>
              <w:pStyle w:val="p1"/>
            </w:pPr>
            <w:r>
              <w:t xml:space="preserve">585 000 </w:t>
            </w:r>
            <w:r w:rsidR="00C1257E">
              <w:t>*</w:t>
            </w:r>
            <w:r>
              <w:t xml:space="preserve"> 1%</w:t>
            </w:r>
          </w:p>
        </w:tc>
        <w:tc>
          <w:tcPr>
            <w:tcW w:w="0" w:type="auto"/>
            <w:vAlign w:val="center"/>
            <w:hideMark/>
          </w:tcPr>
          <w:p w14:paraId="5B78B869" w14:textId="77777777" w:rsidR="008602CA" w:rsidRDefault="008602CA">
            <w:pPr>
              <w:pStyle w:val="p1"/>
            </w:pPr>
            <w:r>
              <w:t>5 850</w:t>
            </w:r>
          </w:p>
        </w:tc>
        <w:tc>
          <w:tcPr>
            <w:tcW w:w="0" w:type="auto"/>
            <w:vAlign w:val="center"/>
            <w:hideMark/>
          </w:tcPr>
          <w:p w14:paraId="4147837D" w14:textId="77777777" w:rsidR="008602CA" w:rsidRDefault="008602CA">
            <w:pPr>
              <w:pStyle w:val="p1"/>
            </w:pPr>
            <w:r>
              <w:t>₽</w:t>
            </w:r>
          </w:p>
        </w:tc>
      </w:tr>
      <w:tr w:rsidR="008602CA" w14:paraId="439C2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1AA5A" w14:textId="77777777" w:rsidR="008602CA" w:rsidRDefault="008602CA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3C12BB8" w14:textId="77777777" w:rsidR="008602CA" w:rsidRDefault="008602CA">
            <w:pPr>
              <w:pStyle w:val="p1"/>
            </w:pPr>
            <w:r>
              <w:t>Holds_total</w:t>
            </w:r>
          </w:p>
        </w:tc>
        <w:tc>
          <w:tcPr>
            <w:tcW w:w="0" w:type="auto"/>
            <w:vAlign w:val="center"/>
            <w:hideMark/>
          </w:tcPr>
          <w:p w14:paraId="74B6F068" w14:textId="77777777" w:rsidR="008602CA" w:rsidRDefault="008602CA">
            <w:pPr>
              <w:pStyle w:val="p1"/>
            </w:pPr>
            <w:r>
              <w:t>70 200 + 9 000 + 45 000 + 40 950 + 5 850</w:t>
            </w:r>
          </w:p>
        </w:tc>
        <w:tc>
          <w:tcPr>
            <w:tcW w:w="0" w:type="auto"/>
            <w:vAlign w:val="center"/>
            <w:hideMark/>
          </w:tcPr>
          <w:p w14:paraId="2931B953" w14:textId="77777777" w:rsidR="008602CA" w:rsidRDefault="008602CA">
            <w:pPr>
              <w:pStyle w:val="p1"/>
            </w:pPr>
            <w:r>
              <w:t>171 000</w:t>
            </w:r>
          </w:p>
        </w:tc>
        <w:tc>
          <w:tcPr>
            <w:tcW w:w="0" w:type="auto"/>
            <w:vAlign w:val="center"/>
            <w:hideMark/>
          </w:tcPr>
          <w:p w14:paraId="739F5C12" w14:textId="77777777" w:rsidR="008602CA" w:rsidRDefault="008602CA">
            <w:pPr>
              <w:pStyle w:val="p1"/>
            </w:pPr>
            <w:r>
              <w:t>₽</w:t>
            </w:r>
          </w:p>
        </w:tc>
      </w:tr>
      <w:tr w:rsidR="008602CA" w14:paraId="18AD3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0741" w14:textId="77777777" w:rsidR="008602CA" w:rsidRDefault="008602CA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5F12812" w14:textId="77777777" w:rsidR="008602CA" w:rsidRDefault="008602CA">
            <w:pPr>
              <w:pStyle w:val="p1"/>
            </w:pPr>
            <w:r>
              <w:t>Cash_after_holds</w:t>
            </w:r>
          </w:p>
        </w:tc>
        <w:tc>
          <w:tcPr>
            <w:tcW w:w="0" w:type="auto"/>
            <w:vAlign w:val="center"/>
            <w:hideMark/>
          </w:tcPr>
          <w:p w14:paraId="4F9B241D" w14:textId="77777777" w:rsidR="008602CA" w:rsidRDefault="008602CA">
            <w:pPr>
              <w:pStyle w:val="p1"/>
            </w:pPr>
            <w:r>
              <w:t>585 000 − 171 000</w:t>
            </w:r>
          </w:p>
        </w:tc>
        <w:tc>
          <w:tcPr>
            <w:tcW w:w="0" w:type="auto"/>
            <w:vAlign w:val="center"/>
            <w:hideMark/>
          </w:tcPr>
          <w:p w14:paraId="0DC543C1" w14:textId="77777777" w:rsidR="008602CA" w:rsidRDefault="008602CA">
            <w:pPr>
              <w:pStyle w:val="p1"/>
            </w:pPr>
            <w:r>
              <w:t>414 000</w:t>
            </w:r>
          </w:p>
        </w:tc>
        <w:tc>
          <w:tcPr>
            <w:tcW w:w="0" w:type="auto"/>
            <w:vAlign w:val="center"/>
            <w:hideMark/>
          </w:tcPr>
          <w:p w14:paraId="63C50712" w14:textId="77777777" w:rsidR="008602CA" w:rsidRDefault="008602CA">
            <w:pPr>
              <w:pStyle w:val="p1"/>
            </w:pPr>
            <w:r>
              <w:t>₽</w:t>
            </w:r>
          </w:p>
        </w:tc>
      </w:tr>
      <w:tr w:rsidR="008602CA" w14:paraId="4D299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A461" w14:textId="77777777" w:rsidR="008602CA" w:rsidRDefault="008602CA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1B5F128" w14:textId="77777777" w:rsidR="008602CA" w:rsidRDefault="008602CA">
            <w:pPr>
              <w:pStyle w:val="p1"/>
            </w:pPr>
            <w:r>
              <w:t>Holds_rate_eff</w:t>
            </w:r>
          </w:p>
        </w:tc>
        <w:tc>
          <w:tcPr>
            <w:tcW w:w="0" w:type="auto"/>
            <w:vAlign w:val="center"/>
            <w:hideMark/>
          </w:tcPr>
          <w:p w14:paraId="4BF17627" w14:textId="77777777" w:rsidR="008602CA" w:rsidRDefault="008602CA">
            <w:pPr>
              <w:pStyle w:val="p1"/>
            </w:pPr>
            <w:r>
              <w:t>171 000 / 585 000</w:t>
            </w:r>
          </w:p>
        </w:tc>
        <w:tc>
          <w:tcPr>
            <w:tcW w:w="0" w:type="auto"/>
            <w:vAlign w:val="center"/>
            <w:hideMark/>
          </w:tcPr>
          <w:p w14:paraId="094EA238" w14:textId="77777777" w:rsidR="008602CA" w:rsidRDefault="008602CA">
            <w:pPr>
              <w:pStyle w:val="p1"/>
            </w:pPr>
            <w:r>
              <w:t>29,23</w:t>
            </w:r>
          </w:p>
        </w:tc>
        <w:tc>
          <w:tcPr>
            <w:tcW w:w="0" w:type="auto"/>
            <w:vAlign w:val="center"/>
            <w:hideMark/>
          </w:tcPr>
          <w:p w14:paraId="28B1EEF9" w14:textId="77777777" w:rsidR="008602CA" w:rsidRDefault="008602CA">
            <w:pPr>
              <w:pStyle w:val="p1"/>
            </w:pPr>
            <w:r>
              <w:t>%</w:t>
            </w:r>
          </w:p>
        </w:tc>
      </w:tr>
      <w:tr w:rsidR="008602CA" w14:paraId="00D52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BCE9" w14:textId="77777777" w:rsidR="008602CA" w:rsidRDefault="008602CA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51551CFF" w14:textId="77777777" w:rsidR="008602CA" w:rsidRDefault="008602CA">
            <w:pPr>
              <w:pStyle w:val="p1"/>
            </w:pPr>
            <w:r>
              <w:t>Holds_per_sale</w:t>
            </w:r>
          </w:p>
        </w:tc>
        <w:tc>
          <w:tcPr>
            <w:tcW w:w="0" w:type="auto"/>
            <w:vAlign w:val="center"/>
            <w:hideMark/>
          </w:tcPr>
          <w:p w14:paraId="4946411F" w14:textId="77777777" w:rsidR="008602CA" w:rsidRDefault="008602CA">
            <w:pPr>
              <w:pStyle w:val="p1"/>
            </w:pPr>
            <w:r>
              <w:t>171 000 / 300</w:t>
            </w:r>
          </w:p>
        </w:tc>
        <w:tc>
          <w:tcPr>
            <w:tcW w:w="0" w:type="auto"/>
            <w:vAlign w:val="center"/>
            <w:hideMark/>
          </w:tcPr>
          <w:p w14:paraId="273D1DFA" w14:textId="77777777" w:rsidR="008602CA" w:rsidRDefault="008602CA">
            <w:pPr>
              <w:pStyle w:val="p1"/>
            </w:pPr>
            <w:r>
              <w:t>570,00</w:t>
            </w:r>
          </w:p>
        </w:tc>
        <w:tc>
          <w:tcPr>
            <w:tcW w:w="0" w:type="auto"/>
            <w:vAlign w:val="center"/>
            <w:hideMark/>
          </w:tcPr>
          <w:p w14:paraId="6EB3BFE2" w14:textId="77777777" w:rsidR="008602CA" w:rsidRDefault="008602CA">
            <w:pPr>
              <w:pStyle w:val="p1"/>
            </w:pPr>
            <w:r>
              <w:t>₽/продажу</w:t>
            </w:r>
          </w:p>
        </w:tc>
      </w:tr>
    </w:tbl>
    <w:p w14:paraId="0C34ED2E" w14:textId="77777777" w:rsidR="008602CA" w:rsidRDefault="008602CA" w:rsidP="00226E0E">
      <w:pPr>
        <w:pStyle w:val="31"/>
      </w:pPr>
      <w:r w:rsidRPr="00226E0E">
        <w:t>Таблица 5.4 — Разница моделей (по удержаниям)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324"/>
        <w:gridCol w:w="2278"/>
        <w:gridCol w:w="1070"/>
        <w:gridCol w:w="1145"/>
      </w:tblGrid>
      <w:tr w:rsidR="008602CA" w14:paraId="6DD3A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BBE26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73AA53D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FE1E6D4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86152C5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8B11DDD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8602CA" w14:paraId="57727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245E" w14:textId="77777777" w:rsidR="008602CA" w:rsidRDefault="008602CA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ECC0B7B" w14:textId="77777777" w:rsidR="008602CA" w:rsidRPr="008602CA" w:rsidRDefault="008602CA">
            <w:pPr>
              <w:pStyle w:val="p1"/>
              <w:rPr>
                <w:lang w:val="en-US"/>
              </w:rPr>
            </w:pPr>
            <w:r>
              <w:t>Δ</w:t>
            </w:r>
            <w:r w:rsidRPr="008602CA">
              <w:rPr>
                <w:lang w:val="en-US"/>
              </w:rPr>
              <w:t xml:space="preserve"> Holds_total (FBS − FBO)</w:t>
            </w:r>
          </w:p>
        </w:tc>
        <w:tc>
          <w:tcPr>
            <w:tcW w:w="0" w:type="auto"/>
            <w:vAlign w:val="center"/>
            <w:hideMark/>
          </w:tcPr>
          <w:p w14:paraId="04E145A7" w14:textId="77777777" w:rsidR="008602CA" w:rsidRDefault="008602CA">
            <w:pPr>
              <w:pStyle w:val="p1"/>
            </w:pPr>
            <w:r>
              <w:t>171 000 − 164 400</w:t>
            </w:r>
          </w:p>
        </w:tc>
        <w:tc>
          <w:tcPr>
            <w:tcW w:w="0" w:type="auto"/>
            <w:vAlign w:val="center"/>
            <w:hideMark/>
          </w:tcPr>
          <w:p w14:paraId="5139D495" w14:textId="77777777" w:rsidR="008602CA" w:rsidRDefault="008602CA">
            <w:pPr>
              <w:pStyle w:val="p1"/>
            </w:pPr>
            <w:r>
              <w:t>6 600</w:t>
            </w:r>
          </w:p>
        </w:tc>
        <w:tc>
          <w:tcPr>
            <w:tcW w:w="0" w:type="auto"/>
            <w:vAlign w:val="center"/>
            <w:hideMark/>
          </w:tcPr>
          <w:p w14:paraId="329D4BD2" w14:textId="77777777" w:rsidR="008602CA" w:rsidRDefault="008602CA">
            <w:pPr>
              <w:pStyle w:val="p1"/>
            </w:pPr>
            <w:r>
              <w:t>₽/мес.</w:t>
            </w:r>
          </w:p>
        </w:tc>
      </w:tr>
      <w:tr w:rsidR="008602CA" w14:paraId="5F60D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94DF" w14:textId="77777777" w:rsidR="008602CA" w:rsidRDefault="008602CA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3890B65" w14:textId="77777777" w:rsidR="008602CA" w:rsidRPr="008602CA" w:rsidRDefault="008602CA">
            <w:pPr>
              <w:pStyle w:val="p1"/>
              <w:rPr>
                <w:lang w:val="en-US"/>
              </w:rPr>
            </w:pPr>
            <w:r>
              <w:t>Δ</w:t>
            </w:r>
            <w:r w:rsidRPr="008602CA">
              <w:rPr>
                <w:lang w:val="en-US"/>
              </w:rPr>
              <w:t xml:space="preserve"> Holds_per_sale (FBS − FBO)</w:t>
            </w:r>
          </w:p>
        </w:tc>
        <w:tc>
          <w:tcPr>
            <w:tcW w:w="0" w:type="auto"/>
            <w:vAlign w:val="center"/>
            <w:hideMark/>
          </w:tcPr>
          <w:p w14:paraId="1B872079" w14:textId="77777777" w:rsidR="008602CA" w:rsidRDefault="008602CA">
            <w:pPr>
              <w:pStyle w:val="p1"/>
            </w:pPr>
            <w:r>
              <w:t>570,00 − 548,00</w:t>
            </w:r>
          </w:p>
        </w:tc>
        <w:tc>
          <w:tcPr>
            <w:tcW w:w="0" w:type="auto"/>
            <w:vAlign w:val="center"/>
            <w:hideMark/>
          </w:tcPr>
          <w:p w14:paraId="29F58252" w14:textId="77777777" w:rsidR="008602CA" w:rsidRDefault="008602CA">
            <w:pPr>
              <w:pStyle w:val="p1"/>
            </w:pPr>
            <w:r>
              <w:t>22,00</w:t>
            </w:r>
          </w:p>
        </w:tc>
        <w:tc>
          <w:tcPr>
            <w:tcW w:w="0" w:type="auto"/>
            <w:vAlign w:val="center"/>
            <w:hideMark/>
          </w:tcPr>
          <w:p w14:paraId="4A955EC0" w14:textId="77777777" w:rsidR="008602CA" w:rsidRDefault="008602CA">
            <w:pPr>
              <w:pStyle w:val="p1"/>
            </w:pPr>
            <w:r>
              <w:t>₽/продажу</w:t>
            </w:r>
          </w:p>
        </w:tc>
      </w:tr>
      <w:tr w:rsidR="008602CA" w14:paraId="0F80A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A21A5" w14:textId="77777777" w:rsidR="008602CA" w:rsidRDefault="008602CA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5698AC9" w14:textId="77777777" w:rsidR="008602CA" w:rsidRPr="008602CA" w:rsidRDefault="008602CA">
            <w:pPr>
              <w:pStyle w:val="p1"/>
              <w:rPr>
                <w:lang w:val="en-US"/>
              </w:rPr>
            </w:pPr>
            <w:r>
              <w:t>Δ</w:t>
            </w:r>
            <w:r w:rsidRPr="008602CA">
              <w:rPr>
                <w:lang w:val="en-US"/>
              </w:rPr>
              <w:t xml:space="preserve"> Cash_after_holds (FBO − FBS)</w:t>
            </w:r>
          </w:p>
        </w:tc>
        <w:tc>
          <w:tcPr>
            <w:tcW w:w="0" w:type="auto"/>
            <w:vAlign w:val="center"/>
            <w:hideMark/>
          </w:tcPr>
          <w:p w14:paraId="1CFE24AD" w14:textId="77777777" w:rsidR="008602CA" w:rsidRDefault="008602CA">
            <w:pPr>
              <w:pStyle w:val="p1"/>
            </w:pPr>
            <w:r>
              <w:t>420 600 − 414 000</w:t>
            </w:r>
          </w:p>
        </w:tc>
        <w:tc>
          <w:tcPr>
            <w:tcW w:w="0" w:type="auto"/>
            <w:vAlign w:val="center"/>
            <w:hideMark/>
          </w:tcPr>
          <w:p w14:paraId="5CD1CAA7" w14:textId="77777777" w:rsidR="008602CA" w:rsidRDefault="008602CA">
            <w:pPr>
              <w:pStyle w:val="p1"/>
            </w:pPr>
            <w:r>
              <w:t>6 600</w:t>
            </w:r>
          </w:p>
        </w:tc>
        <w:tc>
          <w:tcPr>
            <w:tcW w:w="0" w:type="auto"/>
            <w:vAlign w:val="center"/>
            <w:hideMark/>
          </w:tcPr>
          <w:p w14:paraId="77583F48" w14:textId="77777777" w:rsidR="008602CA" w:rsidRDefault="008602CA">
            <w:pPr>
              <w:pStyle w:val="p1"/>
            </w:pPr>
            <w:r>
              <w:t>₽/мес.</w:t>
            </w:r>
          </w:p>
        </w:tc>
      </w:tr>
    </w:tbl>
    <w:p w14:paraId="7A337F4A" w14:textId="6215DEC8" w:rsidR="008602CA" w:rsidRPr="008602CA" w:rsidRDefault="008602CA" w:rsidP="008602CA">
      <w:pPr>
        <w:pStyle w:val="21"/>
      </w:pPr>
      <w:r w:rsidRPr="008602CA">
        <w:t>БЛОК 6. Управленческие выводы (СТРОГО ИЗ РАСЧЁТА)</w:t>
      </w:r>
    </w:p>
    <w:p w14:paraId="24A725DB" w14:textId="77777777" w:rsidR="008602CA" w:rsidRDefault="008602CA" w:rsidP="00226E0E">
      <w:pPr>
        <w:pStyle w:val="31"/>
      </w:pPr>
      <w:r w:rsidRPr="00226E0E"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1356"/>
        <w:gridCol w:w="1597"/>
        <w:gridCol w:w="4016"/>
      </w:tblGrid>
      <w:tr w:rsidR="008602CA" w14:paraId="568F2A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412A8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92C978B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EBE612D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38A2BF3C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8602CA" w:rsidRPr="008602CA" w14:paraId="2420E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2D99" w14:textId="77777777" w:rsidR="008602CA" w:rsidRDefault="008602CA">
            <w:pPr>
              <w:pStyle w:val="p1"/>
            </w:pPr>
            <w:r>
              <w:t>Holds_total FBO</w:t>
            </w:r>
          </w:p>
        </w:tc>
        <w:tc>
          <w:tcPr>
            <w:tcW w:w="0" w:type="auto"/>
            <w:vAlign w:val="center"/>
            <w:hideMark/>
          </w:tcPr>
          <w:p w14:paraId="58211A20" w14:textId="77777777" w:rsidR="008602CA" w:rsidRDefault="008602CA">
            <w:pPr>
              <w:pStyle w:val="p1"/>
            </w:pPr>
            <w:r>
              <w:t>164 400 ₽/мес.</w:t>
            </w:r>
          </w:p>
        </w:tc>
        <w:tc>
          <w:tcPr>
            <w:tcW w:w="0" w:type="auto"/>
            <w:vAlign w:val="center"/>
            <w:hideMark/>
          </w:tcPr>
          <w:p w14:paraId="08F42BC6" w14:textId="77777777" w:rsidR="008602CA" w:rsidRDefault="008602CA">
            <w:pPr>
              <w:pStyle w:val="p1"/>
            </w:pPr>
            <w:r>
              <w:t>Минимум из двух</w:t>
            </w:r>
          </w:p>
        </w:tc>
        <w:tc>
          <w:tcPr>
            <w:tcW w:w="0" w:type="auto"/>
            <w:vAlign w:val="center"/>
            <w:hideMark/>
          </w:tcPr>
          <w:p w14:paraId="1A3FFEDC" w14:textId="77777777" w:rsidR="008602CA" w:rsidRDefault="008602CA">
            <w:pPr>
              <w:pStyle w:val="p1"/>
            </w:pPr>
            <w:r>
              <w:t>Меньшая полная нагрузка по удержаниям</w:t>
            </w:r>
          </w:p>
        </w:tc>
      </w:tr>
      <w:tr w:rsidR="008602CA" w:rsidRPr="008602CA" w14:paraId="294EC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8FE0" w14:textId="77777777" w:rsidR="008602CA" w:rsidRDefault="008602CA">
            <w:pPr>
              <w:pStyle w:val="p1"/>
            </w:pPr>
            <w:r>
              <w:t>Holds_total FBS</w:t>
            </w:r>
          </w:p>
        </w:tc>
        <w:tc>
          <w:tcPr>
            <w:tcW w:w="0" w:type="auto"/>
            <w:vAlign w:val="center"/>
            <w:hideMark/>
          </w:tcPr>
          <w:p w14:paraId="7BB054D8" w14:textId="77777777" w:rsidR="008602CA" w:rsidRDefault="008602CA">
            <w:pPr>
              <w:pStyle w:val="p1"/>
            </w:pPr>
            <w:r>
              <w:t>171 000 ₽/мес.</w:t>
            </w:r>
          </w:p>
        </w:tc>
        <w:tc>
          <w:tcPr>
            <w:tcW w:w="0" w:type="auto"/>
            <w:vAlign w:val="center"/>
            <w:hideMark/>
          </w:tcPr>
          <w:p w14:paraId="36B3E5D2" w14:textId="77777777" w:rsidR="008602CA" w:rsidRDefault="008602CA">
            <w:pPr>
              <w:pStyle w:val="p1"/>
            </w:pPr>
            <w:r>
              <w:t>Минимум из двух</w:t>
            </w:r>
          </w:p>
        </w:tc>
        <w:tc>
          <w:tcPr>
            <w:tcW w:w="0" w:type="auto"/>
            <w:vAlign w:val="center"/>
            <w:hideMark/>
          </w:tcPr>
          <w:p w14:paraId="2E846CCD" w14:textId="77777777" w:rsidR="008602CA" w:rsidRDefault="008602CA">
            <w:pPr>
              <w:pStyle w:val="p1"/>
            </w:pPr>
            <w:r>
              <w:t>Большая полная нагрузка по удержаниям</w:t>
            </w:r>
          </w:p>
        </w:tc>
      </w:tr>
      <w:tr w:rsidR="008602CA" w:rsidRPr="008602CA" w14:paraId="074BF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9B5E" w14:textId="77777777" w:rsidR="008602CA" w:rsidRDefault="008602CA">
            <w:pPr>
              <w:pStyle w:val="p1"/>
            </w:pPr>
            <w:r>
              <w:t>Holds_per_sale FBO</w:t>
            </w:r>
          </w:p>
        </w:tc>
        <w:tc>
          <w:tcPr>
            <w:tcW w:w="0" w:type="auto"/>
            <w:vAlign w:val="center"/>
            <w:hideMark/>
          </w:tcPr>
          <w:p w14:paraId="0E9336D3" w14:textId="77777777" w:rsidR="008602CA" w:rsidRDefault="008602CA">
            <w:pPr>
              <w:pStyle w:val="p1"/>
            </w:pPr>
            <w:r>
              <w:t>548 ₽/продажу</w:t>
            </w:r>
          </w:p>
        </w:tc>
        <w:tc>
          <w:tcPr>
            <w:tcW w:w="0" w:type="auto"/>
            <w:vAlign w:val="center"/>
            <w:hideMark/>
          </w:tcPr>
          <w:p w14:paraId="40AAEFAE" w14:textId="77777777" w:rsidR="008602CA" w:rsidRDefault="008602CA">
            <w:pPr>
              <w:pStyle w:val="p1"/>
            </w:pPr>
            <w:r>
              <w:t>Минимум из двух</w:t>
            </w:r>
          </w:p>
        </w:tc>
        <w:tc>
          <w:tcPr>
            <w:tcW w:w="0" w:type="auto"/>
            <w:vAlign w:val="center"/>
            <w:hideMark/>
          </w:tcPr>
          <w:p w14:paraId="78B9B46F" w14:textId="77777777" w:rsidR="008602CA" w:rsidRDefault="008602CA">
            <w:pPr>
              <w:pStyle w:val="p1"/>
            </w:pPr>
            <w:r>
              <w:t>Модель дешевле на 1 продажу при текущих параметрах</w:t>
            </w:r>
          </w:p>
        </w:tc>
      </w:tr>
      <w:tr w:rsidR="008602CA" w:rsidRPr="008602CA" w14:paraId="05D2D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D31B" w14:textId="77777777" w:rsidR="008602CA" w:rsidRDefault="008602CA">
            <w:pPr>
              <w:pStyle w:val="p1"/>
            </w:pPr>
            <w:r>
              <w:t>Holds_per_sale FBS</w:t>
            </w:r>
          </w:p>
        </w:tc>
        <w:tc>
          <w:tcPr>
            <w:tcW w:w="0" w:type="auto"/>
            <w:vAlign w:val="center"/>
            <w:hideMark/>
          </w:tcPr>
          <w:p w14:paraId="375D744C" w14:textId="77777777" w:rsidR="008602CA" w:rsidRDefault="008602CA">
            <w:pPr>
              <w:pStyle w:val="p1"/>
            </w:pPr>
            <w:r>
              <w:t>570 ₽/продажу</w:t>
            </w:r>
          </w:p>
        </w:tc>
        <w:tc>
          <w:tcPr>
            <w:tcW w:w="0" w:type="auto"/>
            <w:vAlign w:val="center"/>
            <w:hideMark/>
          </w:tcPr>
          <w:p w14:paraId="17435803" w14:textId="77777777" w:rsidR="008602CA" w:rsidRDefault="008602CA">
            <w:pPr>
              <w:pStyle w:val="p1"/>
            </w:pPr>
            <w:r>
              <w:t>Минимум из двух</w:t>
            </w:r>
          </w:p>
        </w:tc>
        <w:tc>
          <w:tcPr>
            <w:tcW w:w="0" w:type="auto"/>
            <w:vAlign w:val="center"/>
            <w:hideMark/>
          </w:tcPr>
          <w:p w14:paraId="0D941ABF" w14:textId="77777777" w:rsidR="008602CA" w:rsidRDefault="008602CA">
            <w:pPr>
              <w:pStyle w:val="p1"/>
            </w:pPr>
            <w:r>
              <w:t>Модель дороже на 1 продажу при текущих параметрах</w:t>
            </w:r>
          </w:p>
        </w:tc>
      </w:tr>
      <w:tr w:rsidR="008602CA" w:rsidRPr="008602CA" w14:paraId="40528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814D" w14:textId="77777777" w:rsidR="008602CA" w:rsidRDefault="008602CA">
            <w:pPr>
              <w:pStyle w:val="p1"/>
            </w:pPr>
            <w:r>
              <w:t>Cash_after_holds FBO</w:t>
            </w:r>
          </w:p>
        </w:tc>
        <w:tc>
          <w:tcPr>
            <w:tcW w:w="0" w:type="auto"/>
            <w:vAlign w:val="center"/>
            <w:hideMark/>
          </w:tcPr>
          <w:p w14:paraId="27422218" w14:textId="77777777" w:rsidR="008602CA" w:rsidRDefault="008602CA">
            <w:pPr>
              <w:pStyle w:val="p1"/>
            </w:pPr>
            <w:r>
              <w:t>420 600 ₽/мес.</w:t>
            </w:r>
          </w:p>
        </w:tc>
        <w:tc>
          <w:tcPr>
            <w:tcW w:w="0" w:type="auto"/>
            <w:vAlign w:val="center"/>
            <w:hideMark/>
          </w:tcPr>
          <w:p w14:paraId="2F22B242" w14:textId="77777777" w:rsidR="008602CA" w:rsidRDefault="008602CA">
            <w:pPr>
              <w:pStyle w:val="p1"/>
            </w:pPr>
            <w:r>
              <w:t>Максимум из двух</w:t>
            </w:r>
          </w:p>
        </w:tc>
        <w:tc>
          <w:tcPr>
            <w:tcW w:w="0" w:type="auto"/>
            <w:vAlign w:val="center"/>
            <w:hideMark/>
          </w:tcPr>
          <w:p w14:paraId="611D6903" w14:textId="77777777" w:rsidR="008602CA" w:rsidRDefault="008602CA">
            <w:pPr>
              <w:pStyle w:val="p1"/>
            </w:pPr>
            <w:r>
              <w:t>Денежный остаток выше при равном GMV</w:t>
            </w:r>
          </w:p>
        </w:tc>
      </w:tr>
      <w:tr w:rsidR="008602CA" w:rsidRPr="008602CA" w14:paraId="38ECF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FB39" w14:textId="77777777" w:rsidR="008602CA" w:rsidRDefault="008602CA">
            <w:pPr>
              <w:pStyle w:val="p1"/>
            </w:pPr>
            <w:r>
              <w:t>Cash_after_holds FBS</w:t>
            </w:r>
          </w:p>
        </w:tc>
        <w:tc>
          <w:tcPr>
            <w:tcW w:w="0" w:type="auto"/>
            <w:vAlign w:val="center"/>
            <w:hideMark/>
          </w:tcPr>
          <w:p w14:paraId="46E38DED" w14:textId="77777777" w:rsidR="008602CA" w:rsidRDefault="008602CA">
            <w:pPr>
              <w:pStyle w:val="p1"/>
            </w:pPr>
            <w:r>
              <w:t>414 000 ₽/мес.</w:t>
            </w:r>
          </w:p>
        </w:tc>
        <w:tc>
          <w:tcPr>
            <w:tcW w:w="0" w:type="auto"/>
            <w:vAlign w:val="center"/>
            <w:hideMark/>
          </w:tcPr>
          <w:p w14:paraId="22C89D3C" w14:textId="77777777" w:rsidR="008602CA" w:rsidRDefault="008602CA">
            <w:pPr>
              <w:pStyle w:val="p1"/>
            </w:pPr>
            <w:r>
              <w:t>Максимум из двух</w:t>
            </w:r>
          </w:p>
        </w:tc>
        <w:tc>
          <w:tcPr>
            <w:tcW w:w="0" w:type="auto"/>
            <w:vAlign w:val="center"/>
            <w:hideMark/>
          </w:tcPr>
          <w:p w14:paraId="0544BC00" w14:textId="77777777" w:rsidR="008602CA" w:rsidRDefault="008602CA">
            <w:pPr>
              <w:pStyle w:val="p1"/>
            </w:pPr>
            <w:r>
              <w:t>Денежный остаток ниже при равном GMV</w:t>
            </w:r>
          </w:p>
        </w:tc>
      </w:tr>
      <w:tr w:rsidR="008602CA" w:rsidRPr="008602CA" w14:paraId="1263C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FF51" w14:textId="77777777" w:rsidR="008602CA" w:rsidRDefault="008602CA">
            <w:pPr>
              <w:pStyle w:val="p1"/>
            </w:pPr>
            <w:r>
              <w:t>VAT_out (исходящий НДС)</w:t>
            </w:r>
          </w:p>
        </w:tc>
        <w:tc>
          <w:tcPr>
            <w:tcW w:w="0" w:type="auto"/>
            <w:vAlign w:val="center"/>
            <w:hideMark/>
          </w:tcPr>
          <w:p w14:paraId="3D98C3A2" w14:textId="77777777" w:rsidR="008602CA" w:rsidRDefault="008602CA">
            <w:pPr>
              <w:pStyle w:val="p1"/>
            </w:pPr>
            <w:r>
              <w:t>128 700 ₽/мес.</w:t>
            </w:r>
          </w:p>
        </w:tc>
        <w:tc>
          <w:tcPr>
            <w:tcW w:w="0" w:type="auto"/>
            <w:vAlign w:val="center"/>
            <w:hideMark/>
          </w:tcPr>
          <w:p w14:paraId="2895E569" w14:textId="77777777" w:rsidR="008602CA" w:rsidRDefault="008602CA">
            <w:pPr>
              <w:pStyle w:val="p1"/>
            </w:pPr>
            <w:r>
              <w:t>Требует VAT_in</w:t>
            </w:r>
          </w:p>
        </w:tc>
        <w:tc>
          <w:tcPr>
            <w:tcW w:w="0" w:type="auto"/>
            <w:vAlign w:val="center"/>
            <w:hideMark/>
          </w:tcPr>
          <w:p w14:paraId="198EB288" w14:textId="77777777" w:rsidR="008602CA" w:rsidRDefault="008602CA">
            <w:pPr>
              <w:pStyle w:val="p1"/>
            </w:pPr>
            <w:r>
              <w:t>НДС-контур для ОСНО не закрыт без входного НДС</w:t>
            </w:r>
          </w:p>
        </w:tc>
      </w:tr>
    </w:tbl>
    <w:p w14:paraId="18C3E896" w14:textId="77777777" w:rsidR="008602CA" w:rsidRDefault="008602CA" w:rsidP="00226E0E">
      <w:pPr>
        <w:pStyle w:val="31"/>
      </w:pPr>
      <w:r w:rsidRPr="00226E0E">
        <w:lastRenderedPageBreak/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608"/>
        <w:gridCol w:w="2703"/>
        <w:gridCol w:w="3093"/>
      </w:tblGrid>
      <w:tr w:rsidR="008602CA" w14:paraId="5056D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E772B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5BEE7AB2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66E5E2D7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1C3C4CB1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8602CA" w:rsidRPr="008602CA" w14:paraId="188DF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57A1A" w14:textId="77777777" w:rsidR="008602CA" w:rsidRDefault="008602CA">
            <w:pPr>
              <w:pStyle w:val="p1"/>
            </w:pPr>
            <w:r>
              <w:t>FBO</w:t>
            </w:r>
          </w:p>
        </w:tc>
        <w:tc>
          <w:tcPr>
            <w:tcW w:w="0" w:type="auto"/>
            <w:vAlign w:val="center"/>
            <w:hideMark/>
          </w:tcPr>
          <w:p w14:paraId="176A0FF0" w14:textId="77777777" w:rsidR="008602CA" w:rsidRDefault="008602CA">
            <w:pPr>
              <w:pStyle w:val="p1"/>
            </w:pPr>
            <w:r>
              <w:t>ядро по удержаниям</w:t>
            </w:r>
          </w:p>
        </w:tc>
        <w:tc>
          <w:tcPr>
            <w:tcW w:w="0" w:type="auto"/>
            <w:vAlign w:val="center"/>
            <w:hideMark/>
          </w:tcPr>
          <w:p w14:paraId="5AF23185" w14:textId="77777777" w:rsidR="008602CA" w:rsidRPr="008602CA" w:rsidRDefault="008602CA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>Holds_total = 164 400 ₽; Holds_per_sale = 548 ₽</w:t>
            </w:r>
          </w:p>
        </w:tc>
        <w:tc>
          <w:tcPr>
            <w:tcW w:w="0" w:type="auto"/>
            <w:vAlign w:val="center"/>
            <w:hideMark/>
          </w:tcPr>
          <w:p w14:paraId="18629229" w14:textId="77777777" w:rsidR="008602CA" w:rsidRDefault="008602CA">
            <w:pPr>
              <w:pStyle w:val="p1"/>
            </w:pPr>
            <w:r>
              <w:t>Допускаем как базовую модель по затратам на продажу</w:t>
            </w:r>
          </w:p>
        </w:tc>
      </w:tr>
      <w:tr w:rsidR="008602CA" w:rsidRPr="008602CA" w14:paraId="492E1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1A5A8" w14:textId="77777777" w:rsidR="008602CA" w:rsidRDefault="008602CA">
            <w:pPr>
              <w:pStyle w:val="p1"/>
            </w:pPr>
            <w:r>
              <w:t>FBS</w:t>
            </w:r>
          </w:p>
        </w:tc>
        <w:tc>
          <w:tcPr>
            <w:tcW w:w="0" w:type="auto"/>
            <w:vAlign w:val="center"/>
            <w:hideMark/>
          </w:tcPr>
          <w:p w14:paraId="20ACDD46" w14:textId="77777777" w:rsidR="008602CA" w:rsidRDefault="008602CA">
            <w:pPr>
              <w:pStyle w:val="p1"/>
            </w:pPr>
            <w:r>
              <w:t>допустимо при условиях</w:t>
            </w:r>
          </w:p>
        </w:tc>
        <w:tc>
          <w:tcPr>
            <w:tcW w:w="0" w:type="auto"/>
            <w:vAlign w:val="center"/>
            <w:hideMark/>
          </w:tcPr>
          <w:p w14:paraId="22B18599" w14:textId="77777777" w:rsidR="008602CA" w:rsidRPr="008602CA" w:rsidRDefault="008602CA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 xml:space="preserve">Holds_total = 171 000 ₽; </w:t>
            </w:r>
            <w:r>
              <w:t>ключевой</w:t>
            </w:r>
            <w:r w:rsidRPr="008602CA">
              <w:rPr>
                <w:lang w:val="en-US"/>
              </w:rPr>
              <w:t xml:space="preserve"> </w:t>
            </w:r>
            <w:r>
              <w:t>драйвер</w:t>
            </w:r>
            <w:r w:rsidRPr="008602CA">
              <w:rPr>
                <w:lang w:val="en-US"/>
              </w:rPr>
              <w:t xml:space="preserve"> = Delivery 45 000 ₽</w:t>
            </w:r>
          </w:p>
        </w:tc>
        <w:tc>
          <w:tcPr>
            <w:tcW w:w="0" w:type="auto"/>
            <w:vAlign w:val="center"/>
            <w:hideMark/>
          </w:tcPr>
          <w:p w14:paraId="0F5EF6C8" w14:textId="77777777" w:rsidR="008602CA" w:rsidRDefault="008602CA">
            <w:pPr>
              <w:pStyle w:val="p1"/>
            </w:pPr>
            <w:r>
              <w:t>Допускаем только при снижении параметра возвратов/доставки</w:t>
            </w:r>
          </w:p>
        </w:tc>
      </w:tr>
      <w:tr w:rsidR="008602CA" w:rsidRPr="008602CA" w14:paraId="50AB2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BCC4" w14:textId="77777777" w:rsidR="008602CA" w:rsidRDefault="008602CA">
            <w:pPr>
              <w:pStyle w:val="p1"/>
            </w:pPr>
            <w:r>
              <w:t>Переход на FBS как «реально дешевле на ОСНО»</w:t>
            </w:r>
          </w:p>
        </w:tc>
        <w:tc>
          <w:tcPr>
            <w:tcW w:w="0" w:type="auto"/>
            <w:vAlign w:val="center"/>
            <w:hideMark/>
          </w:tcPr>
          <w:p w14:paraId="56486AAB" w14:textId="77777777" w:rsidR="008602CA" w:rsidRDefault="008602CA">
            <w:pPr>
              <w:pStyle w:val="p1"/>
            </w:pPr>
            <w:r>
              <w:t>запрещено без данных</w:t>
            </w:r>
          </w:p>
        </w:tc>
        <w:tc>
          <w:tcPr>
            <w:tcW w:w="0" w:type="auto"/>
            <w:vAlign w:val="center"/>
            <w:hideMark/>
          </w:tcPr>
          <w:p w14:paraId="3330F631" w14:textId="77777777" w:rsidR="008602CA" w:rsidRDefault="008602CA">
            <w:pPr>
              <w:pStyle w:val="p1"/>
            </w:pPr>
            <w:r>
              <w:t>VAT_in отсутствует; ставка/база налога на прибыль отсутствует</w:t>
            </w:r>
          </w:p>
        </w:tc>
        <w:tc>
          <w:tcPr>
            <w:tcW w:w="0" w:type="auto"/>
            <w:vAlign w:val="center"/>
            <w:hideMark/>
          </w:tcPr>
          <w:p w14:paraId="786187FE" w14:textId="77777777" w:rsidR="008602CA" w:rsidRDefault="008602CA">
            <w:pPr>
              <w:pStyle w:val="p1"/>
            </w:pPr>
            <w:r>
              <w:t>Запрещаем утверждать итог «реально дороже» по ОСНО</w:t>
            </w:r>
          </w:p>
        </w:tc>
      </w:tr>
    </w:tbl>
    <w:p w14:paraId="2C11351F" w14:textId="22299310" w:rsidR="008602CA" w:rsidRPr="008602CA" w:rsidRDefault="008602CA" w:rsidP="008602CA">
      <w:pPr>
        <w:pStyle w:val="21"/>
      </w:pPr>
      <w:r w:rsidRPr="008602CA">
        <w:t>БЛОК 7. Сценарный разворот</w:t>
      </w:r>
    </w:p>
    <w:p w14:paraId="2B2FBFF4" w14:textId="77777777" w:rsidR="008602CA" w:rsidRDefault="008602CA" w:rsidP="00226E0E">
      <w:pPr>
        <w:pStyle w:val="31"/>
      </w:pPr>
      <w:r w:rsidRPr="00226E0E">
        <w:t>Таблица 7.1 — Сценарный разворот параметров (негатив/стресс и порог переключения)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138"/>
        <w:gridCol w:w="1347"/>
        <w:gridCol w:w="2680"/>
        <w:gridCol w:w="2482"/>
      </w:tblGrid>
      <w:tr w:rsidR="008602CA" w14:paraId="3EEA81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3B760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7FEBF81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0305ABB5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0B98EB31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04835F45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8602CA" w:rsidRPr="008602CA" w14:paraId="5A577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B801" w14:textId="77777777" w:rsidR="008602CA" w:rsidRDefault="008602CA">
            <w:pPr>
              <w:pStyle w:val="p1"/>
            </w:pPr>
            <w:r>
              <w:t>Возвраты FBS (Returns_rate)</w:t>
            </w:r>
          </w:p>
        </w:tc>
        <w:tc>
          <w:tcPr>
            <w:tcW w:w="0" w:type="auto"/>
            <w:vAlign w:val="center"/>
            <w:hideMark/>
          </w:tcPr>
          <w:p w14:paraId="5020E863" w14:textId="77777777" w:rsidR="008602CA" w:rsidRDefault="008602CA">
            <w:pPr>
              <w:pStyle w:val="p1"/>
            </w:pPr>
            <w:r>
              <w:t>7,00%</w:t>
            </w:r>
          </w:p>
        </w:tc>
        <w:tc>
          <w:tcPr>
            <w:tcW w:w="0" w:type="auto"/>
            <w:vAlign w:val="center"/>
            <w:hideMark/>
          </w:tcPr>
          <w:p w14:paraId="197FF8A1" w14:textId="77777777" w:rsidR="008602CA" w:rsidRDefault="008602CA">
            <w:pPr>
              <w:pStyle w:val="p1"/>
            </w:pPr>
            <w:r>
              <w:t>3,00%</w:t>
            </w:r>
          </w:p>
        </w:tc>
        <w:tc>
          <w:tcPr>
            <w:tcW w:w="0" w:type="auto"/>
            <w:vAlign w:val="center"/>
            <w:hideMark/>
          </w:tcPr>
          <w:p w14:paraId="5D720A15" w14:textId="77777777" w:rsidR="008602CA" w:rsidRPr="008602CA" w:rsidRDefault="008602CA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>Returns_cost = 17 550 ₽; Holds_total = 147 600 ₽; Holds_rate_eff = 25,23%; Cash_after_holds = 437 400 ₽</w:t>
            </w:r>
          </w:p>
        </w:tc>
        <w:tc>
          <w:tcPr>
            <w:tcW w:w="0" w:type="auto"/>
            <w:vAlign w:val="center"/>
            <w:hideMark/>
          </w:tcPr>
          <w:p w14:paraId="7AF9C069" w14:textId="77777777" w:rsidR="008602CA" w:rsidRDefault="008602CA">
            <w:pPr>
              <w:pStyle w:val="p1"/>
            </w:pPr>
            <w:r>
              <w:t>FBS становится дешевле FBO по удержаниям (147 600 ₽ &lt; 164 400 ₽)</w:t>
            </w:r>
          </w:p>
        </w:tc>
      </w:tr>
      <w:tr w:rsidR="008602CA" w:rsidRPr="008602CA" w14:paraId="4DEEB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AC102" w14:textId="77777777" w:rsidR="008602CA" w:rsidRDefault="008602CA">
            <w:pPr>
              <w:pStyle w:val="p1"/>
            </w:pPr>
            <w:r>
              <w:t>Порог возвратов FBS (Returns_rate)</w:t>
            </w:r>
          </w:p>
        </w:tc>
        <w:tc>
          <w:tcPr>
            <w:tcW w:w="0" w:type="auto"/>
            <w:vAlign w:val="center"/>
            <w:hideMark/>
          </w:tcPr>
          <w:p w14:paraId="4B3B668F" w14:textId="77777777" w:rsidR="008602CA" w:rsidRDefault="008602CA">
            <w:pPr>
              <w:pStyle w:val="p1"/>
            </w:pPr>
            <w:r>
              <w:t>7,00%</w:t>
            </w:r>
          </w:p>
        </w:tc>
        <w:tc>
          <w:tcPr>
            <w:tcW w:w="0" w:type="auto"/>
            <w:vAlign w:val="center"/>
            <w:hideMark/>
          </w:tcPr>
          <w:p w14:paraId="40DA46F4" w14:textId="77777777" w:rsidR="008602CA" w:rsidRDefault="008602CA">
            <w:pPr>
              <w:pStyle w:val="p1"/>
            </w:pPr>
            <w:r>
              <w:t>5,87%</w:t>
            </w:r>
          </w:p>
        </w:tc>
        <w:tc>
          <w:tcPr>
            <w:tcW w:w="0" w:type="auto"/>
            <w:vAlign w:val="center"/>
            <w:hideMark/>
          </w:tcPr>
          <w:p w14:paraId="10E0D1AA" w14:textId="77777777" w:rsidR="008602CA" w:rsidRPr="008602CA" w:rsidRDefault="008602CA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>Holds_total = 164 400 ₽; Cash_after_holds = 420 600 ₽</w:t>
            </w:r>
          </w:p>
        </w:tc>
        <w:tc>
          <w:tcPr>
            <w:tcW w:w="0" w:type="auto"/>
            <w:vAlign w:val="center"/>
            <w:hideMark/>
          </w:tcPr>
          <w:p w14:paraId="1BD82420" w14:textId="77777777" w:rsidR="008602CA" w:rsidRDefault="008602CA">
            <w:pPr>
              <w:pStyle w:val="p1"/>
            </w:pPr>
            <w:r>
              <w:t>При этом пороге FBS = FBO по удержаниям</w:t>
            </w:r>
          </w:p>
        </w:tc>
      </w:tr>
    </w:tbl>
    <w:p w14:paraId="58B1F989" w14:textId="63612DDE" w:rsidR="008602CA" w:rsidRDefault="008602CA" w:rsidP="008602CA">
      <w:pPr>
        <w:pStyle w:val="p1"/>
      </w:pPr>
      <w:r>
        <w:rPr>
          <w:rStyle w:val="s1"/>
        </w:rPr>
        <w:t xml:space="preserve">Порог опасности: </w:t>
      </w:r>
      <w:r>
        <w:rPr>
          <w:b/>
          <w:bCs/>
        </w:rPr>
        <w:t>при возвратах FBS &gt; 5,87% решение “переключить SKU на FBS ради снижения удержаний” становится недопустимым.</w:t>
      </w:r>
    </w:p>
    <w:p w14:paraId="3D32CE34" w14:textId="298B62FC" w:rsidR="008602CA" w:rsidRPr="008602CA" w:rsidRDefault="008602CA" w:rsidP="008602CA">
      <w:pPr>
        <w:pStyle w:val="21"/>
      </w:pPr>
      <w:r w:rsidRPr="008602CA">
        <w:t>БЛОК 8. Налоговая логика</w:t>
      </w:r>
    </w:p>
    <w:p w14:paraId="611D6C7E" w14:textId="77777777" w:rsidR="008602CA" w:rsidRDefault="008602CA" w:rsidP="00226E0E">
      <w:pPr>
        <w:pStyle w:val="31"/>
      </w:pPr>
      <w:r w:rsidRPr="00226E0E"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238"/>
        <w:gridCol w:w="1276"/>
        <w:gridCol w:w="1764"/>
        <w:gridCol w:w="1729"/>
        <w:gridCol w:w="2008"/>
      </w:tblGrid>
      <w:tr w:rsidR="008602CA" w14:paraId="05189C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8022D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39D86179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3D2032BA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1746E642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15FC3FE8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 (cash flow (денежный поток))</w:t>
            </w:r>
          </w:p>
        </w:tc>
        <w:tc>
          <w:tcPr>
            <w:tcW w:w="0" w:type="auto"/>
            <w:vAlign w:val="center"/>
            <w:hideMark/>
          </w:tcPr>
          <w:p w14:paraId="092C572A" w14:textId="77777777" w:rsidR="008602CA" w:rsidRDefault="008602C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8602CA" w:rsidRPr="008602CA" w14:paraId="1CD6C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2E72" w14:textId="77777777" w:rsidR="008602CA" w:rsidRDefault="008602CA">
            <w:pPr>
              <w:pStyle w:val="p1"/>
            </w:pPr>
            <w:r>
              <w:t>ОСНО с НДС 22%</w:t>
            </w:r>
          </w:p>
        </w:tc>
        <w:tc>
          <w:tcPr>
            <w:tcW w:w="0" w:type="auto"/>
            <w:vAlign w:val="center"/>
            <w:hideMark/>
          </w:tcPr>
          <w:p w14:paraId="728987A7" w14:textId="77777777" w:rsidR="008602CA" w:rsidRDefault="008602CA">
            <w:pPr>
              <w:pStyle w:val="p1"/>
            </w:pPr>
            <w:r>
              <w:t>GMV = 585 000 ₽</w:t>
            </w:r>
          </w:p>
        </w:tc>
        <w:tc>
          <w:tcPr>
            <w:tcW w:w="0" w:type="auto"/>
            <w:vAlign w:val="center"/>
            <w:hideMark/>
          </w:tcPr>
          <w:p w14:paraId="2126135F" w14:textId="77777777" w:rsidR="008602CA" w:rsidRPr="008602CA" w:rsidRDefault="008602CA">
            <w:pPr>
              <w:pStyle w:val="p1"/>
              <w:rPr>
                <w:lang w:val="en-US"/>
              </w:rPr>
            </w:pPr>
            <w:r w:rsidRPr="008602CA">
              <w:rPr>
                <w:lang w:val="en-US"/>
              </w:rPr>
              <w:t xml:space="preserve">VAT_out = 128 700 ₽; VAT_in = </w:t>
            </w:r>
            <w:r>
              <w:t>нет</w:t>
            </w:r>
            <w:r w:rsidRPr="008602CA">
              <w:rPr>
                <w:lang w:val="en-US"/>
              </w:rPr>
              <w:t xml:space="preserve"> </w:t>
            </w:r>
            <w:r>
              <w:t>данных</w:t>
            </w:r>
          </w:p>
        </w:tc>
        <w:tc>
          <w:tcPr>
            <w:tcW w:w="0" w:type="auto"/>
            <w:vAlign w:val="center"/>
            <w:hideMark/>
          </w:tcPr>
          <w:p w14:paraId="4CC1E72C" w14:textId="77777777" w:rsidR="008602CA" w:rsidRDefault="008602CA">
            <w:pPr>
              <w:pStyle w:val="p1"/>
            </w:pPr>
            <w:r>
              <w:t>P&amp;L по налогу на прибыль не рассчитывается без себестоимости и ставки/базы налога</w:t>
            </w:r>
          </w:p>
        </w:tc>
        <w:tc>
          <w:tcPr>
            <w:tcW w:w="0" w:type="auto"/>
            <w:vAlign w:val="center"/>
            <w:hideMark/>
          </w:tcPr>
          <w:p w14:paraId="45CE5DA6" w14:textId="77777777" w:rsidR="008602CA" w:rsidRDefault="008602CA">
            <w:pPr>
              <w:pStyle w:val="p1"/>
            </w:pPr>
            <w:r>
              <w:t>Денежный поток по НДС не рассчитывается без VAT_in</w:t>
            </w:r>
          </w:p>
        </w:tc>
        <w:tc>
          <w:tcPr>
            <w:tcW w:w="0" w:type="auto"/>
            <w:vAlign w:val="center"/>
            <w:hideMark/>
          </w:tcPr>
          <w:p w14:paraId="18EB7AE8" w14:textId="77777777" w:rsidR="008602CA" w:rsidRDefault="008602CA">
            <w:pPr>
              <w:pStyle w:val="p1"/>
            </w:pPr>
            <w:r>
              <w:t>Итог «что реально дороже на ОСНО» недопустим без VAT_in и налога на прибыль</w:t>
            </w:r>
          </w:p>
        </w:tc>
      </w:tr>
      <w:tr w:rsidR="008602CA" w:rsidRPr="008602CA" w14:paraId="6BC1B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55F3" w14:textId="77777777" w:rsidR="008602CA" w:rsidRDefault="008602CA">
            <w:pPr>
              <w:pStyle w:val="p1"/>
            </w:pPr>
            <w:r>
              <w:lastRenderedPageBreak/>
              <w:t>Порог УСН (контроль)</w:t>
            </w:r>
          </w:p>
        </w:tc>
        <w:tc>
          <w:tcPr>
            <w:tcW w:w="0" w:type="auto"/>
            <w:vAlign w:val="center"/>
            <w:hideMark/>
          </w:tcPr>
          <w:p w14:paraId="39F03D05" w14:textId="77777777" w:rsidR="008602CA" w:rsidRDefault="008602CA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061B851" w14:textId="77777777" w:rsidR="008602CA" w:rsidRDefault="008602CA">
            <w:pPr>
              <w:pStyle w:val="p1"/>
            </w:pPr>
            <w:r>
              <w:t>20 000 000 ₽/год</w:t>
            </w:r>
          </w:p>
        </w:tc>
        <w:tc>
          <w:tcPr>
            <w:tcW w:w="0" w:type="auto"/>
            <w:vAlign w:val="center"/>
            <w:hideMark/>
          </w:tcPr>
          <w:p w14:paraId="4FE8CA8D" w14:textId="77777777" w:rsidR="008602CA" w:rsidRDefault="008602CA">
            <w:pPr>
              <w:pStyle w:val="p1"/>
            </w:pPr>
            <w:r>
              <w:t>Не применяется к ООО на ОСНО</w:t>
            </w:r>
          </w:p>
        </w:tc>
        <w:tc>
          <w:tcPr>
            <w:tcW w:w="0" w:type="auto"/>
            <w:vAlign w:val="center"/>
            <w:hideMark/>
          </w:tcPr>
          <w:p w14:paraId="30AF55DF" w14:textId="77777777" w:rsidR="008602CA" w:rsidRDefault="008602CA">
            <w:pPr>
              <w:pStyle w:val="p1"/>
            </w:pPr>
            <w:r>
              <w:t>Не применяется к ООО на ОСНО</w:t>
            </w:r>
          </w:p>
        </w:tc>
        <w:tc>
          <w:tcPr>
            <w:tcW w:w="0" w:type="auto"/>
            <w:vAlign w:val="center"/>
            <w:hideMark/>
          </w:tcPr>
          <w:p w14:paraId="517E0CE6" w14:textId="77777777" w:rsidR="008602CA" w:rsidRDefault="008602CA">
            <w:pPr>
              <w:pStyle w:val="p1"/>
            </w:pPr>
            <w:r>
              <w:t>Не влияет на выбор FBO/FBS в данной задаче</w:t>
            </w:r>
          </w:p>
        </w:tc>
      </w:tr>
    </w:tbl>
    <w:p w14:paraId="1B9FF557" w14:textId="4C887C2A" w:rsidR="008602CA" w:rsidRDefault="008602CA" w:rsidP="008602CA">
      <w:pPr>
        <w:pStyle w:val="p1"/>
      </w:pPr>
      <w:r>
        <w:t xml:space="preserve">При налоговом режиме ОСНО с НДС 22% управленческое решение </w:t>
      </w:r>
      <w:r>
        <w:rPr>
          <w:rStyle w:val="s1"/>
          <w:b/>
          <w:bCs/>
        </w:rPr>
        <w:t>ограничено</w:t>
      </w:r>
      <w:r>
        <w:t xml:space="preserve">, поскольку </w:t>
      </w:r>
      <w:r>
        <w:rPr>
          <w:rStyle w:val="s1"/>
          <w:b/>
          <w:bCs/>
        </w:rPr>
        <w:t>VAT_in (входящий НДС) не задан</w:t>
      </w:r>
      <w:r>
        <w:t xml:space="preserve"> и </w:t>
      </w:r>
      <w:r>
        <w:rPr>
          <w:rStyle w:val="s1"/>
          <w:b/>
          <w:bCs/>
        </w:rPr>
        <w:t>налог на прибыль не может быть рассчитан без себестоимости и параметров налога</w:t>
      </w:r>
      <w:r>
        <w:t>, а это может изменить итог «что реально дороже».</w:t>
      </w:r>
    </w:p>
    <w:p w14:paraId="5A1826FB" w14:textId="122C676D" w:rsidR="008602CA" w:rsidRPr="008602CA" w:rsidRDefault="008602CA" w:rsidP="008602CA">
      <w:pPr>
        <w:pStyle w:val="21"/>
      </w:pPr>
      <w:r w:rsidRPr="008602CA">
        <w:t>БЛОК 9. Решение как артефакт</w:t>
      </w:r>
    </w:p>
    <w:p w14:paraId="6B9C5F65" w14:textId="77777777" w:rsidR="008602CA" w:rsidRDefault="008602CA" w:rsidP="00226E0E">
      <w:r>
        <w:t>9.0. Основание решения (ОБЯЗАТЕЛЬНО)</w:t>
      </w:r>
    </w:p>
    <w:p w14:paraId="69049B54" w14:textId="77777777" w:rsidR="008602CA" w:rsidRDefault="008602CA" w:rsidP="00226E0E">
      <w:r>
        <w:t>Основание решения:</w:t>
      </w:r>
    </w:p>
    <w:p w14:paraId="70C7C618" w14:textId="77777777" w:rsidR="008602CA" w:rsidRDefault="008602CA" w:rsidP="00226E0E">
      <w:r>
        <w:t>Решение принято на основании следующих показателей из Блоков 5–8:</w:t>
      </w:r>
    </w:p>
    <w:p w14:paraId="3B078C17" w14:textId="77777777" w:rsidR="008602CA" w:rsidRDefault="008602CA" w:rsidP="00226E0E">
      <w:r>
        <w:t>– Holds_total FBO = 164 400 ₽ → меньшая нагрузка удержаний при равном GMV;</w:t>
      </w:r>
    </w:p>
    <w:p w14:paraId="2B96347C" w14:textId="77777777" w:rsidR="008602CA" w:rsidRDefault="008602CA" w:rsidP="00226E0E">
      <w:r>
        <w:t>– Holds_total FBS = 171 000 ₽ → большая нагрузка удержаний при равном GMV;</w:t>
      </w:r>
    </w:p>
    <w:p w14:paraId="3C6842A1" w14:textId="77777777" w:rsidR="008602CA" w:rsidRDefault="008602CA" w:rsidP="00226E0E">
      <w:r>
        <w:t>– VAT_out = 128 700 ₽ → налоговый контур ОСНО не закрыт без VAT_in;</w:t>
      </w:r>
    </w:p>
    <w:p w14:paraId="159C75D5" w14:textId="2B10409C" w:rsidR="008602CA" w:rsidRDefault="008602CA" w:rsidP="00226E0E">
      <w:r>
        <w:t>– Порог возвратов FBS = 5,87% → граница, при которой FBS перестаёт быть дешевле по удержаниям.</w:t>
      </w:r>
    </w:p>
    <w:p w14:paraId="2E613609" w14:textId="77777777" w:rsidR="008602CA" w:rsidRDefault="008602CA" w:rsidP="00226E0E">
      <w:r>
        <w:t>9.1. Что делаем</w:t>
      </w:r>
    </w:p>
    <w:p w14:paraId="016AAE77" w14:textId="4BEE5B2B" w:rsidR="008602CA" w:rsidRDefault="008602CA" w:rsidP="00226E0E">
      <w:r>
        <w:rPr>
          <w:rStyle w:val="s3"/>
          <w:rFonts w:eastAsiaTheme="majorEastAsia"/>
        </w:rPr>
        <w:t xml:space="preserve">Делаем: </w:t>
      </w:r>
      <w:r>
        <w:t>фиксируем FBO как базовую модель по экономике удержаний для данного SKU при текущих параметрах; FBS допускаем только при возвратах ≤ 5,87% или при снижении стоимости доставки.</w:t>
      </w:r>
    </w:p>
    <w:p w14:paraId="74B3AEE5" w14:textId="77777777" w:rsidR="008602CA" w:rsidRDefault="008602CA" w:rsidP="00226E0E">
      <w:r>
        <w:t>9.2. Что НЕ делаем</w:t>
      </w:r>
    </w:p>
    <w:p w14:paraId="18C2AE86" w14:textId="177DB0A5" w:rsidR="008602CA" w:rsidRDefault="008602CA" w:rsidP="00226E0E">
      <w:r>
        <w:rPr>
          <w:rStyle w:val="s3"/>
          <w:rFonts w:eastAsiaTheme="majorEastAsia"/>
        </w:rPr>
        <w:t xml:space="preserve">НЕ делаем: </w:t>
      </w:r>
      <w:r>
        <w:t>не принимаем окончательное решение “что реально дороже на ОСНО” и не переключаем модель только по этому расчёту, пока не заданы VAT_in (входящий НДС) и параметры расчёта налога на прибыль.</w:t>
      </w:r>
    </w:p>
    <w:p w14:paraId="7FAE0E90" w14:textId="77777777" w:rsidR="008602CA" w:rsidRDefault="008602CA" w:rsidP="00226E0E">
      <w:r>
        <w:t>9.3. Границы применимости</w:t>
      </w:r>
    </w:p>
    <w:p w14:paraId="48293869" w14:textId="1C8AE4F1" w:rsidR="008602CA" w:rsidRDefault="008602CA" w:rsidP="00226E0E">
      <w:r>
        <w:rPr>
          <w:rStyle w:val="s3"/>
          <w:rFonts w:eastAsiaTheme="majorEastAsia"/>
        </w:rPr>
        <w:t xml:space="preserve">Решение допустимо при: </w:t>
      </w:r>
      <w:r>
        <w:t>цене 1 950 ₽; объёме 300 продаж/мес.; удержаниях и ставках из БЛОКА 2; для допуска FBS — возвраты ≤ 5,87% (БЛОК 7).</w:t>
      </w:r>
    </w:p>
    <w:p w14:paraId="7065EEA8" w14:textId="77777777" w:rsidR="008602CA" w:rsidRDefault="008602CA" w:rsidP="00226E0E">
      <w:r>
        <w:t>9.4. Условия пересмотра</w:t>
      </w:r>
    </w:p>
    <w:p w14:paraId="320D2CD3" w14:textId="5C6EAA5F" w:rsidR="008602CA" w:rsidRDefault="008602CA" w:rsidP="00226E0E">
      <w:r>
        <w:rPr>
          <w:rStyle w:val="s3"/>
          <w:rFonts w:eastAsiaTheme="majorEastAsia"/>
        </w:rPr>
        <w:t xml:space="preserve">Решение пересматривается при: </w:t>
      </w:r>
      <w:r>
        <w:t>изменении возвратов FBS выше 5,87% либо при изменении стоимости доставки/комиссии, приводящем к Holds_total FBS ≤ 164 400 ₽.</w:t>
      </w:r>
    </w:p>
    <w:p w14:paraId="6DB9F9A4" w14:textId="6F8BACBC" w:rsidR="008602CA" w:rsidRPr="008602CA" w:rsidRDefault="008602CA" w:rsidP="008602CA">
      <w:pPr>
        <w:pStyle w:val="21"/>
      </w:pPr>
      <w:r w:rsidRPr="008602CA">
        <w:t>БЛОК 10. Предотвращаемая управленческая ошибка</w:t>
      </w:r>
    </w:p>
    <w:p w14:paraId="12AB01AA" w14:textId="77777777" w:rsidR="008602CA" w:rsidRDefault="008602CA" w:rsidP="008602CA">
      <w:pPr>
        <w:pStyle w:val="p4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переключить SKU на FBS из-за более низкой комиссии, игнорируя полные удержания на продажу и порог возвратов</w:t>
      </w:r>
      <w:r>
        <w:rPr>
          <w:rStyle w:val="s3"/>
          <w:rFonts w:eastAsiaTheme="majorEastAsia"/>
        </w:rPr>
        <w:t xml:space="preserve">, которое привело бы к </w:t>
      </w:r>
      <w:r>
        <w:rPr>
          <w:b/>
          <w:bCs/>
        </w:rPr>
        <w:t>снижению денежного потока на 6 600 ₽/мес. при 300 продажах и закреплению более дорогой операционной модели.</w:t>
      </w:r>
    </w:p>
    <w:p w14:paraId="4B9C5B4A" w14:textId="0EE06D9C" w:rsidR="002F1952" w:rsidRPr="002F1952" w:rsidRDefault="002F1952" w:rsidP="002F1952">
      <w:pPr>
        <w:pStyle w:val="1"/>
        <w:rPr>
          <w:rFonts w:ascii="Times New Roman" w:eastAsia="Times New Roman" w:hAnsi="Times New Roman"/>
        </w:rPr>
      </w:pPr>
      <w:bookmarkStart w:id="17" w:name="_Toc217759719"/>
      <w:r w:rsidRPr="002F1952">
        <w:lastRenderedPageBreak/>
        <w:t>Задача №13. Возвраты, которые съедают прибыль: реальная цена ошибок и отказов</w:t>
      </w:r>
      <w:bookmarkEnd w:id="17"/>
    </w:p>
    <w:p w14:paraId="34F3F0C8" w14:textId="03BD5D84" w:rsidR="002F1952" w:rsidRPr="002F1952" w:rsidRDefault="002F1952" w:rsidP="002F1952">
      <w:pPr>
        <w:pStyle w:val="21"/>
      </w:pPr>
      <w:r w:rsidRPr="002F1952">
        <w:t>БЛОК 0. Цена ошибки (до расчётов)</w:t>
      </w:r>
    </w:p>
    <w:p w14:paraId="0F863FD7" w14:textId="52D9AC8C" w:rsidR="002F1952" w:rsidRDefault="002F1952" w:rsidP="002F1952">
      <w:pPr>
        <w:pStyle w:val="p3"/>
      </w:pPr>
      <w:r>
        <w:t xml:space="preserve">Если принять решение </w:t>
      </w:r>
      <w:r>
        <w:rPr>
          <w:rStyle w:val="s2"/>
          <w:rFonts w:eastAsiaTheme="majorEastAsia"/>
          <w:b/>
          <w:bCs/>
        </w:rPr>
        <w:t>масштабировать рекламу и трафик при росте возвратов без расчёта</w:t>
      </w:r>
      <w:r>
        <w:t xml:space="preserve"> → фактическая чистая прибыль по SKU падает до нуля → денежный поток (cash flow (денежный поток)) блокируется рекламными расходами и логистикой → налог на прибыль сохраняется при формально положительном P&amp;L (отчёт о прибылях и убытках) → фиксируется ложная рентабельность и продолжается убыточное масштабирование → стратегически закрепляется SKU с разрушительной экономикой возвратов.</w:t>
      </w:r>
    </w:p>
    <w:p w14:paraId="73215D38" w14:textId="03DBCFBA" w:rsidR="002F1952" w:rsidRPr="002F1952" w:rsidRDefault="002F1952" w:rsidP="002F1952">
      <w:pPr>
        <w:pStyle w:val="21"/>
      </w:pPr>
      <w:r w:rsidRPr="002F1952">
        <w:t>БЛОК 1. Управленческая цель</w:t>
      </w:r>
    </w:p>
    <w:p w14:paraId="09943A49" w14:textId="22BCB437" w:rsidR="002F1952" w:rsidRDefault="002F1952" w:rsidP="002F1952">
      <w:pPr>
        <w:pStyle w:val="p4"/>
      </w:pPr>
      <w:r>
        <w:rPr>
          <w:rStyle w:val="s3"/>
          <w:rFonts w:eastAsiaTheme="majorEastAsia"/>
        </w:rPr>
        <w:t xml:space="preserve">Принять решение: </w:t>
      </w:r>
      <w:r>
        <w:rPr>
          <w:b/>
          <w:bCs/>
        </w:rPr>
        <w:t>допускается ли продолжение продаж и рекламного масштабирования SKU при текущем уровне возвратов либо SKU подлежит ограничению или запрету</w:t>
      </w:r>
      <w:r>
        <w:rPr>
          <w:rStyle w:val="s3"/>
          <w:rFonts w:eastAsiaTheme="majorEastAsia"/>
        </w:rPr>
        <w:t>.</w:t>
      </w:r>
    </w:p>
    <w:p w14:paraId="168CA849" w14:textId="77777777" w:rsidR="002F1952" w:rsidRDefault="002F1952" w:rsidP="002F1952">
      <w:pPr>
        <w:pStyle w:val="21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1"/>
        <w:gridCol w:w="3896"/>
        <w:gridCol w:w="885"/>
      </w:tblGrid>
      <w:tr w:rsidR="002F1952" w14:paraId="10D48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0C0FA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C980319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EBBAC79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2F1952" w14:paraId="12571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FE233" w14:textId="77777777" w:rsidR="002F1952" w:rsidRDefault="002F1952">
            <w:pPr>
              <w:pStyle w:val="p1"/>
            </w:pPr>
            <w:r>
              <w:t>Цена продажи</w:t>
            </w:r>
          </w:p>
        </w:tc>
        <w:tc>
          <w:tcPr>
            <w:tcW w:w="0" w:type="auto"/>
            <w:vAlign w:val="center"/>
            <w:hideMark/>
          </w:tcPr>
          <w:p w14:paraId="7915A1E1" w14:textId="77777777" w:rsidR="002F1952" w:rsidRDefault="002F1952">
            <w:pPr>
              <w:pStyle w:val="p1"/>
            </w:pPr>
            <w:r>
              <w:t>2 000</w:t>
            </w:r>
          </w:p>
        </w:tc>
        <w:tc>
          <w:tcPr>
            <w:tcW w:w="0" w:type="auto"/>
            <w:vAlign w:val="center"/>
            <w:hideMark/>
          </w:tcPr>
          <w:p w14:paraId="4DF02F65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317D7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B4F0F" w14:textId="77777777" w:rsidR="002F1952" w:rsidRDefault="002F1952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E14C731" w14:textId="77777777" w:rsidR="002F1952" w:rsidRDefault="002F1952">
            <w:pPr>
              <w:pStyle w:val="p1"/>
            </w:pPr>
            <w:r>
              <w:t>840</w:t>
            </w:r>
          </w:p>
        </w:tc>
        <w:tc>
          <w:tcPr>
            <w:tcW w:w="0" w:type="auto"/>
            <w:vAlign w:val="center"/>
            <w:hideMark/>
          </w:tcPr>
          <w:p w14:paraId="2E2A8D5A" w14:textId="77777777" w:rsidR="002F1952" w:rsidRDefault="002F1952">
            <w:pPr>
              <w:pStyle w:val="p1"/>
            </w:pPr>
            <w:r>
              <w:t>₽/ед.</w:t>
            </w:r>
          </w:p>
        </w:tc>
      </w:tr>
      <w:tr w:rsidR="002F1952" w14:paraId="3AC61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BB42" w14:textId="77777777" w:rsidR="002F1952" w:rsidRDefault="002F1952">
            <w:pPr>
              <w:pStyle w:val="p1"/>
            </w:pPr>
            <w: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3907A805" w14:textId="77777777" w:rsidR="002F1952" w:rsidRDefault="002F1952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75C5A7DF" w14:textId="77777777" w:rsidR="002F1952" w:rsidRDefault="002F1952">
            <w:pPr>
              <w:pStyle w:val="p1"/>
            </w:pPr>
            <w:r>
              <w:t>%</w:t>
            </w:r>
          </w:p>
        </w:tc>
      </w:tr>
      <w:tr w:rsidR="002F1952" w14:paraId="0CADF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5D6C7" w14:textId="77777777" w:rsidR="002F1952" w:rsidRDefault="002F1952">
            <w:pPr>
              <w:pStyle w:val="p1"/>
            </w:pPr>
            <w:r>
              <w:t>Фулфилмент + логистика</w:t>
            </w:r>
          </w:p>
        </w:tc>
        <w:tc>
          <w:tcPr>
            <w:tcW w:w="0" w:type="auto"/>
            <w:vAlign w:val="center"/>
            <w:hideMark/>
          </w:tcPr>
          <w:p w14:paraId="388D8495" w14:textId="77777777" w:rsidR="002F1952" w:rsidRDefault="002F1952">
            <w:pPr>
              <w:pStyle w:val="p1"/>
            </w:pPr>
            <w:r>
              <w:t>130</w:t>
            </w:r>
          </w:p>
        </w:tc>
        <w:tc>
          <w:tcPr>
            <w:tcW w:w="0" w:type="auto"/>
            <w:vAlign w:val="center"/>
            <w:hideMark/>
          </w:tcPr>
          <w:p w14:paraId="28241E60" w14:textId="77777777" w:rsidR="002F1952" w:rsidRDefault="002F1952">
            <w:pPr>
              <w:pStyle w:val="p1"/>
            </w:pPr>
            <w:r>
              <w:t>₽/ед.</w:t>
            </w:r>
          </w:p>
        </w:tc>
      </w:tr>
      <w:tr w:rsidR="002F1952" w14:paraId="0B24F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75D8" w14:textId="77777777" w:rsidR="002F1952" w:rsidRDefault="002F1952">
            <w:pPr>
              <w:pStyle w:val="p1"/>
            </w:pPr>
            <w:r>
              <w:t>Упаковка</w:t>
            </w:r>
          </w:p>
        </w:tc>
        <w:tc>
          <w:tcPr>
            <w:tcW w:w="0" w:type="auto"/>
            <w:vAlign w:val="center"/>
            <w:hideMark/>
          </w:tcPr>
          <w:p w14:paraId="5A849BB6" w14:textId="77777777" w:rsidR="002F1952" w:rsidRDefault="002F1952">
            <w:pPr>
              <w:pStyle w:val="p1"/>
            </w:pPr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2C567075" w14:textId="77777777" w:rsidR="002F1952" w:rsidRDefault="002F1952">
            <w:pPr>
              <w:pStyle w:val="p1"/>
            </w:pPr>
            <w:r>
              <w:t>₽/ед.</w:t>
            </w:r>
          </w:p>
        </w:tc>
      </w:tr>
      <w:tr w:rsidR="002F1952" w14:paraId="2A5FD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D20D" w14:textId="77777777" w:rsidR="002F1952" w:rsidRDefault="002F1952">
            <w:pPr>
              <w:pStyle w:val="p1"/>
            </w:pPr>
            <w:r>
              <w:t>Реклама</w:t>
            </w:r>
          </w:p>
        </w:tc>
        <w:tc>
          <w:tcPr>
            <w:tcW w:w="0" w:type="auto"/>
            <w:vAlign w:val="center"/>
            <w:hideMark/>
          </w:tcPr>
          <w:p w14:paraId="6C721270" w14:textId="77777777" w:rsidR="002F1952" w:rsidRDefault="002F1952">
            <w:pPr>
              <w:pStyle w:val="p1"/>
            </w:pPr>
            <w:r>
              <w:t>18 000</w:t>
            </w:r>
          </w:p>
        </w:tc>
        <w:tc>
          <w:tcPr>
            <w:tcW w:w="0" w:type="auto"/>
            <w:vAlign w:val="center"/>
            <w:hideMark/>
          </w:tcPr>
          <w:p w14:paraId="6F3A4B18" w14:textId="77777777" w:rsidR="002F1952" w:rsidRDefault="002F1952">
            <w:pPr>
              <w:pStyle w:val="p1"/>
            </w:pPr>
            <w:r>
              <w:t>₽/мес.</w:t>
            </w:r>
          </w:p>
        </w:tc>
      </w:tr>
      <w:tr w:rsidR="002F1952" w14:paraId="06941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D135" w14:textId="77777777" w:rsidR="002F1952" w:rsidRDefault="002F1952">
            <w:pPr>
              <w:pStyle w:val="p1"/>
            </w:pPr>
            <w:r>
              <w:t>Продано</w:t>
            </w:r>
          </w:p>
        </w:tc>
        <w:tc>
          <w:tcPr>
            <w:tcW w:w="0" w:type="auto"/>
            <w:vAlign w:val="center"/>
            <w:hideMark/>
          </w:tcPr>
          <w:p w14:paraId="2C47AEBA" w14:textId="77777777" w:rsidR="002F1952" w:rsidRDefault="002F1952">
            <w:pPr>
              <w:pStyle w:val="p1"/>
            </w:pPr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5506F28E" w14:textId="77777777" w:rsidR="002F1952" w:rsidRDefault="002F1952">
            <w:pPr>
              <w:pStyle w:val="p1"/>
            </w:pPr>
            <w:r>
              <w:t>шт.</w:t>
            </w:r>
          </w:p>
        </w:tc>
      </w:tr>
      <w:tr w:rsidR="002F1952" w14:paraId="6FBDA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6AB8" w14:textId="77777777" w:rsidR="002F1952" w:rsidRDefault="002F1952">
            <w:pPr>
              <w:pStyle w:val="p1"/>
            </w:pPr>
            <w:r>
              <w:t>Сценарий 1: возвраты</w:t>
            </w:r>
          </w:p>
        </w:tc>
        <w:tc>
          <w:tcPr>
            <w:tcW w:w="0" w:type="auto"/>
            <w:vAlign w:val="center"/>
            <w:hideMark/>
          </w:tcPr>
          <w:p w14:paraId="346A192B" w14:textId="77777777" w:rsidR="002F1952" w:rsidRDefault="002F1952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55457EB" w14:textId="77777777" w:rsidR="002F1952" w:rsidRDefault="002F1952">
            <w:pPr>
              <w:pStyle w:val="p1"/>
            </w:pPr>
            <w:r>
              <w:t>%</w:t>
            </w:r>
          </w:p>
        </w:tc>
      </w:tr>
      <w:tr w:rsidR="002F1952" w14:paraId="5A408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3FFC" w14:textId="77777777" w:rsidR="002F1952" w:rsidRDefault="002F1952">
            <w:pPr>
              <w:pStyle w:val="p1"/>
            </w:pPr>
            <w:r>
              <w:t>Сценарий 2: возвраты</w:t>
            </w:r>
          </w:p>
        </w:tc>
        <w:tc>
          <w:tcPr>
            <w:tcW w:w="0" w:type="auto"/>
            <w:vAlign w:val="center"/>
            <w:hideMark/>
          </w:tcPr>
          <w:p w14:paraId="4D7596DD" w14:textId="77777777" w:rsidR="002F1952" w:rsidRDefault="002F1952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332980D7" w14:textId="77777777" w:rsidR="002F1952" w:rsidRDefault="002F1952">
            <w:pPr>
              <w:pStyle w:val="p1"/>
            </w:pPr>
            <w:r>
              <w:t>%</w:t>
            </w:r>
          </w:p>
        </w:tc>
      </w:tr>
      <w:tr w:rsidR="002F1952" w14:paraId="08601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125C" w14:textId="77777777" w:rsidR="002F1952" w:rsidRDefault="002F1952">
            <w:pPr>
              <w:pStyle w:val="p1"/>
            </w:pPr>
            <w:r>
              <w:t>Налоговый статус</w:t>
            </w:r>
          </w:p>
        </w:tc>
        <w:tc>
          <w:tcPr>
            <w:tcW w:w="0" w:type="auto"/>
            <w:vAlign w:val="center"/>
            <w:hideMark/>
          </w:tcPr>
          <w:p w14:paraId="6E465738" w14:textId="77777777" w:rsidR="002F1952" w:rsidRDefault="002F1952">
            <w:pPr>
              <w:pStyle w:val="p1"/>
            </w:pPr>
            <w:r>
              <w:t>ООО на ОСНО с НДС</w:t>
            </w:r>
          </w:p>
        </w:tc>
        <w:tc>
          <w:tcPr>
            <w:tcW w:w="0" w:type="auto"/>
            <w:vAlign w:val="center"/>
            <w:hideMark/>
          </w:tcPr>
          <w:p w14:paraId="1B8CECAB" w14:textId="77777777" w:rsidR="002F1952" w:rsidRDefault="002F1952">
            <w:pPr>
              <w:pStyle w:val="p1"/>
            </w:pPr>
            <w:r>
              <w:t>—</w:t>
            </w:r>
          </w:p>
        </w:tc>
      </w:tr>
      <w:tr w:rsidR="002F1952" w14:paraId="69AE5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A3138" w14:textId="77777777" w:rsidR="002F1952" w:rsidRDefault="002F1952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671F1020" w14:textId="77777777" w:rsidR="002F1952" w:rsidRDefault="002F1952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2DBA9336" w14:textId="77777777" w:rsidR="002F1952" w:rsidRDefault="002F1952">
            <w:pPr>
              <w:pStyle w:val="p1"/>
            </w:pPr>
            <w:r>
              <w:t>%</w:t>
            </w:r>
          </w:p>
        </w:tc>
      </w:tr>
      <w:tr w:rsidR="002F1952" w14:paraId="75B5D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D8E6" w14:textId="77777777" w:rsidR="002F1952" w:rsidRDefault="002F1952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6903DF6C" w14:textId="77777777" w:rsidR="002F1952" w:rsidRDefault="002F1952">
            <w:pPr>
              <w:pStyle w:val="p1"/>
            </w:pPr>
            <w:r>
              <w:t>GMV, SKU, ROMI, ООО, ОСНО, НДС, P&amp;L</w:t>
            </w:r>
          </w:p>
        </w:tc>
        <w:tc>
          <w:tcPr>
            <w:tcW w:w="0" w:type="auto"/>
            <w:vAlign w:val="center"/>
            <w:hideMark/>
          </w:tcPr>
          <w:p w14:paraId="549F1357" w14:textId="77777777" w:rsidR="002F1952" w:rsidRDefault="002F1952">
            <w:pPr>
              <w:pStyle w:val="p1"/>
            </w:pPr>
            <w:r>
              <w:t>—</w:t>
            </w:r>
          </w:p>
        </w:tc>
      </w:tr>
    </w:tbl>
    <w:p w14:paraId="5C7A2E2F" w14:textId="77777777" w:rsidR="002F1952" w:rsidRDefault="002F1952" w:rsidP="002F1952">
      <w:pPr>
        <w:pStyle w:val="21"/>
      </w:pPr>
      <w:r>
        <w:t>БЛОК 3. Логика управленческого расчёта</w:t>
      </w:r>
    </w:p>
    <w:p w14:paraId="564AB3A3" w14:textId="77777777" w:rsidR="002F1952" w:rsidRDefault="002F1952" w:rsidP="002F1952">
      <w:pPr>
        <w:pStyle w:val="p1"/>
        <w:numPr>
          <w:ilvl w:val="0"/>
          <w:numId w:val="40"/>
        </w:numPr>
      </w:pPr>
      <w:r>
        <w:t>Сначала фиксируется валовой оборот (GMV (Gross Merchandise Value — валовой оборот продаж)) как база для всех удержаний.</w:t>
      </w:r>
    </w:p>
    <w:p w14:paraId="0ADA6A01" w14:textId="77777777" w:rsidR="002F1952" w:rsidRDefault="002F1952" w:rsidP="002F1952">
      <w:pPr>
        <w:pStyle w:val="p1"/>
        <w:numPr>
          <w:ilvl w:val="0"/>
          <w:numId w:val="40"/>
        </w:numPr>
      </w:pPr>
      <w:r>
        <w:t>Затем учитывается эффект возвратов как двойной потери: утраченной выручки и невозвратных расходов.</w:t>
      </w:r>
    </w:p>
    <w:p w14:paraId="78217084" w14:textId="77777777" w:rsidR="002F1952" w:rsidRDefault="002F1952" w:rsidP="002F1952">
      <w:pPr>
        <w:pStyle w:val="p1"/>
        <w:numPr>
          <w:ilvl w:val="0"/>
          <w:numId w:val="40"/>
        </w:numPr>
      </w:pPr>
      <w:r>
        <w:t>После этого собирается полный контур затрат на проданный объём, включая рекламу как управленческий драйвер продаж.</w:t>
      </w:r>
    </w:p>
    <w:p w14:paraId="35E67516" w14:textId="77777777" w:rsidR="002F1952" w:rsidRDefault="002F1952" w:rsidP="002F1952">
      <w:pPr>
        <w:pStyle w:val="p1"/>
        <w:numPr>
          <w:ilvl w:val="0"/>
          <w:numId w:val="40"/>
        </w:numPr>
      </w:pPr>
      <w:r>
        <w:t>Далее определяется чистый финансовый результат до налога и после налога для сопоставления сценариев.</w:t>
      </w:r>
    </w:p>
    <w:p w14:paraId="130F76C4" w14:textId="192A1AAD" w:rsidR="002F1952" w:rsidRDefault="002F1952" w:rsidP="002F1952">
      <w:pPr>
        <w:pStyle w:val="p1"/>
        <w:numPr>
          <w:ilvl w:val="0"/>
          <w:numId w:val="40"/>
        </w:numPr>
      </w:pPr>
      <w:r>
        <w:lastRenderedPageBreak/>
        <w:t>Финально выявляется порог возвратов, при котором управленческое решение по SKU становится недопустимым.</w:t>
      </w:r>
    </w:p>
    <w:p w14:paraId="534BFC11" w14:textId="77777777" w:rsidR="002F1952" w:rsidRDefault="002F1952" w:rsidP="002F1952">
      <w:pPr>
        <w:pStyle w:val="21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9"/>
        <w:gridCol w:w="4193"/>
      </w:tblGrid>
      <w:tr w:rsidR="002F1952" w14:paraId="476A7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2013A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EC5DADF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2F1952" w14:paraId="48830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AED7" w14:textId="77777777" w:rsidR="002F1952" w:rsidRDefault="002F1952">
            <w:pPr>
              <w:pStyle w:val="p1"/>
            </w:pPr>
            <w:r>
              <w:t>GMV</w:t>
            </w:r>
          </w:p>
        </w:tc>
        <w:tc>
          <w:tcPr>
            <w:tcW w:w="0" w:type="auto"/>
            <w:vAlign w:val="center"/>
            <w:hideMark/>
          </w:tcPr>
          <w:p w14:paraId="006547E0" w14:textId="78EE430C" w:rsidR="002F1952" w:rsidRDefault="002F1952">
            <w:pPr>
              <w:pStyle w:val="p1"/>
            </w:pPr>
            <w:r>
              <w:t xml:space="preserve">GMV = Price </w:t>
            </w:r>
            <w:r w:rsidR="00C1257E">
              <w:t>*</w:t>
            </w:r>
            <w:r>
              <w:t xml:space="preserve"> Qty</w:t>
            </w:r>
          </w:p>
        </w:tc>
      </w:tr>
      <w:tr w:rsidR="002F1952" w14:paraId="55BD7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F49FE" w14:textId="77777777" w:rsidR="002F1952" w:rsidRDefault="002F1952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9867183" w14:textId="771DD675" w:rsidR="002F1952" w:rsidRDefault="002F1952">
            <w:pPr>
              <w:pStyle w:val="p1"/>
            </w:pPr>
            <w:r>
              <w:t xml:space="preserve">Returns = GMV </w:t>
            </w:r>
            <w:r w:rsidR="00C1257E">
              <w:t>*</w:t>
            </w:r>
            <w:r>
              <w:t xml:space="preserve"> Returns_rate</w:t>
            </w:r>
          </w:p>
        </w:tc>
      </w:tr>
      <w:tr w:rsidR="002F1952" w14:paraId="0C049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7025" w14:textId="77777777" w:rsidR="002F1952" w:rsidRDefault="002F1952">
            <w:pPr>
              <w:pStyle w:val="p1"/>
            </w:pPr>
            <w: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370D15A8" w14:textId="35B7B578" w:rsidR="002F1952" w:rsidRDefault="002F1952">
            <w:pPr>
              <w:pStyle w:val="p1"/>
            </w:pPr>
            <w:r>
              <w:t xml:space="preserve">Fee = GMV </w:t>
            </w:r>
            <w:r w:rsidR="00C1257E">
              <w:t>*</w:t>
            </w:r>
            <w:r>
              <w:t xml:space="preserve"> 15%</w:t>
            </w:r>
          </w:p>
        </w:tc>
      </w:tr>
      <w:tr w:rsidR="002F1952" w14:paraId="03B6D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7BDC" w14:textId="77777777" w:rsidR="002F1952" w:rsidRDefault="002F1952">
            <w:pPr>
              <w:pStyle w:val="p1"/>
            </w:pPr>
            <w:r>
              <w:t>Себестоимость всего</w:t>
            </w:r>
          </w:p>
        </w:tc>
        <w:tc>
          <w:tcPr>
            <w:tcW w:w="0" w:type="auto"/>
            <w:vAlign w:val="center"/>
            <w:hideMark/>
          </w:tcPr>
          <w:p w14:paraId="1CE47706" w14:textId="602C24BF" w:rsidR="002F1952" w:rsidRDefault="002F1952">
            <w:pPr>
              <w:pStyle w:val="p1"/>
            </w:pPr>
            <w:r>
              <w:t xml:space="preserve">COGS = Cost </w:t>
            </w:r>
            <w:r w:rsidR="00C1257E">
              <w:t>*</w:t>
            </w:r>
            <w:r>
              <w:t xml:space="preserve"> Qty</w:t>
            </w:r>
          </w:p>
        </w:tc>
      </w:tr>
      <w:tr w:rsidR="002F1952" w14:paraId="0AE28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8D732" w14:textId="77777777" w:rsidR="002F1952" w:rsidRDefault="002F1952">
            <w:pPr>
              <w:pStyle w:val="p1"/>
            </w:pPr>
            <w:r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03345D0E" w14:textId="1997765F" w:rsidR="002F1952" w:rsidRDefault="002F1952">
            <w:pPr>
              <w:pStyle w:val="p1"/>
            </w:pPr>
            <w:r>
              <w:t xml:space="preserve">Ops = (Logistics + Packaging) </w:t>
            </w:r>
            <w:r w:rsidR="00C1257E">
              <w:t>*</w:t>
            </w:r>
            <w:r>
              <w:t xml:space="preserve"> Qty</w:t>
            </w:r>
          </w:p>
        </w:tc>
      </w:tr>
      <w:tr w:rsidR="002F1952" w:rsidRPr="00CC6857" w14:paraId="3E673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63B3" w14:textId="77777777" w:rsidR="002F1952" w:rsidRDefault="002F1952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6F878E33" w14:textId="77777777" w:rsidR="002F1952" w:rsidRPr="002F1952" w:rsidRDefault="002F1952">
            <w:pPr>
              <w:pStyle w:val="p1"/>
              <w:rPr>
                <w:lang w:val="en-US"/>
              </w:rPr>
            </w:pPr>
            <w:r w:rsidRPr="002F1952">
              <w:rPr>
                <w:lang w:val="en-US"/>
              </w:rPr>
              <w:t>Profit_BT = GMV − Returns − Fee − COGS − Ops − Ads</w:t>
            </w:r>
          </w:p>
        </w:tc>
      </w:tr>
      <w:tr w:rsidR="002F1952" w14:paraId="26E4E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2091" w14:textId="77777777" w:rsidR="002F1952" w:rsidRDefault="002F1952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780D077B" w14:textId="672BD855" w:rsidR="002F1952" w:rsidRDefault="002F1952">
            <w:pPr>
              <w:pStyle w:val="p1"/>
            </w:pPr>
            <w:r>
              <w:t xml:space="preserve">Tax = Profit_BT </w:t>
            </w:r>
            <w:r w:rsidR="00C1257E">
              <w:t>*</w:t>
            </w:r>
            <w:r>
              <w:t xml:space="preserve"> 20%</w:t>
            </w:r>
          </w:p>
        </w:tc>
      </w:tr>
      <w:tr w:rsidR="002F1952" w:rsidRPr="00CC6857" w14:paraId="046A1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A44D" w14:textId="77777777" w:rsidR="002F1952" w:rsidRDefault="002F1952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3A1CF830" w14:textId="77777777" w:rsidR="002F1952" w:rsidRPr="002F1952" w:rsidRDefault="002F1952">
            <w:pPr>
              <w:pStyle w:val="p1"/>
              <w:rPr>
                <w:lang w:val="en-US"/>
              </w:rPr>
            </w:pPr>
            <w:r w:rsidRPr="002F1952">
              <w:rPr>
                <w:lang w:val="en-US"/>
              </w:rPr>
              <w:t>Profit_net = Profit_BT − Tax</w:t>
            </w:r>
          </w:p>
        </w:tc>
      </w:tr>
      <w:tr w:rsidR="002F1952" w14:paraId="3CD38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7C0A3" w14:textId="77777777" w:rsidR="002F1952" w:rsidRPr="002F1952" w:rsidRDefault="002F1952">
            <w:pPr>
              <w:pStyle w:val="p1"/>
              <w:rPr>
                <w:lang w:val="en-US"/>
              </w:rPr>
            </w:pPr>
            <w:r w:rsidRPr="002F1952">
              <w:rPr>
                <w:lang w:val="en-US"/>
              </w:rPr>
              <w:t xml:space="preserve">ROMI (Return on Marketing Investment — </w:t>
            </w:r>
            <w:r>
              <w:t>окупаемость</w:t>
            </w:r>
            <w:r w:rsidRPr="002F1952">
              <w:rPr>
                <w:lang w:val="en-US"/>
              </w:rPr>
              <w:t xml:space="preserve"> </w:t>
            </w:r>
            <w:r>
              <w:t>маркетинга</w:t>
            </w:r>
            <w:r w:rsidRPr="002F1952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4623AE" w14:textId="77777777" w:rsidR="002F1952" w:rsidRDefault="002F1952">
            <w:pPr>
              <w:pStyle w:val="p1"/>
            </w:pPr>
            <w:r>
              <w:t>ROMI = Profit_BT / Ads</w:t>
            </w:r>
          </w:p>
        </w:tc>
      </w:tr>
    </w:tbl>
    <w:p w14:paraId="36BE6639" w14:textId="7F4E27D3" w:rsidR="002F1952" w:rsidRPr="002F1952" w:rsidRDefault="002F1952" w:rsidP="002F1952">
      <w:pPr>
        <w:pStyle w:val="21"/>
      </w:pPr>
      <w:r>
        <w:t>БЛОК 5. Расчёт</w:t>
      </w:r>
    </w:p>
    <w:p w14:paraId="41646249" w14:textId="77777777" w:rsidR="002F1952" w:rsidRDefault="002F1952" w:rsidP="00226E0E">
      <w:pPr>
        <w:pStyle w:val="31"/>
      </w:pPr>
      <w:r w:rsidRPr="00226E0E">
        <w:t>Таблица 5.1 — Базовые величины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28"/>
        <w:gridCol w:w="2278"/>
        <w:gridCol w:w="1070"/>
        <w:gridCol w:w="935"/>
      </w:tblGrid>
      <w:tr w:rsidR="002F1952" w14:paraId="69D91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B7298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F081686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454DC56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069597ED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3F219EB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2F1952" w14:paraId="4F4DA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D3294" w14:textId="77777777" w:rsidR="002F1952" w:rsidRDefault="002F1952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ECA2457" w14:textId="77777777" w:rsidR="002F1952" w:rsidRDefault="002F1952">
            <w:pPr>
              <w:pStyle w:val="p1"/>
            </w:pPr>
            <w:r>
              <w:t>Price</w:t>
            </w:r>
          </w:p>
        </w:tc>
        <w:tc>
          <w:tcPr>
            <w:tcW w:w="0" w:type="auto"/>
            <w:vAlign w:val="center"/>
            <w:hideMark/>
          </w:tcPr>
          <w:p w14:paraId="5BE10FDF" w14:textId="77777777" w:rsidR="002F1952" w:rsidRDefault="002F1952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642AB800" w14:textId="77777777" w:rsidR="002F1952" w:rsidRDefault="002F1952">
            <w:pPr>
              <w:pStyle w:val="p1"/>
            </w:pPr>
            <w:r>
              <w:t>2 000</w:t>
            </w:r>
          </w:p>
        </w:tc>
        <w:tc>
          <w:tcPr>
            <w:tcW w:w="0" w:type="auto"/>
            <w:vAlign w:val="center"/>
            <w:hideMark/>
          </w:tcPr>
          <w:p w14:paraId="55E1B79C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6B1ED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C343" w14:textId="77777777" w:rsidR="002F1952" w:rsidRDefault="002F1952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CAECC69" w14:textId="77777777" w:rsidR="002F1952" w:rsidRDefault="002F1952">
            <w:pPr>
              <w:pStyle w:val="p1"/>
            </w:pPr>
            <w:r>
              <w:t>Qty</w:t>
            </w:r>
          </w:p>
        </w:tc>
        <w:tc>
          <w:tcPr>
            <w:tcW w:w="0" w:type="auto"/>
            <w:vAlign w:val="center"/>
            <w:hideMark/>
          </w:tcPr>
          <w:p w14:paraId="58E4C7B6" w14:textId="77777777" w:rsidR="002F1952" w:rsidRDefault="002F1952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5BCE7CCA" w14:textId="77777777" w:rsidR="002F1952" w:rsidRDefault="002F1952">
            <w:pPr>
              <w:pStyle w:val="p1"/>
            </w:pPr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1B962BE6" w14:textId="77777777" w:rsidR="002F1952" w:rsidRDefault="002F1952">
            <w:pPr>
              <w:pStyle w:val="p1"/>
            </w:pPr>
            <w:r>
              <w:t>шт.</w:t>
            </w:r>
          </w:p>
        </w:tc>
      </w:tr>
      <w:tr w:rsidR="002F1952" w14:paraId="55A56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64AA5" w14:textId="77777777" w:rsidR="002F1952" w:rsidRDefault="002F1952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B8A6D8A" w14:textId="77777777" w:rsidR="002F1952" w:rsidRDefault="002F1952">
            <w:pPr>
              <w:pStyle w:val="p1"/>
            </w:pPr>
            <w:r>
              <w:t>GMV</w:t>
            </w:r>
          </w:p>
        </w:tc>
        <w:tc>
          <w:tcPr>
            <w:tcW w:w="0" w:type="auto"/>
            <w:vAlign w:val="center"/>
            <w:hideMark/>
          </w:tcPr>
          <w:p w14:paraId="2899198E" w14:textId="4834D3A9" w:rsidR="002F1952" w:rsidRDefault="002F1952">
            <w:pPr>
              <w:pStyle w:val="p1"/>
            </w:pPr>
            <w:r>
              <w:t xml:space="preserve">2 000 </w:t>
            </w:r>
            <w:r w:rsidR="00C1257E">
              <w:t>*</w:t>
            </w:r>
            <w:r>
              <w:t xml:space="preserve"> 200</w:t>
            </w:r>
          </w:p>
        </w:tc>
        <w:tc>
          <w:tcPr>
            <w:tcW w:w="0" w:type="auto"/>
            <w:vAlign w:val="center"/>
            <w:hideMark/>
          </w:tcPr>
          <w:p w14:paraId="14762EEF" w14:textId="77777777" w:rsidR="002F1952" w:rsidRDefault="002F1952">
            <w:pPr>
              <w:pStyle w:val="p1"/>
            </w:pPr>
            <w:r>
              <w:t>400 000</w:t>
            </w:r>
          </w:p>
        </w:tc>
        <w:tc>
          <w:tcPr>
            <w:tcW w:w="0" w:type="auto"/>
            <w:vAlign w:val="center"/>
            <w:hideMark/>
          </w:tcPr>
          <w:p w14:paraId="14F35234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24EA4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91F74" w14:textId="77777777" w:rsidR="002F1952" w:rsidRDefault="002F1952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A0877CA" w14:textId="77777777" w:rsidR="002F1952" w:rsidRDefault="002F1952">
            <w:pPr>
              <w:pStyle w:val="p1"/>
            </w:pPr>
            <w:r>
              <w:t>Fee</w:t>
            </w:r>
          </w:p>
        </w:tc>
        <w:tc>
          <w:tcPr>
            <w:tcW w:w="0" w:type="auto"/>
            <w:vAlign w:val="center"/>
            <w:hideMark/>
          </w:tcPr>
          <w:p w14:paraId="01E84146" w14:textId="4294DFF1" w:rsidR="002F1952" w:rsidRDefault="002F1952">
            <w:pPr>
              <w:pStyle w:val="p1"/>
            </w:pPr>
            <w:r>
              <w:t xml:space="preserve">400 000 </w:t>
            </w:r>
            <w:r w:rsidR="00C1257E">
              <w:t>*</w:t>
            </w:r>
            <w:r>
              <w:t xml:space="preserve"> 15%</w:t>
            </w:r>
          </w:p>
        </w:tc>
        <w:tc>
          <w:tcPr>
            <w:tcW w:w="0" w:type="auto"/>
            <w:vAlign w:val="center"/>
            <w:hideMark/>
          </w:tcPr>
          <w:p w14:paraId="461CD972" w14:textId="77777777" w:rsidR="002F1952" w:rsidRDefault="002F1952">
            <w:pPr>
              <w:pStyle w:val="p1"/>
            </w:pPr>
            <w:r>
              <w:t>60 000</w:t>
            </w:r>
          </w:p>
        </w:tc>
        <w:tc>
          <w:tcPr>
            <w:tcW w:w="0" w:type="auto"/>
            <w:vAlign w:val="center"/>
            <w:hideMark/>
          </w:tcPr>
          <w:p w14:paraId="5BCEBB0A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4350A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38A7" w14:textId="77777777" w:rsidR="002F1952" w:rsidRDefault="002F1952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0E34C5D" w14:textId="77777777" w:rsidR="002F1952" w:rsidRDefault="002F1952">
            <w:pPr>
              <w:pStyle w:val="p1"/>
            </w:pPr>
            <w:r>
              <w:t>COGS</w:t>
            </w:r>
          </w:p>
        </w:tc>
        <w:tc>
          <w:tcPr>
            <w:tcW w:w="0" w:type="auto"/>
            <w:vAlign w:val="center"/>
            <w:hideMark/>
          </w:tcPr>
          <w:p w14:paraId="4AF562A0" w14:textId="4FBF8F64" w:rsidR="002F1952" w:rsidRDefault="002F1952">
            <w:pPr>
              <w:pStyle w:val="p1"/>
            </w:pPr>
            <w:r>
              <w:t xml:space="preserve">840 </w:t>
            </w:r>
            <w:r w:rsidR="00C1257E">
              <w:t>*</w:t>
            </w:r>
            <w:r>
              <w:t xml:space="preserve"> 200</w:t>
            </w:r>
          </w:p>
        </w:tc>
        <w:tc>
          <w:tcPr>
            <w:tcW w:w="0" w:type="auto"/>
            <w:vAlign w:val="center"/>
            <w:hideMark/>
          </w:tcPr>
          <w:p w14:paraId="42D581F8" w14:textId="77777777" w:rsidR="002F1952" w:rsidRDefault="002F1952">
            <w:pPr>
              <w:pStyle w:val="p1"/>
            </w:pPr>
            <w:r>
              <w:t>168 000</w:t>
            </w:r>
          </w:p>
        </w:tc>
        <w:tc>
          <w:tcPr>
            <w:tcW w:w="0" w:type="auto"/>
            <w:vAlign w:val="center"/>
            <w:hideMark/>
          </w:tcPr>
          <w:p w14:paraId="13E7EBE0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17D00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FF91" w14:textId="77777777" w:rsidR="002F1952" w:rsidRDefault="002F1952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BF215DF" w14:textId="77777777" w:rsidR="002F1952" w:rsidRDefault="002F1952">
            <w:pPr>
              <w:pStyle w:val="p1"/>
            </w:pPr>
            <w:r>
              <w:t>Ops</w:t>
            </w:r>
          </w:p>
        </w:tc>
        <w:tc>
          <w:tcPr>
            <w:tcW w:w="0" w:type="auto"/>
            <w:vAlign w:val="center"/>
            <w:hideMark/>
          </w:tcPr>
          <w:p w14:paraId="713DEEB1" w14:textId="4F9DF76C" w:rsidR="002F1952" w:rsidRDefault="002F1952">
            <w:pPr>
              <w:pStyle w:val="p1"/>
            </w:pPr>
            <w:r>
              <w:t xml:space="preserve">(130 + 25) </w:t>
            </w:r>
            <w:r w:rsidR="00C1257E">
              <w:t>*</w:t>
            </w:r>
            <w:r>
              <w:t xml:space="preserve"> 200</w:t>
            </w:r>
          </w:p>
        </w:tc>
        <w:tc>
          <w:tcPr>
            <w:tcW w:w="0" w:type="auto"/>
            <w:vAlign w:val="center"/>
            <w:hideMark/>
          </w:tcPr>
          <w:p w14:paraId="6FFADE9B" w14:textId="77777777" w:rsidR="002F1952" w:rsidRDefault="002F1952">
            <w:pPr>
              <w:pStyle w:val="p1"/>
            </w:pPr>
            <w:r>
              <w:t>31 000</w:t>
            </w:r>
          </w:p>
        </w:tc>
        <w:tc>
          <w:tcPr>
            <w:tcW w:w="0" w:type="auto"/>
            <w:vAlign w:val="center"/>
            <w:hideMark/>
          </w:tcPr>
          <w:p w14:paraId="063AC624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0A140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DD117" w14:textId="77777777" w:rsidR="002F1952" w:rsidRDefault="002F1952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A0B18AE" w14:textId="77777777" w:rsidR="002F1952" w:rsidRDefault="002F1952">
            <w:pPr>
              <w:pStyle w:val="p1"/>
            </w:pPr>
            <w:r>
              <w:t>Ads</w:t>
            </w:r>
          </w:p>
        </w:tc>
        <w:tc>
          <w:tcPr>
            <w:tcW w:w="0" w:type="auto"/>
            <w:vAlign w:val="center"/>
            <w:hideMark/>
          </w:tcPr>
          <w:p w14:paraId="66BE7CF6" w14:textId="77777777" w:rsidR="002F1952" w:rsidRDefault="002F1952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34CCDA96" w14:textId="77777777" w:rsidR="002F1952" w:rsidRDefault="002F1952">
            <w:pPr>
              <w:pStyle w:val="p1"/>
            </w:pPr>
            <w:r>
              <w:t>18 000</w:t>
            </w:r>
          </w:p>
        </w:tc>
        <w:tc>
          <w:tcPr>
            <w:tcW w:w="0" w:type="auto"/>
            <w:vAlign w:val="center"/>
            <w:hideMark/>
          </w:tcPr>
          <w:p w14:paraId="31EA7194" w14:textId="77777777" w:rsidR="002F1952" w:rsidRDefault="002F1952">
            <w:pPr>
              <w:pStyle w:val="p1"/>
            </w:pPr>
            <w:r>
              <w:t>₽</w:t>
            </w:r>
          </w:p>
        </w:tc>
      </w:tr>
    </w:tbl>
    <w:p w14:paraId="3C5F32E6" w14:textId="77777777" w:rsidR="002F1952" w:rsidRDefault="002F1952" w:rsidP="00226E0E">
      <w:pPr>
        <w:pStyle w:val="31"/>
      </w:pPr>
      <w:r w:rsidRPr="00226E0E">
        <w:t>Таблица 5.2 — Сценарий 1 (возвраты 5%)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28"/>
        <w:gridCol w:w="5537"/>
        <w:gridCol w:w="1070"/>
        <w:gridCol w:w="935"/>
      </w:tblGrid>
      <w:tr w:rsidR="002F1952" w14:paraId="442FBB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07B18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DEF23E1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A40589C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71944BD5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12E318C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2F1952" w14:paraId="015BC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74B1" w14:textId="77777777" w:rsidR="002F1952" w:rsidRDefault="002F1952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4E09B5F" w14:textId="77777777" w:rsidR="002F1952" w:rsidRDefault="002F1952">
            <w:pPr>
              <w:pStyle w:val="p1"/>
            </w:pPr>
            <w:r>
              <w:t>Returns</w:t>
            </w:r>
          </w:p>
        </w:tc>
        <w:tc>
          <w:tcPr>
            <w:tcW w:w="0" w:type="auto"/>
            <w:vAlign w:val="center"/>
            <w:hideMark/>
          </w:tcPr>
          <w:p w14:paraId="07B542BD" w14:textId="328730B8" w:rsidR="002F1952" w:rsidRDefault="002F1952">
            <w:pPr>
              <w:pStyle w:val="p1"/>
            </w:pPr>
            <w:r>
              <w:t xml:space="preserve">400 000 </w:t>
            </w:r>
            <w:r w:rsidR="00C1257E">
              <w:t>*</w:t>
            </w:r>
            <w:r>
              <w:t xml:space="preserve"> 5%</w:t>
            </w:r>
          </w:p>
        </w:tc>
        <w:tc>
          <w:tcPr>
            <w:tcW w:w="0" w:type="auto"/>
            <w:vAlign w:val="center"/>
            <w:hideMark/>
          </w:tcPr>
          <w:p w14:paraId="4FCDFB1D" w14:textId="77777777" w:rsidR="002F1952" w:rsidRDefault="002F1952">
            <w:pPr>
              <w:pStyle w:val="p1"/>
            </w:pPr>
            <w:r>
              <w:t>20 000</w:t>
            </w:r>
          </w:p>
        </w:tc>
        <w:tc>
          <w:tcPr>
            <w:tcW w:w="0" w:type="auto"/>
            <w:vAlign w:val="center"/>
            <w:hideMark/>
          </w:tcPr>
          <w:p w14:paraId="2C27790E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502D2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96B3" w14:textId="77777777" w:rsidR="002F1952" w:rsidRDefault="002F1952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B58228D" w14:textId="77777777" w:rsidR="002F1952" w:rsidRDefault="002F1952">
            <w:pPr>
              <w:pStyle w:val="p1"/>
            </w:pPr>
            <w:r>
              <w:t>Profit_BT</w:t>
            </w:r>
          </w:p>
        </w:tc>
        <w:tc>
          <w:tcPr>
            <w:tcW w:w="0" w:type="auto"/>
            <w:vAlign w:val="center"/>
            <w:hideMark/>
          </w:tcPr>
          <w:p w14:paraId="0F325225" w14:textId="77777777" w:rsidR="002F1952" w:rsidRDefault="002F1952">
            <w:pPr>
              <w:pStyle w:val="p1"/>
            </w:pPr>
            <w:r>
              <w:t>400 000 − 20 000 − 60 000 − 168 000 − 31 000 − 18 000</w:t>
            </w:r>
          </w:p>
        </w:tc>
        <w:tc>
          <w:tcPr>
            <w:tcW w:w="0" w:type="auto"/>
            <w:vAlign w:val="center"/>
            <w:hideMark/>
          </w:tcPr>
          <w:p w14:paraId="1885FD88" w14:textId="77777777" w:rsidR="002F1952" w:rsidRDefault="002F1952">
            <w:pPr>
              <w:pStyle w:val="p1"/>
            </w:pPr>
            <w:r>
              <w:t>43 000</w:t>
            </w:r>
          </w:p>
        </w:tc>
        <w:tc>
          <w:tcPr>
            <w:tcW w:w="0" w:type="auto"/>
            <w:vAlign w:val="center"/>
            <w:hideMark/>
          </w:tcPr>
          <w:p w14:paraId="675C04B3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0CB38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615E" w14:textId="77777777" w:rsidR="002F1952" w:rsidRDefault="002F1952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EB84377" w14:textId="77777777" w:rsidR="002F1952" w:rsidRDefault="002F1952">
            <w:pPr>
              <w:pStyle w:val="p1"/>
            </w:pPr>
            <w:r>
              <w:t>Tax</w:t>
            </w:r>
          </w:p>
        </w:tc>
        <w:tc>
          <w:tcPr>
            <w:tcW w:w="0" w:type="auto"/>
            <w:vAlign w:val="center"/>
            <w:hideMark/>
          </w:tcPr>
          <w:p w14:paraId="3E0110DC" w14:textId="443C2E31" w:rsidR="002F1952" w:rsidRDefault="002F1952">
            <w:pPr>
              <w:pStyle w:val="p1"/>
            </w:pPr>
            <w:r>
              <w:t xml:space="preserve">43 000 </w:t>
            </w:r>
            <w:r w:rsidR="00C1257E">
              <w:t>*</w:t>
            </w:r>
            <w:r>
              <w:t xml:space="preserve"> 20%</w:t>
            </w:r>
          </w:p>
        </w:tc>
        <w:tc>
          <w:tcPr>
            <w:tcW w:w="0" w:type="auto"/>
            <w:vAlign w:val="center"/>
            <w:hideMark/>
          </w:tcPr>
          <w:p w14:paraId="49F09F96" w14:textId="77777777" w:rsidR="002F1952" w:rsidRDefault="002F1952">
            <w:pPr>
              <w:pStyle w:val="p1"/>
            </w:pPr>
            <w:r>
              <w:t>8 600</w:t>
            </w:r>
          </w:p>
        </w:tc>
        <w:tc>
          <w:tcPr>
            <w:tcW w:w="0" w:type="auto"/>
            <w:vAlign w:val="center"/>
            <w:hideMark/>
          </w:tcPr>
          <w:p w14:paraId="2F272B43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7C686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4A687" w14:textId="77777777" w:rsidR="002F1952" w:rsidRDefault="002F1952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0856E32" w14:textId="77777777" w:rsidR="002F1952" w:rsidRDefault="002F1952">
            <w:pPr>
              <w:pStyle w:val="p1"/>
            </w:pPr>
            <w:r>
              <w:t>Profit_net</w:t>
            </w:r>
          </w:p>
        </w:tc>
        <w:tc>
          <w:tcPr>
            <w:tcW w:w="0" w:type="auto"/>
            <w:vAlign w:val="center"/>
            <w:hideMark/>
          </w:tcPr>
          <w:p w14:paraId="49E1563F" w14:textId="77777777" w:rsidR="002F1952" w:rsidRDefault="002F1952">
            <w:pPr>
              <w:pStyle w:val="p1"/>
            </w:pPr>
            <w:r>
              <w:t>43 000 − 8 600</w:t>
            </w:r>
          </w:p>
        </w:tc>
        <w:tc>
          <w:tcPr>
            <w:tcW w:w="0" w:type="auto"/>
            <w:vAlign w:val="center"/>
            <w:hideMark/>
          </w:tcPr>
          <w:p w14:paraId="64B67FE2" w14:textId="77777777" w:rsidR="002F1952" w:rsidRDefault="002F1952">
            <w:pPr>
              <w:pStyle w:val="p1"/>
            </w:pPr>
            <w:r>
              <w:t>34 400</w:t>
            </w:r>
          </w:p>
        </w:tc>
        <w:tc>
          <w:tcPr>
            <w:tcW w:w="0" w:type="auto"/>
            <w:vAlign w:val="center"/>
            <w:hideMark/>
          </w:tcPr>
          <w:p w14:paraId="4854E881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1C0EA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3F4E" w14:textId="77777777" w:rsidR="002F1952" w:rsidRDefault="002F1952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0797F03" w14:textId="77777777" w:rsidR="002F1952" w:rsidRDefault="002F1952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700A4A3D" w14:textId="77777777" w:rsidR="002F1952" w:rsidRDefault="002F1952">
            <w:pPr>
              <w:pStyle w:val="p1"/>
            </w:pPr>
            <w:r>
              <w:t>43 000 / 18 000</w:t>
            </w:r>
          </w:p>
        </w:tc>
        <w:tc>
          <w:tcPr>
            <w:tcW w:w="0" w:type="auto"/>
            <w:vAlign w:val="center"/>
            <w:hideMark/>
          </w:tcPr>
          <w:p w14:paraId="55CEF02F" w14:textId="77777777" w:rsidR="002F1952" w:rsidRDefault="002F1952">
            <w:pPr>
              <w:pStyle w:val="p1"/>
            </w:pPr>
            <w:r>
              <w:t>2,39</w:t>
            </w:r>
          </w:p>
        </w:tc>
        <w:tc>
          <w:tcPr>
            <w:tcW w:w="0" w:type="auto"/>
            <w:vAlign w:val="center"/>
            <w:hideMark/>
          </w:tcPr>
          <w:p w14:paraId="7EE115CF" w14:textId="77777777" w:rsidR="002F1952" w:rsidRDefault="002F1952">
            <w:pPr>
              <w:pStyle w:val="p1"/>
            </w:pPr>
            <w:r>
              <w:t>—</w:t>
            </w:r>
          </w:p>
        </w:tc>
      </w:tr>
    </w:tbl>
    <w:p w14:paraId="78E1B149" w14:textId="77777777" w:rsidR="002F1952" w:rsidRDefault="002F1952" w:rsidP="00226E0E">
      <w:pPr>
        <w:pStyle w:val="31"/>
      </w:pPr>
      <w:r w:rsidRPr="00226E0E">
        <w:t>Таблица 5.3 — Сценарий 2 (возвраты 15%)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28"/>
        <w:gridCol w:w="5537"/>
        <w:gridCol w:w="1070"/>
        <w:gridCol w:w="935"/>
      </w:tblGrid>
      <w:tr w:rsidR="002F1952" w14:paraId="62F321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B369C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74AA02B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4EF4C84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0B5734F4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B9735AE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2F1952" w14:paraId="01CCF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10A4" w14:textId="77777777" w:rsidR="002F1952" w:rsidRDefault="002F1952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52728E4" w14:textId="77777777" w:rsidR="002F1952" w:rsidRDefault="002F1952">
            <w:pPr>
              <w:pStyle w:val="p1"/>
            </w:pPr>
            <w:r>
              <w:t>Returns</w:t>
            </w:r>
          </w:p>
        </w:tc>
        <w:tc>
          <w:tcPr>
            <w:tcW w:w="0" w:type="auto"/>
            <w:vAlign w:val="center"/>
            <w:hideMark/>
          </w:tcPr>
          <w:p w14:paraId="1A5866FB" w14:textId="46A93136" w:rsidR="002F1952" w:rsidRDefault="002F1952">
            <w:pPr>
              <w:pStyle w:val="p1"/>
            </w:pPr>
            <w:r>
              <w:t xml:space="preserve">400 000 </w:t>
            </w:r>
            <w:r w:rsidR="00C1257E">
              <w:t>*</w:t>
            </w:r>
            <w:r>
              <w:t xml:space="preserve"> 15%</w:t>
            </w:r>
          </w:p>
        </w:tc>
        <w:tc>
          <w:tcPr>
            <w:tcW w:w="0" w:type="auto"/>
            <w:vAlign w:val="center"/>
            <w:hideMark/>
          </w:tcPr>
          <w:p w14:paraId="4C736ED8" w14:textId="77777777" w:rsidR="002F1952" w:rsidRDefault="002F1952">
            <w:pPr>
              <w:pStyle w:val="p1"/>
            </w:pPr>
            <w:r>
              <w:t>60 000</w:t>
            </w:r>
          </w:p>
        </w:tc>
        <w:tc>
          <w:tcPr>
            <w:tcW w:w="0" w:type="auto"/>
            <w:vAlign w:val="center"/>
            <w:hideMark/>
          </w:tcPr>
          <w:p w14:paraId="03702F23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3D1EF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C8B3" w14:textId="77777777" w:rsidR="002F1952" w:rsidRDefault="002F1952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EF04D61" w14:textId="77777777" w:rsidR="002F1952" w:rsidRDefault="002F1952">
            <w:pPr>
              <w:pStyle w:val="p1"/>
            </w:pPr>
            <w:r>
              <w:t>Profit_BT</w:t>
            </w:r>
          </w:p>
        </w:tc>
        <w:tc>
          <w:tcPr>
            <w:tcW w:w="0" w:type="auto"/>
            <w:vAlign w:val="center"/>
            <w:hideMark/>
          </w:tcPr>
          <w:p w14:paraId="33D53E42" w14:textId="77777777" w:rsidR="002F1952" w:rsidRDefault="002F1952">
            <w:pPr>
              <w:pStyle w:val="p1"/>
            </w:pPr>
            <w:r>
              <w:t>400 000 − 60 000 − 60 000 − 168 000 − 31 000 − 18 000</w:t>
            </w:r>
          </w:p>
        </w:tc>
        <w:tc>
          <w:tcPr>
            <w:tcW w:w="0" w:type="auto"/>
            <w:vAlign w:val="center"/>
            <w:hideMark/>
          </w:tcPr>
          <w:p w14:paraId="16C23069" w14:textId="77777777" w:rsidR="002F1952" w:rsidRDefault="002F1952">
            <w:pPr>
              <w:pStyle w:val="p1"/>
            </w:pPr>
            <w:r>
              <w:t>3 000</w:t>
            </w:r>
          </w:p>
        </w:tc>
        <w:tc>
          <w:tcPr>
            <w:tcW w:w="0" w:type="auto"/>
            <w:vAlign w:val="center"/>
            <w:hideMark/>
          </w:tcPr>
          <w:p w14:paraId="32C7FC18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641C5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B22A" w14:textId="77777777" w:rsidR="002F1952" w:rsidRDefault="002F1952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41CDEC2" w14:textId="77777777" w:rsidR="002F1952" w:rsidRDefault="002F1952">
            <w:pPr>
              <w:pStyle w:val="p1"/>
            </w:pPr>
            <w:r>
              <w:t>Tax</w:t>
            </w:r>
          </w:p>
        </w:tc>
        <w:tc>
          <w:tcPr>
            <w:tcW w:w="0" w:type="auto"/>
            <w:vAlign w:val="center"/>
            <w:hideMark/>
          </w:tcPr>
          <w:p w14:paraId="029A88BB" w14:textId="01B51279" w:rsidR="002F1952" w:rsidRDefault="002F1952">
            <w:pPr>
              <w:pStyle w:val="p1"/>
            </w:pPr>
            <w:r>
              <w:t xml:space="preserve">3 000 </w:t>
            </w:r>
            <w:r w:rsidR="00C1257E">
              <w:t>*</w:t>
            </w:r>
            <w:r>
              <w:t xml:space="preserve"> 20%</w:t>
            </w:r>
          </w:p>
        </w:tc>
        <w:tc>
          <w:tcPr>
            <w:tcW w:w="0" w:type="auto"/>
            <w:vAlign w:val="center"/>
            <w:hideMark/>
          </w:tcPr>
          <w:p w14:paraId="7D7C0FA6" w14:textId="77777777" w:rsidR="002F1952" w:rsidRDefault="002F1952">
            <w:pPr>
              <w:pStyle w:val="p1"/>
            </w:pPr>
            <w:r>
              <w:t>600</w:t>
            </w:r>
          </w:p>
        </w:tc>
        <w:tc>
          <w:tcPr>
            <w:tcW w:w="0" w:type="auto"/>
            <w:vAlign w:val="center"/>
            <w:hideMark/>
          </w:tcPr>
          <w:p w14:paraId="1B714979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75B1F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22E5" w14:textId="77777777" w:rsidR="002F1952" w:rsidRDefault="002F1952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9466E67" w14:textId="77777777" w:rsidR="002F1952" w:rsidRDefault="002F1952">
            <w:pPr>
              <w:pStyle w:val="p1"/>
            </w:pPr>
            <w:r>
              <w:t>Profit_net</w:t>
            </w:r>
          </w:p>
        </w:tc>
        <w:tc>
          <w:tcPr>
            <w:tcW w:w="0" w:type="auto"/>
            <w:vAlign w:val="center"/>
            <w:hideMark/>
          </w:tcPr>
          <w:p w14:paraId="7E063CA2" w14:textId="77777777" w:rsidR="002F1952" w:rsidRDefault="002F1952">
            <w:pPr>
              <w:pStyle w:val="p1"/>
            </w:pPr>
            <w:r>
              <w:t>3 000 − 600</w:t>
            </w:r>
          </w:p>
        </w:tc>
        <w:tc>
          <w:tcPr>
            <w:tcW w:w="0" w:type="auto"/>
            <w:vAlign w:val="center"/>
            <w:hideMark/>
          </w:tcPr>
          <w:p w14:paraId="5050FD2D" w14:textId="77777777" w:rsidR="002F1952" w:rsidRDefault="002F1952">
            <w:pPr>
              <w:pStyle w:val="p1"/>
            </w:pPr>
            <w:r>
              <w:t>2 400</w:t>
            </w:r>
          </w:p>
        </w:tc>
        <w:tc>
          <w:tcPr>
            <w:tcW w:w="0" w:type="auto"/>
            <w:vAlign w:val="center"/>
            <w:hideMark/>
          </w:tcPr>
          <w:p w14:paraId="4E0D7798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32B3F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A798E" w14:textId="77777777" w:rsidR="002F1952" w:rsidRDefault="002F1952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DC627A8" w14:textId="77777777" w:rsidR="002F1952" w:rsidRDefault="002F1952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35EC4787" w14:textId="77777777" w:rsidR="002F1952" w:rsidRDefault="002F1952">
            <w:pPr>
              <w:pStyle w:val="p1"/>
            </w:pPr>
            <w:r>
              <w:t>3 000 / 18 000</w:t>
            </w:r>
          </w:p>
        </w:tc>
        <w:tc>
          <w:tcPr>
            <w:tcW w:w="0" w:type="auto"/>
            <w:vAlign w:val="center"/>
            <w:hideMark/>
          </w:tcPr>
          <w:p w14:paraId="4480C44F" w14:textId="77777777" w:rsidR="002F1952" w:rsidRDefault="002F1952">
            <w:pPr>
              <w:pStyle w:val="p1"/>
            </w:pPr>
            <w:r>
              <w:t>0,17</w:t>
            </w:r>
          </w:p>
        </w:tc>
        <w:tc>
          <w:tcPr>
            <w:tcW w:w="0" w:type="auto"/>
            <w:vAlign w:val="center"/>
            <w:hideMark/>
          </w:tcPr>
          <w:p w14:paraId="1AF7E25E" w14:textId="77777777" w:rsidR="002F1952" w:rsidRDefault="002F1952">
            <w:pPr>
              <w:pStyle w:val="p1"/>
            </w:pPr>
            <w:r>
              <w:t>—</w:t>
            </w:r>
          </w:p>
        </w:tc>
      </w:tr>
    </w:tbl>
    <w:p w14:paraId="7DA96C69" w14:textId="745AC6B4" w:rsidR="002F1952" w:rsidRPr="002F1952" w:rsidRDefault="002F1952" w:rsidP="002F1952">
      <w:pPr>
        <w:pStyle w:val="21"/>
      </w:pPr>
      <w:r w:rsidRPr="002F1952">
        <w:lastRenderedPageBreak/>
        <w:t>БЛОК 6. Управленческие выводы (СТРОГО ИЗ РАСЧЁТА)</w:t>
      </w:r>
    </w:p>
    <w:p w14:paraId="67B103A9" w14:textId="77777777" w:rsidR="002F1952" w:rsidRDefault="002F1952" w:rsidP="00226E0E">
      <w:pPr>
        <w:pStyle w:val="31"/>
      </w:pPr>
      <w:r w:rsidRPr="00226E0E"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1070"/>
        <w:gridCol w:w="1943"/>
        <w:gridCol w:w="3206"/>
      </w:tblGrid>
      <w:tr w:rsidR="002F1952" w14:paraId="6C659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64C7B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A10B53D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E05EBF4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7439E726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2F1952" w14:paraId="607F4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73A19" w14:textId="77777777" w:rsidR="002F1952" w:rsidRDefault="002F1952">
            <w:pPr>
              <w:pStyle w:val="p1"/>
            </w:pPr>
            <w:r>
              <w:t>Profit_net (5%)</w:t>
            </w:r>
          </w:p>
        </w:tc>
        <w:tc>
          <w:tcPr>
            <w:tcW w:w="0" w:type="auto"/>
            <w:vAlign w:val="center"/>
            <w:hideMark/>
          </w:tcPr>
          <w:p w14:paraId="1D6C9D23" w14:textId="77777777" w:rsidR="002F1952" w:rsidRDefault="002F1952">
            <w:pPr>
              <w:pStyle w:val="p1"/>
            </w:pPr>
            <w:r>
              <w:t>34 400 ₽</w:t>
            </w:r>
          </w:p>
        </w:tc>
        <w:tc>
          <w:tcPr>
            <w:tcW w:w="0" w:type="auto"/>
            <w:vAlign w:val="center"/>
            <w:hideMark/>
          </w:tcPr>
          <w:p w14:paraId="6AD50933" w14:textId="77777777" w:rsidR="002F1952" w:rsidRDefault="002F1952">
            <w:pPr>
              <w:pStyle w:val="p1"/>
            </w:pPr>
            <w:r>
              <w:t>&gt; 0</w:t>
            </w:r>
          </w:p>
        </w:tc>
        <w:tc>
          <w:tcPr>
            <w:tcW w:w="0" w:type="auto"/>
            <w:vAlign w:val="center"/>
            <w:hideMark/>
          </w:tcPr>
          <w:p w14:paraId="09CEE04B" w14:textId="77777777" w:rsidR="002F1952" w:rsidRDefault="002F1952">
            <w:pPr>
              <w:pStyle w:val="p1"/>
            </w:pPr>
            <w:r>
              <w:t>Прибыль сохраняется</w:t>
            </w:r>
          </w:p>
        </w:tc>
      </w:tr>
      <w:tr w:rsidR="002F1952" w14:paraId="65467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8E159" w14:textId="77777777" w:rsidR="002F1952" w:rsidRDefault="002F1952">
            <w:pPr>
              <w:pStyle w:val="p1"/>
            </w:pPr>
            <w:r>
              <w:t>Profit_net (15%)</w:t>
            </w:r>
          </w:p>
        </w:tc>
        <w:tc>
          <w:tcPr>
            <w:tcW w:w="0" w:type="auto"/>
            <w:vAlign w:val="center"/>
            <w:hideMark/>
          </w:tcPr>
          <w:p w14:paraId="65A9D498" w14:textId="77777777" w:rsidR="002F1952" w:rsidRDefault="002F1952">
            <w:pPr>
              <w:pStyle w:val="p1"/>
            </w:pPr>
            <w:r>
              <w:t>2 400 ₽</w:t>
            </w:r>
          </w:p>
        </w:tc>
        <w:tc>
          <w:tcPr>
            <w:tcW w:w="0" w:type="auto"/>
            <w:vAlign w:val="center"/>
            <w:hideMark/>
          </w:tcPr>
          <w:p w14:paraId="3F4DAD13" w14:textId="77777777" w:rsidR="002F1952" w:rsidRDefault="002F1952">
            <w:pPr>
              <w:pStyle w:val="p1"/>
            </w:pPr>
            <w:r>
              <w:t>&gt; 0</w:t>
            </w:r>
          </w:p>
        </w:tc>
        <w:tc>
          <w:tcPr>
            <w:tcW w:w="0" w:type="auto"/>
            <w:vAlign w:val="center"/>
            <w:hideMark/>
          </w:tcPr>
          <w:p w14:paraId="21F59449" w14:textId="77777777" w:rsidR="002F1952" w:rsidRDefault="002F1952">
            <w:pPr>
              <w:pStyle w:val="p1"/>
            </w:pPr>
            <w:r>
              <w:t>Прибыль близка к нулю</w:t>
            </w:r>
          </w:p>
        </w:tc>
      </w:tr>
      <w:tr w:rsidR="002F1952" w14:paraId="4F4B9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7B296" w14:textId="77777777" w:rsidR="002F1952" w:rsidRDefault="002F1952">
            <w:pPr>
              <w:pStyle w:val="p1"/>
            </w:pPr>
            <w:r>
              <w:t>ROMI (5%)</w:t>
            </w:r>
          </w:p>
        </w:tc>
        <w:tc>
          <w:tcPr>
            <w:tcW w:w="0" w:type="auto"/>
            <w:vAlign w:val="center"/>
            <w:hideMark/>
          </w:tcPr>
          <w:p w14:paraId="62BB1D6D" w14:textId="77777777" w:rsidR="002F1952" w:rsidRDefault="002F1952">
            <w:pPr>
              <w:pStyle w:val="p1"/>
            </w:pPr>
            <w:r>
              <w:t>2,39</w:t>
            </w:r>
          </w:p>
        </w:tc>
        <w:tc>
          <w:tcPr>
            <w:tcW w:w="0" w:type="auto"/>
            <w:vAlign w:val="center"/>
            <w:hideMark/>
          </w:tcPr>
          <w:p w14:paraId="3F64BEE2" w14:textId="77777777" w:rsidR="002F1952" w:rsidRDefault="002F1952">
            <w:pPr>
              <w:pStyle w:val="p1"/>
            </w:pPr>
            <w:r>
              <w:t>≥ 1</w:t>
            </w:r>
          </w:p>
        </w:tc>
        <w:tc>
          <w:tcPr>
            <w:tcW w:w="0" w:type="auto"/>
            <w:vAlign w:val="center"/>
            <w:hideMark/>
          </w:tcPr>
          <w:p w14:paraId="16FBA73D" w14:textId="77777777" w:rsidR="002F1952" w:rsidRDefault="002F1952">
            <w:pPr>
              <w:pStyle w:val="p1"/>
            </w:pPr>
            <w:r>
              <w:t>Реклама допустима</w:t>
            </w:r>
          </w:p>
        </w:tc>
      </w:tr>
      <w:tr w:rsidR="002F1952" w14:paraId="0161F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473A" w14:textId="77777777" w:rsidR="002F1952" w:rsidRDefault="002F1952">
            <w:pPr>
              <w:pStyle w:val="p1"/>
            </w:pPr>
            <w:r>
              <w:t>ROMI (15%)</w:t>
            </w:r>
          </w:p>
        </w:tc>
        <w:tc>
          <w:tcPr>
            <w:tcW w:w="0" w:type="auto"/>
            <w:vAlign w:val="center"/>
            <w:hideMark/>
          </w:tcPr>
          <w:p w14:paraId="67CC4BDE" w14:textId="77777777" w:rsidR="002F1952" w:rsidRDefault="002F1952">
            <w:pPr>
              <w:pStyle w:val="p1"/>
            </w:pPr>
            <w:r>
              <w:t>0,17</w:t>
            </w:r>
          </w:p>
        </w:tc>
        <w:tc>
          <w:tcPr>
            <w:tcW w:w="0" w:type="auto"/>
            <w:vAlign w:val="center"/>
            <w:hideMark/>
          </w:tcPr>
          <w:p w14:paraId="23876EA6" w14:textId="77777777" w:rsidR="002F1952" w:rsidRDefault="002F1952">
            <w:pPr>
              <w:pStyle w:val="p1"/>
            </w:pPr>
            <w:r>
              <w:t>≥ 1</w:t>
            </w:r>
          </w:p>
        </w:tc>
        <w:tc>
          <w:tcPr>
            <w:tcW w:w="0" w:type="auto"/>
            <w:vAlign w:val="center"/>
            <w:hideMark/>
          </w:tcPr>
          <w:p w14:paraId="1DAC9878" w14:textId="77777777" w:rsidR="002F1952" w:rsidRDefault="002F1952">
            <w:pPr>
              <w:pStyle w:val="p1"/>
            </w:pPr>
            <w:r>
              <w:t>Реклама разрушает экономику</w:t>
            </w:r>
          </w:p>
        </w:tc>
      </w:tr>
    </w:tbl>
    <w:p w14:paraId="2626757A" w14:textId="77777777" w:rsidR="002F1952" w:rsidRDefault="002F1952" w:rsidP="00226E0E">
      <w:pPr>
        <w:pStyle w:val="31"/>
      </w:pPr>
      <w:r w:rsidRPr="00226E0E">
        <w:t>Таблица 6.2 — Классификация SKU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558"/>
        <w:gridCol w:w="2516"/>
        <w:gridCol w:w="3314"/>
      </w:tblGrid>
      <w:tr w:rsidR="002F1952" w14:paraId="25E01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59440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35C532CE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693AD8F8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</w:t>
            </w:r>
          </w:p>
        </w:tc>
        <w:tc>
          <w:tcPr>
            <w:tcW w:w="0" w:type="auto"/>
            <w:vAlign w:val="center"/>
            <w:hideMark/>
          </w:tcPr>
          <w:p w14:paraId="11A2994F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2F1952" w:rsidRPr="002F1952" w14:paraId="38548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73AB" w14:textId="77777777" w:rsidR="002F1952" w:rsidRDefault="002F1952">
            <w:pPr>
              <w:pStyle w:val="p1"/>
            </w:pPr>
            <w:r>
              <w:t>SKU при 5% возвратов</w:t>
            </w:r>
          </w:p>
        </w:tc>
        <w:tc>
          <w:tcPr>
            <w:tcW w:w="0" w:type="auto"/>
            <w:vAlign w:val="center"/>
            <w:hideMark/>
          </w:tcPr>
          <w:p w14:paraId="06042EC2" w14:textId="77777777" w:rsidR="002F1952" w:rsidRDefault="002F1952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69826E77" w14:textId="77777777" w:rsidR="002F1952" w:rsidRDefault="002F1952">
            <w:pPr>
              <w:pStyle w:val="p1"/>
            </w:pPr>
            <w:r>
              <w:t>Profit_net = 34 400 ₽; ROMI = 2,39</w:t>
            </w:r>
          </w:p>
        </w:tc>
        <w:tc>
          <w:tcPr>
            <w:tcW w:w="0" w:type="auto"/>
            <w:vAlign w:val="center"/>
            <w:hideMark/>
          </w:tcPr>
          <w:p w14:paraId="4BD4A897" w14:textId="77777777" w:rsidR="002F1952" w:rsidRDefault="002F1952">
            <w:pPr>
              <w:pStyle w:val="p1"/>
            </w:pPr>
            <w:r>
              <w:t>Допускается к продаже и рекламе</w:t>
            </w:r>
          </w:p>
        </w:tc>
      </w:tr>
      <w:tr w:rsidR="002F1952" w14:paraId="0CDF0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3E2DF" w14:textId="77777777" w:rsidR="002F1952" w:rsidRDefault="002F1952">
            <w:pPr>
              <w:pStyle w:val="p1"/>
            </w:pPr>
            <w:r>
              <w:t>SKU при 15% возвратов</w:t>
            </w:r>
          </w:p>
        </w:tc>
        <w:tc>
          <w:tcPr>
            <w:tcW w:w="0" w:type="auto"/>
            <w:vAlign w:val="center"/>
            <w:hideMark/>
          </w:tcPr>
          <w:p w14:paraId="73233E7B" w14:textId="77777777" w:rsidR="002F1952" w:rsidRDefault="002F1952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2A20DABD" w14:textId="77777777" w:rsidR="002F1952" w:rsidRDefault="002F1952">
            <w:pPr>
              <w:pStyle w:val="p1"/>
            </w:pPr>
            <w:r>
              <w:t>Profit_net = 2 400 ₽; ROMI = 0,17</w:t>
            </w:r>
          </w:p>
        </w:tc>
        <w:tc>
          <w:tcPr>
            <w:tcW w:w="0" w:type="auto"/>
            <w:vAlign w:val="center"/>
            <w:hideMark/>
          </w:tcPr>
          <w:p w14:paraId="49744745" w14:textId="77777777" w:rsidR="002F1952" w:rsidRDefault="002F1952">
            <w:pPr>
              <w:pStyle w:val="p1"/>
            </w:pPr>
            <w:r>
              <w:t>Допускается только без масштабирования</w:t>
            </w:r>
          </w:p>
        </w:tc>
      </w:tr>
      <w:tr w:rsidR="002F1952" w14:paraId="72579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0544" w14:textId="77777777" w:rsidR="002F1952" w:rsidRDefault="002F1952">
            <w:pPr>
              <w:pStyle w:val="p1"/>
            </w:pPr>
            <w:r>
              <w:t>SKU при росте возвратов</w:t>
            </w:r>
          </w:p>
        </w:tc>
        <w:tc>
          <w:tcPr>
            <w:tcW w:w="0" w:type="auto"/>
            <w:vAlign w:val="center"/>
            <w:hideMark/>
          </w:tcPr>
          <w:p w14:paraId="145DF53F" w14:textId="77777777" w:rsidR="002F1952" w:rsidRDefault="002F1952">
            <w:pPr>
              <w:pStyle w:val="p1"/>
            </w:pPr>
            <w:r>
              <w:t>кандидат на запрет</w:t>
            </w:r>
          </w:p>
        </w:tc>
        <w:tc>
          <w:tcPr>
            <w:tcW w:w="0" w:type="auto"/>
            <w:vAlign w:val="center"/>
            <w:hideMark/>
          </w:tcPr>
          <w:p w14:paraId="739628CE" w14:textId="77777777" w:rsidR="002F1952" w:rsidRDefault="002F1952">
            <w:pPr>
              <w:pStyle w:val="p1"/>
            </w:pPr>
            <w:r>
              <w:t>Profit_net → 0</w:t>
            </w:r>
          </w:p>
        </w:tc>
        <w:tc>
          <w:tcPr>
            <w:tcW w:w="0" w:type="auto"/>
            <w:vAlign w:val="center"/>
            <w:hideMark/>
          </w:tcPr>
          <w:p w14:paraId="62A86C82" w14:textId="77777777" w:rsidR="002F1952" w:rsidRDefault="002F1952">
            <w:pPr>
              <w:pStyle w:val="p1"/>
            </w:pPr>
            <w:r>
              <w:t>Масштабирование запрещено</w:t>
            </w:r>
          </w:p>
        </w:tc>
      </w:tr>
    </w:tbl>
    <w:p w14:paraId="29F7ED99" w14:textId="5985EDBC" w:rsidR="002F1952" w:rsidRPr="002F1952" w:rsidRDefault="002F1952" w:rsidP="002F1952">
      <w:pPr>
        <w:pStyle w:val="21"/>
      </w:pPr>
      <w:r>
        <w:t>БЛОК 7. Сценарный разворот</w:t>
      </w:r>
    </w:p>
    <w:p w14:paraId="2762DDCD" w14:textId="77777777" w:rsidR="002F1952" w:rsidRDefault="002F1952" w:rsidP="00226E0E">
      <w:pPr>
        <w:pStyle w:val="31"/>
      </w:pPr>
      <w:r w:rsidRPr="00226E0E">
        <w:t>Таблица 7.1 — Сценарный разворот возвратов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535"/>
        <w:gridCol w:w="1800"/>
        <w:gridCol w:w="2092"/>
        <w:gridCol w:w="2768"/>
      </w:tblGrid>
      <w:tr w:rsidR="002F1952" w14:paraId="2F186D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3C56F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B1A0380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7005069C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0BDB88F5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0021E345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2F1952" w:rsidRPr="002F1952" w14:paraId="63833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945F5" w14:textId="77777777" w:rsidR="002F1952" w:rsidRDefault="002F1952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56DABCE" w14:textId="77777777" w:rsidR="002F1952" w:rsidRDefault="002F1952">
            <w:pPr>
              <w:pStyle w:val="p1"/>
            </w:pPr>
            <w:r>
              <w:t>5%</w:t>
            </w:r>
          </w:p>
        </w:tc>
        <w:tc>
          <w:tcPr>
            <w:tcW w:w="0" w:type="auto"/>
            <w:vAlign w:val="center"/>
            <w:hideMark/>
          </w:tcPr>
          <w:p w14:paraId="3B64FBF1" w14:textId="77777777" w:rsidR="002F1952" w:rsidRDefault="002F1952">
            <w:pPr>
              <w:pStyle w:val="p1"/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2C221AED" w14:textId="77777777" w:rsidR="002F1952" w:rsidRDefault="002F1952">
            <w:pPr>
              <w:pStyle w:val="p1"/>
            </w:pPr>
            <w:r>
              <w:t>Profit_net: 34 400 → 2 400 ₽</w:t>
            </w:r>
          </w:p>
        </w:tc>
        <w:tc>
          <w:tcPr>
            <w:tcW w:w="0" w:type="auto"/>
            <w:vAlign w:val="center"/>
            <w:hideMark/>
          </w:tcPr>
          <w:p w14:paraId="336FCFCA" w14:textId="77777777" w:rsidR="002F1952" w:rsidRDefault="002F1952">
            <w:pPr>
              <w:pStyle w:val="p1"/>
            </w:pPr>
            <w:r>
              <w:t>Переход SKU из «ядро» в «риск»</w:t>
            </w:r>
          </w:p>
        </w:tc>
      </w:tr>
    </w:tbl>
    <w:p w14:paraId="4E072AE2" w14:textId="01FE395D" w:rsidR="002F1952" w:rsidRDefault="002F1952" w:rsidP="002F1952">
      <w:pPr>
        <w:pStyle w:val="p1"/>
      </w:pPr>
      <w:r>
        <w:rPr>
          <w:rStyle w:val="s1"/>
        </w:rPr>
        <w:t xml:space="preserve">Порог опасности: </w:t>
      </w:r>
      <w:r>
        <w:rPr>
          <w:b/>
          <w:bCs/>
        </w:rPr>
        <w:t>при возвратах ≥ 13% чистая прибыль стремится к нулю и решение по SKU становится недопустимым</w:t>
      </w:r>
      <w:r>
        <w:rPr>
          <w:rStyle w:val="s1"/>
        </w:rPr>
        <w:t>.</w:t>
      </w:r>
    </w:p>
    <w:p w14:paraId="4CE73061" w14:textId="10EB6620" w:rsidR="002F1952" w:rsidRPr="002F1952" w:rsidRDefault="002F1952" w:rsidP="002F1952">
      <w:pPr>
        <w:pStyle w:val="21"/>
      </w:pPr>
      <w:r w:rsidRPr="002F1952">
        <w:t>БЛОК 8. Налоговая логика</w:t>
      </w:r>
    </w:p>
    <w:p w14:paraId="5C37D65F" w14:textId="77777777" w:rsidR="002F1952" w:rsidRDefault="002F1952" w:rsidP="00226E0E">
      <w:pPr>
        <w:pStyle w:val="31"/>
      </w:pPr>
      <w:r w:rsidRPr="00226E0E"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284"/>
        <w:gridCol w:w="1338"/>
        <w:gridCol w:w="1530"/>
        <w:gridCol w:w="1726"/>
        <w:gridCol w:w="2072"/>
      </w:tblGrid>
      <w:tr w:rsidR="002F1952" w14:paraId="495962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7F23F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8853EC4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3AC5C3EA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4FF9B243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39388E68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49BBEBFF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2F1952" w14:paraId="1B347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E31C" w14:textId="77777777" w:rsidR="002F1952" w:rsidRDefault="002F1952">
            <w:pPr>
              <w:pStyle w:val="p1"/>
            </w:pPr>
            <w:r>
              <w:t>ОСНО с НДС 22%</w:t>
            </w:r>
          </w:p>
        </w:tc>
        <w:tc>
          <w:tcPr>
            <w:tcW w:w="0" w:type="auto"/>
            <w:vAlign w:val="center"/>
            <w:hideMark/>
          </w:tcPr>
          <w:p w14:paraId="59576A5C" w14:textId="77777777" w:rsidR="002F1952" w:rsidRDefault="002F1952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09982650" w14:textId="77777777" w:rsidR="002F1952" w:rsidRDefault="002F1952">
            <w:pPr>
              <w:pStyle w:val="p1"/>
            </w:pPr>
            <w:r>
              <w:t>8 600 ₽ / 600 ₽</w:t>
            </w:r>
          </w:p>
        </w:tc>
        <w:tc>
          <w:tcPr>
            <w:tcW w:w="0" w:type="auto"/>
            <w:vAlign w:val="center"/>
            <w:hideMark/>
          </w:tcPr>
          <w:p w14:paraId="2D028B34" w14:textId="77777777" w:rsidR="002F1952" w:rsidRDefault="002F1952">
            <w:pPr>
              <w:pStyle w:val="p1"/>
            </w:pPr>
            <w:r>
              <w:t>Прибыль формально сохраняется</w:t>
            </w:r>
          </w:p>
        </w:tc>
        <w:tc>
          <w:tcPr>
            <w:tcW w:w="0" w:type="auto"/>
            <w:vAlign w:val="center"/>
            <w:hideMark/>
          </w:tcPr>
          <w:p w14:paraId="55A30FF3" w14:textId="77777777" w:rsidR="002F1952" w:rsidRDefault="002F1952">
            <w:pPr>
              <w:pStyle w:val="p1"/>
            </w:pPr>
            <w:r>
              <w:t>Денежный поток деградирует при росте возвратов</w:t>
            </w:r>
          </w:p>
        </w:tc>
        <w:tc>
          <w:tcPr>
            <w:tcW w:w="0" w:type="auto"/>
            <w:vAlign w:val="center"/>
            <w:hideMark/>
          </w:tcPr>
          <w:p w14:paraId="6BA7B0BF" w14:textId="77777777" w:rsidR="002F1952" w:rsidRDefault="002F1952">
            <w:pPr>
              <w:pStyle w:val="p1"/>
            </w:pPr>
            <w:r>
              <w:t>Ограничивает масштабирование</w:t>
            </w:r>
          </w:p>
        </w:tc>
      </w:tr>
    </w:tbl>
    <w:p w14:paraId="34E97DD3" w14:textId="230266FA" w:rsidR="002F1952" w:rsidRDefault="002F1952" w:rsidP="002F1952">
      <w:pPr>
        <w:pStyle w:val="p1"/>
      </w:pPr>
      <w:r>
        <w:rPr>
          <w:rStyle w:val="s1"/>
        </w:rPr>
        <w:t xml:space="preserve">При налоговом режиме ОСНО управленческое решение </w:t>
      </w:r>
      <w:r>
        <w:rPr>
          <w:b/>
          <w:bCs/>
        </w:rPr>
        <w:t>ограничено</w:t>
      </w:r>
      <w:r>
        <w:rPr>
          <w:rStyle w:val="s1"/>
        </w:rPr>
        <w:t xml:space="preserve">, поскольку </w:t>
      </w:r>
      <w:r>
        <w:rPr>
          <w:b/>
          <w:bCs/>
        </w:rPr>
        <w:t>возвраты снижают чистую прибыль без пропорционального снижения налоговой нагрузки</w:t>
      </w:r>
      <w:r>
        <w:rPr>
          <w:rStyle w:val="s1"/>
        </w:rPr>
        <w:t>.</w:t>
      </w:r>
    </w:p>
    <w:p w14:paraId="3FD69CEF" w14:textId="2E3539A5" w:rsidR="002F1952" w:rsidRPr="002F1952" w:rsidRDefault="002F1952" w:rsidP="002F1952">
      <w:pPr>
        <w:pStyle w:val="21"/>
      </w:pPr>
      <w:r w:rsidRPr="002F1952">
        <w:t>БЛОК 9. Решение как артефакт</w:t>
      </w:r>
    </w:p>
    <w:p w14:paraId="274F546B" w14:textId="77777777" w:rsidR="002F1952" w:rsidRDefault="002F1952" w:rsidP="00226E0E">
      <w:r>
        <w:t>9.0. Основание решения</w:t>
      </w:r>
    </w:p>
    <w:p w14:paraId="29664D50" w14:textId="77777777" w:rsidR="002F1952" w:rsidRDefault="002F1952" w:rsidP="00226E0E">
      <w:r>
        <w:t>– ROMI = 2,39 при 5% → реклама допустима;</w:t>
      </w:r>
    </w:p>
    <w:p w14:paraId="54B0B1A1" w14:textId="77777777" w:rsidR="002F1952" w:rsidRDefault="002F1952" w:rsidP="00226E0E">
      <w:r>
        <w:lastRenderedPageBreak/>
        <w:t>– ROMI = 0,17 при 15% → реклама разрушает экономику;</w:t>
      </w:r>
    </w:p>
    <w:p w14:paraId="775F386A" w14:textId="4AF14AF4" w:rsidR="002F1952" w:rsidRDefault="002F1952" w:rsidP="00226E0E">
      <w:r>
        <w:t>– Profit_net = 2 400 ₽ → запас прочности отсутствует.</w:t>
      </w:r>
    </w:p>
    <w:p w14:paraId="1B043132" w14:textId="77777777" w:rsidR="002F1952" w:rsidRDefault="002F1952" w:rsidP="00226E0E">
      <w:r>
        <w:t>9.1. Что делаем</w:t>
      </w:r>
    </w:p>
    <w:p w14:paraId="525A7BA8" w14:textId="25D54E94" w:rsidR="002F1952" w:rsidRDefault="002F1952" w:rsidP="00226E0E">
      <w:r>
        <w:rPr>
          <w:rStyle w:val="s1"/>
        </w:rPr>
        <w:t xml:space="preserve">Делаем: </w:t>
      </w:r>
      <w:r>
        <w:t>фиксируем допустимый уровень возвратов по SKU не выше 12% и продолжаем продажи и рекламу только в этом диапазоне</w:t>
      </w:r>
      <w:r>
        <w:rPr>
          <w:rStyle w:val="s1"/>
        </w:rPr>
        <w:t>.</w:t>
      </w:r>
    </w:p>
    <w:p w14:paraId="7446C767" w14:textId="77777777" w:rsidR="002F1952" w:rsidRDefault="002F1952" w:rsidP="00226E0E">
      <w:r>
        <w:t>9.2. Что НЕ делаем</w:t>
      </w:r>
    </w:p>
    <w:p w14:paraId="2E5CC661" w14:textId="31B99C17" w:rsidR="002F1952" w:rsidRDefault="002F1952" w:rsidP="00226E0E">
      <w:r>
        <w:rPr>
          <w:rStyle w:val="s1"/>
        </w:rPr>
        <w:t xml:space="preserve">НЕ делаем: </w:t>
      </w:r>
      <w:r>
        <w:t>не масштабируем рекламу и не увеличиваем объём продаж при возвратах выше 12%</w:t>
      </w:r>
      <w:r>
        <w:rPr>
          <w:rStyle w:val="s1"/>
        </w:rPr>
        <w:t>.</w:t>
      </w:r>
    </w:p>
    <w:p w14:paraId="38335067" w14:textId="77777777" w:rsidR="002F1952" w:rsidRDefault="002F1952" w:rsidP="00226E0E">
      <w:r>
        <w:t>9.3. Границы применимости</w:t>
      </w:r>
    </w:p>
    <w:p w14:paraId="5A6D408F" w14:textId="38A5ED41" w:rsidR="002F1952" w:rsidRDefault="002F1952" w:rsidP="00226E0E">
      <w:r>
        <w:rPr>
          <w:rStyle w:val="s1"/>
        </w:rPr>
        <w:t xml:space="preserve">Решение допустимо при: </w:t>
      </w:r>
      <w:r>
        <w:t>возвратах ≤ 12%, ROMI ≥ 1, чистой прибыли &gt; 0</w:t>
      </w:r>
      <w:r>
        <w:rPr>
          <w:rStyle w:val="s1"/>
        </w:rPr>
        <w:t>.</w:t>
      </w:r>
    </w:p>
    <w:p w14:paraId="2C529F2B" w14:textId="77777777" w:rsidR="002F1952" w:rsidRDefault="002F1952" w:rsidP="00226E0E">
      <w:r>
        <w:t>9.4. Условия пересмотра</w:t>
      </w:r>
    </w:p>
    <w:p w14:paraId="38685A5D" w14:textId="508BBAB7" w:rsidR="002F1952" w:rsidRDefault="002F1952" w:rsidP="00226E0E">
      <w:r>
        <w:rPr>
          <w:rStyle w:val="s1"/>
        </w:rPr>
        <w:t xml:space="preserve">Решение пересматривается при: </w:t>
      </w:r>
      <w:r>
        <w:t>росте возвратов до 13% и выше либо снижении ROMI ниже 1</w:t>
      </w:r>
      <w:r>
        <w:rPr>
          <w:rStyle w:val="s1"/>
        </w:rPr>
        <w:t>.</w:t>
      </w:r>
    </w:p>
    <w:p w14:paraId="66A0CB9B" w14:textId="1B86F219" w:rsidR="002F1952" w:rsidRPr="002F1952" w:rsidRDefault="002F1952" w:rsidP="002F1952">
      <w:pPr>
        <w:pStyle w:val="21"/>
      </w:pPr>
      <w:r w:rsidRPr="002F1952">
        <w:t>БЛОК 10. Предотвращаемая управленческая ошибка</w:t>
      </w:r>
    </w:p>
    <w:p w14:paraId="41AFF7B6" w14:textId="77777777" w:rsidR="002F1952" w:rsidRDefault="002F1952" w:rsidP="002F1952">
      <w:pPr>
        <w:pStyle w:val="p1"/>
      </w:pPr>
      <w:r>
        <w:rPr>
          <w:rStyle w:val="s1"/>
        </w:rPr>
        <w:t xml:space="preserve">Эта задача предотвращает управленческую ошибку: </w:t>
      </w:r>
      <w:r>
        <w:rPr>
          <w:b/>
          <w:bCs/>
        </w:rPr>
        <w:t>продолжать рекламное масштабирование SKU при росте возвратов, ориентируясь на оборот и количество продаж</w:t>
      </w:r>
      <w:r>
        <w:rPr>
          <w:rStyle w:val="s1"/>
        </w:rPr>
        <w:t xml:space="preserve">, которое привело бы к </w:t>
      </w:r>
      <w:r>
        <w:rPr>
          <w:b/>
          <w:bCs/>
        </w:rPr>
        <w:t>обнулению чистой прибыли, деградации денежного потока и фиксации убыточной модели под налоговой нагрузкой ОСНО</w:t>
      </w:r>
      <w:r>
        <w:rPr>
          <w:rStyle w:val="s1"/>
        </w:rPr>
        <w:t>.</w:t>
      </w:r>
    </w:p>
    <w:p w14:paraId="33C1069B" w14:textId="0F989A10" w:rsidR="002F1952" w:rsidRPr="002F1952" w:rsidRDefault="002F1952" w:rsidP="002F1952">
      <w:pPr>
        <w:rPr>
          <w:rStyle w:val="s3"/>
          <w:rFonts w:eastAsiaTheme="majorEastAsia"/>
        </w:rPr>
      </w:pPr>
    </w:p>
    <w:p w14:paraId="714C7006" w14:textId="2411C4A7" w:rsidR="002F1952" w:rsidRPr="002F1952" w:rsidRDefault="002F1952" w:rsidP="002F1952">
      <w:pPr>
        <w:pStyle w:val="1"/>
      </w:pPr>
      <w:bookmarkStart w:id="18" w:name="_Toc217759720"/>
      <w:r w:rsidRPr="002F1952">
        <w:lastRenderedPageBreak/>
        <w:t>Задача №1</w:t>
      </w:r>
      <w:r w:rsidR="00226E0E">
        <w:t>4</w:t>
      </w:r>
      <w:r w:rsidRPr="002F1952">
        <w:t xml:space="preserve">. </w:t>
      </w:r>
      <w:r>
        <w:t>Break</w:t>
      </w:r>
      <w:r w:rsidRPr="002F1952">
        <w:t>-</w:t>
      </w:r>
      <w:r>
        <w:t>even</w:t>
      </w:r>
      <w:r w:rsidRPr="002F1952">
        <w:t xml:space="preserve"> логистики: при каком объёме доставка становится выгодной</w:t>
      </w:r>
      <w:bookmarkEnd w:id="18"/>
    </w:p>
    <w:p w14:paraId="71F1CB81" w14:textId="6C5B0C43" w:rsidR="002F1952" w:rsidRPr="002F1952" w:rsidRDefault="002F1952" w:rsidP="002F1952">
      <w:pPr>
        <w:pStyle w:val="21"/>
      </w:pPr>
      <w:r w:rsidRPr="002F1952">
        <w:t>БЛОК 0. Цена ошибки</w:t>
      </w:r>
    </w:p>
    <w:p w14:paraId="2CEDB259" w14:textId="4045ADDE" w:rsidR="002F1952" w:rsidRPr="00226E0E" w:rsidRDefault="002F1952" w:rsidP="00226E0E">
      <w:pPr>
        <w:pStyle w:val="p2"/>
        <w:rPr>
          <w:rStyle w:val="s3"/>
        </w:rPr>
      </w:pPr>
      <w:r>
        <w:t>Если выбрать модель логистики без расчёта → фиксируется более дорогая структура затрат → маржа по SKU снижается на 100+ ₽ с единицы → при объёмах 1 000+ шт./мес. это приводит к потере 100–150 тыс. ₽ прибыли в месяц → решение о масштабировании принимается по искажённой P&amp;L → рост блокируется неверной моделью.</w:t>
      </w:r>
    </w:p>
    <w:p w14:paraId="63916BE5" w14:textId="7BF245DF" w:rsidR="002F1952" w:rsidRPr="002F1952" w:rsidRDefault="002F1952" w:rsidP="002F1952">
      <w:pPr>
        <w:pStyle w:val="21"/>
      </w:pPr>
      <w:r w:rsidRPr="002F1952">
        <w:t>БЛОК 1. Управленческая цель</w:t>
      </w:r>
    </w:p>
    <w:p w14:paraId="5A1202D4" w14:textId="4E0D04B8" w:rsidR="002F1952" w:rsidRPr="00226E0E" w:rsidRDefault="002F1952" w:rsidP="00226E0E">
      <w:pPr>
        <w:pStyle w:val="p1"/>
        <w:rPr>
          <w:rStyle w:val="s3"/>
        </w:rPr>
      </w:pPr>
      <w:r>
        <w:rPr>
          <w:rStyle w:val="s1"/>
        </w:rPr>
        <w:t xml:space="preserve">Принять решение, </w:t>
      </w:r>
      <w:r>
        <w:rPr>
          <w:b/>
          <w:bCs/>
        </w:rPr>
        <w:t>допускается ли переход на модель FBS (доставка за счёт продавца)</w:t>
      </w:r>
      <w:r>
        <w:rPr>
          <w:rStyle w:val="s1"/>
        </w:rPr>
        <w:t xml:space="preserve"> вместо FBO </w:t>
      </w:r>
      <w:r>
        <w:rPr>
          <w:b/>
          <w:bCs/>
        </w:rPr>
        <w:t>при заданных параметрах логистики и комиссии</w:t>
      </w:r>
      <w:r>
        <w:rPr>
          <w:rStyle w:val="s1"/>
        </w:rPr>
        <w:t>.</w:t>
      </w:r>
    </w:p>
    <w:p w14:paraId="000353FD" w14:textId="77777777" w:rsidR="002F1952" w:rsidRDefault="002F1952" w:rsidP="002F1952">
      <w:pPr>
        <w:pStyle w:val="21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052"/>
        <w:gridCol w:w="741"/>
        <w:gridCol w:w="1180"/>
      </w:tblGrid>
      <w:tr w:rsidR="002F1952" w14:paraId="6D59C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9C3A4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3931CEE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FBO</w:t>
            </w:r>
          </w:p>
        </w:tc>
        <w:tc>
          <w:tcPr>
            <w:tcW w:w="0" w:type="auto"/>
            <w:vAlign w:val="center"/>
            <w:hideMark/>
          </w:tcPr>
          <w:p w14:paraId="1DC9C086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FBS</w:t>
            </w:r>
          </w:p>
        </w:tc>
        <w:tc>
          <w:tcPr>
            <w:tcW w:w="0" w:type="auto"/>
            <w:vAlign w:val="center"/>
            <w:hideMark/>
          </w:tcPr>
          <w:p w14:paraId="5FEB9FAE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2F1952" w14:paraId="7FFBD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DDDF3" w14:textId="77777777" w:rsidR="002F1952" w:rsidRDefault="002F1952">
            <w:pPr>
              <w:pStyle w:val="p1"/>
            </w:pPr>
            <w:r>
              <w:t>Цена продажи</w:t>
            </w:r>
          </w:p>
        </w:tc>
        <w:tc>
          <w:tcPr>
            <w:tcW w:w="0" w:type="auto"/>
            <w:vAlign w:val="center"/>
            <w:hideMark/>
          </w:tcPr>
          <w:p w14:paraId="5CB88420" w14:textId="77777777" w:rsidR="002F1952" w:rsidRDefault="002F1952">
            <w:pPr>
              <w:pStyle w:val="p1"/>
            </w:pPr>
            <w:r>
              <w:t>1 750</w:t>
            </w:r>
          </w:p>
        </w:tc>
        <w:tc>
          <w:tcPr>
            <w:tcW w:w="0" w:type="auto"/>
            <w:vAlign w:val="center"/>
            <w:hideMark/>
          </w:tcPr>
          <w:p w14:paraId="2DB19917" w14:textId="77777777" w:rsidR="002F1952" w:rsidRDefault="002F1952">
            <w:pPr>
              <w:pStyle w:val="p1"/>
            </w:pPr>
            <w:r>
              <w:t>1 750</w:t>
            </w:r>
          </w:p>
        </w:tc>
        <w:tc>
          <w:tcPr>
            <w:tcW w:w="0" w:type="auto"/>
            <w:vAlign w:val="center"/>
            <w:hideMark/>
          </w:tcPr>
          <w:p w14:paraId="114ADC8D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2CA1D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A1E8" w14:textId="77777777" w:rsidR="002F1952" w:rsidRDefault="002F1952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544D4514" w14:textId="77777777" w:rsidR="002F1952" w:rsidRDefault="002F1952">
            <w:pPr>
              <w:pStyle w:val="p1"/>
            </w:pPr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335FFD96" w14:textId="77777777" w:rsidR="002F1952" w:rsidRDefault="002F1952">
            <w:pPr>
              <w:pStyle w:val="p1"/>
            </w:pPr>
            <w:r>
              <w:t>700</w:t>
            </w:r>
          </w:p>
        </w:tc>
        <w:tc>
          <w:tcPr>
            <w:tcW w:w="0" w:type="auto"/>
            <w:vAlign w:val="center"/>
            <w:hideMark/>
          </w:tcPr>
          <w:p w14:paraId="04903DDC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46785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5AD8" w14:textId="77777777" w:rsidR="002F1952" w:rsidRDefault="002F1952">
            <w:pPr>
              <w:pStyle w:val="p1"/>
            </w:pPr>
            <w: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3D0E07AE" w14:textId="77777777" w:rsidR="002F1952" w:rsidRDefault="002F1952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5E4977AC" w14:textId="77777777" w:rsidR="002F1952" w:rsidRDefault="002F1952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380FD0B" w14:textId="77777777" w:rsidR="002F1952" w:rsidRDefault="002F1952">
            <w:pPr>
              <w:pStyle w:val="p1"/>
            </w:pPr>
            <w:r>
              <w:t>%</w:t>
            </w:r>
          </w:p>
        </w:tc>
      </w:tr>
      <w:tr w:rsidR="002F1952" w14:paraId="6634A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2AD8" w14:textId="77777777" w:rsidR="002F1952" w:rsidRDefault="002F1952">
            <w:pPr>
              <w:pStyle w:val="p1"/>
            </w:pPr>
            <w:r>
              <w:t>Фулфилмент</w:t>
            </w:r>
          </w:p>
        </w:tc>
        <w:tc>
          <w:tcPr>
            <w:tcW w:w="0" w:type="auto"/>
            <w:vAlign w:val="center"/>
            <w:hideMark/>
          </w:tcPr>
          <w:p w14:paraId="48985777" w14:textId="77777777" w:rsidR="002F1952" w:rsidRDefault="002F1952">
            <w:pPr>
              <w:pStyle w:val="p1"/>
            </w:pPr>
            <w:r>
              <w:t>90</w:t>
            </w:r>
          </w:p>
        </w:tc>
        <w:tc>
          <w:tcPr>
            <w:tcW w:w="0" w:type="auto"/>
            <w:vAlign w:val="center"/>
            <w:hideMark/>
          </w:tcPr>
          <w:p w14:paraId="17605683" w14:textId="77777777" w:rsidR="002F1952" w:rsidRDefault="002F1952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5E390BE" w14:textId="77777777" w:rsidR="002F1952" w:rsidRDefault="002F1952">
            <w:pPr>
              <w:pStyle w:val="p1"/>
            </w:pPr>
            <w:r>
              <w:t>₽/ед.</w:t>
            </w:r>
          </w:p>
        </w:tc>
      </w:tr>
      <w:tr w:rsidR="002F1952" w14:paraId="12DBF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EBF9D" w14:textId="77777777" w:rsidR="002F1952" w:rsidRDefault="002F1952">
            <w:pPr>
              <w:pStyle w:val="p1"/>
            </w:pPr>
            <w:r>
              <w:t>Доставка</w:t>
            </w:r>
          </w:p>
        </w:tc>
        <w:tc>
          <w:tcPr>
            <w:tcW w:w="0" w:type="auto"/>
            <w:vAlign w:val="center"/>
            <w:hideMark/>
          </w:tcPr>
          <w:p w14:paraId="3B49ACA6" w14:textId="77777777" w:rsidR="002F1952" w:rsidRDefault="002F1952">
            <w:pPr>
              <w:pStyle w:val="p1"/>
            </w:pPr>
            <w:r>
              <w:t>включена</w:t>
            </w:r>
          </w:p>
        </w:tc>
        <w:tc>
          <w:tcPr>
            <w:tcW w:w="0" w:type="auto"/>
            <w:vAlign w:val="center"/>
            <w:hideMark/>
          </w:tcPr>
          <w:p w14:paraId="14712224" w14:textId="77777777" w:rsidR="002F1952" w:rsidRDefault="002F1952">
            <w:pPr>
              <w:pStyle w:val="p1"/>
            </w:pPr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53377DA4" w14:textId="77777777" w:rsidR="002F1952" w:rsidRDefault="002F1952">
            <w:pPr>
              <w:pStyle w:val="p1"/>
            </w:pPr>
            <w:r>
              <w:t>₽/ед.</w:t>
            </w:r>
          </w:p>
        </w:tc>
      </w:tr>
      <w:tr w:rsidR="002F1952" w14:paraId="2D15A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8C30" w14:textId="77777777" w:rsidR="002F1952" w:rsidRDefault="002F1952">
            <w:pPr>
              <w:pStyle w:val="p1"/>
            </w:pPr>
            <w:r>
              <w:t>Сборка/упаковка</w:t>
            </w:r>
          </w:p>
        </w:tc>
        <w:tc>
          <w:tcPr>
            <w:tcW w:w="0" w:type="auto"/>
            <w:vAlign w:val="center"/>
            <w:hideMark/>
          </w:tcPr>
          <w:p w14:paraId="42E9C662" w14:textId="77777777" w:rsidR="002F1952" w:rsidRDefault="002F1952">
            <w:pPr>
              <w:pStyle w:val="p1"/>
            </w:pPr>
            <w:r>
              <w:t>включена</w:t>
            </w:r>
          </w:p>
        </w:tc>
        <w:tc>
          <w:tcPr>
            <w:tcW w:w="0" w:type="auto"/>
            <w:vAlign w:val="center"/>
            <w:hideMark/>
          </w:tcPr>
          <w:p w14:paraId="1D6C793E" w14:textId="77777777" w:rsidR="002F1952" w:rsidRDefault="002F1952">
            <w:pPr>
              <w:pStyle w:val="p1"/>
            </w:pPr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6573F89E" w14:textId="77777777" w:rsidR="002F1952" w:rsidRDefault="002F1952">
            <w:pPr>
              <w:pStyle w:val="p1"/>
            </w:pPr>
            <w:r>
              <w:t>₽/ед.</w:t>
            </w:r>
          </w:p>
        </w:tc>
      </w:tr>
      <w:tr w:rsidR="002F1952" w14:paraId="17AA0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5DAD" w14:textId="77777777" w:rsidR="002F1952" w:rsidRDefault="002F1952">
            <w:pPr>
              <w:pStyle w:val="p1"/>
            </w:pPr>
            <w:r>
              <w:t>Потери и штрафы</w:t>
            </w:r>
          </w:p>
        </w:tc>
        <w:tc>
          <w:tcPr>
            <w:tcW w:w="0" w:type="auto"/>
            <w:vAlign w:val="center"/>
            <w:hideMark/>
          </w:tcPr>
          <w:p w14:paraId="27A479CF" w14:textId="77777777" w:rsidR="002F1952" w:rsidRDefault="002F1952">
            <w:pPr>
              <w:pStyle w:val="p1"/>
            </w:pPr>
            <w:r>
              <w:t>1,5</w:t>
            </w:r>
          </w:p>
        </w:tc>
        <w:tc>
          <w:tcPr>
            <w:tcW w:w="0" w:type="auto"/>
            <w:vAlign w:val="center"/>
            <w:hideMark/>
          </w:tcPr>
          <w:p w14:paraId="6BE1CA5F" w14:textId="77777777" w:rsidR="002F1952" w:rsidRDefault="002F1952">
            <w:pPr>
              <w:pStyle w:val="p1"/>
            </w:pPr>
            <w:r>
              <w:t>3,0</w:t>
            </w:r>
          </w:p>
        </w:tc>
        <w:tc>
          <w:tcPr>
            <w:tcW w:w="0" w:type="auto"/>
            <w:vAlign w:val="center"/>
            <w:hideMark/>
          </w:tcPr>
          <w:p w14:paraId="501D85FD" w14:textId="77777777" w:rsidR="002F1952" w:rsidRDefault="002F1952">
            <w:pPr>
              <w:pStyle w:val="p1"/>
            </w:pPr>
            <w:r>
              <w:t>% от GMV</w:t>
            </w:r>
          </w:p>
        </w:tc>
      </w:tr>
      <w:tr w:rsidR="002F1952" w14:paraId="66AC3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A582" w14:textId="77777777" w:rsidR="002F1952" w:rsidRDefault="002F1952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1D7C5428" w14:textId="77777777" w:rsidR="002F1952" w:rsidRDefault="002F1952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45B5339C" w14:textId="77777777" w:rsidR="002F1952" w:rsidRDefault="002F1952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5389C089" w14:textId="77777777" w:rsidR="002F1952" w:rsidRDefault="002F1952">
            <w:pPr>
              <w:pStyle w:val="p1"/>
            </w:pPr>
            <w:r>
              <w:t>—</w:t>
            </w:r>
          </w:p>
        </w:tc>
      </w:tr>
      <w:tr w:rsidR="002F1952" w14:paraId="5CC90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4D326" w14:textId="77777777" w:rsidR="002F1952" w:rsidRDefault="002F1952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0F254887" w14:textId="77777777" w:rsidR="002F1952" w:rsidRDefault="002F1952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245C0FED" w14:textId="77777777" w:rsidR="002F1952" w:rsidRDefault="002F1952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7ADBC95E" w14:textId="77777777" w:rsidR="002F1952" w:rsidRDefault="002F1952">
            <w:pPr>
              <w:pStyle w:val="p1"/>
            </w:pPr>
            <w:r>
              <w:t>%</w:t>
            </w:r>
          </w:p>
        </w:tc>
      </w:tr>
    </w:tbl>
    <w:p w14:paraId="26F5026E" w14:textId="77777777" w:rsidR="002F1952" w:rsidRDefault="002F1952" w:rsidP="002F1952">
      <w:pPr>
        <w:pStyle w:val="p1"/>
      </w:pPr>
      <w:r>
        <w:t>Термины и аббревиатуры:</w:t>
      </w:r>
    </w:p>
    <w:p w14:paraId="206B0BAE" w14:textId="77777777" w:rsidR="002F1952" w:rsidRPr="002F1952" w:rsidRDefault="002F1952" w:rsidP="002F1952">
      <w:pPr>
        <w:pStyle w:val="p1"/>
        <w:rPr>
          <w:lang w:val="en-US"/>
        </w:rPr>
      </w:pPr>
      <w:r w:rsidRPr="002F1952">
        <w:rPr>
          <w:lang w:val="en-US"/>
        </w:rPr>
        <w:t xml:space="preserve">FBO (fulfillment by operator — </w:t>
      </w:r>
      <w:r>
        <w:t>логистика</w:t>
      </w:r>
      <w:r w:rsidRPr="002F1952">
        <w:rPr>
          <w:lang w:val="en-US"/>
        </w:rPr>
        <w:t xml:space="preserve"> </w:t>
      </w:r>
      <w:r>
        <w:t>маркетплейса</w:t>
      </w:r>
      <w:r w:rsidRPr="002F1952">
        <w:rPr>
          <w:lang w:val="en-US"/>
        </w:rPr>
        <w:t>),</w:t>
      </w:r>
    </w:p>
    <w:p w14:paraId="45ABE442" w14:textId="77777777" w:rsidR="002F1952" w:rsidRPr="002F1952" w:rsidRDefault="002F1952" w:rsidP="002F1952">
      <w:pPr>
        <w:pStyle w:val="p1"/>
        <w:rPr>
          <w:lang w:val="en-US"/>
        </w:rPr>
      </w:pPr>
      <w:r w:rsidRPr="002F1952">
        <w:rPr>
          <w:lang w:val="en-US"/>
        </w:rPr>
        <w:t xml:space="preserve">FBS (fulfillment by seller — </w:t>
      </w:r>
      <w:r>
        <w:t>логистика</w:t>
      </w:r>
      <w:r w:rsidRPr="002F1952">
        <w:rPr>
          <w:lang w:val="en-US"/>
        </w:rPr>
        <w:t xml:space="preserve"> </w:t>
      </w:r>
      <w:r>
        <w:t>продавца</w:t>
      </w:r>
      <w:r w:rsidRPr="002F1952">
        <w:rPr>
          <w:lang w:val="en-US"/>
        </w:rPr>
        <w:t>),</w:t>
      </w:r>
    </w:p>
    <w:p w14:paraId="6E608DD8" w14:textId="77777777" w:rsidR="002F1952" w:rsidRPr="002F1952" w:rsidRDefault="002F1952" w:rsidP="002F1952">
      <w:pPr>
        <w:pStyle w:val="p1"/>
        <w:rPr>
          <w:lang w:val="en-US"/>
        </w:rPr>
      </w:pPr>
      <w:r w:rsidRPr="002F1952">
        <w:rPr>
          <w:lang w:val="en-US"/>
        </w:rPr>
        <w:t xml:space="preserve">GMV (gross merchandise value — </w:t>
      </w:r>
      <w:r>
        <w:t>валовый</w:t>
      </w:r>
      <w:r w:rsidRPr="002F1952">
        <w:rPr>
          <w:lang w:val="en-US"/>
        </w:rPr>
        <w:t xml:space="preserve"> </w:t>
      </w:r>
      <w:r>
        <w:t>оборот</w:t>
      </w:r>
      <w:r w:rsidRPr="002F1952">
        <w:rPr>
          <w:lang w:val="en-US"/>
        </w:rPr>
        <w:t>),</w:t>
      </w:r>
    </w:p>
    <w:p w14:paraId="092E7775" w14:textId="77777777" w:rsidR="002F1952" w:rsidRDefault="002F1952" w:rsidP="002F1952">
      <w:pPr>
        <w:pStyle w:val="p1"/>
      </w:pPr>
      <w:r>
        <w:t>P&amp;L (отчёт о прибылях и убытках),</w:t>
      </w:r>
    </w:p>
    <w:p w14:paraId="3C74A1CF" w14:textId="326915A5" w:rsidR="002F1952" w:rsidRDefault="002F1952" w:rsidP="00226E0E">
      <w:pPr>
        <w:pStyle w:val="p1"/>
        <w:rPr>
          <w:rStyle w:val="s1"/>
        </w:rPr>
      </w:pPr>
      <w:r>
        <w:t>НДС (налог на добавленную стоимость).</w:t>
      </w:r>
    </w:p>
    <w:p w14:paraId="617044A9" w14:textId="77777777" w:rsidR="002F1952" w:rsidRDefault="002F1952" w:rsidP="002F1952">
      <w:pPr>
        <w:pStyle w:val="21"/>
      </w:pPr>
      <w:r>
        <w:t>БЛОК 3. Логика управленческого расчёта</w:t>
      </w:r>
    </w:p>
    <w:p w14:paraId="2B06E5A8" w14:textId="77777777" w:rsidR="002F1952" w:rsidRDefault="002F1952" w:rsidP="002F1952">
      <w:pPr>
        <w:pStyle w:val="p1"/>
        <w:numPr>
          <w:ilvl w:val="0"/>
          <w:numId w:val="41"/>
        </w:numPr>
      </w:pPr>
      <w:r>
        <w:t>Фиксируется денежный результат на единицу, так как решение о модели логистики принимается по прибыли, а не по обороту.</w:t>
      </w:r>
    </w:p>
    <w:p w14:paraId="42A524D7" w14:textId="77777777" w:rsidR="002F1952" w:rsidRDefault="002F1952" w:rsidP="002F1952">
      <w:pPr>
        <w:pStyle w:val="p1"/>
        <w:numPr>
          <w:ilvl w:val="0"/>
          <w:numId w:val="41"/>
        </w:numPr>
      </w:pPr>
      <w:r>
        <w:t>Сопоставляются удельные издержки двух моделей при одинаковой цене и себестоимости.</w:t>
      </w:r>
    </w:p>
    <w:p w14:paraId="54831888" w14:textId="77777777" w:rsidR="002F1952" w:rsidRDefault="002F1952" w:rsidP="002F1952">
      <w:pPr>
        <w:pStyle w:val="p1"/>
        <w:numPr>
          <w:ilvl w:val="0"/>
          <w:numId w:val="41"/>
        </w:numPr>
      </w:pPr>
      <w:r>
        <w:t>Выделяется источник расхождения: комиссия против логистики.</w:t>
      </w:r>
    </w:p>
    <w:p w14:paraId="4450FDBC" w14:textId="77777777" w:rsidR="002F1952" w:rsidRDefault="002F1952" w:rsidP="002F1952">
      <w:pPr>
        <w:pStyle w:val="p1"/>
        <w:numPr>
          <w:ilvl w:val="0"/>
          <w:numId w:val="41"/>
        </w:numPr>
      </w:pPr>
      <w:r>
        <w:t>Проверяется, при каких значениях параметров разница нивелируется.</w:t>
      </w:r>
    </w:p>
    <w:p w14:paraId="427BF508" w14:textId="45C2E10C" w:rsidR="002F1952" w:rsidRDefault="002F1952" w:rsidP="002F1952">
      <w:pPr>
        <w:pStyle w:val="p1"/>
        <w:numPr>
          <w:ilvl w:val="0"/>
          <w:numId w:val="41"/>
        </w:numPr>
        <w:rPr>
          <w:rStyle w:val="s1"/>
        </w:rPr>
      </w:pPr>
      <w:r>
        <w:lastRenderedPageBreak/>
        <w:t>Фиксируется порог, за которым модель меняет управленческий статус.</w:t>
      </w:r>
    </w:p>
    <w:p w14:paraId="2874104B" w14:textId="77777777" w:rsidR="002F1952" w:rsidRDefault="002F1952" w:rsidP="002F1952">
      <w:pPr>
        <w:pStyle w:val="21"/>
      </w:pPr>
      <w:r>
        <w:t>БЛОК 4. Формулы</w:t>
      </w:r>
    </w:p>
    <w:p w14:paraId="07A1E5AA" w14:textId="7A199161" w:rsidR="002F1952" w:rsidRDefault="002F1952" w:rsidP="002F1952">
      <w:pPr>
        <w:pStyle w:val="p1"/>
        <w:numPr>
          <w:ilvl w:val="0"/>
          <w:numId w:val="42"/>
        </w:numPr>
      </w:pPr>
      <w:r>
        <w:t xml:space="preserve">GMV = Цена </w:t>
      </w:r>
      <w:r w:rsidR="00C1257E">
        <w:t>*</w:t>
      </w:r>
      <w:r>
        <w:t xml:space="preserve"> Объём</w:t>
      </w:r>
    </w:p>
    <w:p w14:paraId="68F46B1E" w14:textId="74B75FB3" w:rsidR="002F1952" w:rsidRDefault="002F1952" w:rsidP="002F1952">
      <w:pPr>
        <w:pStyle w:val="p1"/>
        <w:numPr>
          <w:ilvl w:val="0"/>
          <w:numId w:val="42"/>
        </w:numPr>
      </w:pPr>
      <w:r>
        <w:t xml:space="preserve">Комиссия = GMV </w:t>
      </w:r>
      <w:r w:rsidR="00C1257E">
        <w:t>*</w:t>
      </w:r>
      <w:r>
        <w:t xml:space="preserve"> %</w:t>
      </w:r>
    </w:p>
    <w:p w14:paraId="03BE5F3B" w14:textId="446CB01A" w:rsidR="002F1952" w:rsidRDefault="002F1952" w:rsidP="002F1952">
      <w:pPr>
        <w:pStyle w:val="p1"/>
        <w:numPr>
          <w:ilvl w:val="0"/>
          <w:numId w:val="42"/>
        </w:numPr>
      </w:pPr>
      <w:r>
        <w:t xml:space="preserve">Потери = GMV </w:t>
      </w:r>
      <w:r w:rsidR="00C1257E">
        <w:t>*</w:t>
      </w:r>
      <w:r>
        <w:t xml:space="preserve"> %</w:t>
      </w:r>
    </w:p>
    <w:p w14:paraId="3957FB2E" w14:textId="77777777" w:rsidR="002F1952" w:rsidRDefault="002F1952" w:rsidP="002F1952">
      <w:pPr>
        <w:pStyle w:val="p1"/>
        <w:numPr>
          <w:ilvl w:val="0"/>
          <w:numId w:val="42"/>
        </w:numPr>
      </w:pPr>
      <w:r>
        <w:t>Издержки = комиссия + логистика + упаковка + фулфилмент</w:t>
      </w:r>
    </w:p>
    <w:p w14:paraId="7F4BD5A5" w14:textId="77777777" w:rsidR="002F1952" w:rsidRDefault="002F1952" w:rsidP="002F1952">
      <w:pPr>
        <w:pStyle w:val="p1"/>
        <w:numPr>
          <w:ilvl w:val="0"/>
          <w:numId w:val="42"/>
        </w:numPr>
      </w:pPr>
      <w:r>
        <w:t>Прибыль = Цена − Себестоимость − Издержки</w:t>
      </w:r>
    </w:p>
    <w:p w14:paraId="6A483688" w14:textId="5C4C180D" w:rsidR="002F1952" w:rsidRDefault="002F1952" w:rsidP="002F1952">
      <w:pPr>
        <w:pStyle w:val="p1"/>
        <w:numPr>
          <w:ilvl w:val="0"/>
          <w:numId w:val="42"/>
        </w:numPr>
        <w:rPr>
          <w:rStyle w:val="s1"/>
        </w:rPr>
      </w:pPr>
      <w:r>
        <w:t>Break-even: Прибыль_FBS ≥ Прибыль_FBO</w:t>
      </w:r>
    </w:p>
    <w:p w14:paraId="75DF04FD" w14:textId="3606664A" w:rsidR="002F1952" w:rsidRPr="002F1952" w:rsidRDefault="002F1952" w:rsidP="002F1952">
      <w:pPr>
        <w:pStyle w:val="21"/>
      </w:pPr>
      <w:r>
        <w:t>БЛОК 5. Расчёт</w:t>
      </w:r>
    </w:p>
    <w:p w14:paraId="07CF5DAB" w14:textId="77777777" w:rsidR="002F1952" w:rsidRDefault="002F1952" w:rsidP="002F1952">
      <w:pPr>
        <w:pStyle w:val="31"/>
      </w:pPr>
      <w:r>
        <w:t>Расчёт на 1 единицу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931"/>
        <w:gridCol w:w="2207"/>
        <w:gridCol w:w="1070"/>
        <w:gridCol w:w="417"/>
      </w:tblGrid>
      <w:tr w:rsidR="002F1952" w14:paraId="52858B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9110F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3203F2C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72442D7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5525135D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A64A7C9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</w:t>
            </w:r>
          </w:p>
        </w:tc>
      </w:tr>
      <w:tr w:rsidR="002F1952" w14:paraId="1D7A5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8B66" w14:textId="77777777" w:rsidR="002F1952" w:rsidRDefault="002F1952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2D4B6CD" w14:textId="77777777" w:rsidR="002F1952" w:rsidRDefault="002F1952">
            <w:pPr>
              <w:pStyle w:val="p1"/>
            </w:pPr>
            <w:r>
              <w:t>Комиссия FBO</w:t>
            </w:r>
          </w:p>
        </w:tc>
        <w:tc>
          <w:tcPr>
            <w:tcW w:w="0" w:type="auto"/>
            <w:vAlign w:val="center"/>
            <w:hideMark/>
          </w:tcPr>
          <w:p w14:paraId="75759BC7" w14:textId="3409B27A" w:rsidR="002F1952" w:rsidRDefault="002F1952">
            <w:pPr>
              <w:pStyle w:val="p1"/>
            </w:pPr>
            <w:r>
              <w:t xml:space="preserve">1 750 </w:t>
            </w:r>
            <w:r w:rsidR="00C1257E">
              <w:t>*</w:t>
            </w:r>
            <w:r>
              <w:t xml:space="preserve"> 15%</w:t>
            </w:r>
          </w:p>
        </w:tc>
        <w:tc>
          <w:tcPr>
            <w:tcW w:w="0" w:type="auto"/>
            <w:vAlign w:val="center"/>
            <w:hideMark/>
          </w:tcPr>
          <w:p w14:paraId="3BE6222C" w14:textId="77777777" w:rsidR="002F1952" w:rsidRDefault="002F1952">
            <w:pPr>
              <w:pStyle w:val="p1"/>
            </w:pPr>
            <w:r>
              <w:t>262,50</w:t>
            </w:r>
          </w:p>
        </w:tc>
        <w:tc>
          <w:tcPr>
            <w:tcW w:w="0" w:type="auto"/>
            <w:vAlign w:val="center"/>
            <w:hideMark/>
          </w:tcPr>
          <w:p w14:paraId="06B9B5A6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27741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2ECE7" w14:textId="77777777" w:rsidR="002F1952" w:rsidRDefault="002F1952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1B752B4" w14:textId="77777777" w:rsidR="002F1952" w:rsidRDefault="002F1952">
            <w:pPr>
              <w:pStyle w:val="p1"/>
            </w:pPr>
            <w:r>
              <w:t>Потери FBO</w:t>
            </w:r>
          </w:p>
        </w:tc>
        <w:tc>
          <w:tcPr>
            <w:tcW w:w="0" w:type="auto"/>
            <w:vAlign w:val="center"/>
            <w:hideMark/>
          </w:tcPr>
          <w:p w14:paraId="60EC95BC" w14:textId="64EB4448" w:rsidR="002F1952" w:rsidRDefault="002F1952">
            <w:pPr>
              <w:pStyle w:val="p1"/>
            </w:pPr>
            <w:r>
              <w:t xml:space="preserve">1 750 </w:t>
            </w:r>
            <w:r w:rsidR="00C1257E">
              <w:t>*</w:t>
            </w:r>
            <w:r>
              <w:t xml:space="preserve"> 1,5%</w:t>
            </w:r>
          </w:p>
        </w:tc>
        <w:tc>
          <w:tcPr>
            <w:tcW w:w="0" w:type="auto"/>
            <w:vAlign w:val="center"/>
            <w:hideMark/>
          </w:tcPr>
          <w:p w14:paraId="6F393F09" w14:textId="77777777" w:rsidR="002F1952" w:rsidRDefault="002F1952">
            <w:pPr>
              <w:pStyle w:val="p1"/>
            </w:pPr>
            <w:r>
              <w:t>26,25</w:t>
            </w:r>
          </w:p>
        </w:tc>
        <w:tc>
          <w:tcPr>
            <w:tcW w:w="0" w:type="auto"/>
            <w:vAlign w:val="center"/>
            <w:hideMark/>
          </w:tcPr>
          <w:p w14:paraId="02343223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3BE64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27D7" w14:textId="77777777" w:rsidR="002F1952" w:rsidRDefault="002F1952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B4F36E0" w14:textId="77777777" w:rsidR="002F1952" w:rsidRDefault="002F1952">
            <w:pPr>
              <w:pStyle w:val="p1"/>
            </w:pPr>
            <w:r>
              <w:t>Издержки FBO (без себест.)</w:t>
            </w:r>
          </w:p>
        </w:tc>
        <w:tc>
          <w:tcPr>
            <w:tcW w:w="0" w:type="auto"/>
            <w:vAlign w:val="center"/>
            <w:hideMark/>
          </w:tcPr>
          <w:p w14:paraId="08F90C11" w14:textId="77777777" w:rsidR="002F1952" w:rsidRDefault="002F1952">
            <w:pPr>
              <w:pStyle w:val="p1"/>
            </w:pPr>
            <w:r>
              <w:t>262,5 + 90 + 26,25</w:t>
            </w:r>
          </w:p>
        </w:tc>
        <w:tc>
          <w:tcPr>
            <w:tcW w:w="0" w:type="auto"/>
            <w:vAlign w:val="center"/>
            <w:hideMark/>
          </w:tcPr>
          <w:p w14:paraId="55508FBD" w14:textId="77777777" w:rsidR="002F1952" w:rsidRDefault="002F1952">
            <w:pPr>
              <w:pStyle w:val="p1"/>
            </w:pPr>
            <w:r>
              <w:t>378,75</w:t>
            </w:r>
          </w:p>
        </w:tc>
        <w:tc>
          <w:tcPr>
            <w:tcW w:w="0" w:type="auto"/>
            <w:vAlign w:val="center"/>
            <w:hideMark/>
          </w:tcPr>
          <w:p w14:paraId="0EA71BE8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4D6DD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EDA0" w14:textId="77777777" w:rsidR="002F1952" w:rsidRDefault="002F1952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83DCF5F" w14:textId="77777777" w:rsidR="002F1952" w:rsidRDefault="002F1952">
            <w:pPr>
              <w:pStyle w:val="p1"/>
            </w:pPr>
            <w:r>
              <w:t>Полные затраты FBO</w:t>
            </w:r>
          </w:p>
        </w:tc>
        <w:tc>
          <w:tcPr>
            <w:tcW w:w="0" w:type="auto"/>
            <w:vAlign w:val="center"/>
            <w:hideMark/>
          </w:tcPr>
          <w:p w14:paraId="4649247C" w14:textId="77777777" w:rsidR="002F1952" w:rsidRDefault="002F1952">
            <w:pPr>
              <w:pStyle w:val="p1"/>
            </w:pPr>
            <w:r>
              <w:t>378,75 + 700</w:t>
            </w:r>
          </w:p>
        </w:tc>
        <w:tc>
          <w:tcPr>
            <w:tcW w:w="0" w:type="auto"/>
            <w:vAlign w:val="center"/>
            <w:hideMark/>
          </w:tcPr>
          <w:p w14:paraId="7F0992FE" w14:textId="77777777" w:rsidR="002F1952" w:rsidRDefault="002F1952">
            <w:pPr>
              <w:pStyle w:val="p1"/>
            </w:pPr>
            <w:r>
              <w:t>1 078,75</w:t>
            </w:r>
          </w:p>
        </w:tc>
        <w:tc>
          <w:tcPr>
            <w:tcW w:w="0" w:type="auto"/>
            <w:vAlign w:val="center"/>
            <w:hideMark/>
          </w:tcPr>
          <w:p w14:paraId="2D591455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487A5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15D81" w14:textId="77777777" w:rsidR="002F1952" w:rsidRDefault="002F1952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FFCC93F" w14:textId="77777777" w:rsidR="002F1952" w:rsidRDefault="002F1952">
            <w:pPr>
              <w:pStyle w:val="p1"/>
            </w:pPr>
            <w:r>
              <w:t>Прибыль FBO</w:t>
            </w:r>
          </w:p>
        </w:tc>
        <w:tc>
          <w:tcPr>
            <w:tcW w:w="0" w:type="auto"/>
            <w:vAlign w:val="center"/>
            <w:hideMark/>
          </w:tcPr>
          <w:p w14:paraId="5FC1563E" w14:textId="77777777" w:rsidR="002F1952" w:rsidRDefault="002F1952">
            <w:pPr>
              <w:pStyle w:val="p1"/>
            </w:pPr>
            <w:r>
              <w:t>1 750 − 1 078,75</w:t>
            </w:r>
          </w:p>
        </w:tc>
        <w:tc>
          <w:tcPr>
            <w:tcW w:w="0" w:type="auto"/>
            <w:vAlign w:val="center"/>
            <w:hideMark/>
          </w:tcPr>
          <w:p w14:paraId="171678FE" w14:textId="77777777" w:rsidR="002F1952" w:rsidRDefault="002F1952">
            <w:pPr>
              <w:pStyle w:val="p1"/>
            </w:pPr>
            <w:r>
              <w:rPr>
                <w:b/>
                <w:bCs/>
              </w:rPr>
              <w:t>671,25</w:t>
            </w:r>
          </w:p>
        </w:tc>
        <w:tc>
          <w:tcPr>
            <w:tcW w:w="0" w:type="auto"/>
            <w:vAlign w:val="center"/>
            <w:hideMark/>
          </w:tcPr>
          <w:p w14:paraId="542C7466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09092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6CA8" w14:textId="77777777" w:rsidR="002F1952" w:rsidRDefault="002F1952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F0C190F" w14:textId="77777777" w:rsidR="002F1952" w:rsidRDefault="002F1952">
            <w:pPr>
              <w:pStyle w:val="p1"/>
            </w:pPr>
            <w:r>
              <w:t>Комиссия FBS</w:t>
            </w:r>
          </w:p>
        </w:tc>
        <w:tc>
          <w:tcPr>
            <w:tcW w:w="0" w:type="auto"/>
            <w:vAlign w:val="center"/>
            <w:hideMark/>
          </w:tcPr>
          <w:p w14:paraId="0E2A3EDA" w14:textId="22F8347F" w:rsidR="002F1952" w:rsidRDefault="002F1952">
            <w:pPr>
              <w:pStyle w:val="p1"/>
            </w:pPr>
            <w:r>
              <w:t xml:space="preserve">1 750 </w:t>
            </w:r>
            <w:r w:rsidR="00C1257E">
              <w:t>*</w:t>
            </w:r>
            <w:r>
              <w:t xml:space="preserve"> 12%</w:t>
            </w:r>
          </w:p>
        </w:tc>
        <w:tc>
          <w:tcPr>
            <w:tcW w:w="0" w:type="auto"/>
            <w:vAlign w:val="center"/>
            <w:hideMark/>
          </w:tcPr>
          <w:p w14:paraId="05B9E1FA" w14:textId="77777777" w:rsidR="002F1952" w:rsidRDefault="002F1952">
            <w:pPr>
              <w:pStyle w:val="p1"/>
            </w:pPr>
            <w:r>
              <w:t>210,00</w:t>
            </w:r>
          </w:p>
        </w:tc>
        <w:tc>
          <w:tcPr>
            <w:tcW w:w="0" w:type="auto"/>
            <w:vAlign w:val="center"/>
            <w:hideMark/>
          </w:tcPr>
          <w:p w14:paraId="471EF0D0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47A06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DCBA9" w14:textId="77777777" w:rsidR="002F1952" w:rsidRDefault="002F1952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4FAE9D6" w14:textId="77777777" w:rsidR="002F1952" w:rsidRDefault="002F1952">
            <w:pPr>
              <w:pStyle w:val="p1"/>
            </w:pPr>
            <w:r>
              <w:t>Потери FBS</w:t>
            </w:r>
          </w:p>
        </w:tc>
        <w:tc>
          <w:tcPr>
            <w:tcW w:w="0" w:type="auto"/>
            <w:vAlign w:val="center"/>
            <w:hideMark/>
          </w:tcPr>
          <w:p w14:paraId="18E98F9C" w14:textId="2B4794FC" w:rsidR="002F1952" w:rsidRDefault="002F1952">
            <w:pPr>
              <w:pStyle w:val="p1"/>
            </w:pPr>
            <w:r>
              <w:t xml:space="preserve">1 750 </w:t>
            </w:r>
            <w:r w:rsidR="00C1257E">
              <w:t>*</w:t>
            </w:r>
            <w:r>
              <w:t xml:space="preserve"> 3%</w:t>
            </w:r>
          </w:p>
        </w:tc>
        <w:tc>
          <w:tcPr>
            <w:tcW w:w="0" w:type="auto"/>
            <w:vAlign w:val="center"/>
            <w:hideMark/>
          </w:tcPr>
          <w:p w14:paraId="5337177B" w14:textId="77777777" w:rsidR="002F1952" w:rsidRDefault="002F1952">
            <w:pPr>
              <w:pStyle w:val="p1"/>
            </w:pPr>
            <w:r>
              <w:t>52,50</w:t>
            </w:r>
          </w:p>
        </w:tc>
        <w:tc>
          <w:tcPr>
            <w:tcW w:w="0" w:type="auto"/>
            <w:vAlign w:val="center"/>
            <w:hideMark/>
          </w:tcPr>
          <w:p w14:paraId="038CB24A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0A4C5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45B8B" w14:textId="77777777" w:rsidR="002F1952" w:rsidRDefault="002F1952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0D8D529" w14:textId="77777777" w:rsidR="002F1952" w:rsidRDefault="002F1952">
            <w:pPr>
              <w:pStyle w:val="p1"/>
            </w:pPr>
            <w:r>
              <w:t>Издержки FBS (без себест.)</w:t>
            </w:r>
          </w:p>
        </w:tc>
        <w:tc>
          <w:tcPr>
            <w:tcW w:w="0" w:type="auto"/>
            <w:vAlign w:val="center"/>
            <w:hideMark/>
          </w:tcPr>
          <w:p w14:paraId="797674DC" w14:textId="77777777" w:rsidR="002F1952" w:rsidRDefault="002F1952">
            <w:pPr>
              <w:pStyle w:val="p1"/>
            </w:pPr>
            <w:r>
              <w:t>210 + 180 + 45 + 52,5</w:t>
            </w:r>
          </w:p>
        </w:tc>
        <w:tc>
          <w:tcPr>
            <w:tcW w:w="0" w:type="auto"/>
            <w:vAlign w:val="center"/>
            <w:hideMark/>
          </w:tcPr>
          <w:p w14:paraId="506E1C80" w14:textId="77777777" w:rsidR="002F1952" w:rsidRDefault="002F1952">
            <w:pPr>
              <w:pStyle w:val="p1"/>
            </w:pPr>
            <w:r>
              <w:t>487,50</w:t>
            </w:r>
          </w:p>
        </w:tc>
        <w:tc>
          <w:tcPr>
            <w:tcW w:w="0" w:type="auto"/>
            <w:vAlign w:val="center"/>
            <w:hideMark/>
          </w:tcPr>
          <w:p w14:paraId="2B4828A7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0BF5F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593E" w14:textId="77777777" w:rsidR="002F1952" w:rsidRDefault="002F1952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4CAE59AB" w14:textId="77777777" w:rsidR="002F1952" w:rsidRDefault="002F1952">
            <w:pPr>
              <w:pStyle w:val="p1"/>
            </w:pPr>
            <w:r>
              <w:t>Полные затраты FBS</w:t>
            </w:r>
          </w:p>
        </w:tc>
        <w:tc>
          <w:tcPr>
            <w:tcW w:w="0" w:type="auto"/>
            <w:vAlign w:val="center"/>
            <w:hideMark/>
          </w:tcPr>
          <w:p w14:paraId="57B2CD29" w14:textId="77777777" w:rsidR="002F1952" w:rsidRDefault="002F1952">
            <w:pPr>
              <w:pStyle w:val="p1"/>
            </w:pPr>
            <w:r>
              <w:t>487,5 + 700</w:t>
            </w:r>
          </w:p>
        </w:tc>
        <w:tc>
          <w:tcPr>
            <w:tcW w:w="0" w:type="auto"/>
            <w:vAlign w:val="center"/>
            <w:hideMark/>
          </w:tcPr>
          <w:p w14:paraId="01758826" w14:textId="77777777" w:rsidR="002F1952" w:rsidRDefault="002F1952">
            <w:pPr>
              <w:pStyle w:val="p1"/>
            </w:pPr>
            <w:r>
              <w:t>1 187,50</w:t>
            </w:r>
          </w:p>
        </w:tc>
        <w:tc>
          <w:tcPr>
            <w:tcW w:w="0" w:type="auto"/>
            <w:vAlign w:val="center"/>
            <w:hideMark/>
          </w:tcPr>
          <w:p w14:paraId="14F4BCA6" w14:textId="77777777" w:rsidR="002F1952" w:rsidRDefault="002F1952">
            <w:pPr>
              <w:pStyle w:val="p1"/>
            </w:pPr>
            <w:r>
              <w:t>₽</w:t>
            </w:r>
          </w:p>
        </w:tc>
      </w:tr>
      <w:tr w:rsidR="002F1952" w14:paraId="5CBD8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1A2D" w14:textId="77777777" w:rsidR="002F1952" w:rsidRDefault="002F1952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37392D24" w14:textId="77777777" w:rsidR="002F1952" w:rsidRDefault="002F1952">
            <w:pPr>
              <w:pStyle w:val="p1"/>
            </w:pPr>
            <w:r>
              <w:t>Прибыль FBS</w:t>
            </w:r>
          </w:p>
        </w:tc>
        <w:tc>
          <w:tcPr>
            <w:tcW w:w="0" w:type="auto"/>
            <w:vAlign w:val="center"/>
            <w:hideMark/>
          </w:tcPr>
          <w:p w14:paraId="278598D1" w14:textId="77777777" w:rsidR="002F1952" w:rsidRDefault="002F1952">
            <w:pPr>
              <w:pStyle w:val="p1"/>
            </w:pPr>
            <w:r>
              <w:t>1 750 − 1 187,5</w:t>
            </w:r>
          </w:p>
        </w:tc>
        <w:tc>
          <w:tcPr>
            <w:tcW w:w="0" w:type="auto"/>
            <w:vAlign w:val="center"/>
            <w:hideMark/>
          </w:tcPr>
          <w:p w14:paraId="4B44627E" w14:textId="77777777" w:rsidR="002F1952" w:rsidRDefault="002F1952">
            <w:pPr>
              <w:pStyle w:val="p1"/>
            </w:pPr>
            <w:r>
              <w:rPr>
                <w:b/>
                <w:bCs/>
              </w:rPr>
              <w:t>562,50</w:t>
            </w:r>
          </w:p>
        </w:tc>
        <w:tc>
          <w:tcPr>
            <w:tcW w:w="0" w:type="auto"/>
            <w:vAlign w:val="center"/>
            <w:hideMark/>
          </w:tcPr>
          <w:p w14:paraId="19834A14" w14:textId="77777777" w:rsidR="002F1952" w:rsidRDefault="002F1952">
            <w:pPr>
              <w:pStyle w:val="p1"/>
            </w:pPr>
            <w:r>
              <w:t>₽</w:t>
            </w:r>
          </w:p>
        </w:tc>
      </w:tr>
    </w:tbl>
    <w:p w14:paraId="6EEEFAFB" w14:textId="2E8EE758" w:rsidR="002F1952" w:rsidRPr="002F1952" w:rsidRDefault="002F1952" w:rsidP="002F1952">
      <w:pPr>
        <w:rPr>
          <w:rStyle w:val="s1"/>
        </w:rPr>
      </w:pPr>
    </w:p>
    <w:p w14:paraId="095DD00D" w14:textId="186F6CA2" w:rsidR="002F1952" w:rsidRPr="002F1952" w:rsidRDefault="002F1952" w:rsidP="002F1952">
      <w:pPr>
        <w:pStyle w:val="21"/>
      </w:pPr>
      <w:r>
        <w:t>БЛОК 6. Управленческие выводы</w:t>
      </w:r>
    </w:p>
    <w:p w14:paraId="6F0343C2" w14:textId="77777777" w:rsidR="002F1952" w:rsidRDefault="002F1952" w:rsidP="002F1952">
      <w:pPr>
        <w:pStyle w:val="31"/>
      </w:pPr>
      <w:r>
        <w:t>Таблица 6.1 — Интерпретация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070"/>
        <w:gridCol w:w="730"/>
        <w:gridCol w:w="2722"/>
      </w:tblGrid>
      <w:tr w:rsidR="002F1952" w14:paraId="6AAC9E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B5CCA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533A034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895B73E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</w:t>
            </w:r>
          </w:p>
        </w:tc>
        <w:tc>
          <w:tcPr>
            <w:tcW w:w="0" w:type="auto"/>
            <w:vAlign w:val="center"/>
            <w:hideMark/>
          </w:tcPr>
          <w:p w14:paraId="52A3A2E2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2F1952" w14:paraId="1DAFD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C6C0" w14:textId="77777777" w:rsidR="002F1952" w:rsidRDefault="002F1952">
            <w:pPr>
              <w:pStyle w:val="p1"/>
            </w:pPr>
            <w:r>
              <w:t>Прибыль FBO</w:t>
            </w:r>
          </w:p>
        </w:tc>
        <w:tc>
          <w:tcPr>
            <w:tcW w:w="0" w:type="auto"/>
            <w:vAlign w:val="center"/>
            <w:hideMark/>
          </w:tcPr>
          <w:p w14:paraId="1889B9F3" w14:textId="77777777" w:rsidR="002F1952" w:rsidRDefault="002F1952">
            <w:pPr>
              <w:pStyle w:val="p1"/>
            </w:pPr>
            <w:r>
              <w:t>671,25 ₽</w:t>
            </w:r>
          </w:p>
        </w:tc>
        <w:tc>
          <w:tcPr>
            <w:tcW w:w="0" w:type="auto"/>
            <w:vAlign w:val="center"/>
            <w:hideMark/>
          </w:tcPr>
          <w:p w14:paraId="76AF5F0A" w14:textId="77777777" w:rsidR="002F1952" w:rsidRDefault="002F1952">
            <w:pPr>
              <w:pStyle w:val="p1"/>
            </w:pPr>
            <w:r>
              <w:t>&gt; FBS</w:t>
            </w:r>
          </w:p>
        </w:tc>
        <w:tc>
          <w:tcPr>
            <w:tcW w:w="0" w:type="auto"/>
            <w:vAlign w:val="center"/>
            <w:hideMark/>
          </w:tcPr>
          <w:p w14:paraId="40DDF293" w14:textId="77777777" w:rsidR="002F1952" w:rsidRDefault="002F1952">
            <w:pPr>
              <w:pStyle w:val="p1"/>
            </w:pPr>
            <w:r>
              <w:t>Базовая модель</w:t>
            </w:r>
          </w:p>
        </w:tc>
      </w:tr>
      <w:tr w:rsidR="002F1952" w14:paraId="7EACB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7029F" w14:textId="77777777" w:rsidR="002F1952" w:rsidRDefault="002F1952">
            <w:pPr>
              <w:pStyle w:val="p1"/>
            </w:pPr>
            <w:r>
              <w:t>Прибыль FBS</w:t>
            </w:r>
          </w:p>
        </w:tc>
        <w:tc>
          <w:tcPr>
            <w:tcW w:w="0" w:type="auto"/>
            <w:vAlign w:val="center"/>
            <w:hideMark/>
          </w:tcPr>
          <w:p w14:paraId="1F6C7DC8" w14:textId="77777777" w:rsidR="002F1952" w:rsidRDefault="002F1952">
            <w:pPr>
              <w:pStyle w:val="p1"/>
            </w:pPr>
            <w:r>
              <w:t>562,50 ₽</w:t>
            </w:r>
          </w:p>
        </w:tc>
        <w:tc>
          <w:tcPr>
            <w:tcW w:w="0" w:type="auto"/>
            <w:vAlign w:val="center"/>
            <w:hideMark/>
          </w:tcPr>
          <w:p w14:paraId="20222A6A" w14:textId="77777777" w:rsidR="002F1952" w:rsidRDefault="002F1952">
            <w:pPr>
              <w:pStyle w:val="p1"/>
            </w:pPr>
            <w:r>
              <w:t>&lt; FBO</w:t>
            </w:r>
          </w:p>
        </w:tc>
        <w:tc>
          <w:tcPr>
            <w:tcW w:w="0" w:type="auto"/>
            <w:vAlign w:val="center"/>
            <w:hideMark/>
          </w:tcPr>
          <w:p w14:paraId="59C1E64B" w14:textId="77777777" w:rsidR="002F1952" w:rsidRDefault="002F1952">
            <w:pPr>
              <w:pStyle w:val="p1"/>
            </w:pPr>
            <w:r>
              <w:t>Проигрывает</w:t>
            </w:r>
          </w:p>
        </w:tc>
      </w:tr>
      <w:tr w:rsidR="002F1952" w14:paraId="49A53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2EDA" w14:textId="77777777" w:rsidR="002F1952" w:rsidRDefault="002F1952">
            <w:pPr>
              <w:pStyle w:val="p1"/>
            </w:pPr>
            <w:r>
              <w:t>Разница</w:t>
            </w:r>
          </w:p>
        </w:tc>
        <w:tc>
          <w:tcPr>
            <w:tcW w:w="0" w:type="auto"/>
            <w:vAlign w:val="center"/>
            <w:hideMark/>
          </w:tcPr>
          <w:p w14:paraId="52572A40" w14:textId="77777777" w:rsidR="002F1952" w:rsidRDefault="002F1952">
            <w:pPr>
              <w:pStyle w:val="p1"/>
            </w:pPr>
            <w:r>
              <w:t>−108,75 ₽</w:t>
            </w:r>
          </w:p>
        </w:tc>
        <w:tc>
          <w:tcPr>
            <w:tcW w:w="0" w:type="auto"/>
            <w:vAlign w:val="center"/>
            <w:hideMark/>
          </w:tcPr>
          <w:p w14:paraId="74FCB6E8" w14:textId="77777777" w:rsidR="002F1952" w:rsidRDefault="002F1952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1E01E46F" w14:textId="77777777" w:rsidR="002F1952" w:rsidRDefault="002F1952">
            <w:pPr>
              <w:pStyle w:val="p1"/>
            </w:pPr>
            <w:r>
              <w:t>Давит на маржу</w:t>
            </w:r>
          </w:p>
        </w:tc>
      </w:tr>
    </w:tbl>
    <w:p w14:paraId="63328D42" w14:textId="77777777" w:rsidR="002F1952" w:rsidRDefault="002F1952" w:rsidP="002F1952">
      <w:pPr>
        <w:pStyle w:val="31"/>
      </w:pPr>
      <w:r>
        <w:t>Таблица 6.2 — Классификация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702"/>
        <w:gridCol w:w="1621"/>
        <w:gridCol w:w="3341"/>
      </w:tblGrid>
      <w:tr w:rsidR="002F1952" w14:paraId="19A855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21730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3F2049BB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54B954BD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</w:t>
            </w:r>
          </w:p>
        </w:tc>
        <w:tc>
          <w:tcPr>
            <w:tcW w:w="0" w:type="auto"/>
            <w:vAlign w:val="center"/>
            <w:hideMark/>
          </w:tcPr>
          <w:p w14:paraId="64F4AD46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2F1952" w14:paraId="5D23F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DD813" w14:textId="77777777" w:rsidR="002F1952" w:rsidRDefault="002F1952">
            <w:pPr>
              <w:pStyle w:val="p1"/>
            </w:pPr>
            <w:r>
              <w:t>FBO</w:t>
            </w:r>
          </w:p>
        </w:tc>
        <w:tc>
          <w:tcPr>
            <w:tcW w:w="0" w:type="auto"/>
            <w:vAlign w:val="center"/>
            <w:hideMark/>
          </w:tcPr>
          <w:p w14:paraId="64873561" w14:textId="77777777" w:rsidR="002F1952" w:rsidRDefault="002F1952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3217BA55" w14:textId="77777777" w:rsidR="002F1952" w:rsidRDefault="002F1952">
            <w:pPr>
              <w:pStyle w:val="p1"/>
            </w:pPr>
            <w:r>
              <w:t>Прибыль выше</w:t>
            </w:r>
          </w:p>
        </w:tc>
        <w:tc>
          <w:tcPr>
            <w:tcW w:w="0" w:type="auto"/>
            <w:vAlign w:val="center"/>
            <w:hideMark/>
          </w:tcPr>
          <w:p w14:paraId="53541E87" w14:textId="77777777" w:rsidR="002F1952" w:rsidRDefault="002F1952">
            <w:pPr>
              <w:pStyle w:val="p1"/>
            </w:pPr>
            <w:r>
              <w:t>Допустимо</w:t>
            </w:r>
          </w:p>
        </w:tc>
      </w:tr>
      <w:tr w:rsidR="002F1952" w14:paraId="14B26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1C36" w14:textId="77777777" w:rsidR="002F1952" w:rsidRDefault="002F1952">
            <w:pPr>
              <w:pStyle w:val="p1"/>
            </w:pPr>
            <w:r>
              <w:t>FBS</w:t>
            </w:r>
          </w:p>
        </w:tc>
        <w:tc>
          <w:tcPr>
            <w:tcW w:w="0" w:type="auto"/>
            <w:vAlign w:val="center"/>
            <w:hideMark/>
          </w:tcPr>
          <w:p w14:paraId="25BF2B9F" w14:textId="77777777" w:rsidR="002F1952" w:rsidRDefault="002F1952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31F92ABC" w14:textId="77777777" w:rsidR="002F1952" w:rsidRDefault="002F1952">
            <w:pPr>
              <w:pStyle w:val="p1"/>
            </w:pPr>
            <w:r>
              <w:t>−108,75 ₽/ед.</w:t>
            </w:r>
          </w:p>
        </w:tc>
        <w:tc>
          <w:tcPr>
            <w:tcW w:w="0" w:type="auto"/>
            <w:vAlign w:val="center"/>
            <w:hideMark/>
          </w:tcPr>
          <w:p w14:paraId="3EE93C13" w14:textId="77777777" w:rsidR="002F1952" w:rsidRDefault="002F1952">
            <w:pPr>
              <w:pStyle w:val="p1"/>
            </w:pPr>
            <w:r>
              <w:t>Запрещено к масштабированию</w:t>
            </w:r>
          </w:p>
        </w:tc>
      </w:tr>
    </w:tbl>
    <w:p w14:paraId="1C146EF6" w14:textId="77777777" w:rsidR="002F1952" w:rsidRDefault="00AA7B34" w:rsidP="002F1952">
      <w:pPr>
        <w:rPr>
          <w:rStyle w:val="s1"/>
        </w:rPr>
      </w:pPr>
      <w:r>
        <w:rPr>
          <w:rStyle w:val="s1"/>
          <w:noProof/>
        </w:rPr>
        <w:pict w14:anchorId="15B36F28">
          <v:rect id="_x0000_i1043" alt="" style="width:343.8pt;height:.05pt;mso-width-percent:0;mso-height-percent:0;mso-width-percent:0;mso-height-percent:0" o:hrpct="735" o:hralign="center" o:hrstd="t" o:hr="t" fillcolor="#a0a0a0" stroked="f"/>
        </w:pict>
      </w:r>
    </w:p>
    <w:p w14:paraId="56F18BA3" w14:textId="77777777" w:rsidR="002F1952" w:rsidRDefault="002F1952" w:rsidP="002F1952">
      <w:pPr>
        <w:pStyle w:val="21"/>
      </w:pPr>
      <w:r>
        <w:t>БЛОК 7.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600"/>
        <w:gridCol w:w="1147"/>
        <w:gridCol w:w="1775"/>
        <w:gridCol w:w="1802"/>
      </w:tblGrid>
      <w:tr w:rsidR="002F1952" w14:paraId="5A60BD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6D5DE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EC75D78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База</w:t>
            </w:r>
          </w:p>
        </w:tc>
        <w:tc>
          <w:tcPr>
            <w:tcW w:w="0" w:type="auto"/>
            <w:vAlign w:val="center"/>
            <w:hideMark/>
          </w:tcPr>
          <w:p w14:paraId="5159AACC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77FA24A7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525D24FC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Эффект</w:t>
            </w:r>
          </w:p>
        </w:tc>
      </w:tr>
      <w:tr w:rsidR="002F1952" w14:paraId="12A26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2034" w14:textId="77777777" w:rsidR="002F1952" w:rsidRDefault="002F1952">
            <w:pPr>
              <w:pStyle w:val="p1"/>
            </w:pPr>
            <w:r>
              <w:t>Доставка FBS</w:t>
            </w:r>
          </w:p>
        </w:tc>
        <w:tc>
          <w:tcPr>
            <w:tcW w:w="0" w:type="auto"/>
            <w:vAlign w:val="center"/>
            <w:hideMark/>
          </w:tcPr>
          <w:p w14:paraId="06084555" w14:textId="77777777" w:rsidR="002F1952" w:rsidRDefault="002F1952">
            <w:pPr>
              <w:pStyle w:val="p1"/>
            </w:pPr>
            <w:r>
              <w:t>180 ₽</w:t>
            </w:r>
          </w:p>
        </w:tc>
        <w:tc>
          <w:tcPr>
            <w:tcW w:w="0" w:type="auto"/>
            <w:vAlign w:val="center"/>
            <w:hideMark/>
          </w:tcPr>
          <w:p w14:paraId="06588A93" w14:textId="77777777" w:rsidR="002F1952" w:rsidRDefault="002F1952">
            <w:pPr>
              <w:pStyle w:val="p1"/>
            </w:pPr>
            <w:r>
              <w:t>100 ₽</w:t>
            </w:r>
          </w:p>
        </w:tc>
        <w:tc>
          <w:tcPr>
            <w:tcW w:w="0" w:type="auto"/>
            <w:vAlign w:val="center"/>
            <w:hideMark/>
          </w:tcPr>
          <w:p w14:paraId="0DC8E1D4" w14:textId="77777777" w:rsidR="002F1952" w:rsidRDefault="002F1952">
            <w:pPr>
              <w:pStyle w:val="p1"/>
            </w:pPr>
            <w:r>
              <w:t>Прибыль 642,5 ₽</w:t>
            </w:r>
          </w:p>
        </w:tc>
        <w:tc>
          <w:tcPr>
            <w:tcW w:w="0" w:type="auto"/>
            <w:vAlign w:val="center"/>
            <w:hideMark/>
          </w:tcPr>
          <w:p w14:paraId="6E8C2CDF" w14:textId="77777777" w:rsidR="002F1952" w:rsidRDefault="002F1952">
            <w:pPr>
              <w:pStyle w:val="p1"/>
            </w:pPr>
            <w:r>
              <w:t>Почти равенство</w:t>
            </w:r>
          </w:p>
        </w:tc>
      </w:tr>
      <w:tr w:rsidR="002F1952" w14:paraId="2D4E0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90173" w14:textId="77777777" w:rsidR="002F1952" w:rsidRDefault="002F1952">
            <w:pPr>
              <w:pStyle w:val="p1"/>
            </w:pPr>
            <w:r>
              <w:t>Доставка FBS</w:t>
            </w:r>
          </w:p>
        </w:tc>
        <w:tc>
          <w:tcPr>
            <w:tcW w:w="0" w:type="auto"/>
            <w:vAlign w:val="center"/>
            <w:hideMark/>
          </w:tcPr>
          <w:p w14:paraId="0C498F9E" w14:textId="77777777" w:rsidR="002F1952" w:rsidRDefault="002F1952">
            <w:pPr>
              <w:pStyle w:val="p1"/>
            </w:pPr>
            <w:r>
              <w:t>180 ₽</w:t>
            </w:r>
          </w:p>
        </w:tc>
        <w:tc>
          <w:tcPr>
            <w:tcW w:w="0" w:type="auto"/>
            <w:vAlign w:val="center"/>
            <w:hideMark/>
          </w:tcPr>
          <w:p w14:paraId="7D175705" w14:textId="77777777" w:rsidR="002F1952" w:rsidRDefault="002F1952">
            <w:pPr>
              <w:pStyle w:val="p1"/>
            </w:pPr>
            <w:r>
              <w:t>85 ₽</w:t>
            </w:r>
          </w:p>
        </w:tc>
        <w:tc>
          <w:tcPr>
            <w:tcW w:w="0" w:type="auto"/>
            <w:vAlign w:val="center"/>
            <w:hideMark/>
          </w:tcPr>
          <w:p w14:paraId="0372449F" w14:textId="77777777" w:rsidR="002F1952" w:rsidRDefault="002F1952">
            <w:pPr>
              <w:pStyle w:val="p1"/>
            </w:pPr>
            <w:r>
              <w:t>Прибыль 657,5 ₽</w:t>
            </w:r>
          </w:p>
        </w:tc>
        <w:tc>
          <w:tcPr>
            <w:tcW w:w="0" w:type="auto"/>
            <w:vAlign w:val="center"/>
            <w:hideMark/>
          </w:tcPr>
          <w:p w14:paraId="51BF2728" w14:textId="77777777" w:rsidR="002F1952" w:rsidRDefault="002F1952">
            <w:pPr>
              <w:pStyle w:val="p1"/>
            </w:pPr>
            <w:r>
              <w:t>FBS выигрывает</w:t>
            </w:r>
          </w:p>
        </w:tc>
      </w:tr>
    </w:tbl>
    <w:p w14:paraId="25823E13" w14:textId="77777777" w:rsidR="002F1952" w:rsidRDefault="002F1952" w:rsidP="002F1952">
      <w:pPr>
        <w:pStyle w:val="p1"/>
      </w:pPr>
      <w:r>
        <w:rPr>
          <w:b/>
          <w:bCs/>
        </w:rPr>
        <w:lastRenderedPageBreak/>
        <w:t>Порог опасности:</w:t>
      </w:r>
    </w:p>
    <w:p w14:paraId="1C07BF9C" w14:textId="5E863B42" w:rsidR="002F1952" w:rsidRDefault="002F1952" w:rsidP="00226E0E">
      <w:pPr>
        <w:pStyle w:val="p2"/>
        <w:rPr>
          <w:rStyle w:val="s2"/>
        </w:rPr>
      </w:pPr>
      <w:r>
        <w:t xml:space="preserve">при стоимости доставки </w:t>
      </w:r>
      <w:r>
        <w:rPr>
          <w:rStyle w:val="s1"/>
          <w:b/>
          <w:bCs/>
        </w:rPr>
        <w:t>выше 100 ₽</w:t>
      </w:r>
      <w:r>
        <w:t xml:space="preserve"> модель FBS становится недопустимой.</w:t>
      </w:r>
    </w:p>
    <w:p w14:paraId="704E8D8C" w14:textId="77777777" w:rsidR="002F1952" w:rsidRDefault="002F1952" w:rsidP="002F1952">
      <w:pPr>
        <w:pStyle w:val="21"/>
      </w:pPr>
      <w:r>
        <w:t>БЛОК 8. Налоговая логика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995"/>
        <w:gridCol w:w="1344"/>
        <w:gridCol w:w="1891"/>
        <w:gridCol w:w="1909"/>
        <w:gridCol w:w="1178"/>
      </w:tblGrid>
      <w:tr w:rsidR="002F1952" w14:paraId="63D9E8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937D0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Режим</w:t>
            </w:r>
          </w:p>
        </w:tc>
        <w:tc>
          <w:tcPr>
            <w:tcW w:w="0" w:type="auto"/>
            <w:vAlign w:val="center"/>
            <w:hideMark/>
          </w:tcPr>
          <w:p w14:paraId="60FED517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База</w:t>
            </w:r>
          </w:p>
        </w:tc>
        <w:tc>
          <w:tcPr>
            <w:tcW w:w="0" w:type="auto"/>
            <w:vAlign w:val="center"/>
            <w:hideMark/>
          </w:tcPr>
          <w:p w14:paraId="2B41CBD7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Нагрузка</w:t>
            </w:r>
          </w:p>
        </w:tc>
        <w:tc>
          <w:tcPr>
            <w:tcW w:w="0" w:type="auto"/>
            <w:vAlign w:val="center"/>
            <w:hideMark/>
          </w:tcPr>
          <w:p w14:paraId="1635D3F2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2A10A06A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Денежный поток</w:t>
            </w:r>
          </w:p>
        </w:tc>
        <w:tc>
          <w:tcPr>
            <w:tcW w:w="0" w:type="auto"/>
            <w:vAlign w:val="center"/>
            <w:hideMark/>
          </w:tcPr>
          <w:p w14:paraId="5AE6D082" w14:textId="77777777" w:rsidR="002F1952" w:rsidRDefault="002F195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Эффект</w:t>
            </w:r>
          </w:p>
        </w:tc>
      </w:tr>
      <w:tr w:rsidR="002F1952" w14:paraId="3BC19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6E907" w14:textId="77777777" w:rsidR="002F1952" w:rsidRDefault="002F1952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3916914D" w14:textId="77777777" w:rsidR="002F1952" w:rsidRDefault="002F1952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31D1160F" w14:textId="77777777" w:rsidR="002F1952" w:rsidRDefault="002F1952">
            <w:pPr>
              <w:pStyle w:val="p1"/>
            </w:pPr>
            <w:r>
              <w:t>учитывается</w:t>
            </w:r>
          </w:p>
        </w:tc>
        <w:tc>
          <w:tcPr>
            <w:tcW w:w="0" w:type="auto"/>
            <w:vAlign w:val="center"/>
            <w:hideMark/>
          </w:tcPr>
          <w:p w14:paraId="3D48042F" w14:textId="77777777" w:rsidR="002F1952" w:rsidRDefault="002F1952">
            <w:pPr>
              <w:pStyle w:val="p1"/>
            </w:pPr>
            <w:r>
              <w:t>нейтрально</w:t>
            </w:r>
          </w:p>
        </w:tc>
        <w:tc>
          <w:tcPr>
            <w:tcW w:w="0" w:type="auto"/>
            <w:vAlign w:val="center"/>
            <w:hideMark/>
          </w:tcPr>
          <w:p w14:paraId="0ED54489" w14:textId="77777777" w:rsidR="002F1952" w:rsidRDefault="002F1952">
            <w:pPr>
              <w:pStyle w:val="p1"/>
            </w:pPr>
            <w:r>
              <w:t>НДС к вычету</w:t>
            </w:r>
          </w:p>
        </w:tc>
        <w:tc>
          <w:tcPr>
            <w:tcW w:w="0" w:type="auto"/>
            <w:vAlign w:val="center"/>
            <w:hideMark/>
          </w:tcPr>
          <w:p w14:paraId="26B2FDDC" w14:textId="77777777" w:rsidR="002F1952" w:rsidRDefault="002F1952">
            <w:pPr>
              <w:pStyle w:val="p1"/>
            </w:pPr>
            <w:r>
              <w:t>допустимо</w:t>
            </w:r>
          </w:p>
        </w:tc>
      </w:tr>
    </w:tbl>
    <w:p w14:paraId="0D979105" w14:textId="77777777" w:rsidR="002F1952" w:rsidRDefault="002F1952" w:rsidP="002F1952">
      <w:pPr>
        <w:pStyle w:val="p1"/>
      </w:pPr>
      <w:r>
        <w:t>Фиксация:</w:t>
      </w:r>
    </w:p>
    <w:p w14:paraId="32900716" w14:textId="2CA32F3B" w:rsidR="002F1952" w:rsidRDefault="002F1952" w:rsidP="00226E0E">
      <w:pPr>
        <w:pStyle w:val="p1"/>
        <w:rPr>
          <w:rStyle w:val="s2"/>
        </w:rPr>
      </w:pPr>
      <w:r>
        <w:t xml:space="preserve">При ОСНО управленческое решение </w:t>
      </w:r>
      <w:r>
        <w:rPr>
          <w:rStyle w:val="s1"/>
          <w:b/>
          <w:bCs/>
        </w:rPr>
        <w:t>ограничено</w:t>
      </w:r>
      <w:r>
        <w:t>, поскольку налоговый режим не компенсирует удельную разницу логистики.</w:t>
      </w:r>
    </w:p>
    <w:p w14:paraId="1638F385" w14:textId="73B9B29F" w:rsidR="002F1952" w:rsidRPr="002F1952" w:rsidRDefault="002F1952" w:rsidP="002F1952">
      <w:pPr>
        <w:pStyle w:val="21"/>
      </w:pPr>
      <w:r w:rsidRPr="002F1952">
        <w:t>БЛОК 9. Решение как артефакт</w:t>
      </w:r>
    </w:p>
    <w:p w14:paraId="21E2F695" w14:textId="77777777" w:rsidR="002F1952" w:rsidRDefault="002F1952" w:rsidP="00226E0E">
      <w:r>
        <w:t>9.0. Основание решения</w:t>
      </w:r>
    </w:p>
    <w:p w14:paraId="1B1A6DA0" w14:textId="77777777" w:rsidR="002F1952" w:rsidRDefault="002F1952" w:rsidP="00226E0E">
      <w:r>
        <w:t>– Прибыль FBO = 671,25 ₽ → модель устойчивее;</w:t>
      </w:r>
    </w:p>
    <w:p w14:paraId="5FEC4F24" w14:textId="77777777" w:rsidR="002F1952" w:rsidRDefault="002F1952" w:rsidP="00226E0E">
      <w:r>
        <w:t>– Прибыль FBS = 562,50 ₽ → модель проигрывает;</w:t>
      </w:r>
    </w:p>
    <w:p w14:paraId="60B8D552" w14:textId="59502C20" w:rsidR="002F1952" w:rsidRDefault="002F1952" w:rsidP="00226E0E">
      <w:r>
        <w:t>– Разница = −108,75 ₽ → масштабирование запрещено.</w:t>
      </w:r>
    </w:p>
    <w:p w14:paraId="2DDCA3BA" w14:textId="77777777" w:rsidR="002F1952" w:rsidRDefault="002F1952" w:rsidP="00226E0E">
      <w:r>
        <w:t>9.1. Что делаем</w:t>
      </w:r>
    </w:p>
    <w:p w14:paraId="032834EA" w14:textId="05A736A2" w:rsidR="002F1952" w:rsidRDefault="002F1952" w:rsidP="00226E0E">
      <w:r>
        <w:rPr>
          <w:rStyle w:val="s3"/>
          <w:rFonts w:eastAsiaTheme="majorEastAsia"/>
        </w:rPr>
        <w:t xml:space="preserve">Делаем: </w:t>
      </w:r>
      <w:r>
        <w:t>фиксируем FBO как базовую модель логистики для данного SKU</w:t>
      </w:r>
      <w:r>
        <w:rPr>
          <w:rStyle w:val="s3"/>
          <w:rFonts w:eastAsiaTheme="majorEastAsia"/>
        </w:rPr>
        <w:t>.</w:t>
      </w:r>
    </w:p>
    <w:p w14:paraId="38829EE5" w14:textId="77777777" w:rsidR="002F1952" w:rsidRDefault="002F1952" w:rsidP="00226E0E">
      <w:r>
        <w:t>9.2. Что НЕ делаем</w:t>
      </w:r>
    </w:p>
    <w:p w14:paraId="281D873C" w14:textId="7AE785AB" w:rsidR="002F1952" w:rsidRDefault="002F1952" w:rsidP="00226E0E">
      <w:r>
        <w:rPr>
          <w:rStyle w:val="s3"/>
          <w:rFonts w:eastAsiaTheme="majorEastAsia"/>
        </w:rPr>
        <w:t xml:space="preserve">НЕ делаем: </w:t>
      </w:r>
      <w:r>
        <w:t>не переходим на FBS при доставке выше 100 ₽ за единицу</w:t>
      </w:r>
      <w:r>
        <w:rPr>
          <w:rStyle w:val="s3"/>
          <w:rFonts w:eastAsiaTheme="majorEastAsia"/>
        </w:rPr>
        <w:t>.</w:t>
      </w:r>
    </w:p>
    <w:p w14:paraId="0FD9C45E" w14:textId="77777777" w:rsidR="002F1952" w:rsidRDefault="002F1952" w:rsidP="00226E0E">
      <w:r>
        <w:t>9.3. Границы применимости</w:t>
      </w:r>
    </w:p>
    <w:p w14:paraId="63B7BA06" w14:textId="1EFFE064" w:rsidR="002F1952" w:rsidRDefault="002F1952" w:rsidP="00226E0E">
      <w:r>
        <w:rPr>
          <w:rStyle w:val="s3"/>
          <w:rFonts w:eastAsiaTheme="majorEastAsia"/>
        </w:rPr>
        <w:t xml:space="preserve">Решение допустимо при: </w:t>
      </w:r>
      <w:r>
        <w:t>стоимости доставки FBS ≤ 100 ₽</w:t>
      </w:r>
      <w:r>
        <w:rPr>
          <w:rStyle w:val="s3"/>
          <w:rFonts w:eastAsiaTheme="majorEastAsia"/>
        </w:rPr>
        <w:t>.</w:t>
      </w:r>
    </w:p>
    <w:p w14:paraId="1A686EDE" w14:textId="77777777" w:rsidR="002F1952" w:rsidRDefault="002F1952" w:rsidP="00226E0E">
      <w:r>
        <w:t>9.4. Условия пересмотра</w:t>
      </w:r>
    </w:p>
    <w:p w14:paraId="38EAE3B5" w14:textId="63ED634C" w:rsidR="002F1952" w:rsidRDefault="002F1952" w:rsidP="002F1952">
      <w:pPr>
        <w:rPr>
          <w:rStyle w:val="s2"/>
        </w:rPr>
      </w:pPr>
      <w:r>
        <w:rPr>
          <w:rStyle w:val="s3"/>
          <w:rFonts w:eastAsiaTheme="majorEastAsia"/>
        </w:rPr>
        <w:t xml:space="preserve">Решение пересматривается при: </w:t>
      </w:r>
      <w:r>
        <w:t>снижении доставки FBS до ≤ 85 ₽ или росте комиссии FBO ≥ 17%</w:t>
      </w:r>
      <w:r>
        <w:rPr>
          <w:rStyle w:val="s3"/>
          <w:rFonts w:eastAsiaTheme="majorEastAsia"/>
        </w:rPr>
        <w:t>.</w:t>
      </w:r>
    </w:p>
    <w:p w14:paraId="5B832CD8" w14:textId="6AEC64CE" w:rsidR="002F1952" w:rsidRPr="002F1952" w:rsidRDefault="002F1952" w:rsidP="002F1952">
      <w:pPr>
        <w:pStyle w:val="21"/>
      </w:pPr>
      <w:r w:rsidRPr="002F1952">
        <w:t>БЛОК 10. Предотвращаемая управленческая ошибка</w:t>
      </w:r>
    </w:p>
    <w:p w14:paraId="35751633" w14:textId="16F90974" w:rsidR="002F1952" w:rsidRPr="002F1952" w:rsidRDefault="002F1952" w:rsidP="002F1952">
      <w:pPr>
        <w:pStyle w:val="p1"/>
        <w:rPr>
          <w:rStyle w:val="s2"/>
        </w:rPr>
      </w:pPr>
      <w:r>
        <w:t xml:space="preserve">Эта задача предотвращает управленческую ошибку: </w:t>
      </w:r>
      <w:r>
        <w:rPr>
          <w:rStyle w:val="s1"/>
          <w:b/>
          <w:bCs/>
        </w:rPr>
        <w:t>переход на модель FBS ради управляемости при более высокой удельной логистике</w:t>
      </w:r>
      <w:r>
        <w:t>, что привело бы к системной потере маржи и искажённой оценке прибыльности SKU.</w:t>
      </w:r>
    </w:p>
    <w:p w14:paraId="1CD2D0D6" w14:textId="77777777" w:rsidR="00C0101B" w:rsidRDefault="00C0101B">
      <w:pPr>
        <w:pStyle w:val="a9"/>
        <w:rPr>
          <w:lang w:val="ru-RU"/>
        </w:rPr>
      </w:pPr>
    </w:p>
    <w:p w14:paraId="1918B16A" w14:textId="77777777" w:rsidR="00DE62E4" w:rsidRDefault="00DE62E4">
      <w:pPr>
        <w:pStyle w:val="a9"/>
        <w:rPr>
          <w:lang w:val="ru-RU"/>
        </w:rPr>
      </w:pPr>
    </w:p>
    <w:p w14:paraId="76E25B35" w14:textId="77777777" w:rsidR="00DE62E4" w:rsidRDefault="00DE62E4">
      <w:pPr>
        <w:pStyle w:val="a9"/>
        <w:rPr>
          <w:lang w:val="ru-RU"/>
        </w:rPr>
      </w:pPr>
    </w:p>
    <w:p w14:paraId="18033282" w14:textId="24790327" w:rsidR="00DE62E4" w:rsidRPr="00DE62E4" w:rsidRDefault="00DE62E4" w:rsidP="00DE62E4">
      <w:pPr>
        <w:pStyle w:val="1"/>
        <w:rPr>
          <w:rFonts w:ascii="Times New Roman" w:eastAsia="Times New Roman" w:hAnsi="Times New Roman"/>
        </w:rPr>
      </w:pPr>
      <w:bookmarkStart w:id="19" w:name="_Toc217759721"/>
      <w:r w:rsidRPr="00DE62E4">
        <w:lastRenderedPageBreak/>
        <w:t>Задача №1</w:t>
      </w:r>
      <w:r w:rsidR="00226E0E">
        <w:t>5</w:t>
      </w:r>
      <w:r w:rsidRPr="00DE62E4">
        <w:t>. Кассовый разрыв из-за логистики и отсрочек: когда деньги есть на бумаге, но не на счёте</w:t>
      </w:r>
      <w:bookmarkEnd w:id="19"/>
    </w:p>
    <w:p w14:paraId="405DEB78" w14:textId="47B8447B" w:rsidR="00DE62E4" w:rsidRPr="00DE62E4" w:rsidRDefault="00DE62E4" w:rsidP="00DE62E4">
      <w:pPr>
        <w:pStyle w:val="21"/>
      </w:pPr>
      <w:r w:rsidRPr="00DE62E4">
        <w:t>БЛОК 0. Цена ошибки</w:t>
      </w:r>
    </w:p>
    <w:p w14:paraId="3E0039F0" w14:textId="6BCC426F" w:rsidR="00DE62E4" w:rsidRDefault="00DE62E4" w:rsidP="00226E0E">
      <w:pPr>
        <w:pStyle w:val="p3"/>
        <w:rPr>
          <w:rStyle w:val="s1"/>
        </w:rPr>
      </w:pPr>
      <w:r>
        <w:t>Если запустить продажи при нулевом остатке денег без расчёта кассового разрыва → закупка и логистика оплачиваются авансом → деньги на счету уходят в минус до первой выплаты маркетплейса → поставки останавливаются из-за нехватки оборотных средств → фактическая прибыль по P&amp;L (отчёт о прибылях и убытках) не превращается в деньги → фиксируется срыв продаж и блокировка роста из-за неверного решения о старте без финансирования.</w:t>
      </w:r>
    </w:p>
    <w:p w14:paraId="17C7269A" w14:textId="03280B23" w:rsidR="00DE62E4" w:rsidRPr="00DE62E4" w:rsidRDefault="00DE62E4" w:rsidP="00DE62E4">
      <w:pPr>
        <w:pStyle w:val="21"/>
      </w:pPr>
      <w:r w:rsidRPr="00DE62E4">
        <w:t>БЛОК 1. Управленческая цель</w:t>
      </w:r>
    </w:p>
    <w:p w14:paraId="5281685F" w14:textId="07B7880E" w:rsidR="00DE62E4" w:rsidRDefault="00DE62E4" w:rsidP="00226E0E">
      <w:pPr>
        <w:pStyle w:val="p4"/>
        <w:rPr>
          <w:rStyle w:val="s1"/>
        </w:rPr>
      </w:pPr>
      <w:r>
        <w:rPr>
          <w:rStyle w:val="s2"/>
        </w:rPr>
        <w:t xml:space="preserve">Определить, </w:t>
      </w:r>
      <w:r>
        <w:rPr>
          <w:b/>
          <w:bCs/>
        </w:rPr>
        <w:t>допускается ли запуск продаж при остатке денег 0 ₽</w:t>
      </w:r>
      <w:r>
        <w:rPr>
          <w:rStyle w:val="s2"/>
        </w:rPr>
        <w:t xml:space="preserve">, или запуск </w:t>
      </w:r>
      <w:r>
        <w:rPr>
          <w:b/>
          <w:bCs/>
        </w:rPr>
        <w:t>запрещён до привлечения оборотных средств</w:t>
      </w:r>
      <w:r>
        <w:rPr>
          <w:rStyle w:val="s2"/>
        </w:rPr>
        <w:t>, с фиксацией минимальной суммы финансирования.</w:t>
      </w:r>
    </w:p>
    <w:p w14:paraId="498DEC23" w14:textId="77777777" w:rsidR="00DE62E4" w:rsidRDefault="00DE62E4" w:rsidP="00DE62E4">
      <w:pPr>
        <w:pStyle w:val="21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1"/>
        <w:gridCol w:w="1645"/>
        <w:gridCol w:w="935"/>
      </w:tblGrid>
      <w:tr w:rsidR="00DE62E4" w14:paraId="6D77D8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8DC92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D22AF6C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6B088AA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E62E4" w14:paraId="0B816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FD30" w14:textId="77777777" w:rsidR="00DE62E4" w:rsidRDefault="00DE62E4">
            <w:pPr>
              <w:pStyle w:val="p1"/>
            </w:pPr>
            <w:r>
              <w:t>Цена продажи</w:t>
            </w:r>
          </w:p>
        </w:tc>
        <w:tc>
          <w:tcPr>
            <w:tcW w:w="0" w:type="auto"/>
            <w:vAlign w:val="center"/>
            <w:hideMark/>
          </w:tcPr>
          <w:p w14:paraId="5305DB66" w14:textId="77777777" w:rsidR="00DE62E4" w:rsidRDefault="00DE62E4">
            <w:pPr>
              <w:pStyle w:val="p1"/>
            </w:pPr>
            <w:r>
              <w:t>1 600</w:t>
            </w:r>
          </w:p>
        </w:tc>
        <w:tc>
          <w:tcPr>
            <w:tcW w:w="0" w:type="auto"/>
            <w:vAlign w:val="center"/>
            <w:hideMark/>
          </w:tcPr>
          <w:p w14:paraId="22BEC467" w14:textId="77777777" w:rsidR="00DE62E4" w:rsidRDefault="00DE62E4">
            <w:pPr>
              <w:pStyle w:val="p1"/>
            </w:pPr>
            <w:r>
              <w:t>₽/ед.</w:t>
            </w:r>
          </w:p>
        </w:tc>
      </w:tr>
      <w:tr w:rsidR="00DE62E4" w14:paraId="7BDE3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F75AA" w14:textId="77777777" w:rsidR="00DE62E4" w:rsidRDefault="00DE62E4">
            <w:pPr>
              <w:pStyle w:val="p1"/>
            </w:pPr>
            <w: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0941FF29" w14:textId="77777777" w:rsidR="00DE62E4" w:rsidRDefault="00DE62E4">
            <w:pPr>
              <w:pStyle w:val="p1"/>
            </w:pPr>
            <w:r>
              <w:t>400</w:t>
            </w:r>
          </w:p>
        </w:tc>
        <w:tc>
          <w:tcPr>
            <w:tcW w:w="0" w:type="auto"/>
            <w:vAlign w:val="center"/>
            <w:hideMark/>
          </w:tcPr>
          <w:p w14:paraId="43E679DF" w14:textId="77777777" w:rsidR="00DE62E4" w:rsidRDefault="00DE62E4">
            <w:pPr>
              <w:pStyle w:val="p1"/>
            </w:pPr>
            <w:r>
              <w:t>шт./мес.</w:t>
            </w:r>
          </w:p>
        </w:tc>
      </w:tr>
      <w:tr w:rsidR="00DE62E4" w14:paraId="3C311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147A7" w14:textId="77777777" w:rsidR="00DE62E4" w:rsidRDefault="00DE62E4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1B66987A" w14:textId="77777777" w:rsidR="00DE62E4" w:rsidRDefault="00DE62E4">
            <w:pPr>
              <w:pStyle w:val="p1"/>
            </w:pPr>
            <w:r>
              <w:t>650</w:t>
            </w:r>
          </w:p>
        </w:tc>
        <w:tc>
          <w:tcPr>
            <w:tcW w:w="0" w:type="auto"/>
            <w:vAlign w:val="center"/>
            <w:hideMark/>
          </w:tcPr>
          <w:p w14:paraId="49F44CBF" w14:textId="77777777" w:rsidR="00DE62E4" w:rsidRDefault="00DE62E4">
            <w:pPr>
              <w:pStyle w:val="p1"/>
            </w:pPr>
            <w:r>
              <w:t>₽/ед.</w:t>
            </w:r>
          </w:p>
        </w:tc>
      </w:tr>
      <w:tr w:rsidR="00DE62E4" w14:paraId="5826C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A91A3" w14:textId="77777777" w:rsidR="00DE62E4" w:rsidRDefault="00DE62E4">
            <w:pPr>
              <w:pStyle w:val="p1"/>
            </w:pPr>
            <w: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1BD1F21C" w14:textId="77777777" w:rsidR="00DE62E4" w:rsidRDefault="00DE62E4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6041D21E" w14:textId="77777777" w:rsidR="00DE62E4" w:rsidRDefault="00DE62E4">
            <w:pPr>
              <w:pStyle w:val="p1"/>
            </w:pPr>
            <w:r>
              <w:t>%</w:t>
            </w:r>
          </w:p>
        </w:tc>
      </w:tr>
      <w:tr w:rsidR="00DE62E4" w14:paraId="6CC9B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CA9A" w14:textId="77777777" w:rsidR="00DE62E4" w:rsidRDefault="00DE62E4">
            <w:pPr>
              <w:pStyle w:val="p1"/>
            </w:pPr>
            <w:r>
              <w:t>Логистика (фулфилмент)</w:t>
            </w:r>
          </w:p>
        </w:tc>
        <w:tc>
          <w:tcPr>
            <w:tcW w:w="0" w:type="auto"/>
            <w:vAlign w:val="center"/>
            <w:hideMark/>
          </w:tcPr>
          <w:p w14:paraId="7C585088" w14:textId="77777777" w:rsidR="00DE62E4" w:rsidRDefault="00DE62E4">
            <w:pPr>
              <w:pStyle w:val="p1"/>
            </w:pPr>
            <w:r>
              <w:t>100</w:t>
            </w:r>
          </w:p>
        </w:tc>
        <w:tc>
          <w:tcPr>
            <w:tcW w:w="0" w:type="auto"/>
            <w:vAlign w:val="center"/>
            <w:hideMark/>
          </w:tcPr>
          <w:p w14:paraId="63166265" w14:textId="77777777" w:rsidR="00DE62E4" w:rsidRDefault="00DE62E4">
            <w:pPr>
              <w:pStyle w:val="p1"/>
            </w:pPr>
            <w:r>
              <w:t>₽/ед.</w:t>
            </w:r>
          </w:p>
        </w:tc>
      </w:tr>
      <w:tr w:rsidR="00DE62E4" w14:paraId="7F82A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F48F" w14:textId="77777777" w:rsidR="00DE62E4" w:rsidRDefault="00DE62E4">
            <w:pPr>
              <w:pStyle w:val="p1"/>
            </w:pPr>
            <w:r>
              <w:t>Упаковка</w:t>
            </w:r>
          </w:p>
        </w:tc>
        <w:tc>
          <w:tcPr>
            <w:tcW w:w="0" w:type="auto"/>
            <w:vAlign w:val="center"/>
            <w:hideMark/>
          </w:tcPr>
          <w:p w14:paraId="246FBA7D" w14:textId="77777777" w:rsidR="00DE62E4" w:rsidRDefault="00DE62E4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D520B26" w14:textId="77777777" w:rsidR="00DE62E4" w:rsidRDefault="00DE62E4">
            <w:pPr>
              <w:pStyle w:val="p1"/>
            </w:pPr>
            <w:r>
              <w:t>₽/ед.</w:t>
            </w:r>
          </w:p>
        </w:tc>
      </w:tr>
      <w:tr w:rsidR="00DE62E4" w14:paraId="38840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A8133" w14:textId="77777777" w:rsidR="00DE62E4" w:rsidRDefault="00DE62E4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2C6B63C3" w14:textId="77777777" w:rsidR="00DE62E4" w:rsidRDefault="00DE62E4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EDEE856" w14:textId="77777777" w:rsidR="00DE62E4" w:rsidRDefault="00DE62E4">
            <w:pPr>
              <w:pStyle w:val="p1"/>
            </w:pPr>
            <w:r>
              <w:t>%</w:t>
            </w:r>
          </w:p>
        </w:tc>
      </w:tr>
      <w:tr w:rsidR="00DE62E4" w14:paraId="75756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8B26" w14:textId="77777777" w:rsidR="00DE62E4" w:rsidRDefault="00DE62E4">
            <w:pPr>
              <w:pStyle w:val="p1"/>
            </w:pPr>
            <w:r>
              <w:t>Задержка выплат</w:t>
            </w:r>
          </w:p>
        </w:tc>
        <w:tc>
          <w:tcPr>
            <w:tcW w:w="0" w:type="auto"/>
            <w:vAlign w:val="center"/>
            <w:hideMark/>
          </w:tcPr>
          <w:p w14:paraId="66DAF1C4" w14:textId="77777777" w:rsidR="00DE62E4" w:rsidRDefault="00DE62E4">
            <w:pPr>
              <w:pStyle w:val="p1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7879D88C" w14:textId="77777777" w:rsidR="00DE62E4" w:rsidRDefault="00DE62E4">
            <w:pPr>
              <w:pStyle w:val="p1"/>
            </w:pPr>
            <w:r>
              <w:t>день</w:t>
            </w:r>
          </w:p>
        </w:tc>
      </w:tr>
      <w:tr w:rsidR="00DE62E4" w14:paraId="063FA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C5595" w14:textId="77777777" w:rsidR="00DE62E4" w:rsidRDefault="00DE62E4">
            <w:pPr>
              <w:pStyle w:val="p1"/>
            </w:pPr>
            <w:r>
              <w:t>Оплата закупки/логистики/упаковки</w:t>
            </w:r>
          </w:p>
        </w:tc>
        <w:tc>
          <w:tcPr>
            <w:tcW w:w="0" w:type="auto"/>
            <w:vAlign w:val="center"/>
            <w:hideMark/>
          </w:tcPr>
          <w:p w14:paraId="40FBF3D8" w14:textId="77777777" w:rsidR="00DE62E4" w:rsidRDefault="00DE62E4">
            <w:pPr>
              <w:pStyle w:val="p1"/>
            </w:pPr>
            <w:r>
              <w:t>аванс</w:t>
            </w:r>
          </w:p>
        </w:tc>
        <w:tc>
          <w:tcPr>
            <w:tcW w:w="0" w:type="auto"/>
            <w:vAlign w:val="center"/>
            <w:hideMark/>
          </w:tcPr>
          <w:p w14:paraId="1CC68096" w14:textId="77777777" w:rsidR="00DE62E4" w:rsidRDefault="00DE62E4">
            <w:pPr>
              <w:pStyle w:val="p1"/>
            </w:pPr>
            <w:r>
              <w:t>—</w:t>
            </w:r>
          </w:p>
        </w:tc>
      </w:tr>
      <w:tr w:rsidR="00DE62E4" w14:paraId="2C1A4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DD0B" w14:textId="77777777" w:rsidR="00DE62E4" w:rsidRDefault="00DE62E4">
            <w:pPr>
              <w:pStyle w:val="p1"/>
            </w:pPr>
            <w:r>
              <w:t>Налоговый статус</w:t>
            </w:r>
          </w:p>
        </w:tc>
        <w:tc>
          <w:tcPr>
            <w:tcW w:w="0" w:type="auto"/>
            <w:vAlign w:val="center"/>
            <w:hideMark/>
          </w:tcPr>
          <w:p w14:paraId="53B1C397" w14:textId="77777777" w:rsidR="00DE62E4" w:rsidRDefault="00DE62E4">
            <w:pPr>
              <w:pStyle w:val="p1"/>
            </w:pPr>
            <w:r>
              <w:t>ИП на УСН 6%</w:t>
            </w:r>
          </w:p>
        </w:tc>
        <w:tc>
          <w:tcPr>
            <w:tcW w:w="0" w:type="auto"/>
            <w:vAlign w:val="center"/>
            <w:hideMark/>
          </w:tcPr>
          <w:p w14:paraId="65A95477" w14:textId="77777777" w:rsidR="00DE62E4" w:rsidRDefault="00DE62E4">
            <w:pPr>
              <w:pStyle w:val="p1"/>
            </w:pPr>
            <w:r>
              <w:t>—</w:t>
            </w:r>
          </w:p>
        </w:tc>
      </w:tr>
      <w:tr w:rsidR="00DE62E4" w14:paraId="02DEF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6997" w14:textId="77777777" w:rsidR="00DE62E4" w:rsidRDefault="00DE62E4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420C7B94" w14:textId="77777777" w:rsidR="00DE62E4" w:rsidRDefault="00DE62E4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73EDBFAB" w14:textId="77777777" w:rsidR="00DE62E4" w:rsidRDefault="00DE62E4">
            <w:pPr>
              <w:pStyle w:val="p1"/>
            </w:pPr>
            <w:r>
              <w:t>%</w:t>
            </w:r>
          </w:p>
        </w:tc>
      </w:tr>
      <w:tr w:rsidR="00DE62E4" w14:paraId="79F63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6686B" w14:textId="77777777" w:rsidR="00DE62E4" w:rsidRDefault="00DE62E4">
            <w:pPr>
              <w:pStyle w:val="p1"/>
            </w:pPr>
            <w:r>
              <w:t>Остаток денег на начало месяца</w:t>
            </w:r>
          </w:p>
        </w:tc>
        <w:tc>
          <w:tcPr>
            <w:tcW w:w="0" w:type="auto"/>
            <w:vAlign w:val="center"/>
            <w:hideMark/>
          </w:tcPr>
          <w:p w14:paraId="2550AD0A" w14:textId="77777777" w:rsidR="00DE62E4" w:rsidRDefault="00DE62E4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30B0CC9" w14:textId="77777777" w:rsidR="00DE62E4" w:rsidRDefault="00DE62E4">
            <w:pPr>
              <w:pStyle w:val="p1"/>
            </w:pPr>
            <w:r>
              <w:t>₽</w:t>
            </w:r>
          </w:p>
        </w:tc>
      </w:tr>
    </w:tbl>
    <w:p w14:paraId="76CF73DF" w14:textId="77777777" w:rsidR="00DE62E4" w:rsidRDefault="00DE62E4" w:rsidP="00DE62E4">
      <w:pPr>
        <w:pStyle w:val="p1"/>
      </w:pPr>
      <w:r>
        <w:t>Термины и аббревиатуры, встречающиеся в задаче:</w:t>
      </w:r>
    </w:p>
    <w:p w14:paraId="0F9D29FA" w14:textId="77777777" w:rsidR="00DE62E4" w:rsidRDefault="00DE62E4" w:rsidP="00DE62E4">
      <w:pPr>
        <w:pStyle w:val="p1"/>
      </w:pPr>
      <w:r>
        <w:t>GMV (gross merchandise value — валовый оборот), P&amp;L (отчёт о прибылях и убытках), Cash Flow (денежный поток), УСН (упрощённая система налогообложения), НДС (налог на добавленную стоимость), ИП (индивидуальный предприниматель).</w:t>
      </w:r>
    </w:p>
    <w:p w14:paraId="1B6007F5" w14:textId="77777777" w:rsidR="00DE62E4" w:rsidRDefault="00AA7B34" w:rsidP="00DE62E4">
      <w:pPr>
        <w:rPr>
          <w:rStyle w:val="s1"/>
        </w:rPr>
      </w:pPr>
      <w:r>
        <w:rPr>
          <w:rStyle w:val="s1"/>
          <w:noProof/>
        </w:rPr>
        <w:pict w14:anchorId="180DC7D2">
          <v:rect id="_x0000_i1042" alt="" style="width:400.85pt;height:.05pt;mso-width-percent:0;mso-height-percent:0;mso-width-percent:0;mso-height-percent:0" o:hrpct="857" o:hralign="center" o:hrstd="t" o:hr="t" fillcolor="#a0a0a0" stroked="f"/>
        </w:pict>
      </w:r>
    </w:p>
    <w:p w14:paraId="4E1DF4F4" w14:textId="77777777" w:rsidR="00DE62E4" w:rsidRDefault="00DE62E4" w:rsidP="00DE62E4">
      <w:pPr>
        <w:pStyle w:val="21"/>
      </w:pPr>
      <w:r>
        <w:t>БЛОК 3. Логика управленческого расчёта</w:t>
      </w:r>
    </w:p>
    <w:p w14:paraId="6E4B2242" w14:textId="77777777" w:rsidR="00DE62E4" w:rsidRDefault="00DE62E4" w:rsidP="00DE62E4">
      <w:pPr>
        <w:pStyle w:val="p1"/>
        <w:numPr>
          <w:ilvl w:val="0"/>
          <w:numId w:val="45"/>
        </w:numPr>
      </w:pPr>
      <w:r>
        <w:t>Сначала фиксируется валовый оборот и доля возвратов, чтобы определить объём выкупа, с которого формируется фактическая выручка.</w:t>
      </w:r>
    </w:p>
    <w:p w14:paraId="536E3436" w14:textId="77777777" w:rsidR="00DE62E4" w:rsidRDefault="00DE62E4" w:rsidP="00DE62E4">
      <w:pPr>
        <w:pStyle w:val="p1"/>
        <w:numPr>
          <w:ilvl w:val="0"/>
          <w:numId w:val="45"/>
        </w:numPr>
      </w:pPr>
      <w:r>
        <w:t>Затем рассчитывается удержание комиссии, чтобы определить сумму денег, которая будет перечислена маркетплейсом.</w:t>
      </w:r>
    </w:p>
    <w:p w14:paraId="45D5ED95" w14:textId="77777777" w:rsidR="00DE62E4" w:rsidRDefault="00DE62E4" w:rsidP="00DE62E4">
      <w:pPr>
        <w:pStyle w:val="p1"/>
        <w:numPr>
          <w:ilvl w:val="0"/>
          <w:numId w:val="45"/>
        </w:numPr>
      </w:pPr>
      <w:r>
        <w:lastRenderedPageBreak/>
        <w:t>Далее рассчитываются авансовые расходы на запуск (закупка + логистика + упаковка), потому что они формируют потребность в деньгах до поступлений.</w:t>
      </w:r>
    </w:p>
    <w:p w14:paraId="3B085189" w14:textId="77777777" w:rsidR="00DE62E4" w:rsidRDefault="00DE62E4" w:rsidP="00DE62E4">
      <w:pPr>
        <w:pStyle w:val="p1"/>
        <w:numPr>
          <w:ilvl w:val="0"/>
          <w:numId w:val="45"/>
        </w:numPr>
      </w:pPr>
      <w:r>
        <w:t>После этого фиксируется кассовый разрыв как минимальная потребность в финансировании до первой выплаты.</w:t>
      </w:r>
    </w:p>
    <w:p w14:paraId="5389B02D" w14:textId="6C1CE3F8" w:rsidR="00DE62E4" w:rsidRDefault="00DE62E4" w:rsidP="00DE62E4">
      <w:pPr>
        <w:pStyle w:val="p1"/>
        <w:numPr>
          <w:ilvl w:val="0"/>
          <w:numId w:val="45"/>
        </w:numPr>
        <w:rPr>
          <w:rStyle w:val="s1"/>
        </w:rPr>
      </w:pPr>
      <w:r>
        <w:t>Затем добавляется налоговый контур УСН 6% как фактор, уменьшающий денежный результат после поступления денег.</w:t>
      </w:r>
    </w:p>
    <w:p w14:paraId="64388B08" w14:textId="77777777" w:rsidR="00DE62E4" w:rsidRDefault="00DE62E4" w:rsidP="00DE62E4">
      <w:pPr>
        <w:pStyle w:val="21"/>
      </w:pPr>
      <w:r>
        <w:t>БЛОК 4. Формулы</w:t>
      </w:r>
    </w:p>
    <w:p w14:paraId="683AA631" w14:textId="767C9C7C" w:rsidR="00DE62E4" w:rsidRDefault="00DE62E4" w:rsidP="00DE62E4">
      <w:pPr>
        <w:pStyle w:val="p1"/>
        <w:numPr>
          <w:ilvl w:val="0"/>
          <w:numId w:val="46"/>
        </w:numPr>
      </w:pPr>
      <w:r>
        <w:t xml:space="preserve">GMV = Цена </w:t>
      </w:r>
      <w:r w:rsidR="00C1257E">
        <w:t>*</w:t>
      </w:r>
      <w:r>
        <w:t xml:space="preserve"> Кол-во</w:t>
      </w:r>
    </w:p>
    <w:p w14:paraId="2D06A268" w14:textId="0F17D85D" w:rsidR="00DE62E4" w:rsidRDefault="00DE62E4" w:rsidP="00DE62E4">
      <w:pPr>
        <w:pStyle w:val="p1"/>
        <w:numPr>
          <w:ilvl w:val="0"/>
          <w:numId w:val="46"/>
        </w:numPr>
      </w:pPr>
      <w:r>
        <w:t xml:space="preserve">Возвраты_₽ = GMV </w:t>
      </w:r>
      <w:r w:rsidR="00C1257E">
        <w:t>*</w:t>
      </w:r>
      <w:r>
        <w:t xml:space="preserve"> %возвратов</w:t>
      </w:r>
    </w:p>
    <w:p w14:paraId="72914C3D" w14:textId="77777777" w:rsidR="00DE62E4" w:rsidRDefault="00DE62E4" w:rsidP="00DE62E4">
      <w:pPr>
        <w:pStyle w:val="p1"/>
        <w:numPr>
          <w:ilvl w:val="0"/>
          <w:numId w:val="46"/>
        </w:numPr>
      </w:pPr>
      <w:r>
        <w:t>Выкуп_₽ = GMV − Возвраты_₽</w:t>
      </w:r>
    </w:p>
    <w:p w14:paraId="4B26C5E8" w14:textId="06966EF4" w:rsidR="00DE62E4" w:rsidRDefault="00DE62E4" w:rsidP="00DE62E4">
      <w:pPr>
        <w:pStyle w:val="p1"/>
        <w:numPr>
          <w:ilvl w:val="0"/>
          <w:numId w:val="46"/>
        </w:numPr>
      </w:pPr>
      <w:r>
        <w:t xml:space="preserve">Комиссия_₽ = Выкуп_₽ </w:t>
      </w:r>
      <w:r w:rsidR="00C1257E">
        <w:t>*</w:t>
      </w:r>
      <w:r>
        <w:t xml:space="preserve"> %комиссии</w:t>
      </w:r>
    </w:p>
    <w:p w14:paraId="298337F7" w14:textId="77777777" w:rsidR="00DE62E4" w:rsidRDefault="00DE62E4" w:rsidP="00DE62E4">
      <w:pPr>
        <w:pStyle w:val="p1"/>
        <w:numPr>
          <w:ilvl w:val="0"/>
          <w:numId w:val="46"/>
        </w:numPr>
      </w:pPr>
      <w:r>
        <w:t>Выплата_₽ = Выкуп_₽ − Комиссия_₽</w:t>
      </w:r>
    </w:p>
    <w:p w14:paraId="2A06BAAD" w14:textId="178717E9" w:rsidR="00DE62E4" w:rsidRDefault="00DE62E4" w:rsidP="00DE62E4">
      <w:pPr>
        <w:pStyle w:val="p1"/>
        <w:numPr>
          <w:ilvl w:val="0"/>
          <w:numId w:val="46"/>
        </w:numPr>
      </w:pPr>
      <w:r>
        <w:t xml:space="preserve">Закупка_upfront_₽ = Себестоимость </w:t>
      </w:r>
      <w:r w:rsidR="00C1257E">
        <w:t>*</w:t>
      </w:r>
      <w:r>
        <w:t xml:space="preserve"> Кол-во</w:t>
      </w:r>
    </w:p>
    <w:p w14:paraId="5F343E4F" w14:textId="6EF71CBA" w:rsidR="00DE62E4" w:rsidRDefault="00DE62E4" w:rsidP="00DE62E4">
      <w:pPr>
        <w:pStyle w:val="p1"/>
        <w:numPr>
          <w:ilvl w:val="0"/>
          <w:numId w:val="46"/>
        </w:numPr>
      </w:pPr>
      <w:r>
        <w:t xml:space="preserve">Логистика_upfront_₽ = Логистика </w:t>
      </w:r>
      <w:r w:rsidR="00C1257E">
        <w:t>*</w:t>
      </w:r>
      <w:r>
        <w:t xml:space="preserve"> Кол-во</w:t>
      </w:r>
    </w:p>
    <w:p w14:paraId="72475721" w14:textId="7C89AB36" w:rsidR="00DE62E4" w:rsidRDefault="00DE62E4" w:rsidP="00DE62E4">
      <w:pPr>
        <w:pStyle w:val="p1"/>
        <w:numPr>
          <w:ilvl w:val="0"/>
          <w:numId w:val="46"/>
        </w:numPr>
      </w:pPr>
      <w:r>
        <w:t xml:space="preserve">Упаковка_upfront_₽ = Упаковка </w:t>
      </w:r>
      <w:r w:rsidR="00C1257E">
        <w:t>*</w:t>
      </w:r>
      <w:r>
        <w:t xml:space="preserve"> Кол-во</w:t>
      </w:r>
    </w:p>
    <w:p w14:paraId="35E6858D" w14:textId="77777777" w:rsidR="00DE62E4" w:rsidRDefault="00DE62E4" w:rsidP="00DE62E4">
      <w:pPr>
        <w:pStyle w:val="p1"/>
        <w:numPr>
          <w:ilvl w:val="0"/>
          <w:numId w:val="46"/>
        </w:numPr>
      </w:pPr>
      <w:r>
        <w:t>Расходы_upfront_₽ = Закупка_upfront_₽ + Логистика_upfront_₽ + Упаковка_upfront_₽</w:t>
      </w:r>
    </w:p>
    <w:p w14:paraId="679E2FBD" w14:textId="77777777" w:rsidR="00DE62E4" w:rsidRDefault="00DE62E4" w:rsidP="00DE62E4">
      <w:pPr>
        <w:pStyle w:val="p1"/>
        <w:numPr>
          <w:ilvl w:val="0"/>
          <w:numId w:val="46"/>
        </w:numPr>
      </w:pPr>
      <w:r>
        <w:t>Кассовый_разрыв_₽ = Расходы_upfront_₽ − Деньги_на_начало</w:t>
      </w:r>
    </w:p>
    <w:p w14:paraId="3A9A445F" w14:textId="1450BF8F" w:rsidR="00DE62E4" w:rsidRDefault="00DE62E4" w:rsidP="00DE62E4">
      <w:pPr>
        <w:pStyle w:val="p1"/>
        <w:numPr>
          <w:ilvl w:val="0"/>
          <w:numId w:val="46"/>
        </w:numPr>
      </w:pPr>
      <w:r>
        <w:t xml:space="preserve">Налог_УСН_₽ = Выплата_₽ </w:t>
      </w:r>
      <w:r w:rsidR="00C1257E">
        <w:t>*</w:t>
      </w:r>
      <w:r>
        <w:t xml:space="preserve"> 6%</w:t>
      </w:r>
    </w:p>
    <w:p w14:paraId="4B3DBAC4" w14:textId="77777777" w:rsidR="00DE62E4" w:rsidRDefault="00DE62E4" w:rsidP="00DE62E4">
      <w:pPr>
        <w:pStyle w:val="p1"/>
        <w:numPr>
          <w:ilvl w:val="0"/>
          <w:numId w:val="46"/>
        </w:numPr>
      </w:pPr>
      <w:r>
        <w:t>Выплата_после_налога_₽ = Выплата_₽ − Налог_УСН_₽</w:t>
      </w:r>
    </w:p>
    <w:p w14:paraId="29ACD648" w14:textId="436FC6CF" w:rsidR="00DE62E4" w:rsidRDefault="00DE62E4" w:rsidP="00DE62E4">
      <w:pPr>
        <w:pStyle w:val="p1"/>
        <w:numPr>
          <w:ilvl w:val="0"/>
          <w:numId w:val="46"/>
        </w:numPr>
        <w:rPr>
          <w:rStyle w:val="s1"/>
        </w:rPr>
      </w:pPr>
      <w:r>
        <w:t>Прибыль_P&amp;L_до_налога_₽ = Выкуп_₽ − Комиссия_₽ − Логистика_upfront_₽ − Упаковка_upfront_₽ − Закупка_upfront_₽</w:t>
      </w:r>
    </w:p>
    <w:p w14:paraId="6FC1BB6C" w14:textId="323FF922" w:rsidR="00DE62E4" w:rsidRPr="00DE62E4" w:rsidRDefault="00DE62E4" w:rsidP="00DE62E4">
      <w:pPr>
        <w:pStyle w:val="21"/>
      </w:pPr>
      <w:r w:rsidRPr="00DE62E4">
        <w:t>БЛОК 5. Расчёт</w:t>
      </w:r>
    </w:p>
    <w:p w14:paraId="764005C8" w14:textId="77777777" w:rsidR="00DE62E4" w:rsidRPr="00DE62E4" w:rsidRDefault="00DE62E4" w:rsidP="00DE62E4">
      <w:pPr>
        <w:pStyle w:val="31"/>
      </w:pPr>
      <w:r w:rsidRPr="00DE62E4">
        <w:t>Таблица 5.1 — База (400 шт./мес., возвраты 10%, выплаты через 21 день)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983"/>
        <w:gridCol w:w="4095"/>
        <w:gridCol w:w="1070"/>
        <w:gridCol w:w="887"/>
      </w:tblGrid>
      <w:tr w:rsidR="00DE62E4" w14:paraId="39F6E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ACAE9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1B70CDC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67520F2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667DD9A0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512B6AE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E62E4" w14:paraId="3950D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43CC" w14:textId="77777777" w:rsidR="00DE62E4" w:rsidRDefault="00DE62E4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6ADD588" w14:textId="77777777" w:rsidR="00DE62E4" w:rsidRDefault="00DE62E4">
            <w:pPr>
              <w:pStyle w:val="p1"/>
            </w:pPr>
            <w:r>
              <w:t>GMV</w:t>
            </w:r>
          </w:p>
        </w:tc>
        <w:tc>
          <w:tcPr>
            <w:tcW w:w="0" w:type="auto"/>
            <w:vAlign w:val="center"/>
            <w:hideMark/>
          </w:tcPr>
          <w:p w14:paraId="45E595E0" w14:textId="18DABAE2" w:rsidR="00DE62E4" w:rsidRDefault="00DE62E4">
            <w:pPr>
              <w:pStyle w:val="p1"/>
            </w:pPr>
            <w:r>
              <w:t xml:space="preserve">1 600 </w:t>
            </w:r>
            <w:r w:rsidR="00C1257E">
              <w:t>*</w:t>
            </w:r>
            <w:r>
              <w:t xml:space="preserve"> 400</w:t>
            </w:r>
          </w:p>
        </w:tc>
        <w:tc>
          <w:tcPr>
            <w:tcW w:w="0" w:type="auto"/>
            <w:vAlign w:val="center"/>
            <w:hideMark/>
          </w:tcPr>
          <w:p w14:paraId="13B3998E" w14:textId="77777777" w:rsidR="00DE62E4" w:rsidRDefault="00DE62E4">
            <w:pPr>
              <w:pStyle w:val="p1"/>
            </w:pPr>
            <w:r>
              <w:t>640 000</w:t>
            </w:r>
          </w:p>
        </w:tc>
        <w:tc>
          <w:tcPr>
            <w:tcW w:w="0" w:type="auto"/>
            <w:vAlign w:val="center"/>
            <w:hideMark/>
          </w:tcPr>
          <w:p w14:paraId="6C1694A1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71616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B4D7" w14:textId="77777777" w:rsidR="00DE62E4" w:rsidRDefault="00DE62E4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98C8827" w14:textId="77777777" w:rsidR="00DE62E4" w:rsidRDefault="00DE62E4">
            <w:pPr>
              <w:pStyle w:val="p1"/>
            </w:pPr>
            <w:r>
              <w:t>Возвраты_₽</w:t>
            </w:r>
          </w:p>
        </w:tc>
        <w:tc>
          <w:tcPr>
            <w:tcW w:w="0" w:type="auto"/>
            <w:vAlign w:val="center"/>
            <w:hideMark/>
          </w:tcPr>
          <w:p w14:paraId="7F501728" w14:textId="2D78CA36" w:rsidR="00DE62E4" w:rsidRDefault="00DE62E4">
            <w:pPr>
              <w:pStyle w:val="p1"/>
            </w:pPr>
            <w:r>
              <w:t xml:space="preserve">640 000 </w:t>
            </w:r>
            <w:r w:rsidR="00C1257E">
              <w:t>*</w:t>
            </w:r>
            <w:r>
              <w:t xml:space="preserve"> 10%</w:t>
            </w:r>
          </w:p>
        </w:tc>
        <w:tc>
          <w:tcPr>
            <w:tcW w:w="0" w:type="auto"/>
            <w:vAlign w:val="center"/>
            <w:hideMark/>
          </w:tcPr>
          <w:p w14:paraId="3E955550" w14:textId="77777777" w:rsidR="00DE62E4" w:rsidRDefault="00DE62E4">
            <w:pPr>
              <w:pStyle w:val="p1"/>
            </w:pPr>
            <w:r>
              <w:t>64 000</w:t>
            </w:r>
          </w:p>
        </w:tc>
        <w:tc>
          <w:tcPr>
            <w:tcW w:w="0" w:type="auto"/>
            <w:vAlign w:val="center"/>
            <w:hideMark/>
          </w:tcPr>
          <w:p w14:paraId="01F6BA9A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19842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06050" w14:textId="77777777" w:rsidR="00DE62E4" w:rsidRDefault="00DE62E4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DCBA969" w14:textId="77777777" w:rsidR="00DE62E4" w:rsidRDefault="00DE62E4">
            <w:pPr>
              <w:pStyle w:val="p1"/>
            </w:pPr>
            <w:r>
              <w:t>Выкуп_₽</w:t>
            </w:r>
          </w:p>
        </w:tc>
        <w:tc>
          <w:tcPr>
            <w:tcW w:w="0" w:type="auto"/>
            <w:vAlign w:val="center"/>
            <w:hideMark/>
          </w:tcPr>
          <w:p w14:paraId="092F24DF" w14:textId="77777777" w:rsidR="00DE62E4" w:rsidRDefault="00DE62E4">
            <w:pPr>
              <w:pStyle w:val="p1"/>
            </w:pPr>
            <w:r>
              <w:t>640 000 − 64 000</w:t>
            </w:r>
          </w:p>
        </w:tc>
        <w:tc>
          <w:tcPr>
            <w:tcW w:w="0" w:type="auto"/>
            <w:vAlign w:val="center"/>
            <w:hideMark/>
          </w:tcPr>
          <w:p w14:paraId="70A63EEC" w14:textId="77777777" w:rsidR="00DE62E4" w:rsidRDefault="00DE62E4">
            <w:pPr>
              <w:pStyle w:val="p1"/>
            </w:pPr>
            <w:r>
              <w:t>576 000</w:t>
            </w:r>
          </w:p>
        </w:tc>
        <w:tc>
          <w:tcPr>
            <w:tcW w:w="0" w:type="auto"/>
            <w:vAlign w:val="center"/>
            <w:hideMark/>
          </w:tcPr>
          <w:p w14:paraId="34C8E19D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01284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E1B3" w14:textId="77777777" w:rsidR="00DE62E4" w:rsidRDefault="00DE62E4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8BF7901" w14:textId="77777777" w:rsidR="00DE62E4" w:rsidRDefault="00DE62E4">
            <w:pPr>
              <w:pStyle w:val="p1"/>
            </w:pPr>
            <w:r>
              <w:t>Комиссия_₽</w:t>
            </w:r>
          </w:p>
        </w:tc>
        <w:tc>
          <w:tcPr>
            <w:tcW w:w="0" w:type="auto"/>
            <w:vAlign w:val="center"/>
            <w:hideMark/>
          </w:tcPr>
          <w:p w14:paraId="3491E146" w14:textId="2028B2D7" w:rsidR="00DE62E4" w:rsidRDefault="00DE62E4">
            <w:pPr>
              <w:pStyle w:val="p1"/>
            </w:pPr>
            <w:r>
              <w:t xml:space="preserve">576 000 </w:t>
            </w:r>
            <w:r w:rsidR="00C1257E">
              <w:t>*</w:t>
            </w:r>
            <w:r>
              <w:t xml:space="preserve"> 15%</w:t>
            </w:r>
          </w:p>
        </w:tc>
        <w:tc>
          <w:tcPr>
            <w:tcW w:w="0" w:type="auto"/>
            <w:vAlign w:val="center"/>
            <w:hideMark/>
          </w:tcPr>
          <w:p w14:paraId="5B7BFFF6" w14:textId="77777777" w:rsidR="00DE62E4" w:rsidRDefault="00DE62E4">
            <w:pPr>
              <w:pStyle w:val="p1"/>
            </w:pPr>
            <w:r>
              <w:t>86 400</w:t>
            </w:r>
          </w:p>
        </w:tc>
        <w:tc>
          <w:tcPr>
            <w:tcW w:w="0" w:type="auto"/>
            <w:vAlign w:val="center"/>
            <w:hideMark/>
          </w:tcPr>
          <w:p w14:paraId="3F176FC9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77C7C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5A201" w14:textId="77777777" w:rsidR="00DE62E4" w:rsidRDefault="00DE62E4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BA4A108" w14:textId="77777777" w:rsidR="00DE62E4" w:rsidRDefault="00DE62E4">
            <w:pPr>
              <w:pStyle w:val="p1"/>
            </w:pPr>
            <w:r>
              <w:t>Выплата_₽</w:t>
            </w:r>
          </w:p>
        </w:tc>
        <w:tc>
          <w:tcPr>
            <w:tcW w:w="0" w:type="auto"/>
            <w:vAlign w:val="center"/>
            <w:hideMark/>
          </w:tcPr>
          <w:p w14:paraId="55C29CBC" w14:textId="77777777" w:rsidR="00DE62E4" w:rsidRDefault="00DE62E4">
            <w:pPr>
              <w:pStyle w:val="p1"/>
            </w:pPr>
            <w:r>
              <w:t>576 000 − 86 400</w:t>
            </w:r>
          </w:p>
        </w:tc>
        <w:tc>
          <w:tcPr>
            <w:tcW w:w="0" w:type="auto"/>
            <w:vAlign w:val="center"/>
            <w:hideMark/>
          </w:tcPr>
          <w:p w14:paraId="2603CE50" w14:textId="77777777" w:rsidR="00DE62E4" w:rsidRDefault="00DE62E4">
            <w:pPr>
              <w:pStyle w:val="p1"/>
            </w:pPr>
            <w:r>
              <w:t>489 600</w:t>
            </w:r>
          </w:p>
        </w:tc>
        <w:tc>
          <w:tcPr>
            <w:tcW w:w="0" w:type="auto"/>
            <w:vAlign w:val="center"/>
            <w:hideMark/>
          </w:tcPr>
          <w:p w14:paraId="7B0E89C2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39765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DA99" w14:textId="77777777" w:rsidR="00DE62E4" w:rsidRDefault="00DE62E4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002404F7" w14:textId="77777777" w:rsidR="00DE62E4" w:rsidRDefault="00DE62E4">
            <w:pPr>
              <w:pStyle w:val="p1"/>
            </w:pPr>
            <w:r>
              <w:t>Закупка_upfront_₽</w:t>
            </w:r>
          </w:p>
        </w:tc>
        <w:tc>
          <w:tcPr>
            <w:tcW w:w="0" w:type="auto"/>
            <w:vAlign w:val="center"/>
            <w:hideMark/>
          </w:tcPr>
          <w:p w14:paraId="00DF21FF" w14:textId="4012F706" w:rsidR="00DE62E4" w:rsidRDefault="00DE62E4">
            <w:pPr>
              <w:pStyle w:val="p1"/>
            </w:pPr>
            <w:r>
              <w:t xml:space="preserve">650 </w:t>
            </w:r>
            <w:r w:rsidR="00C1257E">
              <w:t>*</w:t>
            </w:r>
            <w:r>
              <w:t xml:space="preserve"> 400</w:t>
            </w:r>
          </w:p>
        </w:tc>
        <w:tc>
          <w:tcPr>
            <w:tcW w:w="0" w:type="auto"/>
            <w:vAlign w:val="center"/>
            <w:hideMark/>
          </w:tcPr>
          <w:p w14:paraId="0B27D1D6" w14:textId="77777777" w:rsidR="00DE62E4" w:rsidRDefault="00DE62E4">
            <w:pPr>
              <w:pStyle w:val="p1"/>
            </w:pPr>
            <w:r>
              <w:t>260 000</w:t>
            </w:r>
          </w:p>
        </w:tc>
        <w:tc>
          <w:tcPr>
            <w:tcW w:w="0" w:type="auto"/>
            <w:vAlign w:val="center"/>
            <w:hideMark/>
          </w:tcPr>
          <w:p w14:paraId="11A9C850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2D185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B2E5" w14:textId="77777777" w:rsidR="00DE62E4" w:rsidRDefault="00DE62E4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287AB11" w14:textId="77777777" w:rsidR="00DE62E4" w:rsidRDefault="00DE62E4">
            <w:pPr>
              <w:pStyle w:val="p1"/>
            </w:pPr>
            <w:r>
              <w:t>Логистика_upfront_₽</w:t>
            </w:r>
          </w:p>
        </w:tc>
        <w:tc>
          <w:tcPr>
            <w:tcW w:w="0" w:type="auto"/>
            <w:vAlign w:val="center"/>
            <w:hideMark/>
          </w:tcPr>
          <w:p w14:paraId="59BAAE00" w14:textId="111EC840" w:rsidR="00DE62E4" w:rsidRDefault="00DE62E4">
            <w:pPr>
              <w:pStyle w:val="p1"/>
            </w:pPr>
            <w:r>
              <w:t xml:space="preserve">100 </w:t>
            </w:r>
            <w:r w:rsidR="00C1257E">
              <w:t>*</w:t>
            </w:r>
            <w:r>
              <w:t xml:space="preserve"> 400</w:t>
            </w:r>
          </w:p>
        </w:tc>
        <w:tc>
          <w:tcPr>
            <w:tcW w:w="0" w:type="auto"/>
            <w:vAlign w:val="center"/>
            <w:hideMark/>
          </w:tcPr>
          <w:p w14:paraId="69B21562" w14:textId="77777777" w:rsidR="00DE62E4" w:rsidRDefault="00DE62E4">
            <w:pPr>
              <w:pStyle w:val="p1"/>
            </w:pPr>
            <w:r>
              <w:t>40 000</w:t>
            </w:r>
          </w:p>
        </w:tc>
        <w:tc>
          <w:tcPr>
            <w:tcW w:w="0" w:type="auto"/>
            <w:vAlign w:val="center"/>
            <w:hideMark/>
          </w:tcPr>
          <w:p w14:paraId="6FEB3334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0263D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B1E2" w14:textId="77777777" w:rsidR="00DE62E4" w:rsidRDefault="00DE62E4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7F3DF68" w14:textId="77777777" w:rsidR="00DE62E4" w:rsidRDefault="00DE62E4">
            <w:pPr>
              <w:pStyle w:val="p1"/>
            </w:pPr>
            <w:r>
              <w:t>Упаковка_upfront_₽</w:t>
            </w:r>
          </w:p>
        </w:tc>
        <w:tc>
          <w:tcPr>
            <w:tcW w:w="0" w:type="auto"/>
            <w:vAlign w:val="center"/>
            <w:hideMark/>
          </w:tcPr>
          <w:p w14:paraId="31CE4404" w14:textId="268EBE89" w:rsidR="00DE62E4" w:rsidRDefault="00DE62E4">
            <w:pPr>
              <w:pStyle w:val="p1"/>
            </w:pPr>
            <w:r>
              <w:t xml:space="preserve">20 </w:t>
            </w:r>
            <w:r w:rsidR="00C1257E">
              <w:t>*</w:t>
            </w:r>
            <w:r>
              <w:t xml:space="preserve"> 400</w:t>
            </w:r>
          </w:p>
        </w:tc>
        <w:tc>
          <w:tcPr>
            <w:tcW w:w="0" w:type="auto"/>
            <w:vAlign w:val="center"/>
            <w:hideMark/>
          </w:tcPr>
          <w:p w14:paraId="51141FE0" w14:textId="77777777" w:rsidR="00DE62E4" w:rsidRDefault="00DE62E4">
            <w:pPr>
              <w:pStyle w:val="p1"/>
            </w:pPr>
            <w:r>
              <w:t>8 000</w:t>
            </w:r>
          </w:p>
        </w:tc>
        <w:tc>
          <w:tcPr>
            <w:tcW w:w="0" w:type="auto"/>
            <w:vAlign w:val="center"/>
            <w:hideMark/>
          </w:tcPr>
          <w:p w14:paraId="0C17A6BA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338BF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93FE" w14:textId="77777777" w:rsidR="00DE62E4" w:rsidRDefault="00DE62E4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74444666" w14:textId="77777777" w:rsidR="00DE62E4" w:rsidRDefault="00DE62E4">
            <w:pPr>
              <w:pStyle w:val="p1"/>
            </w:pPr>
            <w:r>
              <w:t>Расходы_upfront_₽</w:t>
            </w:r>
          </w:p>
        </w:tc>
        <w:tc>
          <w:tcPr>
            <w:tcW w:w="0" w:type="auto"/>
            <w:vAlign w:val="center"/>
            <w:hideMark/>
          </w:tcPr>
          <w:p w14:paraId="7A4DA0B3" w14:textId="77777777" w:rsidR="00DE62E4" w:rsidRDefault="00DE62E4">
            <w:pPr>
              <w:pStyle w:val="p1"/>
            </w:pPr>
            <w:r>
              <w:t>260 000 + 40 000 + 8 000</w:t>
            </w:r>
          </w:p>
        </w:tc>
        <w:tc>
          <w:tcPr>
            <w:tcW w:w="0" w:type="auto"/>
            <w:vAlign w:val="center"/>
            <w:hideMark/>
          </w:tcPr>
          <w:p w14:paraId="0F1AF794" w14:textId="77777777" w:rsidR="00DE62E4" w:rsidRDefault="00DE62E4">
            <w:pPr>
              <w:pStyle w:val="p1"/>
            </w:pPr>
            <w:r>
              <w:t>308 000</w:t>
            </w:r>
          </w:p>
        </w:tc>
        <w:tc>
          <w:tcPr>
            <w:tcW w:w="0" w:type="auto"/>
            <w:vAlign w:val="center"/>
            <w:hideMark/>
          </w:tcPr>
          <w:p w14:paraId="1898A8AF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2FD64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A968" w14:textId="77777777" w:rsidR="00DE62E4" w:rsidRDefault="00DE62E4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DCEBA78" w14:textId="77777777" w:rsidR="00DE62E4" w:rsidRDefault="00DE62E4">
            <w:pPr>
              <w:pStyle w:val="p1"/>
            </w:pPr>
            <w:r>
              <w:t>Деньги_на_начало</w:t>
            </w:r>
          </w:p>
        </w:tc>
        <w:tc>
          <w:tcPr>
            <w:tcW w:w="0" w:type="auto"/>
            <w:vAlign w:val="center"/>
            <w:hideMark/>
          </w:tcPr>
          <w:p w14:paraId="5ED47691" w14:textId="77777777" w:rsidR="00DE62E4" w:rsidRDefault="00DE62E4">
            <w:pPr>
              <w:pStyle w:val="p1"/>
            </w:pPr>
            <w:r>
              <w:t>задано</w:t>
            </w:r>
          </w:p>
        </w:tc>
        <w:tc>
          <w:tcPr>
            <w:tcW w:w="0" w:type="auto"/>
            <w:vAlign w:val="center"/>
            <w:hideMark/>
          </w:tcPr>
          <w:p w14:paraId="17D584E0" w14:textId="77777777" w:rsidR="00DE62E4" w:rsidRDefault="00DE62E4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755743F0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20B31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59DB" w14:textId="77777777" w:rsidR="00DE62E4" w:rsidRDefault="00DE62E4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411805DE" w14:textId="77777777" w:rsidR="00DE62E4" w:rsidRDefault="00DE62E4">
            <w:pPr>
              <w:pStyle w:val="p1"/>
            </w:pPr>
            <w:r>
              <w:t>Кассовый_разрыв_₽</w:t>
            </w:r>
          </w:p>
        </w:tc>
        <w:tc>
          <w:tcPr>
            <w:tcW w:w="0" w:type="auto"/>
            <w:vAlign w:val="center"/>
            <w:hideMark/>
          </w:tcPr>
          <w:p w14:paraId="51A5F149" w14:textId="77777777" w:rsidR="00DE62E4" w:rsidRDefault="00DE62E4">
            <w:pPr>
              <w:pStyle w:val="p1"/>
            </w:pPr>
            <w:r>
              <w:t>308 000 − 0</w:t>
            </w:r>
          </w:p>
        </w:tc>
        <w:tc>
          <w:tcPr>
            <w:tcW w:w="0" w:type="auto"/>
            <w:vAlign w:val="center"/>
            <w:hideMark/>
          </w:tcPr>
          <w:p w14:paraId="66265CFA" w14:textId="77777777" w:rsidR="00DE62E4" w:rsidRDefault="00DE62E4">
            <w:pPr>
              <w:pStyle w:val="p1"/>
            </w:pPr>
            <w:r>
              <w:rPr>
                <w:b/>
                <w:bCs/>
              </w:rPr>
              <w:t>308 000</w:t>
            </w:r>
          </w:p>
        </w:tc>
        <w:tc>
          <w:tcPr>
            <w:tcW w:w="0" w:type="auto"/>
            <w:vAlign w:val="center"/>
            <w:hideMark/>
          </w:tcPr>
          <w:p w14:paraId="68C9CC64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2C10A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C4F9C" w14:textId="77777777" w:rsidR="00DE62E4" w:rsidRDefault="00DE62E4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1D66BD7C" w14:textId="77777777" w:rsidR="00DE62E4" w:rsidRDefault="00DE62E4">
            <w:pPr>
              <w:pStyle w:val="p1"/>
            </w:pPr>
            <w:r>
              <w:t>Налог_УСН_₽</w:t>
            </w:r>
          </w:p>
        </w:tc>
        <w:tc>
          <w:tcPr>
            <w:tcW w:w="0" w:type="auto"/>
            <w:vAlign w:val="center"/>
            <w:hideMark/>
          </w:tcPr>
          <w:p w14:paraId="097FFF2A" w14:textId="5012D63F" w:rsidR="00DE62E4" w:rsidRDefault="00DE62E4">
            <w:pPr>
              <w:pStyle w:val="p1"/>
            </w:pPr>
            <w:r>
              <w:t xml:space="preserve">489 600 </w:t>
            </w:r>
            <w:r w:rsidR="00C1257E">
              <w:t>*</w:t>
            </w:r>
            <w:r>
              <w:t xml:space="preserve"> 6%</w:t>
            </w:r>
          </w:p>
        </w:tc>
        <w:tc>
          <w:tcPr>
            <w:tcW w:w="0" w:type="auto"/>
            <w:vAlign w:val="center"/>
            <w:hideMark/>
          </w:tcPr>
          <w:p w14:paraId="0E6C9BD1" w14:textId="77777777" w:rsidR="00DE62E4" w:rsidRDefault="00DE62E4">
            <w:pPr>
              <w:pStyle w:val="p1"/>
            </w:pPr>
            <w:r>
              <w:t>29 376</w:t>
            </w:r>
          </w:p>
        </w:tc>
        <w:tc>
          <w:tcPr>
            <w:tcW w:w="0" w:type="auto"/>
            <w:vAlign w:val="center"/>
            <w:hideMark/>
          </w:tcPr>
          <w:p w14:paraId="77A2652F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22843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8442" w14:textId="77777777" w:rsidR="00DE62E4" w:rsidRDefault="00DE62E4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45F48708" w14:textId="77777777" w:rsidR="00DE62E4" w:rsidRDefault="00DE62E4">
            <w:pPr>
              <w:pStyle w:val="p1"/>
            </w:pPr>
            <w:r>
              <w:t>Выплата_после_налога_₽</w:t>
            </w:r>
          </w:p>
        </w:tc>
        <w:tc>
          <w:tcPr>
            <w:tcW w:w="0" w:type="auto"/>
            <w:vAlign w:val="center"/>
            <w:hideMark/>
          </w:tcPr>
          <w:p w14:paraId="50ED1A71" w14:textId="77777777" w:rsidR="00DE62E4" w:rsidRDefault="00DE62E4">
            <w:pPr>
              <w:pStyle w:val="p1"/>
            </w:pPr>
            <w:r>
              <w:t>489 600 − 29 376</w:t>
            </w:r>
          </w:p>
        </w:tc>
        <w:tc>
          <w:tcPr>
            <w:tcW w:w="0" w:type="auto"/>
            <w:vAlign w:val="center"/>
            <w:hideMark/>
          </w:tcPr>
          <w:p w14:paraId="331C4767" w14:textId="77777777" w:rsidR="00DE62E4" w:rsidRDefault="00DE62E4">
            <w:pPr>
              <w:pStyle w:val="p1"/>
            </w:pPr>
            <w:r>
              <w:t>460 224</w:t>
            </w:r>
          </w:p>
        </w:tc>
        <w:tc>
          <w:tcPr>
            <w:tcW w:w="0" w:type="auto"/>
            <w:vAlign w:val="center"/>
            <w:hideMark/>
          </w:tcPr>
          <w:p w14:paraId="5EEC18E7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5E5A1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D3EA" w14:textId="77777777" w:rsidR="00DE62E4" w:rsidRDefault="00DE62E4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377E9D76" w14:textId="77777777" w:rsidR="00DE62E4" w:rsidRDefault="00DE62E4">
            <w:pPr>
              <w:pStyle w:val="p1"/>
            </w:pPr>
            <w:r>
              <w:t>Прибыль_P&amp;L_до_налога_₽</w:t>
            </w:r>
          </w:p>
        </w:tc>
        <w:tc>
          <w:tcPr>
            <w:tcW w:w="0" w:type="auto"/>
            <w:vAlign w:val="center"/>
            <w:hideMark/>
          </w:tcPr>
          <w:p w14:paraId="0F6B8F76" w14:textId="77777777" w:rsidR="00DE62E4" w:rsidRDefault="00DE62E4">
            <w:pPr>
              <w:pStyle w:val="p1"/>
            </w:pPr>
            <w:r>
              <w:t>576 000 − 86 400 − 40 000 − 8 000 − 260 000</w:t>
            </w:r>
          </w:p>
        </w:tc>
        <w:tc>
          <w:tcPr>
            <w:tcW w:w="0" w:type="auto"/>
            <w:vAlign w:val="center"/>
            <w:hideMark/>
          </w:tcPr>
          <w:p w14:paraId="2C6B624F" w14:textId="77777777" w:rsidR="00DE62E4" w:rsidRDefault="00DE62E4">
            <w:pPr>
              <w:pStyle w:val="p1"/>
            </w:pPr>
            <w:r>
              <w:t>181 600</w:t>
            </w:r>
          </w:p>
        </w:tc>
        <w:tc>
          <w:tcPr>
            <w:tcW w:w="0" w:type="auto"/>
            <w:vAlign w:val="center"/>
            <w:hideMark/>
          </w:tcPr>
          <w:p w14:paraId="2EA72C45" w14:textId="77777777" w:rsidR="00DE62E4" w:rsidRDefault="00DE62E4">
            <w:pPr>
              <w:pStyle w:val="p1"/>
            </w:pPr>
            <w:r>
              <w:t>₽</w:t>
            </w:r>
          </w:p>
        </w:tc>
      </w:tr>
    </w:tbl>
    <w:p w14:paraId="410CD966" w14:textId="77777777" w:rsidR="00DE62E4" w:rsidRPr="00DE62E4" w:rsidRDefault="00DE62E4" w:rsidP="00DE62E4">
      <w:pPr>
        <w:pStyle w:val="31"/>
      </w:pPr>
      <w:r w:rsidRPr="00DE62E4">
        <w:lastRenderedPageBreak/>
        <w:t xml:space="preserve">Таблица 5.2 — Стресс-сценарий </w:t>
      </w:r>
      <w:r>
        <w:t>A</w:t>
      </w:r>
      <w:r w:rsidRPr="00DE62E4">
        <w:t xml:space="preserve"> (возвраты 20%, прочее без изменений)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277"/>
        <w:gridCol w:w="3832"/>
        <w:gridCol w:w="1070"/>
        <w:gridCol w:w="856"/>
      </w:tblGrid>
      <w:tr w:rsidR="00DE62E4" w14:paraId="19846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CEE61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651CE4A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B63B88F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BAC3153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7ECFBCB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DE62E4" w14:paraId="58441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F9FF" w14:textId="77777777" w:rsidR="00DE62E4" w:rsidRDefault="00DE62E4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5E964F5" w14:textId="77777777" w:rsidR="00DE62E4" w:rsidRDefault="00DE62E4">
            <w:pPr>
              <w:pStyle w:val="p1"/>
            </w:pPr>
            <w:r>
              <w:t>GMV_A</w:t>
            </w:r>
          </w:p>
        </w:tc>
        <w:tc>
          <w:tcPr>
            <w:tcW w:w="0" w:type="auto"/>
            <w:vAlign w:val="center"/>
            <w:hideMark/>
          </w:tcPr>
          <w:p w14:paraId="75D2E31E" w14:textId="337B486E" w:rsidR="00DE62E4" w:rsidRDefault="00DE62E4">
            <w:pPr>
              <w:pStyle w:val="p1"/>
            </w:pPr>
            <w:r>
              <w:t xml:space="preserve">1 600 </w:t>
            </w:r>
            <w:r w:rsidR="00C1257E">
              <w:t>*</w:t>
            </w:r>
            <w:r>
              <w:t xml:space="preserve"> 400</w:t>
            </w:r>
          </w:p>
        </w:tc>
        <w:tc>
          <w:tcPr>
            <w:tcW w:w="0" w:type="auto"/>
            <w:vAlign w:val="center"/>
            <w:hideMark/>
          </w:tcPr>
          <w:p w14:paraId="365FE71E" w14:textId="77777777" w:rsidR="00DE62E4" w:rsidRDefault="00DE62E4">
            <w:pPr>
              <w:pStyle w:val="p1"/>
            </w:pPr>
            <w:r>
              <w:t>640 000</w:t>
            </w:r>
          </w:p>
        </w:tc>
        <w:tc>
          <w:tcPr>
            <w:tcW w:w="0" w:type="auto"/>
            <w:vAlign w:val="center"/>
            <w:hideMark/>
          </w:tcPr>
          <w:p w14:paraId="18322F0F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0F90A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71B72" w14:textId="77777777" w:rsidR="00DE62E4" w:rsidRDefault="00DE62E4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694BE54" w14:textId="77777777" w:rsidR="00DE62E4" w:rsidRDefault="00DE62E4">
            <w:pPr>
              <w:pStyle w:val="p1"/>
            </w:pPr>
            <w:r>
              <w:t>Возвраты_A_₽</w:t>
            </w:r>
          </w:p>
        </w:tc>
        <w:tc>
          <w:tcPr>
            <w:tcW w:w="0" w:type="auto"/>
            <w:vAlign w:val="center"/>
            <w:hideMark/>
          </w:tcPr>
          <w:p w14:paraId="03567529" w14:textId="77877197" w:rsidR="00DE62E4" w:rsidRDefault="00DE62E4">
            <w:pPr>
              <w:pStyle w:val="p1"/>
            </w:pPr>
            <w:r>
              <w:t xml:space="preserve">640 000 </w:t>
            </w:r>
            <w:r w:rsidR="00C1257E">
              <w:t>*</w:t>
            </w:r>
            <w:r>
              <w:t xml:space="preserve"> 20%</w:t>
            </w:r>
          </w:p>
        </w:tc>
        <w:tc>
          <w:tcPr>
            <w:tcW w:w="0" w:type="auto"/>
            <w:vAlign w:val="center"/>
            <w:hideMark/>
          </w:tcPr>
          <w:p w14:paraId="26D954CD" w14:textId="77777777" w:rsidR="00DE62E4" w:rsidRDefault="00DE62E4">
            <w:pPr>
              <w:pStyle w:val="p1"/>
            </w:pPr>
            <w:r>
              <w:t>128 000</w:t>
            </w:r>
          </w:p>
        </w:tc>
        <w:tc>
          <w:tcPr>
            <w:tcW w:w="0" w:type="auto"/>
            <w:vAlign w:val="center"/>
            <w:hideMark/>
          </w:tcPr>
          <w:p w14:paraId="7A970B12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734EC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C1616" w14:textId="77777777" w:rsidR="00DE62E4" w:rsidRDefault="00DE62E4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9C82CBF" w14:textId="77777777" w:rsidR="00DE62E4" w:rsidRDefault="00DE62E4">
            <w:pPr>
              <w:pStyle w:val="p1"/>
            </w:pPr>
            <w:r>
              <w:t>Выкуп_A_₽</w:t>
            </w:r>
          </w:p>
        </w:tc>
        <w:tc>
          <w:tcPr>
            <w:tcW w:w="0" w:type="auto"/>
            <w:vAlign w:val="center"/>
            <w:hideMark/>
          </w:tcPr>
          <w:p w14:paraId="0F6984AA" w14:textId="77777777" w:rsidR="00DE62E4" w:rsidRDefault="00DE62E4">
            <w:pPr>
              <w:pStyle w:val="p1"/>
            </w:pPr>
            <w:r>
              <w:t>640 000 − 128 000</w:t>
            </w:r>
          </w:p>
        </w:tc>
        <w:tc>
          <w:tcPr>
            <w:tcW w:w="0" w:type="auto"/>
            <w:vAlign w:val="center"/>
            <w:hideMark/>
          </w:tcPr>
          <w:p w14:paraId="5E13292D" w14:textId="77777777" w:rsidR="00DE62E4" w:rsidRDefault="00DE62E4">
            <w:pPr>
              <w:pStyle w:val="p1"/>
            </w:pPr>
            <w:r>
              <w:t>512 000</w:t>
            </w:r>
          </w:p>
        </w:tc>
        <w:tc>
          <w:tcPr>
            <w:tcW w:w="0" w:type="auto"/>
            <w:vAlign w:val="center"/>
            <w:hideMark/>
          </w:tcPr>
          <w:p w14:paraId="201F7EC3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24707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0F744" w14:textId="77777777" w:rsidR="00DE62E4" w:rsidRDefault="00DE62E4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46AC1CC" w14:textId="77777777" w:rsidR="00DE62E4" w:rsidRDefault="00DE62E4">
            <w:pPr>
              <w:pStyle w:val="p1"/>
            </w:pPr>
            <w:r>
              <w:t>Комиссия_A_₽</w:t>
            </w:r>
          </w:p>
        </w:tc>
        <w:tc>
          <w:tcPr>
            <w:tcW w:w="0" w:type="auto"/>
            <w:vAlign w:val="center"/>
            <w:hideMark/>
          </w:tcPr>
          <w:p w14:paraId="4E997DA2" w14:textId="65F09B1C" w:rsidR="00DE62E4" w:rsidRDefault="00DE62E4">
            <w:pPr>
              <w:pStyle w:val="p1"/>
            </w:pPr>
            <w:r>
              <w:t xml:space="preserve">512 000 </w:t>
            </w:r>
            <w:r w:rsidR="00C1257E">
              <w:t>*</w:t>
            </w:r>
            <w:r>
              <w:t xml:space="preserve"> 15%</w:t>
            </w:r>
          </w:p>
        </w:tc>
        <w:tc>
          <w:tcPr>
            <w:tcW w:w="0" w:type="auto"/>
            <w:vAlign w:val="center"/>
            <w:hideMark/>
          </w:tcPr>
          <w:p w14:paraId="7175977A" w14:textId="77777777" w:rsidR="00DE62E4" w:rsidRDefault="00DE62E4">
            <w:pPr>
              <w:pStyle w:val="p1"/>
            </w:pPr>
            <w:r>
              <w:t>76 800</w:t>
            </w:r>
          </w:p>
        </w:tc>
        <w:tc>
          <w:tcPr>
            <w:tcW w:w="0" w:type="auto"/>
            <w:vAlign w:val="center"/>
            <w:hideMark/>
          </w:tcPr>
          <w:p w14:paraId="4741052D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4571D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7D95F" w14:textId="77777777" w:rsidR="00DE62E4" w:rsidRDefault="00DE62E4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5EABB18" w14:textId="77777777" w:rsidR="00DE62E4" w:rsidRDefault="00DE62E4">
            <w:pPr>
              <w:pStyle w:val="p1"/>
            </w:pPr>
            <w:r>
              <w:t>Выплата_A_₽</w:t>
            </w:r>
          </w:p>
        </w:tc>
        <w:tc>
          <w:tcPr>
            <w:tcW w:w="0" w:type="auto"/>
            <w:vAlign w:val="center"/>
            <w:hideMark/>
          </w:tcPr>
          <w:p w14:paraId="491880A7" w14:textId="77777777" w:rsidR="00DE62E4" w:rsidRDefault="00DE62E4">
            <w:pPr>
              <w:pStyle w:val="p1"/>
            </w:pPr>
            <w:r>
              <w:t>512 000 − 76 800</w:t>
            </w:r>
          </w:p>
        </w:tc>
        <w:tc>
          <w:tcPr>
            <w:tcW w:w="0" w:type="auto"/>
            <w:vAlign w:val="center"/>
            <w:hideMark/>
          </w:tcPr>
          <w:p w14:paraId="4C0C66F3" w14:textId="77777777" w:rsidR="00DE62E4" w:rsidRDefault="00DE62E4">
            <w:pPr>
              <w:pStyle w:val="p1"/>
            </w:pPr>
            <w:r>
              <w:t>435 200</w:t>
            </w:r>
          </w:p>
        </w:tc>
        <w:tc>
          <w:tcPr>
            <w:tcW w:w="0" w:type="auto"/>
            <w:vAlign w:val="center"/>
            <w:hideMark/>
          </w:tcPr>
          <w:p w14:paraId="12D661C8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2DA85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9F94" w14:textId="77777777" w:rsidR="00DE62E4" w:rsidRDefault="00DE62E4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C8BC090" w14:textId="77777777" w:rsidR="00DE62E4" w:rsidRDefault="00DE62E4">
            <w:pPr>
              <w:pStyle w:val="p1"/>
            </w:pPr>
            <w:r>
              <w:t>Расходы_upfront_A_₽</w:t>
            </w:r>
          </w:p>
        </w:tc>
        <w:tc>
          <w:tcPr>
            <w:tcW w:w="0" w:type="auto"/>
            <w:vAlign w:val="center"/>
            <w:hideMark/>
          </w:tcPr>
          <w:p w14:paraId="48673F4F" w14:textId="77777777" w:rsidR="00DE62E4" w:rsidRDefault="00DE62E4">
            <w:pPr>
              <w:pStyle w:val="p1"/>
            </w:pPr>
            <w:r>
              <w:t>260 000 + 40 000 + 8 000</w:t>
            </w:r>
          </w:p>
        </w:tc>
        <w:tc>
          <w:tcPr>
            <w:tcW w:w="0" w:type="auto"/>
            <w:vAlign w:val="center"/>
            <w:hideMark/>
          </w:tcPr>
          <w:p w14:paraId="3BF4A23A" w14:textId="77777777" w:rsidR="00DE62E4" w:rsidRDefault="00DE62E4">
            <w:pPr>
              <w:pStyle w:val="p1"/>
            </w:pPr>
            <w:r>
              <w:t>308 000</w:t>
            </w:r>
          </w:p>
        </w:tc>
        <w:tc>
          <w:tcPr>
            <w:tcW w:w="0" w:type="auto"/>
            <w:vAlign w:val="center"/>
            <w:hideMark/>
          </w:tcPr>
          <w:p w14:paraId="33004D75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2771E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550A" w14:textId="77777777" w:rsidR="00DE62E4" w:rsidRDefault="00DE62E4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3C22CB0" w14:textId="77777777" w:rsidR="00DE62E4" w:rsidRDefault="00DE62E4">
            <w:pPr>
              <w:pStyle w:val="p1"/>
            </w:pPr>
            <w:r>
              <w:t>Кассовый_разрыв_A_₽</w:t>
            </w:r>
          </w:p>
        </w:tc>
        <w:tc>
          <w:tcPr>
            <w:tcW w:w="0" w:type="auto"/>
            <w:vAlign w:val="center"/>
            <w:hideMark/>
          </w:tcPr>
          <w:p w14:paraId="3B391D6D" w14:textId="77777777" w:rsidR="00DE62E4" w:rsidRDefault="00DE62E4">
            <w:pPr>
              <w:pStyle w:val="p1"/>
            </w:pPr>
            <w:r>
              <w:t>308 000 − 0</w:t>
            </w:r>
          </w:p>
        </w:tc>
        <w:tc>
          <w:tcPr>
            <w:tcW w:w="0" w:type="auto"/>
            <w:vAlign w:val="center"/>
            <w:hideMark/>
          </w:tcPr>
          <w:p w14:paraId="192AAF00" w14:textId="77777777" w:rsidR="00DE62E4" w:rsidRDefault="00DE62E4">
            <w:pPr>
              <w:pStyle w:val="p1"/>
            </w:pPr>
            <w:r>
              <w:rPr>
                <w:b/>
                <w:bCs/>
              </w:rPr>
              <w:t>308 000</w:t>
            </w:r>
          </w:p>
        </w:tc>
        <w:tc>
          <w:tcPr>
            <w:tcW w:w="0" w:type="auto"/>
            <w:vAlign w:val="center"/>
            <w:hideMark/>
          </w:tcPr>
          <w:p w14:paraId="158842A8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7EBE2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ADC3D" w14:textId="77777777" w:rsidR="00DE62E4" w:rsidRDefault="00DE62E4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F3FF1A4" w14:textId="77777777" w:rsidR="00DE62E4" w:rsidRDefault="00DE62E4">
            <w:pPr>
              <w:pStyle w:val="p1"/>
            </w:pPr>
            <w:r>
              <w:t>Налог_УСН_A_₽</w:t>
            </w:r>
          </w:p>
        </w:tc>
        <w:tc>
          <w:tcPr>
            <w:tcW w:w="0" w:type="auto"/>
            <w:vAlign w:val="center"/>
            <w:hideMark/>
          </w:tcPr>
          <w:p w14:paraId="3326067B" w14:textId="4D78848F" w:rsidR="00DE62E4" w:rsidRDefault="00DE62E4">
            <w:pPr>
              <w:pStyle w:val="p1"/>
            </w:pPr>
            <w:r>
              <w:t xml:space="preserve">435 200 </w:t>
            </w:r>
            <w:r w:rsidR="00C1257E">
              <w:t>*</w:t>
            </w:r>
            <w:r>
              <w:t xml:space="preserve"> 6%</w:t>
            </w:r>
          </w:p>
        </w:tc>
        <w:tc>
          <w:tcPr>
            <w:tcW w:w="0" w:type="auto"/>
            <w:vAlign w:val="center"/>
            <w:hideMark/>
          </w:tcPr>
          <w:p w14:paraId="54D377B8" w14:textId="77777777" w:rsidR="00DE62E4" w:rsidRDefault="00DE62E4">
            <w:pPr>
              <w:pStyle w:val="p1"/>
            </w:pPr>
            <w:r>
              <w:t>26 112</w:t>
            </w:r>
          </w:p>
        </w:tc>
        <w:tc>
          <w:tcPr>
            <w:tcW w:w="0" w:type="auto"/>
            <w:vAlign w:val="center"/>
            <w:hideMark/>
          </w:tcPr>
          <w:p w14:paraId="4FA4C248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276DB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3F76" w14:textId="77777777" w:rsidR="00DE62E4" w:rsidRDefault="00DE62E4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03757201" w14:textId="77777777" w:rsidR="00DE62E4" w:rsidRDefault="00DE62E4">
            <w:pPr>
              <w:pStyle w:val="p1"/>
            </w:pPr>
            <w:r>
              <w:t>Выплата_A_после_налога_₽</w:t>
            </w:r>
          </w:p>
        </w:tc>
        <w:tc>
          <w:tcPr>
            <w:tcW w:w="0" w:type="auto"/>
            <w:vAlign w:val="center"/>
            <w:hideMark/>
          </w:tcPr>
          <w:p w14:paraId="4BA34590" w14:textId="77777777" w:rsidR="00DE62E4" w:rsidRDefault="00DE62E4">
            <w:pPr>
              <w:pStyle w:val="p1"/>
            </w:pPr>
            <w:r>
              <w:t>435 200 − 26 112</w:t>
            </w:r>
          </w:p>
        </w:tc>
        <w:tc>
          <w:tcPr>
            <w:tcW w:w="0" w:type="auto"/>
            <w:vAlign w:val="center"/>
            <w:hideMark/>
          </w:tcPr>
          <w:p w14:paraId="51B07DCD" w14:textId="77777777" w:rsidR="00DE62E4" w:rsidRDefault="00DE62E4">
            <w:pPr>
              <w:pStyle w:val="p1"/>
            </w:pPr>
            <w:r>
              <w:t>409 088</w:t>
            </w:r>
          </w:p>
        </w:tc>
        <w:tc>
          <w:tcPr>
            <w:tcW w:w="0" w:type="auto"/>
            <w:vAlign w:val="center"/>
            <w:hideMark/>
          </w:tcPr>
          <w:p w14:paraId="7AD70F2A" w14:textId="77777777" w:rsidR="00DE62E4" w:rsidRDefault="00DE62E4">
            <w:pPr>
              <w:pStyle w:val="p1"/>
            </w:pPr>
            <w:r>
              <w:t>₽</w:t>
            </w:r>
          </w:p>
        </w:tc>
      </w:tr>
      <w:tr w:rsidR="00DE62E4" w14:paraId="27072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8BCA" w14:textId="77777777" w:rsidR="00DE62E4" w:rsidRDefault="00DE62E4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DA889C3" w14:textId="77777777" w:rsidR="00DE62E4" w:rsidRDefault="00DE62E4">
            <w:pPr>
              <w:pStyle w:val="p1"/>
            </w:pPr>
            <w:r>
              <w:t>Прибыль_A_P&amp;L_до_налога_₽</w:t>
            </w:r>
          </w:p>
        </w:tc>
        <w:tc>
          <w:tcPr>
            <w:tcW w:w="0" w:type="auto"/>
            <w:vAlign w:val="center"/>
            <w:hideMark/>
          </w:tcPr>
          <w:p w14:paraId="45BA05AF" w14:textId="77777777" w:rsidR="00DE62E4" w:rsidRDefault="00DE62E4">
            <w:pPr>
              <w:pStyle w:val="p1"/>
            </w:pPr>
            <w:r>
              <w:t>512 000 − 76 800 − 40 000 − 8 000 − 260 000</w:t>
            </w:r>
          </w:p>
        </w:tc>
        <w:tc>
          <w:tcPr>
            <w:tcW w:w="0" w:type="auto"/>
            <w:vAlign w:val="center"/>
            <w:hideMark/>
          </w:tcPr>
          <w:p w14:paraId="0C78F08E" w14:textId="77777777" w:rsidR="00DE62E4" w:rsidRDefault="00DE62E4">
            <w:pPr>
              <w:pStyle w:val="p1"/>
            </w:pPr>
            <w:r>
              <w:t>127 200</w:t>
            </w:r>
          </w:p>
        </w:tc>
        <w:tc>
          <w:tcPr>
            <w:tcW w:w="0" w:type="auto"/>
            <w:vAlign w:val="center"/>
            <w:hideMark/>
          </w:tcPr>
          <w:p w14:paraId="16B1333B" w14:textId="77777777" w:rsidR="00DE62E4" w:rsidRDefault="00DE62E4">
            <w:pPr>
              <w:pStyle w:val="p1"/>
            </w:pPr>
            <w:r>
              <w:t>₽</w:t>
            </w:r>
          </w:p>
        </w:tc>
      </w:tr>
    </w:tbl>
    <w:p w14:paraId="58A54284" w14:textId="77777777" w:rsidR="00DE62E4" w:rsidRDefault="00AA7B34" w:rsidP="00DE62E4">
      <w:pPr>
        <w:rPr>
          <w:rStyle w:val="s1"/>
        </w:rPr>
      </w:pPr>
      <w:r>
        <w:rPr>
          <w:rStyle w:val="s1"/>
          <w:noProof/>
        </w:rPr>
        <w:pict w14:anchorId="2D431D5B">
          <v:rect id="_x0000_i1041" alt="" style="width:400.85pt;height:.05pt;mso-width-percent:0;mso-height-percent:0;mso-width-percent:0;mso-height-percent:0" o:hrpct="857" o:hralign="center" o:hrstd="t" o:hr="t" fillcolor="#a0a0a0" stroked="f"/>
        </w:pict>
      </w:r>
    </w:p>
    <w:p w14:paraId="2BC799FB" w14:textId="5B4568C4" w:rsidR="00DE62E4" w:rsidRPr="00DE62E4" w:rsidRDefault="00DE62E4" w:rsidP="00DE62E4">
      <w:pPr>
        <w:pStyle w:val="21"/>
      </w:pPr>
      <w:r w:rsidRPr="00DE62E4">
        <w:t>БЛОК 6. Управленческие выводы</w:t>
      </w:r>
    </w:p>
    <w:p w14:paraId="236B0F9F" w14:textId="77777777" w:rsidR="00DE62E4" w:rsidRPr="00DE62E4" w:rsidRDefault="00DE62E4" w:rsidP="00DE62E4">
      <w:pPr>
        <w:pStyle w:val="31"/>
      </w:pPr>
      <w:r w:rsidRPr="00DE62E4"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1070"/>
        <w:gridCol w:w="1559"/>
        <w:gridCol w:w="3725"/>
      </w:tblGrid>
      <w:tr w:rsidR="00DE62E4" w14:paraId="098B0A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30DA4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06F4655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7EA3172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6E77EB4E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DE62E4" w:rsidRPr="00DE62E4" w14:paraId="162CB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0FC31" w14:textId="77777777" w:rsidR="00DE62E4" w:rsidRDefault="00DE62E4">
            <w:pPr>
              <w:pStyle w:val="p1"/>
            </w:pPr>
            <w:r>
              <w:t>Кассовый_разрыв_₽</w:t>
            </w:r>
          </w:p>
        </w:tc>
        <w:tc>
          <w:tcPr>
            <w:tcW w:w="0" w:type="auto"/>
            <w:vAlign w:val="center"/>
            <w:hideMark/>
          </w:tcPr>
          <w:p w14:paraId="44A7B9F8" w14:textId="77777777" w:rsidR="00DE62E4" w:rsidRDefault="00DE62E4">
            <w:pPr>
              <w:pStyle w:val="p1"/>
            </w:pPr>
            <w:r>
              <w:t>308 000 ₽</w:t>
            </w:r>
          </w:p>
        </w:tc>
        <w:tc>
          <w:tcPr>
            <w:tcW w:w="0" w:type="auto"/>
            <w:vAlign w:val="center"/>
            <w:hideMark/>
          </w:tcPr>
          <w:p w14:paraId="71963496" w14:textId="77777777" w:rsidR="00DE62E4" w:rsidRDefault="00DE62E4">
            <w:pPr>
              <w:pStyle w:val="p1"/>
            </w:pPr>
            <w:r>
              <w:t>0 ₽</w:t>
            </w:r>
          </w:p>
        </w:tc>
        <w:tc>
          <w:tcPr>
            <w:tcW w:w="0" w:type="auto"/>
            <w:vAlign w:val="center"/>
            <w:hideMark/>
          </w:tcPr>
          <w:p w14:paraId="2A6C4200" w14:textId="77777777" w:rsidR="00DE62E4" w:rsidRDefault="00DE62E4">
            <w:pPr>
              <w:pStyle w:val="p1"/>
            </w:pPr>
            <w:r>
              <w:t>старт при 0 ₽ невозможен без финансирования</w:t>
            </w:r>
          </w:p>
        </w:tc>
      </w:tr>
      <w:tr w:rsidR="00DE62E4" w:rsidRPr="00DE62E4" w14:paraId="43C76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9E482" w14:textId="77777777" w:rsidR="00DE62E4" w:rsidRDefault="00DE62E4">
            <w:pPr>
              <w:pStyle w:val="p1"/>
            </w:pPr>
            <w:r>
              <w:t>Выплата_₽</w:t>
            </w:r>
          </w:p>
        </w:tc>
        <w:tc>
          <w:tcPr>
            <w:tcW w:w="0" w:type="auto"/>
            <w:vAlign w:val="center"/>
            <w:hideMark/>
          </w:tcPr>
          <w:p w14:paraId="49D0276B" w14:textId="77777777" w:rsidR="00DE62E4" w:rsidRDefault="00DE62E4">
            <w:pPr>
              <w:pStyle w:val="p1"/>
            </w:pPr>
            <w:r>
              <w:t>489 600 ₽</w:t>
            </w:r>
          </w:p>
        </w:tc>
        <w:tc>
          <w:tcPr>
            <w:tcW w:w="0" w:type="auto"/>
            <w:vAlign w:val="center"/>
            <w:hideMark/>
          </w:tcPr>
          <w:p w14:paraId="518505B1" w14:textId="77777777" w:rsidR="00DE62E4" w:rsidRDefault="00DE62E4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77383EA0" w14:textId="77777777" w:rsidR="00DE62E4" w:rsidRDefault="00DE62E4">
            <w:pPr>
              <w:pStyle w:val="p1"/>
            </w:pPr>
            <w:r>
              <w:t>деньги придут с лагом 21 день</w:t>
            </w:r>
          </w:p>
        </w:tc>
      </w:tr>
      <w:tr w:rsidR="00DE62E4" w14:paraId="3A883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2A75" w14:textId="77777777" w:rsidR="00DE62E4" w:rsidRDefault="00DE62E4">
            <w:pPr>
              <w:pStyle w:val="p1"/>
            </w:pPr>
            <w:r>
              <w:t>Налог_УСН_₽</w:t>
            </w:r>
          </w:p>
        </w:tc>
        <w:tc>
          <w:tcPr>
            <w:tcW w:w="0" w:type="auto"/>
            <w:vAlign w:val="center"/>
            <w:hideMark/>
          </w:tcPr>
          <w:p w14:paraId="12FEB5CE" w14:textId="77777777" w:rsidR="00DE62E4" w:rsidRDefault="00DE62E4">
            <w:pPr>
              <w:pStyle w:val="p1"/>
            </w:pPr>
            <w:r>
              <w:t>29 376 ₽</w:t>
            </w:r>
          </w:p>
        </w:tc>
        <w:tc>
          <w:tcPr>
            <w:tcW w:w="0" w:type="auto"/>
            <w:vAlign w:val="center"/>
            <w:hideMark/>
          </w:tcPr>
          <w:p w14:paraId="50915782" w14:textId="77777777" w:rsidR="00DE62E4" w:rsidRDefault="00DE62E4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72D6EE7D" w14:textId="77777777" w:rsidR="00DE62E4" w:rsidRDefault="00DE62E4">
            <w:pPr>
              <w:pStyle w:val="p1"/>
            </w:pPr>
            <w:r>
              <w:t>выплата уменьшается на налог</w:t>
            </w:r>
          </w:p>
        </w:tc>
      </w:tr>
      <w:tr w:rsidR="00DE62E4" w:rsidRPr="00DE62E4" w14:paraId="38A05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E798" w14:textId="77777777" w:rsidR="00DE62E4" w:rsidRDefault="00DE62E4">
            <w:pPr>
              <w:pStyle w:val="p1"/>
            </w:pPr>
            <w:r>
              <w:t>Прибыль_P&amp;L_до_налога_₽</w:t>
            </w:r>
          </w:p>
        </w:tc>
        <w:tc>
          <w:tcPr>
            <w:tcW w:w="0" w:type="auto"/>
            <w:vAlign w:val="center"/>
            <w:hideMark/>
          </w:tcPr>
          <w:p w14:paraId="64B07F8B" w14:textId="77777777" w:rsidR="00DE62E4" w:rsidRDefault="00DE62E4">
            <w:pPr>
              <w:pStyle w:val="p1"/>
            </w:pPr>
            <w:r>
              <w:t>181 600 ₽</w:t>
            </w:r>
          </w:p>
        </w:tc>
        <w:tc>
          <w:tcPr>
            <w:tcW w:w="0" w:type="auto"/>
            <w:vAlign w:val="center"/>
            <w:hideMark/>
          </w:tcPr>
          <w:p w14:paraId="6219E2B7" w14:textId="77777777" w:rsidR="00DE62E4" w:rsidRDefault="00DE62E4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161B83EA" w14:textId="77777777" w:rsidR="00DE62E4" w:rsidRDefault="00DE62E4">
            <w:pPr>
              <w:pStyle w:val="p1"/>
            </w:pPr>
            <w:r>
              <w:t>прибыль есть, но не заменяет оборотные средства</w:t>
            </w:r>
          </w:p>
        </w:tc>
      </w:tr>
    </w:tbl>
    <w:p w14:paraId="7B443151" w14:textId="77777777" w:rsidR="00DE62E4" w:rsidRDefault="00DE62E4" w:rsidP="00DE62E4">
      <w:pPr>
        <w:pStyle w:val="31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304"/>
        <w:gridCol w:w="3141"/>
        <w:gridCol w:w="2799"/>
      </w:tblGrid>
      <w:tr w:rsidR="00DE62E4" w14:paraId="34BD05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4FD85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601E8BFD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0EED5D5B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43231A84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DE62E4" w14:paraId="1B9F2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BDC4" w14:textId="77777777" w:rsidR="00DE62E4" w:rsidRDefault="00DE62E4">
            <w:pPr>
              <w:pStyle w:val="p1"/>
            </w:pPr>
            <w:r>
              <w:t>Запуск при остатке 0 ₽</w:t>
            </w:r>
          </w:p>
        </w:tc>
        <w:tc>
          <w:tcPr>
            <w:tcW w:w="0" w:type="auto"/>
            <w:vAlign w:val="center"/>
            <w:hideMark/>
          </w:tcPr>
          <w:p w14:paraId="2371E3B1" w14:textId="77777777" w:rsidR="00DE62E4" w:rsidRDefault="00DE62E4">
            <w:pPr>
              <w:pStyle w:val="p1"/>
            </w:pPr>
            <w:r>
              <w:t>Запрещён</w:t>
            </w:r>
          </w:p>
        </w:tc>
        <w:tc>
          <w:tcPr>
            <w:tcW w:w="0" w:type="auto"/>
            <w:vAlign w:val="center"/>
            <w:hideMark/>
          </w:tcPr>
          <w:p w14:paraId="6338CED2" w14:textId="77777777" w:rsidR="00DE62E4" w:rsidRDefault="00DE62E4">
            <w:pPr>
              <w:pStyle w:val="p1"/>
            </w:pPr>
            <w:r>
              <w:t>Кассовый_разрыв_₽ = 308 000</w:t>
            </w:r>
          </w:p>
        </w:tc>
        <w:tc>
          <w:tcPr>
            <w:tcW w:w="0" w:type="auto"/>
            <w:vAlign w:val="center"/>
            <w:hideMark/>
          </w:tcPr>
          <w:p w14:paraId="1563401C" w14:textId="77777777" w:rsidR="00DE62E4" w:rsidRDefault="00DE62E4">
            <w:pPr>
              <w:pStyle w:val="p1"/>
            </w:pPr>
            <w:r>
              <w:t>запрещён к запуску</w:t>
            </w:r>
          </w:p>
        </w:tc>
      </w:tr>
      <w:tr w:rsidR="00DE62E4" w14:paraId="5234D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C8CC" w14:textId="77777777" w:rsidR="00DE62E4" w:rsidRDefault="00DE62E4">
            <w:pPr>
              <w:pStyle w:val="p1"/>
            </w:pPr>
            <w:r>
              <w:t>Запуск при наличии финансирования</w:t>
            </w:r>
          </w:p>
        </w:tc>
        <w:tc>
          <w:tcPr>
            <w:tcW w:w="0" w:type="auto"/>
            <w:vAlign w:val="center"/>
            <w:hideMark/>
          </w:tcPr>
          <w:p w14:paraId="770E0D20" w14:textId="77777777" w:rsidR="00DE62E4" w:rsidRDefault="00DE62E4">
            <w:pPr>
              <w:pStyle w:val="p1"/>
            </w:pPr>
            <w:r>
              <w:t>Допустим при условиях</w:t>
            </w:r>
          </w:p>
        </w:tc>
        <w:tc>
          <w:tcPr>
            <w:tcW w:w="0" w:type="auto"/>
            <w:vAlign w:val="center"/>
            <w:hideMark/>
          </w:tcPr>
          <w:p w14:paraId="711A8EB7" w14:textId="77777777" w:rsidR="00DE62E4" w:rsidRDefault="00DE62E4">
            <w:pPr>
              <w:pStyle w:val="p1"/>
            </w:pPr>
            <w:r>
              <w:t>Финансирование ≥ 308 000</w:t>
            </w:r>
          </w:p>
        </w:tc>
        <w:tc>
          <w:tcPr>
            <w:tcW w:w="0" w:type="auto"/>
            <w:vAlign w:val="center"/>
            <w:hideMark/>
          </w:tcPr>
          <w:p w14:paraId="22E1F9B2" w14:textId="77777777" w:rsidR="00DE62E4" w:rsidRDefault="00DE62E4">
            <w:pPr>
              <w:pStyle w:val="p1"/>
            </w:pPr>
            <w:r>
              <w:t>допустим при условиях</w:t>
            </w:r>
          </w:p>
        </w:tc>
      </w:tr>
      <w:tr w:rsidR="00DE62E4" w:rsidRPr="00DE62E4" w14:paraId="25AAA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61844" w14:textId="77777777" w:rsidR="00DE62E4" w:rsidRDefault="00DE62E4">
            <w:pPr>
              <w:pStyle w:val="p1"/>
            </w:pPr>
            <w:r>
              <w:t>Стресс A (возвраты 20%)</w:t>
            </w:r>
          </w:p>
        </w:tc>
        <w:tc>
          <w:tcPr>
            <w:tcW w:w="0" w:type="auto"/>
            <w:vAlign w:val="center"/>
            <w:hideMark/>
          </w:tcPr>
          <w:p w14:paraId="636DD293" w14:textId="77777777" w:rsidR="00DE62E4" w:rsidRDefault="00DE62E4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0734447F" w14:textId="77777777" w:rsidR="00DE62E4" w:rsidRDefault="00DE62E4">
            <w:pPr>
              <w:pStyle w:val="p1"/>
            </w:pPr>
            <w:r>
              <w:t>Выплата_A_после_налога_₽ = 409 088</w:t>
            </w:r>
          </w:p>
        </w:tc>
        <w:tc>
          <w:tcPr>
            <w:tcW w:w="0" w:type="auto"/>
            <w:vAlign w:val="center"/>
            <w:hideMark/>
          </w:tcPr>
          <w:p w14:paraId="7B346F9C" w14:textId="77777777" w:rsidR="00DE62E4" w:rsidRDefault="00DE62E4">
            <w:pPr>
              <w:pStyle w:val="p1"/>
            </w:pPr>
            <w:r>
              <w:t>допустим при финансировании, с риском снижения денежного результата</w:t>
            </w:r>
          </w:p>
        </w:tc>
      </w:tr>
    </w:tbl>
    <w:p w14:paraId="1F8A1825" w14:textId="77777777" w:rsidR="00DE62E4" w:rsidRDefault="00AA7B34" w:rsidP="00DE62E4">
      <w:pPr>
        <w:rPr>
          <w:rStyle w:val="s1"/>
        </w:rPr>
      </w:pPr>
      <w:r>
        <w:rPr>
          <w:rStyle w:val="s1"/>
          <w:noProof/>
        </w:rPr>
        <w:pict w14:anchorId="4A7012A4">
          <v:rect id="_x0000_i1040" alt="" style="width:400.85pt;height:.05pt;mso-width-percent:0;mso-height-percent:0;mso-width-percent:0;mso-height-percent:0" o:hrpct="857" o:hralign="center" o:hrstd="t" o:hr="t" fillcolor="#a0a0a0" stroked="f"/>
        </w:pict>
      </w:r>
    </w:p>
    <w:p w14:paraId="0FCD11AB" w14:textId="77777777" w:rsidR="00DE62E4" w:rsidRDefault="00DE62E4" w:rsidP="00DE62E4">
      <w:pPr>
        <w:pStyle w:val="21"/>
      </w:pPr>
      <w:r>
        <w:lastRenderedPageBreak/>
        <w:t>БЛОК 7.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173"/>
        <w:gridCol w:w="1386"/>
        <w:gridCol w:w="2830"/>
        <w:gridCol w:w="2806"/>
      </w:tblGrid>
      <w:tr w:rsidR="00DE62E4" w14:paraId="6F7D0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B98E0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894955B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67327E93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172EC84A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78C66E29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DE62E4" w:rsidRPr="00DE62E4" w14:paraId="04B4F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193C" w14:textId="77777777" w:rsidR="00DE62E4" w:rsidRDefault="00DE62E4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487CC1F" w14:textId="77777777" w:rsidR="00DE62E4" w:rsidRDefault="00DE62E4">
            <w:pPr>
              <w:pStyle w:val="p1"/>
            </w:pPr>
            <w:r>
              <w:t>10%</w:t>
            </w:r>
          </w:p>
        </w:tc>
        <w:tc>
          <w:tcPr>
            <w:tcW w:w="0" w:type="auto"/>
            <w:vAlign w:val="center"/>
            <w:hideMark/>
          </w:tcPr>
          <w:p w14:paraId="38AE7304" w14:textId="77777777" w:rsidR="00DE62E4" w:rsidRDefault="00DE62E4">
            <w:pPr>
              <w:pStyle w:val="p1"/>
            </w:pPr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177F2B4F" w14:textId="77777777" w:rsidR="00DE62E4" w:rsidRDefault="00DE62E4">
            <w:pPr>
              <w:pStyle w:val="p1"/>
            </w:pPr>
            <w:r>
              <w:t>Выплата_после_налога: 460 224 → 409 088 ₽</w:t>
            </w:r>
          </w:p>
        </w:tc>
        <w:tc>
          <w:tcPr>
            <w:tcW w:w="0" w:type="auto"/>
            <w:vAlign w:val="center"/>
            <w:hideMark/>
          </w:tcPr>
          <w:p w14:paraId="04AD3AC9" w14:textId="77777777" w:rsidR="00DE62E4" w:rsidRDefault="00DE62E4">
            <w:pPr>
              <w:pStyle w:val="p1"/>
            </w:pPr>
            <w:r>
              <w:t>снижение денежного результата при неизменном кассовом разрыве 308 000 ₽</w:t>
            </w:r>
          </w:p>
        </w:tc>
      </w:tr>
    </w:tbl>
    <w:p w14:paraId="2D664E83" w14:textId="77777777" w:rsidR="00DE62E4" w:rsidRDefault="00DE62E4" w:rsidP="00DE62E4">
      <w:pPr>
        <w:pStyle w:val="p1"/>
      </w:pPr>
      <w:r>
        <w:rPr>
          <w:b/>
          <w:bCs/>
        </w:rPr>
        <w:t>Порог опасности:</w:t>
      </w:r>
    </w:p>
    <w:p w14:paraId="2709BB27" w14:textId="0487E31E" w:rsidR="00DE62E4" w:rsidRDefault="00DE62E4" w:rsidP="00226E0E">
      <w:pPr>
        <w:pStyle w:val="p2"/>
        <w:rPr>
          <w:rStyle w:val="s2"/>
        </w:rPr>
      </w:pPr>
      <w:r>
        <w:t xml:space="preserve">при возвратах </w:t>
      </w:r>
      <w:r>
        <w:rPr>
          <w:rStyle w:val="s1"/>
          <w:b/>
          <w:bCs/>
        </w:rPr>
        <w:t>≥ 20%</w:t>
      </w:r>
      <w:r>
        <w:t xml:space="preserve"> денежный результат после налога падает до </w:t>
      </w:r>
      <w:r>
        <w:rPr>
          <w:rStyle w:val="s1"/>
          <w:b/>
          <w:bCs/>
        </w:rPr>
        <w:t>409 088 ₽</w:t>
      </w:r>
      <w:r>
        <w:t xml:space="preserve">, решение допускается только при сохранении финансирования </w:t>
      </w:r>
      <w:r>
        <w:rPr>
          <w:rStyle w:val="s1"/>
          <w:b/>
          <w:bCs/>
        </w:rPr>
        <w:t>не ниже 308 000 ₽</w:t>
      </w:r>
      <w:r>
        <w:t>.</w:t>
      </w:r>
    </w:p>
    <w:p w14:paraId="3B5D8AAE" w14:textId="77777777" w:rsidR="00DE62E4" w:rsidRDefault="00DE62E4" w:rsidP="00DE62E4">
      <w:pPr>
        <w:pStyle w:val="21"/>
      </w:pPr>
      <w:r>
        <w:t>БЛОК 8. Налоговая логика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334"/>
        <w:gridCol w:w="1438"/>
        <w:gridCol w:w="1386"/>
        <w:gridCol w:w="1629"/>
        <w:gridCol w:w="2088"/>
      </w:tblGrid>
      <w:tr w:rsidR="00DE62E4" w14:paraId="100EB5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E01F1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5EBD2E06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1A9B9438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5D91DB5E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3F9999BD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02ABB36B" w14:textId="77777777" w:rsidR="00DE62E4" w:rsidRDefault="00DE62E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DE62E4" w14:paraId="29835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536EF" w14:textId="77777777" w:rsidR="00DE62E4" w:rsidRDefault="00DE62E4">
            <w:pPr>
              <w:pStyle w:val="p1"/>
            </w:pPr>
            <w:r>
              <w:t>УСН 6%</w:t>
            </w:r>
          </w:p>
        </w:tc>
        <w:tc>
          <w:tcPr>
            <w:tcW w:w="0" w:type="auto"/>
            <w:vAlign w:val="center"/>
            <w:hideMark/>
          </w:tcPr>
          <w:p w14:paraId="232933FC" w14:textId="77777777" w:rsidR="00DE62E4" w:rsidRDefault="00DE62E4">
            <w:pPr>
              <w:pStyle w:val="p1"/>
            </w:pPr>
            <w:r>
              <w:t>Выплата_₽</w:t>
            </w:r>
          </w:p>
        </w:tc>
        <w:tc>
          <w:tcPr>
            <w:tcW w:w="0" w:type="auto"/>
            <w:vAlign w:val="center"/>
            <w:hideMark/>
          </w:tcPr>
          <w:p w14:paraId="7EBC171F" w14:textId="77777777" w:rsidR="00DE62E4" w:rsidRDefault="00DE62E4">
            <w:pPr>
              <w:pStyle w:val="p1"/>
            </w:pPr>
            <w:r>
              <w:t>29 376 ₽</w:t>
            </w:r>
          </w:p>
        </w:tc>
        <w:tc>
          <w:tcPr>
            <w:tcW w:w="0" w:type="auto"/>
            <w:vAlign w:val="center"/>
            <w:hideMark/>
          </w:tcPr>
          <w:p w14:paraId="10CFF288" w14:textId="77777777" w:rsidR="00DE62E4" w:rsidRDefault="00DE62E4">
            <w:pPr>
              <w:pStyle w:val="p1"/>
            </w:pPr>
            <w:r>
              <w:t>не привязана к прибыли</w:t>
            </w:r>
          </w:p>
        </w:tc>
        <w:tc>
          <w:tcPr>
            <w:tcW w:w="0" w:type="auto"/>
            <w:vAlign w:val="center"/>
            <w:hideMark/>
          </w:tcPr>
          <w:p w14:paraId="1497FF09" w14:textId="77777777" w:rsidR="00DE62E4" w:rsidRDefault="00DE62E4">
            <w:pPr>
              <w:pStyle w:val="p1"/>
            </w:pPr>
            <w:r>
              <w:t>уменьшает выплату до 460 224 ₽</w:t>
            </w:r>
          </w:p>
        </w:tc>
        <w:tc>
          <w:tcPr>
            <w:tcW w:w="0" w:type="auto"/>
            <w:vAlign w:val="center"/>
            <w:hideMark/>
          </w:tcPr>
          <w:p w14:paraId="261FB584" w14:textId="77777777" w:rsidR="00DE62E4" w:rsidRDefault="00DE62E4">
            <w:pPr>
              <w:pStyle w:val="p1"/>
            </w:pPr>
            <w:r>
              <w:t>ограничивает решение</w:t>
            </w:r>
          </w:p>
        </w:tc>
      </w:tr>
    </w:tbl>
    <w:p w14:paraId="2F24666C" w14:textId="77777777" w:rsidR="00DE62E4" w:rsidRDefault="00DE62E4" w:rsidP="00DE62E4">
      <w:pPr>
        <w:pStyle w:val="p1"/>
      </w:pPr>
      <w:r>
        <w:t>Фиксация:</w:t>
      </w:r>
    </w:p>
    <w:p w14:paraId="3DA96A0B" w14:textId="2C2EC1B1" w:rsidR="00DE62E4" w:rsidRDefault="00DE62E4" w:rsidP="00226E0E">
      <w:pPr>
        <w:pStyle w:val="p1"/>
        <w:rPr>
          <w:rStyle w:val="s2"/>
        </w:rPr>
      </w:pPr>
      <w:r>
        <w:t xml:space="preserve">При налоговом режиме </w:t>
      </w:r>
      <w:r>
        <w:rPr>
          <w:rStyle w:val="s1"/>
          <w:b/>
          <w:bCs/>
        </w:rPr>
        <w:t>УСН 6%</w:t>
      </w:r>
      <w:r>
        <w:t xml:space="preserve"> управленческое решение </w:t>
      </w:r>
      <w:r>
        <w:rPr>
          <w:rStyle w:val="s1"/>
          <w:b/>
          <w:bCs/>
        </w:rPr>
        <w:t>ограничено</w:t>
      </w:r>
      <w:r>
        <w:t xml:space="preserve">, поскольку налог </w:t>
      </w:r>
      <w:r>
        <w:rPr>
          <w:rStyle w:val="s1"/>
          <w:b/>
          <w:bCs/>
        </w:rPr>
        <w:t>29 376 ₽</w:t>
      </w:r>
      <w:r>
        <w:t xml:space="preserve"> уменьшает денежный результат выплаты до </w:t>
      </w:r>
      <w:r>
        <w:rPr>
          <w:rStyle w:val="s1"/>
          <w:b/>
          <w:bCs/>
        </w:rPr>
        <w:t>460 224 ₽</w:t>
      </w:r>
      <w:r>
        <w:t xml:space="preserve"> при неизменном кассовом разрыве </w:t>
      </w:r>
      <w:r>
        <w:rPr>
          <w:rStyle w:val="s1"/>
          <w:b/>
          <w:bCs/>
        </w:rPr>
        <w:t>308 000 ₽</w:t>
      </w:r>
      <w:r>
        <w:t>.</w:t>
      </w:r>
    </w:p>
    <w:p w14:paraId="2B2F2DCB" w14:textId="10D108C3" w:rsidR="00DE62E4" w:rsidRPr="00DE62E4" w:rsidRDefault="00DE62E4" w:rsidP="00DE62E4">
      <w:pPr>
        <w:pStyle w:val="21"/>
      </w:pPr>
      <w:r w:rsidRPr="00DE62E4">
        <w:t>БЛОК 9. Решение как артефакт</w:t>
      </w:r>
    </w:p>
    <w:p w14:paraId="329991FB" w14:textId="3E49E759" w:rsidR="00DE62E4" w:rsidRPr="00DE62E4" w:rsidRDefault="00DE62E4" w:rsidP="00226E0E">
      <w:r w:rsidRPr="00DE62E4">
        <w:t>9.0. Основание решения</w:t>
      </w:r>
    </w:p>
    <w:p w14:paraId="48820D8B" w14:textId="77777777" w:rsidR="00DE62E4" w:rsidRDefault="00DE62E4" w:rsidP="00226E0E">
      <w:r>
        <w:t>Решение принято на основании следующих показателей из Блоков 5–8:</w:t>
      </w:r>
    </w:p>
    <w:p w14:paraId="404E72A6" w14:textId="77777777" w:rsidR="00DE62E4" w:rsidRDefault="00DE62E4" w:rsidP="00226E0E">
      <w:r>
        <w:t>– Кассовый_разрыв_₽ = 308 000 ₽ → запуск при 0 ₽ невозможен;</w:t>
      </w:r>
    </w:p>
    <w:p w14:paraId="0860A2E4" w14:textId="7525623A" w:rsidR="00DE62E4" w:rsidRDefault="00DE62E4" w:rsidP="00226E0E">
      <w:r>
        <w:t>– Выплата_после_налога_₽ = 460 224 ₽ → налог уменьшает доступные деньги после поступления.</w:t>
      </w:r>
    </w:p>
    <w:p w14:paraId="3A894EA1" w14:textId="36363B64" w:rsidR="00DE62E4" w:rsidRPr="00DE62E4" w:rsidRDefault="00DE62E4" w:rsidP="00226E0E">
      <w:r w:rsidRPr="00DE62E4">
        <w:t>9.1. Что делаем</w:t>
      </w:r>
    </w:p>
    <w:p w14:paraId="785C56F7" w14:textId="59912998" w:rsidR="00DE62E4" w:rsidRDefault="00DE62E4" w:rsidP="00226E0E">
      <w:r>
        <w:rPr>
          <w:rStyle w:val="s3"/>
        </w:rPr>
        <w:t xml:space="preserve">Делаем: </w:t>
      </w:r>
      <w:r>
        <w:rPr>
          <w:b/>
          <w:bCs/>
        </w:rPr>
        <w:t>запускаем продажи только при наличии оборотного финансирования не ниже 308 000 ₽</w:t>
      </w:r>
      <w:r>
        <w:rPr>
          <w:rStyle w:val="s3"/>
        </w:rPr>
        <w:t>.</w:t>
      </w:r>
    </w:p>
    <w:p w14:paraId="3C3BDD0F" w14:textId="30F583E3" w:rsidR="00DE62E4" w:rsidRPr="00DE62E4" w:rsidRDefault="00DE62E4" w:rsidP="00226E0E">
      <w:r w:rsidRPr="00530537">
        <w:t>9.2. Что НЕ делаем</w:t>
      </w:r>
    </w:p>
    <w:p w14:paraId="0B8238EE" w14:textId="55D162DF" w:rsidR="00DE62E4" w:rsidRDefault="00DE62E4" w:rsidP="00226E0E">
      <w:r>
        <w:rPr>
          <w:rStyle w:val="s3"/>
        </w:rPr>
        <w:t xml:space="preserve">НЕ делаем: </w:t>
      </w:r>
      <w:r>
        <w:rPr>
          <w:b/>
          <w:bCs/>
        </w:rPr>
        <w:t>не запускаем продажи при остатке денег 0 ₽</w:t>
      </w:r>
      <w:r>
        <w:rPr>
          <w:rStyle w:val="s3"/>
        </w:rPr>
        <w:t>.</w:t>
      </w:r>
    </w:p>
    <w:p w14:paraId="2170C3F8" w14:textId="4BF83CAF" w:rsidR="00DE62E4" w:rsidRPr="00DE62E4" w:rsidRDefault="00DE62E4" w:rsidP="00226E0E">
      <w:r w:rsidRPr="00DE62E4">
        <w:t>9.3. Границы применимости</w:t>
      </w:r>
    </w:p>
    <w:p w14:paraId="648214B2" w14:textId="26D81DB4" w:rsidR="00DE62E4" w:rsidRDefault="00DE62E4" w:rsidP="00226E0E">
      <w:r>
        <w:rPr>
          <w:rStyle w:val="s3"/>
        </w:rPr>
        <w:t xml:space="preserve">Решение допустимо при: </w:t>
      </w:r>
      <w:r>
        <w:rPr>
          <w:b/>
          <w:bCs/>
        </w:rPr>
        <w:t>финансировании ≥ 308 000 ₽</w:t>
      </w:r>
      <w:r>
        <w:rPr>
          <w:rStyle w:val="s3"/>
        </w:rPr>
        <w:t>.</w:t>
      </w:r>
    </w:p>
    <w:p w14:paraId="398417A7" w14:textId="343D1840" w:rsidR="00DE62E4" w:rsidRPr="00DE62E4" w:rsidRDefault="00DE62E4" w:rsidP="00226E0E">
      <w:r w:rsidRPr="00DE62E4">
        <w:t>9.4. Условия пересмотра</w:t>
      </w:r>
    </w:p>
    <w:p w14:paraId="1B8C23D5" w14:textId="77777777" w:rsidR="00DE62E4" w:rsidRDefault="00DE62E4" w:rsidP="00226E0E">
      <w:r>
        <w:t xml:space="preserve">Решение пересматривается при: </w:t>
      </w:r>
      <w:r>
        <w:rPr>
          <w:rStyle w:val="s1"/>
          <w:b/>
          <w:bCs/>
        </w:rPr>
        <w:t>росте возвратов до 20% и выше</w:t>
      </w:r>
      <w:r>
        <w:t xml:space="preserve"> (фиксируется падением Выплата_после_налога до </w:t>
      </w:r>
      <w:r>
        <w:rPr>
          <w:rStyle w:val="s1"/>
          <w:b/>
          <w:bCs/>
        </w:rPr>
        <w:t>409 088 ₽</w:t>
      </w:r>
      <w:r>
        <w:t>) либо при изменении задержки выплат (задержка выплат — параметр пересмотра).</w:t>
      </w:r>
    </w:p>
    <w:p w14:paraId="6A4764C3" w14:textId="77777777" w:rsidR="00DE62E4" w:rsidRDefault="00AA7B34" w:rsidP="00DE62E4">
      <w:pPr>
        <w:rPr>
          <w:rStyle w:val="s2"/>
        </w:rPr>
      </w:pPr>
      <w:r>
        <w:rPr>
          <w:rStyle w:val="s2"/>
          <w:noProof/>
        </w:rPr>
        <w:pict w14:anchorId="34108F07">
          <v:rect id="_x0000_i1039" alt="" style="width:400.85pt;height:.05pt;mso-width-percent:0;mso-height-percent:0;mso-width-percent:0;mso-height-percent:0" o:hrpct="857" o:hralign="center" o:hrstd="t" o:hr="t" fillcolor="#a0a0a0" stroked="f"/>
        </w:pict>
      </w:r>
    </w:p>
    <w:p w14:paraId="005AF512" w14:textId="0D3CEB8E" w:rsidR="00DE62E4" w:rsidRPr="00DE62E4" w:rsidRDefault="00DE62E4" w:rsidP="00DE62E4">
      <w:pPr>
        <w:pStyle w:val="21"/>
      </w:pPr>
      <w:r w:rsidRPr="00DE62E4">
        <w:lastRenderedPageBreak/>
        <w:t>БЛОК 10. Предотвращаемая управленческая ошибка</w:t>
      </w:r>
    </w:p>
    <w:p w14:paraId="3C78593B" w14:textId="77777777" w:rsidR="00DE62E4" w:rsidRDefault="00DE62E4" w:rsidP="00DE62E4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b/>
          <w:bCs/>
        </w:rPr>
        <w:t>запуск продаж на маркетплейсе при нулевом остатке денег без привлечения оборотного финансирования</w:t>
      </w:r>
      <w:r>
        <w:t xml:space="preserve">, которое привело бы к остановке продаж из-за кассового разрыва </w:t>
      </w:r>
      <w:r>
        <w:rPr>
          <w:rStyle w:val="s1"/>
          <w:b/>
          <w:bCs/>
        </w:rPr>
        <w:t>308 000 ₽</w:t>
      </w:r>
      <w:r>
        <w:t xml:space="preserve"> и потере управляемости денежного потока.</w:t>
      </w:r>
    </w:p>
    <w:p w14:paraId="2DD02D9D" w14:textId="77777777" w:rsidR="00D7235E" w:rsidRDefault="00D7235E" w:rsidP="00E030B2">
      <w:pPr>
        <w:pStyle w:val="p3"/>
      </w:pPr>
    </w:p>
    <w:p w14:paraId="1ADB91D7" w14:textId="77777777" w:rsidR="00D7235E" w:rsidRDefault="00D7235E" w:rsidP="00E030B2">
      <w:pPr>
        <w:pStyle w:val="p3"/>
      </w:pPr>
    </w:p>
    <w:p w14:paraId="0990E6B6" w14:textId="77777777" w:rsidR="00D7235E" w:rsidRDefault="00D7235E" w:rsidP="00E030B2">
      <w:pPr>
        <w:pStyle w:val="p3"/>
      </w:pPr>
    </w:p>
    <w:p w14:paraId="1CCEB535" w14:textId="77777777" w:rsidR="00530537" w:rsidRDefault="00530537" w:rsidP="00E030B2">
      <w:pPr>
        <w:pStyle w:val="p3"/>
      </w:pPr>
    </w:p>
    <w:p w14:paraId="7C274EDA" w14:textId="3B49E922" w:rsidR="00DE62E4" w:rsidRPr="00463A5F" w:rsidRDefault="0024611A" w:rsidP="00DE62E4">
      <w:pPr>
        <w:pStyle w:val="1"/>
      </w:pPr>
      <w:bookmarkStart w:id="20" w:name="_Toc217759722"/>
      <w:r w:rsidRPr="00DE62E4">
        <w:lastRenderedPageBreak/>
        <w:t>БЛОК 5. «ПРОМО И ТРАФИК: КОГДА МАРКЕТИНГ УНИЧТОЖАЕТ ПРИБЫЛЬ»</w:t>
      </w:r>
      <w:bookmarkEnd w:id="20"/>
    </w:p>
    <w:p w14:paraId="0B09060C" w14:textId="77777777" w:rsidR="00DE62E4" w:rsidRPr="00DE62E4" w:rsidRDefault="00DE62E4" w:rsidP="00DE62E4">
      <w:pPr>
        <w:spacing w:before="100" w:beforeAutospacing="1" w:after="100" w:afterAutospacing="1"/>
      </w:pPr>
      <w:r w:rsidRPr="00DE62E4">
        <w:t xml:space="preserve">Цель: </w:t>
      </w:r>
      <w:r w:rsidRPr="007F1A22">
        <w:t>ROMI</w:t>
      </w:r>
      <w:r w:rsidRPr="00DE62E4">
        <w:t>/</w:t>
      </w:r>
      <w:r w:rsidRPr="007F1A22">
        <w:t>ROI</w:t>
      </w:r>
      <w:r w:rsidRPr="00DE62E4">
        <w:t xml:space="preserve"> как фильтр решений и выбор механики промо.</w:t>
      </w:r>
    </w:p>
    <w:p w14:paraId="7439AFC8" w14:textId="1FE073C5" w:rsidR="00DE62E4" w:rsidRPr="00DE62E4" w:rsidRDefault="00DE62E4" w:rsidP="00DE62E4">
      <w:pPr>
        <w:numPr>
          <w:ilvl w:val="0"/>
          <w:numId w:val="43"/>
        </w:numPr>
        <w:spacing w:before="100" w:beforeAutospacing="1" w:after="100" w:afterAutospacing="1"/>
      </w:pPr>
      <w:r w:rsidRPr="00DE62E4">
        <w:rPr>
          <w:b/>
          <w:bCs/>
        </w:rPr>
        <w:t>№</w:t>
      </w:r>
      <w:r w:rsidR="00226E0E">
        <w:rPr>
          <w:b/>
          <w:bCs/>
        </w:rPr>
        <w:t>16</w:t>
      </w:r>
      <w:r w:rsidRPr="00DE62E4">
        <w:t xml:space="preserve"> Расчёт </w:t>
      </w:r>
      <w:r w:rsidRPr="007F1A22">
        <w:t>ROMI</w:t>
      </w:r>
      <w:r w:rsidRPr="00DE62E4">
        <w:t xml:space="preserve"> и </w:t>
      </w:r>
      <w:r w:rsidRPr="007F1A22">
        <w:t>ROI</w:t>
      </w:r>
      <w:r w:rsidRPr="00DE62E4">
        <w:t xml:space="preserve"> по кампании</w:t>
      </w:r>
    </w:p>
    <w:p w14:paraId="6419790D" w14:textId="0607165C" w:rsidR="00DE62E4" w:rsidRPr="00DE62E4" w:rsidRDefault="00DE62E4" w:rsidP="00DE62E4">
      <w:pPr>
        <w:numPr>
          <w:ilvl w:val="0"/>
          <w:numId w:val="43"/>
        </w:numPr>
        <w:spacing w:before="100" w:beforeAutospacing="1" w:after="100" w:afterAutospacing="1"/>
      </w:pPr>
      <w:r w:rsidRPr="00DE62E4">
        <w:rPr>
          <w:b/>
          <w:bCs/>
        </w:rPr>
        <w:t>№</w:t>
      </w:r>
      <w:r w:rsidR="00226E0E">
        <w:rPr>
          <w:b/>
          <w:bCs/>
        </w:rPr>
        <w:t>17</w:t>
      </w:r>
      <w:r w:rsidRPr="00DE62E4">
        <w:t xml:space="preserve"> Эффективность промо: скидка, промокод или бонус</w:t>
      </w:r>
    </w:p>
    <w:p w14:paraId="4045C90E" w14:textId="5C209226" w:rsidR="00DE62E4" w:rsidRPr="00DE62E4" w:rsidRDefault="00DE62E4" w:rsidP="00DE62E4">
      <w:pPr>
        <w:numPr>
          <w:ilvl w:val="0"/>
          <w:numId w:val="43"/>
        </w:numPr>
        <w:spacing w:before="100" w:beforeAutospacing="1" w:after="100" w:afterAutospacing="1"/>
      </w:pPr>
      <w:r w:rsidRPr="00DE62E4">
        <w:rPr>
          <w:b/>
          <w:bCs/>
        </w:rPr>
        <w:t>№</w:t>
      </w:r>
      <w:r w:rsidR="00226E0E">
        <w:rPr>
          <w:b/>
          <w:bCs/>
        </w:rPr>
        <w:t>18</w:t>
      </w:r>
      <w:r w:rsidRPr="00DE62E4">
        <w:t xml:space="preserve"> </w:t>
      </w:r>
      <w:r w:rsidRPr="007F1A22">
        <w:t>Break</w:t>
      </w:r>
      <w:r w:rsidRPr="00DE62E4">
        <w:t>-</w:t>
      </w:r>
      <w:r w:rsidRPr="007F1A22">
        <w:t>even</w:t>
      </w:r>
      <w:r w:rsidRPr="00DE62E4">
        <w:t xml:space="preserve"> в акциях: минимальная цена оффера</w:t>
      </w:r>
    </w:p>
    <w:p w14:paraId="503EF60D" w14:textId="712F530C" w:rsidR="00DE62E4" w:rsidRPr="007F1A22" w:rsidRDefault="00DE62E4" w:rsidP="00DE62E4">
      <w:pPr>
        <w:numPr>
          <w:ilvl w:val="0"/>
          <w:numId w:val="43"/>
        </w:numPr>
        <w:spacing w:before="100" w:beforeAutospacing="1" w:after="100" w:afterAutospacing="1"/>
      </w:pPr>
      <w:r w:rsidRPr="007F1A22">
        <w:rPr>
          <w:b/>
          <w:bCs/>
        </w:rPr>
        <w:t>№</w:t>
      </w:r>
      <w:r w:rsidR="00226E0E">
        <w:rPr>
          <w:b/>
          <w:bCs/>
        </w:rPr>
        <w:t>19</w:t>
      </w:r>
      <w:r w:rsidRPr="007F1A22">
        <w:t xml:space="preserve"> Прогноз выкупа и планирование кампании</w:t>
      </w:r>
    </w:p>
    <w:p w14:paraId="1A723401" w14:textId="5C061AD2" w:rsidR="00DE62E4" w:rsidRPr="007F1A22" w:rsidRDefault="00DE62E4" w:rsidP="00DE62E4">
      <w:pPr>
        <w:numPr>
          <w:ilvl w:val="0"/>
          <w:numId w:val="43"/>
        </w:numPr>
        <w:spacing w:before="100" w:beforeAutospacing="1" w:after="100" w:afterAutospacing="1"/>
      </w:pPr>
      <w:r w:rsidRPr="00DE62E4">
        <w:rPr>
          <w:b/>
          <w:bCs/>
        </w:rPr>
        <w:t>№2</w:t>
      </w:r>
      <w:r w:rsidR="00226E0E">
        <w:rPr>
          <w:b/>
          <w:bCs/>
        </w:rPr>
        <w:t>0</w:t>
      </w:r>
      <w:r w:rsidRPr="00DE62E4">
        <w:t xml:space="preserve"> Сравнение результатов кампаний по двум сегментам ЦА</w:t>
      </w:r>
    </w:p>
    <w:p w14:paraId="66DE6075" w14:textId="77777777" w:rsidR="00DE62E4" w:rsidRDefault="00DE62E4">
      <w:pPr>
        <w:pStyle w:val="a9"/>
        <w:rPr>
          <w:lang w:val="ru-RU"/>
        </w:rPr>
      </w:pPr>
    </w:p>
    <w:p w14:paraId="7E289C73" w14:textId="3D62EAAC" w:rsidR="00883116" w:rsidRPr="00226E0E" w:rsidRDefault="00883116" w:rsidP="00226E0E">
      <w:pPr>
        <w:pStyle w:val="1"/>
        <w:rPr>
          <w:rFonts w:ascii="Times New Roman" w:eastAsia="Times New Roman" w:hAnsi="Times New Roman"/>
        </w:rPr>
      </w:pPr>
      <w:bookmarkStart w:id="21" w:name="_Toc217759723"/>
      <w:r w:rsidRPr="00883116">
        <w:lastRenderedPageBreak/>
        <w:t>Задача №</w:t>
      </w:r>
      <w:r w:rsidR="00226E0E">
        <w:t>16</w:t>
      </w:r>
      <w:r w:rsidRPr="00883116">
        <w:t xml:space="preserve">. </w:t>
      </w:r>
      <w:r>
        <w:t>ROMI</w:t>
      </w:r>
      <w:r w:rsidRPr="00883116">
        <w:t xml:space="preserve"> (возврат инвестиций в маркетинг) и </w:t>
      </w:r>
      <w:r>
        <w:t>ROI</w:t>
      </w:r>
      <w:r w:rsidRPr="00883116">
        <w:t xml:space="preserve"> (возврат на инвестиции): сколько приносит ваша реклама на самом деле?</w:t>
      </w:r>
      <w:bookmarkEnd w:id="21"/>
    </w:p>
    <w:p w14:paraId="5F043099" w14:textId="16D1A1A7" w:rsidR="00883116" w:rsidRDefault="00883116" w:rsidP="00226E0E">
      <w:pPr>
        <w:pStyle w:val="21"/>
      </w:pPr>
      <w:r w:rsidRPr="00883116">
        <w:t>БЛОК 0. Цена ошибки (до расчётов)</w:t>
      </w:r>
    </w:p>
    <w:p w14:paraId="4B795836" w14:textId="4FE84DFC" w:rsidR="00883116" w:rsidRDefault="00883116" w:rsidP="00226E0E">
      <w:pPr>
        <w:pStyle w:val="p3"/>
        <w:rPr>
          <w:rStyle w:val="s1"/>
        </w:rPr>
      </w:pPr>
      <w:r>
        <w:t xml:space="preserve">Если масштабировать рекламу по “охвату” или по GMV (валовый оборот товаров) без расчёта → растёт оборот, но чистые деньги падают → возникает скрытое выгорание прибыли: рекламный бюджет + налоговая нагрузка съедают маржу → фиксация ошибочной модели “реклама окупается” → повторение кампаний приводит к прямой потере денег и усилению фискальной нагрузки при том же товарообороте. </w:t>
      </w:r>
      <w:r>
        <w:rPr>
          <w:rFonts w:ascii="Apple Color Emoji" w:hAnsi="Apple Color Emoji" w:cs="Apple Color Emoji"/>
        </w:rPr>
        <w:t>💸</w:t>
      </w:r>
    </w:p>
    <w:p w14:paraId="0FB228AD" w14:textId="1E048D66" w:rsidR="00883116" w:rsidRDefault="00883116" w:rsidP="00226E0E">
      <w:pPr>
        <w:pStyle w:val="21"/>
      </w:pPr>
      <w:r w:rsidRPr="00883116">
        <w:t xml:space="preserve">БЛОК 1. Управленческая цель </w:t>
      </w:r>
    </w:p>
    <w:p w14:paraId="67FFB62A" w14:textId="574DFEE4" w:rsidR="00883116" w:rsidRDefault="00883116" w:rsidP="00226E0E">
      <w:pPr>
        <w:pStyle w:val="p4"/>
        <w:rPr>
          <w:rStyle w:val="s1"/>
        </w:rPr>
      </w:pPr>
      <w:r>
        <w:rPr>
          <w:rStyle w:val="s2"/>
        </w:rPr>
        <w:t xml:space="preserve">Принять решение: </w:t>
      </w:r>
      <w:r>
        <w:rPr>
          <w:b/>
          <w:bCs/>
        </w:rPr>
        <w:t>допускается ли рекламная кампания по SKU (товарная позиция) к продолжению и масштабированию при текущих параметрах</w:t>
      </w:r>
      <w:r>
        <w:rPr>
          <w:rStyle w:val="s2"/>
        </w:rPr>
        <w:t xml:space="preserve"> — либо </w:t>
      </w:r>
      <w:r>
        <w:rPr>
          <w:b/>
          <w:bCs/>
        </w:rPr>
        <w:t>запретить</w:t>
      </w:r>
      <w:r>
        <w:rPr>
          <w:rStyle w:val="s2"/>
        </w:rPr>
        <w:t xml:space="preserve"> кампанию при недостижении порогов окупаемости.</w:t>
      </w:r>
    </w:p>
    <w:p w14:paraId="57FC5C6C" w14:textId="77777777" w:rsidR="00883116" w:rsidRDefault="00883116" w:rsidP="00883116">
      <w:pPr>
        <w:pStyle w:val="21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3"/>
        <w:gridCol w:w="4388"/>
        <w:gridCol w:w="831"/>
      </w:tblGrid>
      <w:tr w:rsidR="00883116" w14:paraId="7C427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27C0C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E0D7F8C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6E2F79F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883116" w14:paraId="13393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C59A" w14:textId="77777777" w:rsidR="00883116" w:rsidRDefault="00883116">
            <w:pPr>
              <w:pStyle w:val="p1"/>
            </w:pPr>
            <w:r>
              <w:t>Площадка</w:t>
            </w:r>
          </w:p>
        </w:tc>
        <w:tc>
          <w:tcPr>
            <w:tcW w:w="0" w:type="auto"/>
            <w:vAlign w:val="center"/>
            <w:hideMark/>
          </w:tcPr>
          <w:p w14:paraId="035F79D8" w14:textId="77777777" w:rsidR="00883116" w:rsidRDefault="00883116">
            <w:pPr>
              <w:pStyle w:val="p1"/>
            </w:pPr>
            <w:r>
              <w:t>Wildberries / Ozon</w:t>
            </w:r>
          </w:p>
        </w:tc>
        <w:tc>
          <w:tcPr>
            <w:tcW w:w="0" w:type="auto"/>
            <w:vAlign w:val="center"/>
            <w:hideMark/>
          </w:tcPr>
          <w:p w14:paraId="00D1FF3B" w14:textId="77777777" w:rsidR="00883116" w:rsidRDefault="00883116">
            <w:pPr>
              <w:pStyle w:val="p1"/>
            </w:pPr>
            <w:r>
              <w:t>—</w:t>
            </w:r>
          </w:p>
        </w:tc>
      </w:tr>
      <w:tr w:rsidR="00883116" w14:paraId="0575A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1026" w14:textId="77777777" w:rsidR="00883116" w:rsidRDefault="00883116">
            <w:pPr>
              <w:pStyle w:val="p1"/>
            </w:pPr>
            <w: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2D7634F2" w14:textId="77777777" w:rsidR="00883116" w:rsidRDefault="00883116">
            <w:pPr>
              <w:pStyle w:val="p1"/>
            </w:pPr>
            <w:r>
              <w:t>1 SKU (товарная позиция)</w:t>
            </w:r>
          </w:p>
        </w:tc>
        <w:tc>
          <w:tcPr>
            <w:tcW w:w="0" w:type="auto"/>
            <w:vAlign w:val="center"/>
            <w:hideMark/>
          </w:tcPr>
          <w:p w14:paraId="2AD9ED69" w14:textId="77777777" w:rsidR="00883116" w:rsidRDefault="00883116">
            <w:pPr>
              <w:pStyle w:val="p1"/>
            </w:pPr>
            <w:r>
              <w:t>—</w:t>
            </w:r>
          </w:p>
        </w:tc>
      </w:tr>
      <w:tr w:rsidR="00883116" w14:paraId="0C335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D1D19" w14:textId="77777777" w:rsidR="00883116" w:rsidRDefault="00883116">
            <w:pPr>
              <w:pStyle w:val="p1"/>
            </w:pPr>
            <w:r>
              <w:t>Цена</w:t>
            </w:r>
          </w:p>
        </w:tc>
        <w:tc>
          <w:tcPr>
            <w:tcW w:w="0" w:type="auto"/>
            <w:vAlign w:val="center"/>
            <w:hideMark/>
          </w:tcPr>
          <w:p w14:paraId="3C71FD52" w14:textId="77777777" w:rsidR="00883116" w:rsidRDefault="00883116">
            <w:pPr>
              <w:pStyle w:val="p1"/>
            </w:pPr>
            <w:r>
              <w:t>1 750</w:t>
            </w:r>
          </w:p>
        </w:tc>
        <w:tc>
          <w:tcPr>
            <w:tcW w:w="0" w:type="auto"/>
            <w:vAlign w:val="center"/>
            <w:hideMark/>
          </w:tcPr>
          <w:p w14:paraId="7C0FFB94" w14:textId="77777777" w:rsidR="00883116" w:rsidRDefault="00883116">
            <w:pPr>
              <w:pStyle w:val="p1"/>
            </w:pPr>
            <w:r>
              <w:t>₽/шт.</w:t>
            </w:r>
          </w:p>
        </w:tc>
      </w:tr>
      <w:tr w:rsidR="00883116" w14:paraId="27A82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EAA2C" w14:textId="77777777" w:rsidR="00883116" w:rsidRDefault="00883116">
            <w:pPr>
              <w:pStyle w:val="p1"/>
            </w:pPr>
            <w:r>
              <w:t>Продажи за кампанию</w:t>
            </w:r>
          </w:p>
        </w:tc>
        <w:tc>
          <w:tcPr>
            <w:tcW w:w="0" w:type="auto"/>
            <w:vAlign w:val="center"/>
            <w:hideMark/>
          </w:tcPr>
          <w:p w14:paraId="49E3116E" w14:textId="77777777" w:rsidR="00883116" w:rsidRDefault="00883116">
            <w:pPr>
              <w:pStyle w:val="p1"/>
            </w:pPr>
            <w:r>
              <w:t>240</w:t>
            </w:r>
          </w:p>
        </w:tc>
        <w:tc>
          <w:tcPr>
            <w:tcW w:w="0" w:type="auto"/>
            <w:vAlign w:val="center"/>
            <w:hideMark/>
          </w:tcPr>
          <w:p w14:paraId="272092B0" w14:textId="77777777" w:rsidR="00883116" w:rsidRDefault="00883116">
            <w:pPr>
              <w:pStyle w:val="p1"/>
            </w:pPr>
            <w:r>
              <w:t>шт.</w:t>
            </w:r>
          </w:p>
        </w:tc>
      </w:tr>
      <w:tr w:rsidR="00883116" w14:paraId="5F890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49A6" w14:textId="77777777" w:rsidR="00883116" w:rsidRDefault="00883116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6295C98" w14:textId="77777777" w:rsidR="00883116" w:rsidRDefault="00883116">
            <w:pPr>
              <w:pStyle w:val="p1"/>
            </w:pPr>
            <w:r>
              <w:t>720</w:t>
            </w:r>
          </w:p>
        </w:tc>
        <w:tc>
          <w:tcPr>
            <w:tcW w:w="0" w:type="auto"/>
            <w:vAlign w:val="center"/>
            <w:hideMark/>
          </w:tcPr>
          <w:p w14:paraId="1BD1ED4A" w14:textId="77777777" w:rsidR="00883116" w:rsidRDefault="00883116">
            <w:pPr>
              <w:pStyle w:val="p1"/>
            </w:pPr>
            <w:r>
              <w:t>₽/шт.</w:t>
            </w:r>
          </w:p>
        </w:tc>
      </w:tr>
      <w:tr w:rsidR="00883116" w14:paraId="263C3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67F03" w14:textId="77777777" w:rsidR="00883116" w:rsidRDefault="00883116">
            <w:pPr>
              <w:pStyle w:val="p1"/>
            </w:pPr>
            <w: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7C735EEB" w14:textId="77777777" w:rsidR="00883116" w:rsidRDefault="00883116">
            <w:pPr>
              <w:pStyle w:val="p1"/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710D4C7D" w14:textId="77777777" w:rsidR="00883116" w:rsidRDefault="00883116">
            <w:pPr>
              <w:pStyle w:val="p1"/>
            </w:pPr>
            <w:r>
              <w:t>%</w:t>
            </w:r>
          </w:p>
        </w:tc>
      </w:tr>
      <w:tr w:rsidR="00883116" w14:paraId="53371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21D2A" w14:textId="77777777" w:rsidR="00883116" w:rsidRDefault="00883116">
            <w:pPr>
              <w:pStyle w:val="p1"/>
            </w:pPr>
            <w:r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7F05C300" w14:textId="77777777" w:rsidR="00883116" w:rsidRDefault="00883116">
            <w:pPr>
              <w:pStyle w:val="p1"/>
            </w:pP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1B16C2AD" w14:textId="77777777" w:rsidR="00883116" w:rsidRDefault="00883116">
            <w:pPr>
              <w:pStyle w:val="p1"/>
            </w:pPr>
            <w:r>
              <w:t>₽/шт.</w:t>
            </w:r>
          </w:p>
        </w:tc>
      </w:tr>
      <w:tr w:rsidR="00883116" w14:paraId="3A109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67289" w14:textId="77777777" w:rsidR="00883116" w:rsidRDefault="00883116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C34A1F2" w14:textId="77777777" w:rsidR="00883116" w:rsidRDefault="00883116">
            <w:pPr>
              <w:pStyle w:val="p1"/>
            </w:pPr>
            <w:r>
              <w:t>8%</w:t>
            </w:r>
          </w:p>
        </w:tc>
        <w:tc>
          <w:tcPr>
            <w:tcW w:w="0" w:type="auto"/>
            <w:vAlign w:val="center"/>
            <w:hideMark/>
          </w:tcPr>
          <w:p w14:paraId="3A35B940" w14:textId="77777777" w:rsidR="00883116" w:rsidRDefault="00883116">
            <w:pPr>
              <w:pStyle w:val="p1"/>
            </w:pPr>
            <w:r>
              <w:t>%</w:t>
            </w:r>
          </w:p>
        </w:tc>
      </w:tr>
      <w:tr w:rsidR="00883116" w14:paraId="69645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E4E9" w14:textId="77777777" w:rsidR="00883116" w:rsidRDefault="00883116">
            <w:pPr>
              <w:pStyle w:val="p1"/>
            </w:pPr>
            <w:r>
              <w:t>Рекламный бюджет</w:t>
            </w:r>
          </w:p>
        </w:tc>
        <w:tc>
          <w:tcPr>
            <w:tcW w:w="0" w:type="auto"/>
            <w:vAlign w:val="center"/>
            <w:hideMark/>
          </w:tcPr>
          <w:p w14:paraId="31868BE6" w14:textId="77777777" w:rsidR="00883116" w:rsidRDefault="00883116">
            <w:pPr>
              <w:pStyle w:val="p1"/>
            </w:pPr>
            <w:r>
              <w:t>32 000</w:t>
            </w:r>
          </w:p>
        </w:tc>
        <w:tc>
          <w:tcPr>
            <w:tcW w:w="0" w:type="auto"/>
            <w:vAlign w:val="center"/>
            <w:hideMark/>
          </w:tcPr>
          <w:p w14:paraId="11B1B473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20AA9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E73F5" w14:textId="77777777" w:rsidR="00883116" w:rsidRDefault="00883116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A8359F1" w14:textId="77777777" w:rsidR="00883116" w:rsidRDefault="00883116">
            <w:pPr>
              <w:pStyle w:val="p1"/>
            </w:pPr>
            <w:r>
              <w:t>ИП на УСН 6%</w:t>
            </w:r>
          </w:p>
        </w:tc>
        <w:tc>
          <w:tcPr>
            <w:tcW w:w="0" w:type="auto"/>
            <w:vAlign w:val="center"/>
            <w:hideMark/>
          </w:tcPr>
          <w:p w14:paraId="2C1E4785" w14:textId="77777777" w:rsidR="00883116" w:rsidRDefault="00883116">
            <w:pPr>
              <w:pStyle w:val="p1"/>
            </w:pPr>
            <w:r>
              <w:t>—</w:t>
            </w:r>
          </w:p>
        </w:tc>
      </w:tr>
      <w:tr w:rsidR="00883116" w14:paraId="63832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F787F" w14:textId="77777777" w:rsidR="00883116" w:rsidRDefault="00883116">
            <w:pPr>
              <w:pStyle w:val="p1"/>
            </w:pPr>
            <w:r>
              <w:t>Правило расчёта налога (как задано в условии)</w:t>
            </w:r>
          </w:p>
        </w:tc>
        <w:tc>
          <w:tcPr>
            <w:tcW w:w="0" w:type="auto"/>
            <w:vAlign w:val="center"/>
            <w:hideMark/>
          </w:tcPr>
          <w:p w14:paraId="2E7E7C60" w14:textId="54F7B4AB" w:rsidR="00883116" w:rsidRDefault="00883116">
            <w:pPr>
              <w:pStyle w:val="p1"/>
            </w:pPr>
            <w:r>
              <w:t xml:space="preserve">УСН = GMV </w:t>
            </w:r>
            <w:r w:rsidR="00C1257E">
              <w:t>*</w:t>
            </w:r>
            <w:r>
              <w:t xml:space="preserve"> 6%</w:t>
            </w:r>
          </w:p>
        </w:tc>
        <w:tc>
          <w:tcPr>
            <w:tcW w:w="0" w:type="auto"/>
            <w:vAlign w:val="center"/>
            <w:hideMark/>
          </w:tcPr>
          <w:p w14:paraId="4576395B" w14:textId="77777777" w:rsidR="00883116" w:rsidRDefault="00883116">
            <w:pPr>
              <w:pStyle w:val="p1"/>
            </w:pPr>
            <w:r>
              <w:t>—</w:t>
            </w:r>
          </w:p>
        </w:tc>
      </w:tr>
      <w:tr w:rsidR="00883116" w14:paraId="72C21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F3F9" w14:textId="77777777" w:rsidR="00883116" w:rsidRDefault="00883116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7904659B" w14:textId="77777777" w:rsidR="00883116" w:rsidRPr="00883116" w:rsidRDefault="00883116">
            <w:pPr>
              <w:pStyle w:val="p1"/>
              <w:rPr>
                <w:lang w:val="en-US"/>
              </w:rPr>
            </w:pPr>
            <w:r w:rsidRPr="00883116">
              <w:rPr>
                <w:lang w:val="en-US"/>
              </w:rPr>
              <w:t>ROMI, ROI, GMV, SKU, CPA, CPC, P&amp;L, cash flow, VAT</w:t>
            </w:r>
          </w:p>
        </w:tc>
        <w:tc>
          <w:tcPr>
            <w:tcW w:w="0" w:type="auto"/>
            <w:vAlign w:val="center"/>
            <w:hideMark/>
          </w:tcPr>
          <w:p w14:paraId="38BAD675" w14:textId="77777777" w:rsidR="00883116" w:rsidRDefault="00883116">
            <w:pPr>
              <w:pStyle w:val="p1"/>
            </w:pPr>
            <w:r>
              <w:t>—</w:t>
            </w:r>
          </w:p>
        </w:tc>
      </w:tr>
    </w:tbl>
    <w:p w14:paraId="1AE9F275" w14:textId="77777777" w:rsidR="00883116" w:rsidRDefault="00AA7B34" w:rsidP="00883116">
      <w:pPr>
        <w:rPr>
          <w:rStyle w:val="s1"/>
        </w:rPr>
      </w:pPr>
      <w:r>
        <w:rPr>
          <w:rStyle w:val="s1"/>
          <w:noProof/>
        </w:rPr>
        <w:pict w14:anchorId="20C06917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1C07242F" w14:textId="77777777" w:rsidR="00883116" w:rsidRDefault="00883116" w:rsidP="00883116">
      <w:pPr>
        <w:pStyle w:val="21"/>
      </w:pPr>
      <w:r>
        <w:t>БЛОК 3. Логика управленческого расчёта</w:t>
      </w:r>
    </w:p>
    <w:p w14:paraId="5903E2F5" w14:textId="77777777" w:rsidR="00883116" w:rsidRDefault="00883116" w:rsidP="00883116">
      <w:pPr>
        <w:pStyle w:val="p1"/>
        <w:numPr>
          <w:ilvl w:val="0"/>
          <w:numId w:val="387"/>
        </w:numPr>
      </w:pPr>
      <w:r>
        <w:t>Сначала фиксируется выручка кампании в денежном выражении (GMV), чтобы задать масштаб потока.</w:t>
      </w:r>
    </w:p>
    <w:p w14:paraId="0526C093" w14:textId="77777777" w:rsidR="00883116" w:rsidRDefault="00883116" w:rsidP="00883116">
      <w:pPr>
        <w:pStyle w:val="p1"/>
        <w:numPr>
          <w:ilvl w:val="0"/>
          <w:numId w:val="387"/>
        </w:numPr>
      </w:pPr>
      <w:r>
        <w:t>Затем выручка приводится к “выручке после возвратов”, потому что возвраты разрушают денежный результат кампании при сохранении видимости оборота.</w:t>
      </w:r>
    </w:p>
    <w:p w14:paraId="3AB68CA3" w14:textId="77777777" w:rsidR="00883116" w:rsidRDefault="00883116" w:rsidP="00883116">
      <w:pPr>
        <w:pStyle w:val="p1"/>
        <w:numPr>
          <w:ilvl w:val="0"/>
          <w:numId w:val="387"/>
        </w:numPr>
      </w:pPr>
      <w:r>
        <w:t xml:space="preserve">Далее снимаются удержания маркетплейса и переменные затраты на товар (комиссия, себестоимость, логистика/упаковка), чтобы получить прибыль </w:t>
      </w:r>
      <w:r>
        <w:rPr>
          <w:rStyle w:val="s1"/>
          <w:b/>
          <w:bCs/>
        </w:rPr>
        <w:t>до рекламы</w:t>
      </w:r>
      <w:r>
        <w:t xml:space="preserve"> как базу эффективности.</w:t>
      </w:r>
    </w:p>
    <w:p w14:paraId="083E1CC3" w14:textId="77777777" w:rsidR="00883116" w:rsidRDefault="00883116" w:rsidP="00883116">
      <w:pPr>
        <w:pStyle w:val="p1"/>
        <w:numPr>
          <w:ilvl w:val="0"/>
          <w:numId w:val="387"/>
        </w:numPr>
      </w:pPr>
      <w:r>
        <w:lastRenderedPageBreak/>
        <w:t>Затем вводится реклама как отдельный инвестиционный контур: прибыль должна покрывать рекламный бюджет и оставлять положительный результат.</w:t>
      </w:r>
    </w:p>
    <w:p w14:paraId="51E22C9F" w14:textId="77777777" w:rsidR="00883116" w:rsidRDefault="00883116" w:rsidP="00883116">
      <w:pPr>
        <w:pStyle w:val="p1"/>
        <w:numPr>
          <w:ilvl w:val="0"/>
          <w:numId w:val="387"/>
        </w:numPr>
      </w:pPr>
      <w:r>
        <w:t>После этого добавляется налоговый контур (УСН), потому что он забирает деньги вне зависимости от “ощущения эффективности” рекламы и может сделать кампанию управленчески недопустимой.</w:t>
      </w:r>
    </w:p>
    <w:p w14:paraId="024689D8" w14:textId="6B3F84DA" w:rsidR="00883116" w:rsidRDefault="00883116" w:rsidP="00883116">
      <w:pPr>
        <w:pStyle w:val="p1"/>
        <w:numPr>
          <w:ilvl w:val="0"/>
          <w:numId w:val="387"/>
        </w:numPr>
        <w:rPr>
          <w:rStyle w:val="s1"/>
        </w:rPr>
      </w:pPr>
      <w:r>
        <w:t>В финале сравниваются ROMI и ROI с порогом допустимости, чтобы решение стало бинарным: продолжаем/масштабируем или запрещаем.</w:t>
      </w:r>
    </w:p>
    <w:p w14:paraId="4096BCD4" w14:textId="56C4741A" w:rsidR="00883116" w:rsidRDefault="00883116" w:rsidP="00226E0E">
      <w:pPr>
        <w:pStyle w:val="21"/>
      </w:pPr>
      <w:r>
        <w:t>БЛОК 4. Формулы</w:t>
      </w:r>
    </w:p>
    <w:p w14:paraId="71D6DEA3" w14:textId="77777777" w:rsidR="00883116" w:rsidRDefault="00883116" w:rsidP="00883116">
      <w:pPr>
        <w:pStyle w:val="p3"/>
      </w:pPr>
      <w:r>
        <w:t>Обозначения:</w:t>
      </w:r>
    </w:p>
    <w:p w14:paraId="5B281A4F" w14:textId="77777777" w:rsidR="00883116" w:rsidRDefault="00883116" w:rsidP="00883116">
      <w:pPr>
        <w:pStyle w:val="p1"/>
        <w:numPr>
          <w:ilvl w:val="0"/>
          <w:numId w:val="388"/>
        </w:numPr>
      </w:pPr>
      <w:r>
        <w:rPr>
          <w:rStyle w:val="s1"/>
        </w:rPr>
        <w:t>P</w:t>
      </w:r>
      <w:r>
        <w:rPr>
          <w:rStyle w:val="s2"/>
        </w:rPr>
        <w:t xml:space="preserve"> — цена, ₽/шт.</w:t>
      </w:r>
    </w:p>
    <w:p w14:paraId="2C8635B9" w14:textId="77777777" w:rsidR="00883116" w:rsidRDefault="00883116" w:rsidP="00883116">
      <w:pPr>
        <w:pStyle w:val="p1"/>
        <w:numPr>
          <w:ilvl w:val="0"/>
          <w:numId w:val="388"/>
        </w:numPr>
      </w:pPr>
      <w:r>
        <w:rPr>
          <w:rStyle w:val="s1"/>
        </w:rPr>
        <w:t>Q</w:t>
      </w:r>
      <w:r>
        <w:rPr>
          <w:rStyle w:val="s2"/>
        </w:rPr>
        <w:t xml:space="preserve"> — продажи, шт.</w:t>
      </w:r>
    </w:p>
    <w:p w14:paraId="33C7B8B3" w14:textId="77777777" w:rsidR="00883116" w:rsidRDefault="00883116" w:rsidP="00883116">
      <w:pPr>
        <w:pStyle w:val="p1"/>
        <w:numPr>
          <w:ilvl w:val="0"/>
          <w:numId w:val="388"/>
        </w:numPr>
      </w:pPr>
      <w:r>
        <w:rPr>
          <w:rStyle w:val="s1"/>
        </w:rPr>
        <w:t>r</w:t>
      </w:r>
      <w:r>
        <w:rPr>
          <w:rStyle w:val="s2"/>
        </w:rPr>
        <w:t xml:space="preserve"> — доля возвратов, %</w:t>
      </w:r>
    </w:p>
    <w:p w14:paraId="1005713D" w14:textId="77777777" w:rsidR="00883116" w:rsidRDefault="00883116" w:rsidP="00883116">
      <w:pPr>
        <w:pStyle w:val="p1"/>
        <w:numPr>
          <w:ilvl w:val="0"/>
          <w:numId w:val="388"/>
        </w:numPr>
      </w:pPr>
      <w:r>
        <w:rPr>
          <w:rStyle w:val="s1"/>
        </w:rPr>
        <w:t>c</w:t>
      </w:r>
      <w:r>
        <w:t xml:space="preserve"> — комиссия маркетплейса, %</w:t>
      </w:r>
    </w:p>
    <w:p w14:paraId="3BD5EC34" w14:textId="77777777" w:rsidR="00883116" w:rsidRDefault="00883116" w:rsidP="00883116">
      <w:pPr>
        <w:pStyle w:val="p1"/>
        <w:numPr>
          <w:ilvl w:val="0"/>
          <w:numId w:val="388"/>
        </w:numPr>
      </w:pPr>
      <w:r>
        <w:rPr>
          <w:rStyle w:val="s1"/>
        </w:rPr>
        <w:t>C_{cogs}</w:t>
      </w:r>
      <w:r>
        <w:t xml:space="preserve"> — себестоимость, ₽/шт.</w:t>
      </w:r>
    </w:p>
    <w:p w14:paraId="18D365D4" w14:textId="77777777" w:rsidR="00883116" w:rsidRDefault="00883116" w:rsidP="00883116">
      <w:pPr>
        <w:pStyle w:val="p1"/>
        <w:numPr>
          <w:ilvl w:val="0"/>
          <w:numId w:val="388"/>
        </w:numPr>
      </w:pPr>
      <w:r>
        <w:rPr>
          <w:rStyle w:val="s1"/>
        </w:rPr>
        <w:t>C_{lp}</w:t>
      </w:r>
      <w:r>
        <w:t xml:space="preserve"> — логистика+упаковка, ₽/шт.</w:t>
      </w:r>
    </w:p>
    <w:p w14:paraId="00F62ED1" w14:textId="77777777" w:rsidR="00883116" w:rsidRDefault="00883116" w:rsidP="00883116">
      <w:pPr>
        <w:pStyle w:val="p1"/>
        <w:numPr>
          <w:ilvl w:val="0"/>
          <w:numId w:val="388"/>
        </w:numPr>
      </w:pPr>
      <w:r>
        <w:rPr>
          <w:rStyle w:val="s1"/>
        </w:rPr>
        <w:t>A</w:t>
      </w:r>
      <w:r>
        <w:t xml:space="preserve"> — рекламный бюджет, ₽</w:t>
      </w:r>
    </w:p>
    <w:p w14:paraId="5446850A" w14:textId="02B0E16B" w:rsidR="00883116" w:rsidRDefault="00883116" w:rsidP="00883116">
      <w:pPr>
        <w:pStyle w:val="p1"/>
        <w:numPr>
          <w:ilvl w:val="0"/>
          <w:numId w:val="388"/>
        </w:numPr>
      </w:pPr>
      <w:r>
        <w:rPr>
          <w:rStyle w:val="s1"/>
        </w:rPr>
        <w:t>t</w:t>
      </w:r>
      <w:r>
        <w:rPr>
          <w:rStyle w:val="s2"/>
        </w:rPr>
        <w:t xml:space="preserve"> — ставка УСН, %</w:t>
      </w:r>
    </w:p>
    <w:p w14:paraId="306AC4FF" w14:textId="77777777" w:rsidR="00883116" w:rsidRDefault="00883116" w:rsidP="00883116">
      <w:pPr>
        <w:pStyle w:val="p3"/>
      </w:pPr>
      <w:r>
        <w:t>Формулы:</w:t>
      </w:r>
    </w:p>
    <w:p w14:paraId="0B1447DA" w14:textId="53C0AC71" w:rsidR="00883116" w:rsidRDefault="00883116" w:rsidP="00883116">
      <w:pPr>
        <w:pStyle w:val="p1"/>
        <w:numPr>
          <w:ilvl w:val="0"/>
          <w:numId w:val="389"/>
        </w:numPr>
      </w:pPr>
      <w:r>
        <w:rPr>
          <w:rStyle w:val="s1"/>
        </w:rPr>
        <w:t xml:space="preserve">GMV = P </w:t>
      </w:r>
      <w:r w:rsidR="00226E0E">
        <w:rPr>
          <w:rStyle w:val="s1"/>
        </w:rPr>
        <w:t xml:space="preserve">* </w:t>
      </w:r>
      <w:r>
        <w:rPr>
          <w:rStyle w:val="s1"/>
        </w:rPr>
        <w:t>Q</w:t>
      </w:r>
    </w:p>
    <w:p w14:paraId="2415282D" w14:textId="670BBA4F" w:rsidR="00883116" w:rsidRDefault="00883116" w:rsidP="00883116">
      <w:pPr>
        <w:pStyle w:val="p1"/>
        <w:numPr>
          <w:ilvl w:val="0"/>
          <w:numId w:val="389"/>
        </w:numPr>
      </w:pPr>
      <w:r>
        <w:rPr>
          <w:rStyle w:val="s1"/>
        </w:rPr>
        <w:t>R</w:t>
      </w:r>
      <w:r w:rsidRPr="00AA585E">
        <w:rPr>
          <w:rStyle w:val="s1"/>
          <w:vertAlign w:val="subscript"/>
        </w:rPr>
        <w:t xml:space="preserve">ret </w:t>
      </w:r>
      <w:r>
        <w:rPr>
          <w:rStyle w:val="s1"/>
        </w:rPr>
        <w:t xml:space="preserve">= GMV </w:t>
      </w:r>
      <w:r w:rsidR="00226E0E">
        <w:rPr>
          <w:rStyle w:val="s1"/>
        </w:rPr>
        <w:t xml:space="preserve">* </w:t>
      </w:r>
      <w:r>
        <w:rPr>
          <w:rStyle w:val="s1"/>
        </w:rPr>
        <w:t>r</w:t>
      </w:r>
    </w:p>
    <w:p w14:paraId="5AB2FFBE" w14:textId="1A9DACA8" w:rsidR="00883116" w:rsidRDefault="00883116" w:rsidP="00883116">
      <w:pPr>
        <w:pStyle w:val="p1"/>
        <w:numPr>
          <w:ilvl w:val="0"/>
          <w:numId w:val="389"/>
        </w:numPr>
      </w:pPr>
      <w:r>
        <w:rPr>
          <w:rStyle w:val="s1"/>
        </w:rPr>
        <w:t>Rev</w:t>
      </w:r>
      <w:r w:rsidRPr="00AA585E">
        <w:rPr>
          <w:rStyle w:val="s1"/>
          <w:vertAlign w:val="subscript"/>
        </w:rPr>
        <w:t>net</w:t>
      </w:r>
      <w:r>
        <w:rPr>
          <w:rStyle w:val="s1"/>
        </w:rPr>
        <w:t xml:space="preserve"> = GMV - </w:t>
      </w:r>
      <w:r w:rsidR="00AA585E">
        <w:rPr>
          <w:rStyle w:val="s1"/>
        </w:rPr>
        <w:t>R</w:t>
      </w:r>
      <w:r w:rsidR="00AA585E" w:rsidRPr="00AA585E">
        <w:rPr>
          <w:rStyle w:val="s1"/>
          <w:vertAlign w:val="subscript"/>
        </w:rPr>
        <w:t>ret</w:t>
      </w:r>
    </w:p>
    <w:p w14:paraId="2009FB1C" w14:textId="22B7EEBA" w:rsidR="00883116" w:rsidRDefault="00883116" w:rsidP="00883116">
      <w:pPr>
        <w:pStyle w:val="p1"/>
        <w:numPr>
          <w:ilvl w:val="0"/>
          <w:numId w:val="389"/>
        </w:numPr>
      </w:pPr>
      <w:r>
        <w:rPr>
          <w:rStyle w:val="s1"/>
        </w:rPr>
        <w:t xml:space="preserve">Comm = </w:t>
      </w:r>
      <w:r w:rsidR="00AA585E">
        <w:rPr>
          <w:rStyle w:val="s1"/>
        </w:rPr>
        <w:t>R</w:t>
      </w:r>
      <w:r w:rsidR="00AA585E" w:rsidRPr="00AA585E">
        <w:rPr>
          <w:rStyle w:val="s1"/>
          <w:vertAlign w:val="subscript"/>
        </w:rPr>
        <w:t xml:space="preserve">ret </w:t>
      </w:r>
      <w:r w:rsidR="00AA585E">
        <w:rPr>
          <w:rStyle w:val="s1"/>
          <w:vertAlign w:val="subscript"/>
        </w:rPr>
        <w:t xml:space="preserve"> * </w:t>
      </w:r>
      <w:r>
        <w:rPr>
          <w:rStyle w:val="s1"/>
        </w:rPr>
        <w:t>c</w:t>
      </w:r>
    </w:p>
    <w:p w14:paraId="39F327E8" w14:textId="252D9B4A" w:rsidR="00883116" w:rsidRDefault="00883116" w:rsidP="00883116">
      <w:pPr>
        <w:pStyle w:val="p1"/>
        <w:numPr>
          <w:ilvl w:val="0"/>
          <w:numId w:val="389"/>
        </w:numPr>
      </w:pPr>
      <w:r>
        <w:rPr>
          <w:rStyle w:val="s1"/>
        </w:rPr>
        <w:t>COGS = C</w:t>
      </w:r>
      <w:r w:rsidRPr="00AA585E">
        <w:rPr>
          <w:rStyle w:val="s1"/>
          <w:vertAlign w:val="subscript"/>
        </w:rPr>
        <w:t>cogs</w:t>
      </w:r>
      <w:r>
        <w:rPr>
          <w:rStyle w:val="s1"/>
        </w:rPr>
        <w:t xml:space="preserve"> </w:t>
      </w:r>
      <w:r w:rsidR="00AA585E">
        <w:rPr>
          <w:rStyle w:val="s1"/>
        </w:rPr>
        <w:t>*</w:t>
      </w:r>
      <w:r>
        <w:rPr>
          <w:rStyle w:val="s1"/>
        </w:rPr>
        <w:t xml:space="preserve"> Q</w:t>
      </w:r>
    </w:p>
    <w:p w14:paraId="404EB4BD" w14:textId="3D5F9139" w:rsidR="00883116" w:rsidRDefault="00883116" w:rsidP="00883116">
      <w:pPr>
        <w:pStyle w:val="p1"/>
        <w:numPr>
          <w:ilvl w:val="0"/>
          <w:numId w:val="389"/>
        </w:numPr>
      </w:pPr>
      <w:r>
        <w:rPr>
          <w:rStyle w:val="s1"/>
        </w:rPr>
        <w:t>LP = C</w:t>
      </w:r>
      <w:r w:rsidRPr="00AA585E">
        <w:rPr>
          <w:rStyle w:val="s1"/>
          <w:vertAlign w:val="subscript"/>
        </w:rPr>
        <w:t>lp</w:t>
      </w:r>
      <w:r>
        <w:rPr>
          <w:rStyle w:val="s1"/>
        </w:rPr>
        <w:t xml:space="preserve"> </w:t>
      </w:r>
      <w:r w:rsidR="00AA585E">
        <w:rPr>
          <w:rStyle w:val="s1"/>
        </w:rPr>
        <w:t>*</w:t>
      </w:r>
      <w:r>
        <w:rPr>
          <w:rStyle w:val="s1"/>
        </w:rPr>
        <w:t xml:space="preserve"> Q</w:t>
      </w:r>
    </w:p>
    <w:p w14:paraId="26789F1D" w14:textId="09B891D9" w:rsidR="00883116" w:rsidRPr="00883116" w:rsidRDefault="00883116" w:rsidP="00883116">
      <w:pPr>
        <w:pStyle w:val="p1"/>
        <w:numPr>
          <w:ilvl w:val="0"/>
          <w:numId w:val="389"/>
        </w:numPr>
        <w:rPr>
          <w:lang w:val="en-US"/>
        </w:rPr>
      </w:pPr>
      <w:r w:rsidRPr="00883116">
        <w:rPr>
          <w:rStyle w:val="s1"/>
          <w:lang w:val="en-US"/>
        </w:rPr>
        <w:t>GP = Rev</w:t>
      </w:r>
      <w:r w:rsidRPr="00AA585E">
        <w:rPr>
          <w:rStyle w:val="s1"/>
          <w:vertAlign w:val="subscript"/>
          <w:lang w:val="en-US"/>
        </w:rPr>
        <w:t>net</w:t>
      </w:r>
      <w:r w:rsidRPr="00883116">
        <w:rPr>
          <w:rStyle w:val="s1"/>
          <w:lang w:val="en-US"/>
        </w:rPr>
        <w:t xml:space="preserve"> - Comm - COGS - LP</w:t>
      </w:r>
    </w:p>
    <w:p w14:paraId="7C7CD6F3" w14:textId="7F96CC9F" w:rsidR="00883116" w:rsidRDefault="00883116" w:rsidP="00883116">
      <w:pPr>
        <w:pStyle w:val="p1"/>
        <w:numPr>
          <w:ilvl w:val="0"/>
          <w:numId w:val="389"/>
        </w:numPr>
      </w:pPr>
      <w:r>
        <w:rPr>
          <w:rStyle w:val="s1"/>
        </w:rPr>
        <w:t>Profit</w:t>
      </w:r>
      <w:r w:rsidRPr="00AA585E">
        <w:rPr>
          <w:rStyle w:val="s1"/>
          <w:vertAlign w:val="subscript"/>
        </w:rPr>
        <w:t>ad</w:t>
      </w:r>
      <w:r>
        <w:rPr>
          <w:rStyle w:val="s1"/>
        </w:rPr>
        <w:t xml:space="preserve"> = GP - A</w:t>
      </w:r>
    </w:p>
    <w:p w14:paraId="5C4F2A0D" w14:textId="13C8041B" w:rsidR="00883116" w:rsidRDefault="00883116" w:rsidP="00883116">
      <w:pPr>
        <w:pStyle w:val="p1"/>
        <w:numPr>
          <w:ilvl w:val="0"/>
          <w:numId w:val="389"/>
        </w:numPr>
      </w:pPr>
      <w:r>
        <w:rPr>
          <w:rStyle w:val="s1"/>
        </w:rPr>
        <w:t>Tax</w:t>
      </w:r>
      <w:r w:rsidRPr="00AA585E">
        <w:rPr>
          <w:rStyle w:val="s1"/>
          <w:vertAlign w:val="subscript"/>
        </w:rPr>
        <w:t>USN</w:t>
      </w:r>
      <w:r>
        <w:rPr>
          <w:rStyle w:val="s1"/>
        </w:rPr>
        <w:t xml:space="preserve"> = GMV </w:t>
      </w:r>
      <w:r w:rsidR="00AA585E">
        <w:rPr>
          <w:rStyle w:val="s1"/>
        </w:rPr>
        <w:t xml:space="preserve">* </w:t>
      </w:r>
      <w:r>
        <w:rPr>
          <w:rStyle w:val="s1"/>
        </w:rPr>
        <w:t>t</w:t>
      </w:r>
      <w:r>
        <w:t xml:space="preserve"> </w:t>
      </w:r>
      <w:r>
        <w:rPr>
          <w:i/>
          <w:iCs/>
        </w:rPr>
        <w:t>(как задано в условии)</w:t>
      </w:r>
    </w:p>
    <w:p w14:paraId="1AD29ABD" w14:textId="2A4204DA" w:rsidR="00AA585E" w:rsidRPr="00AA585E" w:rsidRDefault="00883116" w:rsidP="00883116">
      <w:pPr>
        <w:pStyle w:val="p1"/>
        <w:numPr>
          <w:ilvl w:val="0"/>
          <w:numId w:val="389"/>
        </w:numPr>
        <w:rPr>
          <w:lang w:val="en-US"/>
        </w:rPr>
      </w:pPr>
      <w:r w:rsidRPr="00AA585E">
        <w:rPr>
          <w:rStyle w:val="s1"/>
          <w:lang w:val="en-US"/>
        </w:rPr>
        <w:t>Profit</w:t>
      </w:r>
      <w:r w:rsidRPr="00AA585E">
        <w:rPr>
          <w:rStyle w:val="s1"/>
          <w:vertAlign w:val="subscript"/>
          <w:lang w:val="en-US"/>
        </w:rPr>
        <w:t>net</w:t>
      </w:r>
      <w:r w:rsidRPr="00AA585E">
        <w:rPr>
          <w:rStyle w:val="s1"/>
          <w:lang w:val="en-US"/>
        </w:rPr>
        <w:t xml:space="preserve"> = GP - A - </w:t>
      </w:r>
      <w:r w:rsidR="00AA585E">
        <w:rPr>
          <w:rStyle w:val="s1"/>
        </w:rPr>
        <w:t>Tax</w:t>
      </w:r>
      <w:r w:rsidR="00AA585E" w:rsidRPr="00AA585E">
        <w:rPr>
          <w:rStyle w:val="s1"/>
          <w:vertAlign w:val="subscript"/>
        </w:rPr>
        <w:t>USN</w:t>
      </w:r>
    </w:p>
    <w:p w14:paraId="6769D426" w14:textId="66732D00" w:rsidR="00883116" w:rsidRDefault="00883116" w:rsidP="00883116">
      <w:pPr>
        <w:pStyle w:val="p1"/>
        <w:numPr>
          <w:ilvl w:val="0"/>
          <w:numId w:val="389"/>
        </w:numPr>
      </w:pPr>
      <w:r>
        <w:rPr>
          <w:rStyle w:val="s1"/>
        </w:rPr>
        <w:t xml:space="preserve">ROMI = </w:t>
      </w:r>
      <w:r w:rsidR="00AA585E">
        <w:rPr>
          <w:rStyle w:val="s1"/>
          <w:lang w:val="en-US"/>
        </w:rPr>
        <w:t>GP / A</w:t>
      </w:r>
    </w:p>
    <w:p w14:paraId="364F82DE" w14:textId="0DB1AD71" w:rsidR="00883116" w:rsidRPr="00AA585E" w:rsidRDefault="00883116" w:rsidP="00883116">
      <w:pPr>
        <w:pStyle w:val="p1"/>
        <w:numPr>
          <w:ilvl w:val="0"/>
          <w:numId w:val="389"/>
        </w:numPr>
        <w:rPr>
          <w:rStyle w:val="s1"/>
        </w:rPr>
      </w:pPr>
      <w:r>
        <w:rPr>
          <w:rStyle w:val="s1"/>
        </w:rPr>
        <w:t xml:space="preserve">ROI = </w:t>
      </w:r>
      <w:r w:rsidR="00AA585E">
        <w:rPr>
          <w:rStyle w:val="s1"/>
          <w:lang w:val="en-US"/>
        </w:rPr>
        <w:t>GP / A - 1</w:t>
      </w:r>
    </w:p>
    <w:p w14:paraId="235C3FEA" w14:textId="77777777" w:rsidR="00883116" w:rsidRDefault="00883116" w:rsidP="00883116">
      <w:pPr>
        <w:pStyle w:val="21"/>
      </w:pPr>
      <w:r>
        <w:t>БЛОК 5. Расчёт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924"/>
        <w:gridCol w:w="3167"/>
        <w:gridCol w:w="1070"/>
        <w:gridCol w:w="874"/>
      </w:tblGrid>
      <w:tr w:rsidR="00883116" w14:paraId="0A180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CAF81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2B5A3E1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D5CDB89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2E5EE6B8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9C5F36B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883116" w14:paraId="2D193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C73E1" w14:textId="77777777" w:rsidR="00883116" w:rsidRDefault="00883116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536755A" w14:textId="77777777" w:rsidR="00883116" w:rsidRDefault="00883116">
            <w:pPr>
              <w:pStyle w:val="p1"/>
            </w:pPr>
            <w:r>
              <w:t>GMV (валовый оборот товаров)</w:t>
            </w:r>
          </w:p>
        </w:tc>
        <w:tc>
          <w:tcPr>
            <w:tcW w:w="0" w:type="auto"/>
            <w:vAlign w:val="center"/>
            <w:hideMark/>
          </w:tcPr>
          <w:p w14:paraId="5540C5C6" w14:textId="28FE5576" w:rsidR="00883116" w:rsidRDefault="00883116">
            <w:pPr>
              <w:pStyle w:val="p1"/>
            </w:pPr>
            <w:r>
              <w:rPr>
                <w:rStyle w:val="s1"/>
              </w:rPr>
              <w:t xml:space="preserve">1,750 </w:t>
            </w:r>
            <w:r w:rsidR="00AA585E">
              <w:rPr>
                <w:rStyle w:val="s1"/>
                <w:lang w:val="en-US"/>
              </w:rPr>
              <w:t>*</w:t>
            </w:r>
            <w:r>
              <w:rPr>
                <w:rStyle w:val="s1"/>
              </w:rPr>
              <w:t xml:space="preserve"> 240</w:t>
            </w:r>
          </w:p>
        </w:tc>
        <w:tc>
          <w:tcPr>
            <w:tcW w:w="0" w:type="auto"/>
            <w:vAlign w:val="center"/>
            <w:hideMark/>
          </w:tcPr>
          <w:p w14:paraId="30F03318" w14:textId="77777777" w:rsidR="00883116" w:rsidRDefault="00883116">
            <w:pPr>
              <w:pStyle w:val="p1"/>
            </w:pPr>
            <w:r>
              <w:t>420 000</w:t>
            </w:r>
          </w:p>
        </w:tc>
        <w:tc>
          <w:tcPr>
            <w:tcW w:w="0" w:type="auto"/>
            <w:vAlign w:val="center"/>
            <w:hideMark/>
          </w:tcPr>
          <w:p w14:paraId="09E4E45B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06E79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0218" w14:textId="77777777" w:rsidR="00883116" w:rsidRDefault="00883116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A1E2A03" w14:textId="77777777" w:rsidR="00883116" w:rsidRDefault="00883116">
            <w:pPr>
              <w:pStyle w:val="p1"/>
            </w:pPr>
            <w:r>
              <w:t>Возвраты (денежный объём)</w:t>
            </w:r>
          </w:p>
        </w:tc>
        <w:tc>
          <w:tcPr>
            <w:tcW w:w="0" w:type="auto"/>
            <w:vAlign w:val="center"/>
            <w:hideMark/>
          </w:tcPr>
          <w:p w14:paraId="623E8004" w14:textId="6851A715" w:rsidR="00883116" w:rsidRDefault="00883116">
            <w:pPr>
              <w:pStyle w:val="p1"/>
            </w:pPr>
            <w:r>
              <w:rPr>
                <w:rStyle w:val="s1"/>
              </w:rPr>
              <w:t xml:space="preserve">420,000 </w:t>
            </w:r>
            <w:r w:rsidR="00AA585E">
              <w:rPr>
                <w:rStyle w:val="s1"/>
                <w:lang w:val="en-US"/>
              </w:rPr>
              <w:t>*</w:t>
            </w:r>
            <w:r>
              <w:rPr>
                <w:rStyle w:val="s1"/>
              </w:rPr>
              <w:t xml:space="preserve"> 8%</w:t>
            </w:r>
          </w:p>
        </w:tc>
        <w:tc>
          <w:tcPr>
            <w:tcW w:w="0" w:type="auto"/>
            <w:vAlign w:val="center"/>
            <w:hideMark/>
          </w:tcPr>
          <w:p w14:paraId="12C20BDF" w14:textId="77777777" w:rsidR="00883116" w:rsidRDefault="00883116">
            <w:pPr>
              <w:pStyle w:val="p1"/>
            </w:pPr>
            <w:r>
              <w:t>33 600</w:t>
            </w:r>
          </w:p>
        </w:tc>
        <w:tc>
          <w:tcPr>
            <w:tcW w:w="0" w:type="auto"/>
            <w:vAlign w:val="center"/>
            <w:hideMark/>
          </w:tcPr>
          <w:p w14:paraId="394E2B80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43B1C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5692" w14:textId="77777777" w:rsidR="00883116" w:rsidRDefault="00883116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E830CF6" w14:textId="77777777" w:rsidR="00883116" w:rsidRDefault="00883116">
            <w:pPr>
              <w:pStyle w:val="p1"/>
            </w:pPr>
            <w:r>
              <w:t>Выручка после возвратов</w:t>
            </w:r>
          </w:p>
        </w:tc>
        <w:tc>
          <w:tcPr>
            <w:tcW w:w="0" w:type="auto"/>
            <w:vAlign w:val="center"/>
            <w:hideMark/>
          </w:tcPr>
          <w:p w14:paraId="5494FED3" w14:textId="6C80C2B2" w:rsidR="00883116" w:rsidRDefault="00883116">
            <w:pPr>
              <w:pStyle w:val="p1"/>
            </w:pPr>
            <w:r>
              <w:rPr>
                <w:rStyle w:val="s1"/>
              </w:rPr>
              <w:t>420,000 - 33,600</w:t>
            </w:r>
          </w:p>
        </w:tc>
        <w:tc>
          <w:tcPr>
            <w:tcW w:w="0" w:type="auto"/>
            <w:vAlign w:val="center"/>
            <w:hideMark/>
          </w:tcPr>
          <w:p w14:paraId="7300CD19" w14:textId="77777777" w:rsidR="00883116" w:rsidRDefault="00883116">
            <w:pPr>
              <w:pStyle w:val="p1"/>
            </w:pPr>
            <w:r>
              <w:t>386 400</w:t>
            </w:r>
          </w:p>
        </w:tc>
        <w:tc>
          <w:tcPr>
            <w:tcW w:w="0" w:type="auto"/>
            <w:vAlign w:val="center"/>
            <w:hideMark/>
          </w:tcPr>
          <w:p w14:paraId="00C9403B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5E036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5B7A" w14:textId="77777777" w:rsidR="00883116" w:rsidRDefault="00883116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A1F07E0" w14:textId="77777777" w:rsidR="00883116" w:rsidRDefault="00883116">
            <w:pPr>
              <w:pStyle w:val="p1"/>
            </w:pPr>
            <w: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037DEAD4" w14:textId="55570920" w:rsidR="00883116" w:rsidRDefault="00883116">
            <w:pPr>
              <w:pStyle w:val="p1"/>
            </w:pPr>
            <w:r>
              <w:rPr>
                <w:rStyle w:val="s1"/>
              </w:rPr>
              <w:t xml:space="preserve">386,400 </w:t>
            </w:r>
            <w:r w:rsidR="007E5DBB">
              <w:rPr>
                <w:rStyle w:val="s1"/>
                <w:lang w:val="en-US"/>
              </w:rPr>
              <w:t>*</w:t>
            </w:r>
            <w:r>
              <w:rPr>
                <w:rStyle w:val="s1"/>
              </w:rPr>
              <w:t xml:space="preserve"> 15%</w:t>
            </w:r>
          </w:p>
        </w:tc>
        <w:tc>
          <w:tcPr>
            <w:tcW w:w="0" w:type="auto"/>
            <w:vAlign w:val="center"/>
            <w:hideMark/>
          </w:tcPr>
          <w:p w14:paraId="10A68150" w14:textId="77777777" w:rsidR="00883116" w:rsidRDefault="00883116">
            <w:pPr>
              <w:pStyle w:val="p1"/>
            </w:pPr>
            <w:r>
              <w:t>57 960</w:t>
            </w:r>
          </w:p>
        </w:tc>
        <w:tc>
          <w:tcPr>
            <w:tcW w:w="0" w:type="auto"/>
            <w:vAlign w:val="center"/>
            <w:hideMark/>
          </w:tcPr>
          <w:p w14:paraId="5EBB99AD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4D323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9283" w14:textId="77777777" w:rsidR="00883116" w:rsidRDefault="00883116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D739024" w14:textId="77777777" w:rsidR="00883116" w:rsidRDefault="00883116">
            <w:pPr>
              <w:pStyle w:val="p1"/>
            </w:pPr>
            <w:r>
              <w:t>Себестоимость (всего)</w:t>
            </w:r>
          </w:p>
        </w:tc>
        <w:tc>
          <w:tcPr>
            <w:tcW w:w="0" w:type="auto"/>
            <w:vAlign w:val="center"/>
            <w:hideMark/>
          </w:tcPr>
          <w:p w14:paraId="056DAC25" w14:textId="57D6EFC7" w:rsidR="00883116" w:rsidRDefault="00883116">
            <w:pPr>
              <w:pStyle w:val="p1"/>
            </w:pPr>
            <w:r>
              <w:rPr>
                <w:rStyle w:val="s1"/>
              </w:rPr>
              <w:t xml:space="preserve">720 </w:t>
            </w:r>
            <w:r w:rsidR="007E5DBB">
              <w:rPr>
                <w:rStyle w:val="s1"/>
                <w:lang w:val="en-US"/>
              </w:rPr>
              <w:t>*</w:t>
            </w:r>
            <w:r>
              <w:rPr>
                <w:rStyle w:val="s1"/>
              </w:rPr>
              <w:t xml:space="preserve"> 240</w:t>
            </w:r>
          </w:p>
        </w:tc>
        <w:tc>
          <w:tcPr>
            <w:tcW w:w="0" w:type="auto"/>
            <w:vAlign w:val="center"/>
            <w:hideMark/>
          </w:tcPr>
          <w:p w14:paraId="5B71ACAE" w14:textId="77777777" w:rsidR="00883116" w:rsidRDefault="00883116">
            <w:pPr>
              <w:pStyle w:val="p1"/>
            </w:pPr>
            <w:r>
              <w:t>172 800</w:t>
            </w:r>
          </w:p>
        </w:tc>
        <w:tc>
          <w:tcPr>
            <w:tcW w:w="0" w:type="auto"/>
            <w:vAlign w:val="center"/>
            <w:hideMark/>
          </w:tcPr>
          <w:p w14:paraId="32FA739E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42080CA1" w14:textId="77777777" w:rsidTr="007E5DBB">
        <w:trPr>
          <w:trHeight w:val="63"/>
          <w:tblCellSpacing w:w="15" w:type="dxa"/>
        </w:trPr>
        <w:tc>
          <w:tcPr>
            <w:tcW w:w="0" w:type="auto"/>
            <w:vAlign w:val="center"/>
            <w:hideMark/>
          </w:tcPr>
          <w:p w14:paraId="1A7AF3AB" w14:textId="77777777" w:rsidR="00883116" w:rsidRDefault="00883116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9E29D71" w14:textId="77777777" w:rsidR="00883116" w:rsidRDefault="00883116">
            <w:pPr>
              <w:pStyle w:val="p1"/>
            </w:pPr>
            <w:r>
              <w:t>Логистика+упаковка (всего)</w:t>
            </w:r>
          </w:p>
        </w:tc>
        <w:tc>
          <w:tcPr>
            <w:tcW w:w="0" w:type="auto"/>
            <w:vAlign w:val="center"/>
            <w:hideMark/>
          </w:tcPr>
          <w:p w14:paraId="05BEEC58" w14:textId="1A3502D4" w:rsidR="00883116" w:rsidRDefault="00883116">
            <w:pPr>
              <w:pStyle w:val="p1"/>
            </w:pPr>
            <w:r>
              <w:rPr>
                <w:rStyle w:val="s1"/>
              </w:rPr>
              <w:t xml:space="preserve">120 </w:t>
            </w:r>
            <w:r w:rsidR="007E5DBB">
              <w:rPr>
                <w:rStyle w:val="s1"/>
                <w:lang w:val="en-US"/>
              </w:rPr>
              <w:t>*</w:t>
            </w:r>
            <w:r>
              <w:rPr>
                <w:rStyle w:val="s1"/>
              </w:rPr>
              <w:t xml:space="preserve"> 240</w:t>
            </w:r>
          </w:p>
        </w:tc>
        <w:tc>
          <w:tcPr>
            <w:tcW w:w="0" w:type="auto"/>
            <w:vAlign w:val="center"/>
            <w:hideMark/>
          </w:tcPr>
          <w:p w14:paraId="087D9BDA" w14:textId="77777777" w:rsidR="00883116" w:rsidRDefault="00883116">
            <w:pPr>
              <w:pStyle w:val="p1"/>
            </w:pPr>
            <w:r>
              <w:t>28 800</w:t>
            </w:r>
          </w:p>
        </w:tc>
        <w:tc>
          <w:tcPr>
            <w:tcW w:w="0" w:type="auto"/>
            <w:vAlign w:val="center"/>
            <w:hideMark/>
          </w:tcPr>
          <w:p w14:paraId="55D0B04B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6ECB2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5F18" w14:textId="77777777" w:rsidR="00883116" w:rsidRDefault="00883116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321F70F" w14:textId="77777777" w:rsidR="00883116" w:rsidRDefault="00883116">
            <w:pPr>
              <w:pStyle w:val="p1"/>
            </w:pPr>
            <w:r>
              <w:t>Прибыль до рекламы (GP)</w:t>
            </w:r>
          </w:p>
        </w:tc>
        <w:tc>
          <w:tcPr>
            <w:tcW w:w="0" w:type="auto"/>
            <w:vAlign w:val="center"/>
            <w:hideMark/>
          </w:tcPr>
          <w:p w14:paraId="390FBE09" w14:textId="5458603F" w:rsidR="00883116" w:rsidRDefault="00883116">
            <w:pPr>
              <w:pStyle w:val="p1"/>
            </w:pPr>
            <w:r>
              <w:rPr>
                <w:rStyle w:val="s1"/>
              </w:rPr>
              <w:t>386,400 - 57,960 - 172,800 - 28,800</w:t>
            </w:r>
          </w:p>
        </w:tc>
        <w:tc>
          <w:tcPr>
            <w:tcW w:w="0" w:type="auto"/>
            <w:vAlign w:val="center"/>
            <w:hideMark/>
          </w:tcPr>
          <w:p w14:paraId="2BFA32F7" w14:textId="77777777" w:rsidR="00883116" w:rsidRDefault="00883116">
            <w:pPr>
              <w:pStyle w:val="p1"/>
            </w:pPr>
            <w:r>
              <w:t>126 840</w:t>
            </w:r>
          </w:p>
        </w:tc>
        <w:tc>
          <w:tcPr>
            <w:tcW w:w="0" w:type="auto"/>
            <w:vAlign w:val="center"/>
            <w:hideMark/>
          </w:tcPr>
          <w:p w14:paraId="38820373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6603B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8886" w14:textId="77777777" w:rsidR="00883116" w:rsidRDefault="00883116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692364C" w14:textId="77777777" w:rsidR="00883116" w:rsidRDefault="00883116">
            <w:pPr>
              <w:pStyle w:val="p1"/>
            </w:pPr>
            <w:r>
              <w:t>Реклама</w:t>
            </w:r>
          </w:p>
        </w:tc>
        <w:tc>
          <w:tcPr>
            <w:tcW w:w="0" w:type="auto"/>
            <w:vAlign w:val="center"/>
            <w:hideMark/>
          </w:tcPr>
          <w:p w14:paraId="1239F59B" w14:textId="77777777" w:rsidR="00883116" w:rsidRDefault="00883116">
            <w:pPr>
              <w:pStyle w:val="p1"/>
            </w:pPr>
            <w:r>
              <w:t>из условия</w:t>
            </w:r>
          </w:p>
        </w:tc>
        <w:tc>
          <w:tcPr>
            <w:tcW w:w="0" w:type="auto"/>
            <w:vAlign w:val="center"/>
            <w:hideMark/>
          </w:tcPr>
          <w:p w14:paraId="548FE651" w14:textId="77777777" w:rsidR="00883116" w:rsidRDefault="00883116">
            <w:pPr>
              <w:pStyle w:val="p1"/>
            </w:pPr>
            <w:r>
              <w:t>32 000</w:t>
            </w:r>
          </w:p>
        </w:tc>
        <w:tc>
          <w:tcPr>
            <w:tcW w:w="0" w:type="auto"/>
            <w:vAlign w:val="center"/>
            <w:hideMark/>
          </w:tcPr>
          <w:p w14:paraId="2F83954E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27E91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869D" w14:textId="77777777" w:rsidR="00883116" w:rsidRDefault="00883116">
            <w:pPr>
              <w:pStyle w:val="p1"/>
            </w:pPr>
            <w: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3B8A0F19" w14:textId="77777777" w:rsidR="00883116" w:rsidRDefault="00883116">
            <w:pPr>
              <w:pStyle w:val="p1"/>
            </w:pPr>
            <w:r>
              <w:t>Прибыль после рекламы</w:t>
            </w:r>
          </w:p>
        </w:tc>
        <w:tc>
          <w:tcPr>
            <w:tcW w:w="0" w:type="auto"/>
            <w:vAlign w:val="center"/>
            <w:hideMark/>
          </w:tcPr>
          <w:p w14:paraId="3A7218A9" w14:textId="58224305" w:rsidR="00883116" w:rsidRDefault="00883116">
            <w:pPr>
              <w:pStyle w:val="p1"/>
            </w:pPr>
            <w:r>
              <w:rPr>
                <w:rStyle w:val="s1"/>
              </w:rPr>
              <w:t>126,840 - 32,000</w:t>
            </w:r>
          </w:p>
        </w:tc>
        <w:tc>
          <w:tcPr>
            <w:tcW w:w="0" w:type="auto"/>
            <w:vAlign w:val="center"/>
            <w:hideMark/>
          </w:tcPr>
          <w:p w14:paraId="4628D86C" w14:textId="77777777" w:rsidR="00883116" w:rsidRDefault="00883116">
            <w:pPr>
              <w:pStyle w:val="p1"/>
            </w:pPr>
            <w:r>
              <w:t>94 840</w:t>
            </w:r>
          </w:p>
        </w:tc>
        <w:tc>
          <w:tcPr>
            <w:tcW w:w="0" w:type="auto"/>
            <w:vAlign w:val="center"/>
            <w:hideMark/>
          </w:tcPr>
          <w:p w14:paraId="28037696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3EFC0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B031A" w14:textId="77777777" w:rsidR="00883116" w:rsidRDefault="00883116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402BC95" w14:textId="77777777" w:rsidR="00883116" w:rsidRDefault="00883116">
            <w:pPr>
              <w:pStyle w:val="p1"/>
            </w:pPr>
            <w:r>
              <w:t>УСН 6% (как задано в условии)</w:t>
            </w:r>
          </w:p>
        </w:tc>
        <w:tc>
          <w:tcPr>
            <w:tcW w:w="0" w:type="auto"/>
            <w:vAlign w:val="center"/>
            <w:hideMark/>
          </w:tcPr>
          <w:p w14:paraId="08098C8E" w14:textId="0158A184" w:rsidR="00883116" w:rsidRDefault="00883116">
            <w:pPr>
              <w:pStyle w:val="p1"/>
            </w:pPr>
            <w:r>
              <w:rPr>
                <w:rStyle w:val="s1"/>
              </w:rPr>
              <w:t xml:space="preserve">420,000 </w:t>
            </w:r>
            <w:r w:rsidR="007E5DBB">
              <w:rPr>
                <w:rStyle w:val="s1"/>
                <w:lang w:val="en-US"/>
              </w:rPr>
              <w:t xml:space="preserve">* </w:t>
            </w:r>
            <w:r>
              <w:rPr>
                <w:rStyle w:val="s1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7161D0B1" w14:textId="77777777" w:rsidR="00883116" w:rsidRDefault="00883116">
            <w:pPr>
              <w:pStyle w:val="p1"/>
            </w:pPr>
            <w:r>
              <w:t>25 200</w:t>
            </w:r>
          </w:p>
        </w:tc>
        <w:tc>
          <w:tcPr>
            <w:tcW w:w="0" w:type="auto"/>
            <w:vAlign w:val="center"/>
            <w:hideMark/>
          </w:tcPr>
          <w:p w14:paraId="508FFD7A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62D4F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2D8C" w14:textId="77777777" w:rsidR="00883116" w:rsidRDefault="00883116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339B3A4A" w14:textId="77777777" w:rsidR="00883116" w:rsidRDefault="00883116">
            <w:pPr>
              <w:pStyle w:val="p1"/>
            </w:pPr>
            <w:r>
              <w:t>Чистая прибыль после налога и рекламы</w:t>
            </w:r>
          </w:p>
        </w:tc>
        <w:tc>
          <w:tcPr>
            <w:tcW w:w="0" w:type="auto"/>
            <w:vAlign w:val="center"/>
            <w:hideMark/>
          </w:tcPr>
          <w:p w14:paraId="6517E7F8" w14:textId="643ACA29" w:rsidR="00883116" w:rsidRDefault="00883116">
            <w:pPr>
              <w:pStyle w:val="p1"/>
            </w:pPr>
            <w:r>
              <w:rPr>
                <w:rStyle w:val="s1"/>
              </w:rPr>
              <w:t>94,840 - 25,200</w:t>
            </w:r>
          </w:p>
        </w:tc>
        <w:tc>
          <w:tcPr>
            <w:tcW w:w="0" w:type="auto"/>
            <w:vAlign w:val="center"/>
            <w:hideMark/>
          </w:tcPr>
          <w:p w14:paraId="612B130C" w14:textId="77777777" w:rsidR="00883116" w:rsidRDefault="00883116">
            <w:pPr>
              <w:pStyle w:val="p1"/>
            </w:pPr>
            <w:r>
              <w:t>69 640</w:t>
            </w:r>
          </w:p>
        </w:tc>
        <w:tc>
          <w:tcPr>
            <w:tcW w:w="0" w:type="auto"/>
            <w:vAlign w:val="center"/>
            <w:hideMark/>
          </w:tcPr>
          <w:p w14:paraId="4C869A29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24A45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AA001" w14:textId="77777777" w:rsidR="00883116" w:rsidRDefault="00883116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72B908AC" w14:textId="77777777" w:rsidR="00883116" w:rsidRDefault="00883116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3F8EA52C" w14:textId="1252DADE" w:rsidR="00883116" w:rsidRDefault="00883116">
            <w:pPr>
              <w:pStyle w:val="p1"/>
            </w:pPr>
            <w:r>
              <w:rPr>
                <w:rStyle w:val="s1"/>
              </w:rPr>
              <w:t>126,840 / 32,000</w:t>
            </w:r>
          </w:p>
        </w:tc>
        <w:tc>
          <w:tcPr>
            <w:tcW w:w="0" w:type="auto"/>
            <w:vAlign w:val="center"/>
            <w:hideMark/>
          </w:tcPr>
          <w:p w14:paraId="5E635808" w14:textId="77777777" w:rsidR="00883116" w:rsidRDefault="00883116">
            <w:pPr>
              <w:pStyle w:val="p1"/>
            </w:pPr>
            <w:r>
              <w:t>3,964</w:t>
            </w:r>
          </w:p>
        </w:tc>
        <w:tc>
          <w:tcPr>
            <w:tcW w:w="0" w:type="auto"/>
            <w:vAlign w:val="center"/>
            <w:hideMark/>
          </w:tcPr>
          <w:p w14:paraId="24351CF3" w14:textId="77777777" w:rsidR="00883116" w:rsidRDefault="00883116">
            <w:pPr>
              <w:pStyle w:val="p1"/>
            </w:pPr>
            <w:r>
              <w:t>раз</w:t>
            </w:r>
          </w:p>
        </w:tc>
      </w:tr>
      <w:tr w:rsidR="007E5DBB" w14:paraId="5A07B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E486" w14:textId="77777777" w:rsidR="007E5DBB" w:rsidRDefault="007E5DBB" w:rsidP="007E5DBB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7DA1BCD2" w14:textId="77777777" w:rsidR="007E5DBB" w:rsidRDefault="007E5DBB" w:rsidP="007E5DBB">
            <w:pPr>
              <w:pStyle w:val="p1"/>
            </w:pPr>
            <w:r>
              <w:t>ROI</w:t>
            </w:r>
          </w:p>
        </w:tc>
        <w:tc>
          <w:tcPr>
            <w:tcW w:w="0" w:type="auto"/>
            <w:vAlign w:val="center"/>
            <w:hideMark/>
          </w:tcPr>
          <w:p w14:paraId="40D5C3D1" w14:textId="257E2739" w:rsidR="007E5DBB" w:rsidRPr="007E5DBB" w:rsidRDefault="007E5DBB" w:rsidP="007E5DBB">
            <w:pPr>
              <w:pStyle w:val="p1"/>
              <w:rPr>
                <w:lang w:val="en-US"/>
              </w:rPr>
            </w:pPr>
            <w:r>
              <w:rPr>
                <w:rStyle w:val="s1"/>
              </w:rPr>
              <w:t>126,840 / 32,000</w:t>
            </w:r>
            <w:r>
              <w:rPr>
                <w:rStyle w:val="s1"/>
                <w:lang w:val="en-US"/>
              </w:rPr>
              <w:t xml:space="preserve"> - 1</w:t>
            </w:r>
          </w:p>
        </w:tc>
        <w:tc>
          <w:tcPr>
            <w:tcW w:w="0" w:type="auto"/>
            <w:vAlign w:val="center"/>
            <w:hideMark/>
          </w:tcPr>
          <w:p w14:paraId="63C6089B" w14:textId="77777777" w:rsidR="007E5DBB" w:rsidRDefault="007E5DBB" w:rsidP="007E5DBB">
            <w:pPr>
              <w:pStyle w:val="p1"/>
            </w:pPr>
            <w:r>
              <w:t>2,964</w:t>
            </w:r>
          </w:p>
        </w:tc>
        <w:tc>
          <w:tcPr>
            <w:tcW w:w="0" w:type="auto"/>
            <w:vAlign w:val="center"/>
            <w:hideMark/>
          </w:tcPr>
          <w:p w14:paraId="3F4520CA" w14:textId="77777777" w:rsidR="007E5DBB" w:rsidRDefault="007E5DBB" w:rsidP="007E5DBB">
            <w:pPr>
              <w:pStyle w:val="p1"/>
            </w:pPr>
            <w:r>
              <w:t>раз</w:t>
            </w:r>
          </w:p>
        </w:tc>
      </w:tr>
    </w:tbl>
    <w:p w14:paraId="5A14D73C" w14:textId="74578A6F" w:rsidR="00883116" w:rsidRPr="007E5DBB" w:rsidRDefault="00883116" w:rsidP="00AA585E">
      <w:pPr>
        <w:pStyle w:val="21"/>
      </w:pPr>
      <w:r w:rsidRPr="00883116">
        <w:t>БЛОК 6. Управленческие выводы (строго из расчёта)</w:t>
      </w:r>
    </w:p>
    <w:p w14:paraId="6C91F94D" w14:textId="77777777" w:rsidR="00883116" w:rsidRDefault="00883116" w:rsidP="00883116">
      <w:pPr>
        <w:pStyle w:val="31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1070"/>
        <w:gridCol w:w="1530"/>
        <w:gridCol w:w="3903"/>
      </w:tblGrid>
      <w:tr w:rsidR="00883116" w14:paraId="0B4CDC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5FD61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1A63632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07A12B3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262C4481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883116" w:rsidRPr="00883116" w14:paraId="3CCF6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CF48" w14:textId="77777777" w:rsidR="00883116" w:rsidRDefault="00883116">
            <w:pPr>
              <w:pStyle w:val="p1"/>
            </w:pPr>
            <w:r>
              <w:t>Прибыль до рекламы (GP)</w:t>
            </w:r>
          </w:p>
        </w:tc>
        <w:tc>
          <w:tcPr>
            <w:tcW w:w="0" w:type="auto"/>
            <w:vAlign w:val="center"/>
            <w:hideMark/>
          </w:tcPr>
          <w:p w14:paraId="1922C2D8" w14:textId="77777777" w:rsidR="00883116" w:rsidRDefault="00883116">
            <w:pPr>
              <w:pStyle w:val="p1"/>
            </w:pPr>
            <w:r>
              <w:t>126 840 ₽</w:t>
            </w:r>
          </w:p>
        </w:tc>
        <w:tc>
          <w:tcPr>
            <w:tcW w:w="0" w:type="auto"/>
            <w:vAlign w:val="center"/>
            <w:hideMark/>
          </w:tcPr>
          <w:p w14:paraId="65998918" w14:textId="77777777" w:rsidR="00883116" w:rsidRDefault="00883116">
            <w:pPr>
              <w:pStyle w:val="p1"/>
            </w:pPr>
            <w:r>
              <w:rPr>
                <w:rStyle w:val="s1"/>
              </w:rPr>
              <w:t>&gt; 0</w:t>
            </w:r>
          </w:p>
        </w:tc>
        <w:tc>
          <w:tcPr>
            <w:tcW w:w="0" w:type="auto"/>
            <w:vAlign w:val="center"/>
            <w:hideMark/>
          </w:tcPr>
          <w:p w14:paraId="4E2D5980" w14:textId="77777777" w:rsidR="00883116" w:rsidRDefault="00883116">
            <w:pPr>
              <w:pStyle w:val="p1"/>
            </w:pPr>
            <w:r>
              <w:t xml:space="preserve">Кампания создаёт прибыль до рекламных затрат </w:t>
            </w:r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883116" w14:paraId="16AB1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1F9E" w14:textId="77777777" w:rsidR="00883116" w:rsidRDefault="00883116">
            <w:pPr>
              <w:pStyle w:val="p1"/>
            </w:pPr>
            <w:r>
              <w:t>Прибыль после рекламы</w:t>
            </w:r>
          </w:p>
        </w:tc>
        <w:tc>
          <w:tcPr>
            <w:tcW w:w="0" w:type="auto"/>
            <w:vAlign w:val="center"/>
            <w:hideMark/>
          </w:tcPr>
          <w:p w14:paraId="055DF540" w14:textId="77777777" w:rsidR="00883116" w:rsidRDefault="00883116">
            <w:pPr>
              <w:pStyle w:val="p1"/>
            </w:pPr>
            <w:r>
              <w:t>94 840 ₽</w:t>
            </w:r>
          </w:p>
        </w:tc>
        <w:tc>
          <w:tcPr>
            <w:tcW w:w="0" w:type="auto"/>
            <w:vAlign w:val="center"/>
            <w:hideMark/>
          </w:tcPr>
          <w:p w14:paraId="00964DAE" w14:textId="77777777" w:rsidR="00883116" w:rsidRDefault="00883116">
            <w:pPr>
              <w:pStyle w:val="p1"/>
            </w:pPr>
            <w:r>
              <w:rPr>
                <w:rStyle w:val="s1"/>
              </w:rPr>
              <w:t>&gt; 0</w:t>
            </w:r>
          </w:p>
        </w:tc>
        <w:tc>
          <w:tcPr>
            <w:tcW w:w="0" w:type="auto"/>
            <w:vAlign w:val="center"/>
            <w:hideMark/>
          </w:tcPr>
          <w:p w14:paraId="212EACE2" w14:textId="77777777" w:rsidR="00883116" w:rsidRDefault="00883116">
            <w:pPr>
              <w:pStyle w:val="p1"/>
            </w:pPr>
            <w:r>
              <w:t xml:space="preserve">Реклама покрыта результатом кампании </w:t>
            </w:r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883116" w:rsidRPr="00883116" w14:paraId="3ECEB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43702" w14:textId="77777777" w:rsidR="00883116" w:rsidRDefault="00883116">
            <w:pPr>
              <w:pStyle w:val="p1"/>
            </w:pPr>
            <w:r>
              <w:t>УСН (по условию)</w:t>
            </w:r>
          </w:p>
        </w:tc>
        <w:tc>
          <w:tcPr>
            <w:tcW w:w="0" w:type="auto"/>
            <w:vAlign w:val="center"/>
            <w:hideMark/>
          </w:tcPr>
          <w:p w14:paraId="05CF134C" w14:textId="77777777" w:rsidR="00883116" w:rsidRDefault="00883116">
            <w:pPr>
              <w:pStyle w:val="p1"/>
            </w:pPr>
            <w:r>
              <w:t>25 200 ₽</w:t>
            </w:r>
          </w:p>
        </w:tc>
        <w:tc>
          <w:tcPr>
            <w:tcW w:w="0" w:type="auto"/>
            <w:vAlign w:val="center"/>
            <w:hideMark/>
          </w:tcPr>
          <w:p w14:paraId="7423F205" w14:textId="77777777" w:rsidR="00883116" w:rsidRDefault="00883116">
            <w:pPr>
              <w:pStyle w:val="p1"/>
            </w:pPr>
            <w:r>
              <w:rPr>
                <w:rStyle w:val="s1"/>
              </w:rPr>
              <w:t>&lt; GP</w:t>
            </w:r>
          </w:p>
        </w:tc>
        <w:tc>
          <w:tcPr>
            <w:tcW w:w="0" w:type="auto"/>
            <w:vAlign w:val="center"/>
            <w:hideMark/>
          </w:tcPr>
          <w:p w14:paraId="2208987D" w14:textId="77777777" w:rsidR="00883116" w:rsidRDefault="00883116">
            <w:pPr>
              <w:pStyle w:val="p1"/>
            </w:pPr>
            <w:r>
              <w:t xml:space="preserve">Налог не “съедает” прибыль кампании </w:t>
            </w:r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883116" w:rsidRPr="00883116" w14:paraId="20D75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8D142" w14:textId="77777777" w:rsidR="00883116" w:rsidRDefault="00883116">
            <w:pPr>
              <w:pStyle w:val="p1"/>
            </w:pPr>
            <w:r>
              <w:t>Чистая прибыль после налога и рекламы</w:t>
            </w:r>
          </w:p>
        </w:tc>
        <w:tc>
          <w:tcPr>
            <w:tcW w:w="0" w:type="auto"/>
            <w:vAlign w:val="center"/>
            <w:hideMark/>
          </w:tcPr>
          <w:p w14:paraId="0DD09025" w14:textId="77777777" w:rsidR="00883116" w:rsidRDefault="00883116">
            <w:pPr>
              <w:pStyle w:val="p1"/>
            </w:pPr>
            <w:r>
              <w:t>69 640 ₽</w:t>
            </w:r>
          </w:p>
        </w:tc>
        <w:tc>
          <w:tcPr>
            <w:tcW w:w="0" w:type="auto"/>
            <w:vAlign w:val="center"/>
            <w:hideMark/>
          </w:tcPr>
          <w:p w14:paraId="153693A4" w14:textId="77777777" w:rsidR="00883116" w:rsidRDefault="00883116">
            <w:pPr>
              <w:pStyle w:val="p1"/>
            </w:pPr>
            <w:r>
              <w:rPr>
                <w:rStyle w:val="s1"/>
              </w:rPr>
              <w:t>&gt; 0</w:t>
            </w:r>
          </w:p>
        </w:tc>
        <w:tc>
          <w:tcPr>
            <w:tcW w:w="0" w:type="auto"/>
            <w:vAlign w:val="center"/>
            <w:hideMark/>
          </w:tcPr>
          <w:p w14:paraId="69CAB6E5" w14:textId="77777777" w:rsidR="00883116" w:rsidRDefault="00883116">
            <w:pPr>
              <w:pStyle w:val="p1"/>
            </w:pPr>
            <w:r>
              <w:t xml:space="preserve">Кампания даёт положительный денежный результат </w:t>
            </w:r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883116" w:rsidRPr="00883116" w14:paraId="7EDFF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E5AF6" w14:textId="77777777" w:rsidR="00883116" w:rsidRDefault="00883116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61D489CC" w14:textId="77777777" w:rsidR="00883116" w:rsidRDefault="00883116">
            <w:pPr>
              <w:pStyle w:val="p1"/>
            </w:pPr>
            <w:r>
              <w:t>3,964</w:t>
            </w:r>
          </w:p>
        </w:tc>
        <w:tc>
          <w:tcPr>
            <w:tcW w:w="0" w:type="auto"/>
            <w:vAlign w:val="center"/>
            <w:hideMark/>
          </w:tcPr>
          <w:p w14:paraId="31B74FAC" w14:textId="77777777" w:rsidR="00883116" w:rsidRDefault="00883116">
            <w:pPr>
              <w:pStyle w:val="p1"/>
            </w:pPr>
            <w:r>
              <w:t>ROMI ≥ 3,0</w:t>
            </w:r>
          </w:p>
        </w:tc>
        <w:tc>
          <w:tcPr>
            <w:tcW w:w="0" w:type="auto"/>
            <w:vAlign w:val="center"/>
            <w:hideMark/>
          </w:tcPr>
          <w:p w14:paraId="607836ED" w14:textId="77777777" w:rsidR="00883116" w:rsidRDefault="00883116">
            <w:pPr>
              <w:pStyle w:val="p1"/>
            </w:pPr>
            <w:r>
              <w:t xml:space="preserve">Кампания проходит порог окупаемости </w:t>
            </w:r>
            <w:r>
              <w:rPr>
                <w:rFonts w:ascii="Apple Color Emoji" w:hAnsi="Apple Color Emoji" w:cs="Apple Color Emoji"/>
              </w:rPr>
              <w:t>🟢</w:t>
            </w:r>
          </w:p>
        </w:tc>
      </w:tr>
      <w:tr w:rsidR="00883116" w:rsidRPr="00883116" w14:paraId="7FF38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07B7A" w14:textId="77777777" w:rsidR="00883116" w:rsidRDefault="00883116">
            <w:pPr>
              <w:pStyle w:val="p1"/>
            </w:pPr>
            <w:r>
              <w:t>ROI</w:t>
            </w:r>
          </w:p>
        </w:tc>
        <w:tc>
          <w:tcPr>
            <w:tcW w:w="0" w:type="auto"/>
            <w:vAlign w:val="center"/>
            <w:hideMark/>
          </w:tcPr>
          <w:p w14:paraId="690DF75F" w14:textId="77777777" w:rsidR="00883116" w:rsidRDefault="00883116">
            <w:pPr>
              <w:pStyle w:val="p1"/>
            </w:pPr>
            <w:r>
              <w:t>2,964</w:t>
            </w:r>
          </w:p>
        </w:tc>
        <w:tc>
          <w:tcPr>
            <w:tcW w:w="0" w:type="auto"/>
            <w:vAlign w:val="center"/>
            <w:hideMark/>
          </w:tcPr>
          <w:p w14:paraId="57D7E1AF" w14:textId="77777777" w:rsidR="00883116" w:rsidRDefault="00883116">
            <w:pPr>
              <w:pStyle w:val="p1"/>
            </w:pPr>
            <w:r>
              <w:rPr>
                <w:rStyle w:val="s1"/>
              </w:rPr>
              <w:t xml:space="preserve">ROI </w:t>
            </w:r>
            <w:r>
              <w:rPr>
                <w:rStyle w:val="s2"/>
              </w:rPr>
              <w:t>&gt; 0</w:t>
            </w:r>
          </w:p>
        </w:tc>
        <w:tc>
          <w:tcPr>
            <w:tcW w:w="0" w:type="auto"/>
            <w:vAlign w:val="center"/>
            <w:hideMark/>
          </w:tcPr>
          <w:p w14:paraId="0FF9DF2D" w14:textId="77777777" w:rsidR="00883116" w:rsidRDefault="00883116">
            <w:pPr>
              <w:pStyle w:val="p1"/>
            </w:pPr>
            <w:r>
              <w:t xml:space="preserve">Кампания окупает рекламный бюджет и даёт плюс </w:t>
            </w:r>
            <w:r>
              <w:rPr>
                <w:rFonts w:ascii="Apple Color Emoji" w:hAnsi="Apple Color Emoji" w:cs="Apple Color Emoji"/>
              </w:rPr>
              <w:t>🟢</w:t>
            </w:r>
          </w:p>
        </w:tc>
      </w:tr>
    </w:tbl>
    <w:p w14:paraId="3D1CEE90" w14:textId="77777777" w:rsidR="00883116" w:rsidRDefault="00883116" w:rsidP="00883116">
      <w:pPr>
        <w:pStyle w:val="31"/>
      </w:pPr>
      <w:r>
        <w:t>Таблица 6.2 — Классификация объекта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702"/>
        <w:gridCol w:w="3396"/>
        <w:gridCol w:w="3585"/>
      </w:tblGrid>
      <w:tr w:rsidR="00883116" w14:paraId="32D1E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8D59E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A27D6ED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656D3BB4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2A98611A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883116" w14:paraId="0C8DA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8727" w14:textId="77777777" w:rsidR="00883116" w:rsidRDefault="00883116">
            <w:pPr>
              <w:pStyle w:val="p1"/>
            </w:pPr>
            <w:r>
              <w:t>Кампания по SKU</w:t>
            </w:r>
          </w:p>
        </w:tc>
        <w:tc>
          <w:tcPr>
            <w:tcW w:w="0" w:type="auto"/>
            <w:vAlign w:val="center"/>
            <w:hideMark/>
          </w:tcPr>
          <w:p w14:paraId="4856B24B" w14:textId="77777777" w:rsidR="00883116" w:rsidRDefault="00883116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4102B9E4" w14:textId="77777777" w:rsidR="00883116" w:rsidRDefault="00883116">
            <w:pPr>
              <w:pStyle w:val="p1"/>
            </w:pPr>
            <w:r>
              <w:t>ROMI = 3,964; чистая прибыль = 69 640 ₽</w:t>
            </w:r>
          </w:p>
        </w:tc>
        <w:tc>
          <w:tcPr>
            <w:tcW w:w="0" w:type="auto"/>
            <w:vAlign w:val="center"/>
            <w:hideMark/>
          </w:tcPr>
          <w:p w14:paraId="20A24715" w14:textId="77777777" w:rsidR="00883116" w:rsidRDefault="00883116">
            <w:pPr>
              <w:pStyle w:val="p1"/>
            </w:pPr>
            <w:r>
              <w:t>Разрешено продолжать и масштабировать</w:t>
            </w:r>
          </w:p>
        </w:tc>
      </w:tr>
    </w:tbl>
    <w:p w14:paraId="3F4FC75B" w14:textId="1A4730F9" w:rsidR="00883116" w:rsidRPr="007E5DBB" w:rsidRDefault="00883116" w:rsidP="007E5DBB">
      <w:pPr>
        <w:pStyle w:val="21"/>
        <w:rPr>
          <w:lang w:val="en-US"/>
        </w:rPr>
      </w:pPr>
      <w:r w:rsidRPr="00883116">
        <w:t>БЛОК 7. Сценарный разворот</w:t>
      </w:r>
    </w:p>
    <w:p w14:paraId="729FB490" w14:textId="77777777" w:rsidR="00883116" w:rsidRPr="00883116" w:rsidRDefault="00883116" w:rsidP="00883116">
      <w:pPr>
        <w:pStyle w:val="31"/>
      </w:pPr>
      <w:r w:rsidRPr="00883116"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309"/>
        <w:gridCol w:w="1543"/>
        <w:gridCol w:w="2089"/>
        <w:gridCol w:w="3243"/>
      </w:tblGrid>
      <w:tr w:rsidR="00883116" w14:paraId="4AB916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EF597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B8096AB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1F20FEDB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4FDDDE24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0D9FE8F7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883116" w:rsidRPr="00883116" w14:paraId="3D80F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1E7B" w14:textId="77777777" w:rsidR="00883116" w:rsidRDefault="00883116">
            <w:pPr>
              <w:pStyle w:val="p1"/>
            </w:pPr>
            <w:r>
              <w:rPr>
                <w:rStyle w:val="s1"/>
              </w:rPr>
              <w:t xml:space="preserve">Возвраты </w:t>
            </w:r>
            <w:r>
              <w:rPr>
                <w:rStyle w:val="s2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8EE3723" w14:textId="77777777" w:rsidR="00883116" w:rsidRDefault="00883116">
            <w:pPr>
              <w:pStyle w:val="p1"/>
            </w:pPr>
            <w:r>
              <w:t>8%</w:t>
            </w:r>
          </w:p>
        </w:tc>
        <w:tc>
          <w:tcPr>
            <w:tcW w:w="0" w:type="auto"/>
            <w:vAlign w:val="center"/>
            <w:hideMark/>
          </w:tcPr>
          <w:p w14:paraId="15C62D7B" w14:textId="77777777" w:rsidR="00883116" w:rsidRDefault="00883116">
            <w:pPr>
              <w:pStyle w:val="p1"/>
            </w:pPr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6ECB9382" w14:textId="77777777" w:rsidR="00883116" w:rsidRDefault="00883116">
            <w:pPr>
              <w:pStyle w:val="p1"/>
            </w:pPr>
            <w:r>
              <w:t>ROMI = 2,625; чистая прибыль = 16 800 ₽</w:t>
            </w:r>
          </w:p>
        </w:tc>
        <w:tc>
          <w:tcPr>
            <w:tcW w:w="0" w:type="auto"/>
            <w:vAlign w:val="center"/>
            <w:hideMark/>
          </w:tcPr>
          <w:p w14:paraId="12E6DB8A" w14:textId="77777777" w:rsidR="00883116" w:rsidRDefault="00883116">
            <w:pPr>
              <w:pStyle w:val="p1"/>
            </w:pPr>
            <w:r>
              <w:t xml:space="preserve">Кампания переходит в класс “риск”; порог ROMI нарушен </w:t>
            </w:r>
            <w:r>
              <w:rPr>
                <w:rFonts w:ascii="Apple Color Emoji" w:hAnsi="Apple Color Emoji" w:cs="Apple Color Emoji"/>
              </w:rPr>
              <w:t>🔻</w:t>
            </w:r>
          </w:p>
        </w:tc>
      </w:tr>
    </w:tbl>
    <w:p w14:paraId="1D192EFD" w14:textId="64A8007B" w:rsidR="00883116" w:rsidRPr="007E5DBB" w:rsidRDefault="00883116" w:rsidP="007E5DBB">
      <w:pPr>
        <w:pStyle w:val="p1"/>
        <w:rPr>
          <w:rStyle w:val="s3"/>
        </w:rPr>
      </w:pPr>
      <w:r>
        <w:rPr>
          <w:rStyle w:val="s1"/>
        </w:rPr>
        <w:t xml:space="preserve">Порог опасности: </w:t>
      </w:r>
      <w:r>
        <w:rPr>
          <w:b/>
          <w:bCs/>
        </w:rPr>
        <w:t xml:space="preserve">при возвратах </w:t>
      </w:r>
      <w:r>
        <w:rPr>
          <w:rStyle w:val="s2"/>
        </w:rPr>
        <w:t xml:space="preserve">r </w:t>
      </w:r>
      <w:r w:rsidR="007E5DBB" w:rsidRPr="007E5DBB">
        <w:rPr>
          <w:rStyle w:val="s2"/>
        </w:rPr>
        <w:t>&gt;=</w:t>
      </w:r>
      <w:r>
        <w:rPr>
          <w:rStyle w:val="s2"/>
        </w:rPr>
        <w:t>16,64%</w:t>
      </w:r>
      <w:r>
        <w:rPr>
          <w:b/>
          <w:bCs/>
        </w:rPr>
        <w:t xml:space="preserve"> ROMI падает ниже 3,0 и текущее решение становится недопустимым.</w:t>
      </w:r>
    </w:p>
    <w:p w14:paraId="420928D1" w14:textId="1C276320" w:rsidR="00883116" w:rsidRPr="00874AF4" w:rsidRDefault="00883116" w:rsidP="007E5DBB">
      <w:pPr>
        <w:pStyle w:val="21"/>
      </w:pPr>
      <w:r w:rsidRPr="00883116">
        <w:lastRenderedPageBreak/>
        <w:t>БЛОК 8. Налоговая логика</w:t>
      </w:r>
    </w:p>
    <w:p w14:paraId="7D334DA8" w14:textId="113CCFA3" w:rsidR="00883116" w:rsidRPr="009A1B2B" w:rsidRDefault="00883116" w:rsidP="007E5DBB">
      <w:pPr>
        <w:rPr>
          <w:rFonts w:ascii=".AppleSystemUIFont" w:hAnsi=".AppleSystemUIFont"/>
          <w:color w:val="0E0E0E"/>
          <w:sz w:val="21"/>
          <w:szCs w:val="21"/>
        </w:rPr>
      </w:pPr>
      <w:r w:rsidRPr="00883116">
        <w:rPr>
          <w:rFonts w:ascii=".AppleSystemUIFont" w:hAnsi=".AppleSystemUIFont"/>
          <w:color w:val="0E0E0E"/>
          <w:sz w:val="21"/>
          <w:szCs w:val="21"/>
        </w:rPr>
        <w:t xml:space="preserve">Важно: в условии задачи налог задан как </w:t>
      </w:r>
      <w:r w:rsidRPr="00883116">
        <w:rPr>
          <w:rStyle w:val="s4"/>
          <w:rFonts w:ascii=".AppleSystemUIFont" w:eastAsiaTheme="majorEastAsia" w:hAnsi=".AppleSystemUIFont"/>
          <w:b/>
          <w:bCs/>
          <w:color w:val="0E0E0E"/>
          <w:sz w:val="21"/>
          <w:szCs w:val="21"/>
        </w:rPr>
        <w:t xml:space="preserve">УСН = </w:t>
      </w:r>
      <w:r>
        <w:rPr>
          <w:rStyle w:val="s4"/>
          <w:rFonts w:ascii=".AppleSystemUIFont" w:eastAsiaTheme="majorEastAsia" w:hAnsi=".AppleSystemUIFont"/>
          <w:b/>
          <w:bCs/>
          <w:color w:val="0E0E0E"/>
          <w:sz w:val="21"/>
          <w:szCs w:val="21"/>
        </w:rPr>
        <w:t>GMV</w:t>
      </w:r>
      <w:r w:rsidRPr="00883116">
        <w:rPr>
          <w:rStyle w:val="s4"/>
          <w:rFonts w:ascii=".AppleSystemUIFont" w:eastAsiaTheme="majorEastAsia" w:hAnsi=".AppleSystemUIFont"/>
          <w:b/>
          <w:bCs/>
          <w:color w:val="0E0E0E"/>
          <w:sz w:val="21"/>
          <w:szCs w:val="21"/>
        </w:rPr>
        <w:t xml:space="preserve"> </w:t>
      </w:r>
      <w:r w:rsidR="00C1257E">
        <w:rPr>
          <w:rStyle w:val="s4"/>
          <w:rFonts w:ascii=".AppleSystemUIFont" w:eastAsiaTheme="majorEastAsia" w:hAnsi=".AppleSystemUIFont"/>
          <w:b/>
          <w:bCs/>
          <w:color w:val="0E0E0E"/>
          <w:sz w:val="21"/>
          <w:szCs w:val="21"/>
        </w:rPr>
        <w:t>*</w:t>
      </w:r>
      <w:r w:rsidRPr="00883116">
        <w:rPr>
          <w:rStyle w:val="s4"/>
          <w:rFonts w:ascii=".AppleSystemUIFont" w:eastAsiaTheme="majorEastAsia" w:hAnsi=".AppleSystemUIFont"/>
          <w:b/>
          <w:bCs/>
          <w:color w:val="0E0E0E"/>
          <w:sz w:val="21"/>
          <w:szCs w:val="21"/>
        </w:rPr>
        <w:t xml:space="preserve"> 6%</w:t>
      </w:r>
      <w:r w:rsidRPr="00883116">
        <w:rPr>
          <w:rFonts w:ascii=".AppleSystemUIFont" w:hAnsi=".AppleSystemUIFont"/>
          <w:color w:val="0E0E0E"/>
          <w:sz w:val="21"/>
          <w:szCs w:val="21"/>
        </w:rPr>
        <w:t>. Это принято как правило расчёта внутри данной задачи.</w:t>
      </w:r>
    </w:p>
    <w:p w14:paraId="34371334" w14:textId="77777777" w:rsidR="00883116" w:rsidRPr="00883116" w:rsidRDefault="00883116" w:rsidP="00883116">
      <w:pPr>
        <w:pStyle w:val="31"/>
      </w:pPr>
      <w:r w:rsidRPr="00883116"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288"/>
        <w:gridCol w:w="1330"/>
        <w:gridCol w:w="1554"/>
        <w:gridCol w:w="1551"/>
        <w:gridCol w:w="2232"/>
      </w:tblGrid>
      <w:tr w:rsidR="00883116" w14:paraId="62CA02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87E65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5545ADA0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6D22B128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66F34A28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1E70DFB0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cash flow (денежный поток)</w:t>
            </w:r>
          </w:p>
        </w:tc>
        <w:tc>
          <w:tcPr>
            <w:tcW w:w="0" w:type="auto"/>
            <w:vAlign w:val="center"/>
            <w:hideMark/>
          </w:tcPr>
          <w:p w14:paraId="6B421FC7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883116" w:rsidRPr="00883116" w14:paraId="26CF4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C1C81" w14:textId="77777777" w:rsidR="00883116" w:rsidRDefault="00883116">
            <w:pPr>
              <w:pStyle w:val="p1"/>
            </w:pPr>
            <w:r>
              <w:t>ИП на УСН 6%</w:t>
            </w:r>
          </w:p>
        </w:tc>
        <w:tc>
          <w:tcPr>
            <w:tcW w:w="0" w:type="auto"/>
            <w:vAlign w:val="center"/>
            <w:hideMark/>
          </w:tcPr>
          <w:p w14:paraId="1D9E84E4" w14:textId="77777777" w:rsidR="00883116" w:rsidRDefault="00883116">
            <w:pPr>
              <w:pStyle w:val="p1"/>
            </w:pPr>
            <w:r>
              <w:t>GMV = 420 000 ₽</w:t>
            </w:r>
          </w:p>
        </w:tc>
        <w:tc>
          <w:tcPr>
            <w:tcW w:w="0" w:type="auto"/>
            <w:vAlign w:val="center"/>
            <w:hideMark/>
          </w:tcPr>
          <w:p w14:paraId="655CD440" w14:textId="77777777" w:rsidR="00883116" w:rsidRDefault="00883116">
            <w:pPr>
              <w:pStyle w:val="p1"/>
            </w:pPr>
            <w:r>
              <w:t>25 200 ₽</w:t>
            </w:r>
          </w:p>
        </w:tc>
        <w:tc>
          <w:tcPr>
            <w:tcW w:w="0" w:type="auto"/>
            <w:vAlign w:val="center"/>
            <w:hideMark/>
          </w:tcPr>
          <w:p w14:paraId="354788A5" w14:textId="77777777" w:rsidR="00883116" w:rsidRDefault="00883116">
            <w:pPr>
              <w:pStyle w:val="p1"/>
            </w:pPr>
            <w:r>
              <w:t>Снижает чистую прибыль: 94 840 → 69 640 ₽</w:t>
            </w:r>
          </w:p>
        </w:tc>
        <w:tc>
          <w:tcPr>
            <w:tcW w:w="0" w:type="auto"/>
            <w:vAlign w:val="center"/>
            <w:hideMark/>
          </w:tcPr>
          <w:p w14:paraId="14520347" w14:textId="77777777" w:rsidR="00883116" w:rsidRDefault="00883116">
            <w:pPr>
              <w:pStyle w:val="p1"/>
            </w:pPr>
            <w:r>
              <w:t>Забирает 25 200 ₽ из результата кампании</w:t>
            </w:r>
          </w:p>
        </w:tc>
        <w:tc>
          <w:tcPr>
            <w:tcW w:w="0" w:type="auto"/>
            <w:vAlign w:val="center"/>
            <w:hideMark/>
          </w:tcPr>
          <w:p w14:paraId="29546C66" w14:textId="77777777" w:rsidR="00883116" w:rsidRDefault="00883116">
            <w:pPr>
              <w:pStyle w:val="p1"/>
            </w:pPr>
            <w:r>
              <w:t>Допустимо при ROMI ≥ 3,0 и чистой прибыли &gt; 0</w:t>
            </w:r>
          </w:p>
        </w:tc>
      </w:tr>
    </w:tbl>
    <w:p w14:paraId="676475E0" w14:textId="7F5F1616" w:rsidR="00883116" w:rsidRPr="009A1B2B" w:rsidRDefault="00883116" w:rsidP="007E5DBB">
      <w:pPr>
        <w:pStyle w:val="p1"/>
      </w:pPr>
      <w:r>
        <w:rPr>
          <w:rStyle w:val="s1"/>
        </w:rPr>
        <w:t xml:space="preserve">Управленческая фиксация: </w:t>
      </w:r>
      <w:r>
        <w:rPr>
          <w:b/>
          <w:bCs/>
        </w:rPr>
        <w:t>При ИП на УСН 6% управленческое решение допустимо, поскольку чистая прибыль после налога и рекламы = 69 640 ₽ (табл. 5, строка 11) и ROMI = 3,964 (табл. 5, строка 12).</w:t>
      </w:r>
    </w:p>
    <w:p w14:paraId="076D0E19" w14:textId="3CD477BD" w:rsidR="00883116" w:rsidRPr="009A1B2B" w:rsidRDefault="00883116" w:rsidP="009A1B2B">
      <w:pPr>
        <w:pStyle w:val="p3"/>
        <w:rPr>
          <w:rStyle w:val="s4"/>
        </w:rPr>
      </w:pPr>
      <w:r>
        <w:t xml:space="preserve">Примечание по рамке тренажёра: параметры “НДС 22%” и “порог УСН 20 млн ₽” заданы в промпте как норматив тренажёра; публичные разъяснения по НДС/УСН в 2025–2026 описывают иную логику ставок и порогов, поэтому этот блок является </w:t>
      </w:r>
      <w:r>
        <w:rPr>
          <w:rStyle w:val="s2"/>
          <w:b/>
          <w:bCs/>
        </w:rPr>
        <w:t>управленческим расчётом по условиям задачи, а не юридической позицией</w:t>
      </w:r>
      <w:r>
        <w:t>.</w:t>
      </w:r>
      <w:r>
        <w:rPr>
          <w:rStyle w:val="apple-converted-space"/>
        </w:rPr>
        <w:t xml:space="preserve">  </w:t>
      </w:r>
    </w:p>
    <w:p w14:paraId="2A28F131" w14:textId="3E027570" w:rsidR="00883116" w:rsidRPr="009A1B2B" w:rsidRDefault="00883116" w:rsidP="009A1B2B">
      <w:pPr>
        <w:pStyle w:val="21"/>
      </w:pPr>
      <w:r w:rsidRPr="00883116">
        <w:t>БЛОК 9. Решение как артефакт</w:t>
      </w:r>
    </w:p>
    <w:p w14:paraId="13776F64" w14:textId="3401DAE5" w:rsidR="00883116" w:rsidRPr="00874AF4" w:rsidRDefault="00883116" w:rsidP="009A1B2B">
      <w:r w:rsidRPr="00883116">
        <w:t>9.0. Основание решения (обязательно)</w:t>
      </w:r>
    </w:p>
    <w:p w14:paraId="67F91323" w14:textId="77777777" w:rsidR="00883116" w:rsidRDefault="00883116" w:rsidP="009A1B2B">
      <w:r>
        <w:t>Основание решения:</w:t>
      </w:r>
    </w:p>
    <w:p w14:paraId="59600E50" w14:textId="77777777" w:rsidR="00883116" w:rsidRDefault="00883116" w:rsidP="009A1B2B">
      <w:r>
        <w:t>Решение принято на основании следующих показателей из Блоков 5–8:</w:t>
      </w:r>
    </w:p>
    <w:p w14:paraId="551202C8" w14:textId="77777777" w:rsidR="00883116" w:rsidRDefault="00883116" w:rsidP="009A1B2B">
      <w:r>
        <w:t>– ROMI = 3,964 → кампания проходит порог ROMI ≥ 3,0;</w:t>
      </w:r>
    </w:p>
    <w:p w14:paraId="2F0185D4" w14:textId="77777777" w:rsidR="00883116" w:rsidRDefault="00883116" w:rsidP="009A1B2B">
      <w:r>
        <w:t>– чистая прибыль после налога и рекламы = 69 640 ₽ → кампания даёт положительный результат;</w:t>
      </w:r>
    </w:p>
    <w:p w14:paraId="5A0BCF52" w14:textId="46375084" w:rsidR="00883116" w:rsidRPr="009A1B2B" w:rsidRDefault="00883116" w:rsidP="009A1B2B">
      <w:r>
        <w:t>– возвраты = 8% → ниже порога опасности 16,64%.</w:t>
      </w:r>
    </w:p>
    <w:p w14:paraId="09943B8B" w14:textId="16D64346" w:rsidR="00883116" w:rsidRPr="009A1B2B" w:rsidRDefault="00883116" w:rsidP="009A1B2B">
      <w:r w:rsidRPr="00883116">
        <w:t>9.1. Что делаем</w:t>
      </w:r>
    </w:p>
    <w:p w14:paraId="6CE522E6" w14:textId="34DF8E33" w:rsidR="00883116" w:rsidRPr="009A1B2B" w:rsidRDefault="00883116" w:rsidP="009A1B2B">
      <w:r>
        <w:rPr>
          <w:rStyle w:val="s1"/>
        </w:rPr>
        <w:t xml:space="preserve">Делаем: </w:t>
      </w:r>
      <w:r>
        <w:rPr>
          <w:b/>
          <w:bCs/>
        </w:rPr>
        <w:t>продолжаем и масштабируем рекламную кампанию по данному SKU.</w:t>
      </w:r>
    </w:p>
    <w:p w14:paraId="0D6A645E" w14:textId="5318C32D" w:rsidR="00883116" w:rsidRPr="00874AF4" w:rsidRDefault="00883116" w:rsidP="009A1B2B">
      <w:r w:rsidRPr="00883116">
        <w:t>9.2. Что НЕ делаем</w:t>
      </w:r>
    </w:p>
    <w:p w14:paraId="1E76F046" w14:textId="78046C69" w:rsidR="00883116" w:rsidRPr="009A1B2B" w:rsidRDefault="00883116" w:rsidP="009A1B2B">
      <w:r>
        <w:rPr>
          <w:rStyle w:val="s1"/>
        </w:rPr>
        <w:t xml:space="preserve">НЕ делаем: </w:t>
      </w:r>
      <w:r>
        <w:rPr>
          <w:b/>
          <w:bCs/>
        </w:rPr>
        <w:t>не масштабируем и останавливаем кампанию при выходе ROMI ниже 3,0 или при отрицательной чистой прибыли после налога и рекламы.</w:t>
      </w:r>
    </w:p>
    <w:p w14:paraId="2F9EC6D3" w14:textId="5BB6AE1F" w:rsidR="00883116" w:rsidRPr="009A1B2B" w:rsidRDefault="00883116" w:rsidP="009A1B2B">
      <w:r w:rsidRPr="00883116">
        <w:t>9.3. Границы применимости</w:t>
      </w:r>
    </w:p>
    <w:p w14:paraId="793E503C" w14:textId="77777777" w:rsidR="00883116" w:rsidRDefault="00883116" w:rsidP="009A1B2B">
      <w:r>
        <w:t>Решение допустимо при:</w:t>
      </w:r>
    </w:p>
    <w:p w14:paraId="669907DA" w14:textId="77777777" w:rsidR="00883116" w:rsidRDefault="00883116" w:rsidP="009A1B2B">
      <w:r>
        <w:rPr>
          <w:rStyle w:val="s1"/>
        </w:rPr>
        <w:t xml:space="preserve">— </w:t>
      </w:r>
      <w:r>
        <w:rPr>
          <w:b/>
          <w:bCs/>
        </w:rPr>
        <w:t>ROMI ≥ 3,0</w:t>
      </w:r>
      <w:r>
        <w:rPr>
          <w:rStyle w:val="s1"/>
        </w:rPr>
        <w:t>;</w:t>
      </w:r>
    </w:p>
    <w:p w14:paraId="17CF325B" w14:textId="5CBFFAE5" w:rsidR="00883116" w:rsidRDefault="00883116" w:rsidP="009A1B2B">
      <w:r>
        <w:rPr>
          <w:rStyle w:val="s5"/>
        </w:rPr>
        <w:t xml:space="preserve">— </w:t>
      </w:r>
      <w:r>
        <w:rPr>
          <w:rStyle w:val="s6"/>
          <w:b/>
          <w:bCs/>
        </w:rPr>
        <w:t xml:space="preserve">возвраты </w:t>
      </w:r>
      <w:r>
        <w:rPr>
          <w:rStyle w:val="s4"/>
          <w:rFonts w:eastAsiaTheme="majorEastAsia"/>
        </w:rPr>
        <w:t>r &lt; 16,64%</w:t>
      </w:r>
      <w:r>
        <w:rPr>
          <w:rStyle w:val="s5"/>
        </w:rPr>
        <w:t>;</w:t>
      </w:r>
    </w:p>
    <w:p w14:paraId="53EF3ADD" w14:textId="4C08FBAE" w:rsidR="00883116" w:rsidRPr="009A1B2B" w:rsidRDefault="00883116" w:rsidP="009A1B2B">
      <w:r>
        <w:rPr>
          <w:rStyle w:val="s1"/>
        </w:rPr>
        <w:t xml:space="preserve">— </w:t>
      </w:r>
      <w:r>
        <w:rPr>
          <w:b/>
          <w:bCs/>
        </w:rPr>
        <w:t>чистая прибыль после налога и рекламы &gt; 0 ₽</w:t>
      </w:r>
      <w:r>
        <w:rPr>
          <w:rStyle w:val="s1"/>
        </w:rPr>
        <w:t>.</w:t>
      </w:r>
    </w:p>
    <w:p w14:paraId="19356B0D" w14:textId="0FAC2FE9" w:rsidR="00883116" w:rsidRPr="009A1B2B" w:rsidRDefault="00883116" w:rsidP="009A1B2B">
      <w:r w:rsidRPr="00883116">
        <w:t>9.4. Условия пересмотра</w:t>
      </w:r>
    </w:p>
    <w:p w14:paraId="315894C9" w14:textId="77777777" w:rsidR="00883116" w:rsidRDefault="00883116" w:rsidP="009A1B2B">
      <w:r>
        <w:t>Решение пересматривается при:</w:t>
      </w:r>
    </w:p>
    <w:p w14:paraId="2E50AC4D" w14:textId="61A83E72" w:rsidR="00883116" w:rsidRDefault="00883116" w:rsidP="009A1B2B">
      <w:r>
        <w:rPr>
          <w:rStyle w:val="s5"/>
        </w:rPr>
        <w:t xml:space="preserve">— </w:t>
      </w:r>
      <w:r>
        <w:rPr>
          <w:rStyle w:val="s6"/>
          <w:b/>
          <w:bCs/>
        </w:rPr>
        <w:t xml:space="preserve">возвратах </w:t>
      </w:r>
      <w:r>
        <w:rPr>
          <w:rStyle w:val="s4"/>
          <w:rFonts w:eastAsiaTheme="majorEastAsia"/>
        </w:rPr>
        <w:t xml:space="preserve">r </w:t>
      </w:r>
      <w:r w:rsidR="009A1B2B" w:rsidRPr="00874AF4">
        <w:rPr>
          <w:rStyle w:val="s4"/>
          <w:rFonts w:eastAsiaTheme="majorEastAsia"/>
        </w:rPr>
        <w:t>&gt;=</w:t>
      </w:r>
      <w:r>
        <w:rPr>
          <w:rStyle w:val="s4"/>
          <w:rFonts w:eastAsiaTheme="majorEastAsia"/>
        </w:rPr>
        <w:t xml:space="preserve"> 16,64%</w:t>
      </w:r>
      <w:r>
        <w:rPr>
          <w:rStyle w:val="s5"/>
        </w:rPr>
        <w:t>;</w:t>
      </w:r>
    </w:p>
    <w:p w14:paraId="67EED22C" w14:textId="77777777" w:rsidR="00883116" w:rsidRDefault="00883116" w:rsidP="009A1B2B">
      <w:r>
        <w:rPr>
          <w:rStyle w:val="s1"/>
        </w:rPr>
        <w:t xml:space="preserve">— </w:t>
      </w:r>
      <w:r>
        <w:rPr>
          <w:b/>
          <w:bCs/>
        </w:rPr>
        <w:t>ROMI &lt; 3,0</w:t>
      </w:r>
      <w:r>
        <w:rPr>
          <w:rStyle w:val="s1"/>
        </w:rPr>
        <w:t>;</w:t>
      </w:r>
    </w:p>
    <w:p w14:paraId="71BF8F15" w14:textId="1814754F" w:rsidR="00883116" w:rsidRPr="00874AF4" w:rsidRDefault="00883116" w:rsidP="009A1B2B">
      <w:pPr>
        <w:pStyle w:val="p1"/>
        <w:rPr>
          <w:rStyle w:val="s4"/>
        </w:rPr>
      </w:pPr>
      <w:r>
        <w:rPr>
          <w:rStyle w:val="s1"/>
        </w:rPr>
        <w:t xml:space="preserve">— </w:t>
      </w:r>
      <w:r>
        <w:rPr>
          <w:b/>
          <w:bCs/>
        </w:rPr>
        <w:t>чистой прибыли после налога и рекламы ≤ 0 ₽</w:t>
      </w:r>
      <w:r>
        <w:rPr>
          <w:rStyle w:val="s1"/>
        </w:rPr>
        <w:t>.</w:t>
      </w:r>
      <w:r>
        <w:rPr>
          <w:rStyle w:val="s1"/>
        </w:rPr>
        <w:br/>
      </w:r>
    </w:p>
    <w:p w14:paraId="420C9A5A" w14:textId="47A56902" w:rsidR="00883116" w:rsidRPr="009627FF" w:rsidRDefault="00883116" w:rsidP="009A1B2B">
      <w:pPr>
        <w:pStyle w:val="21"/>
      </w:pPr>
      <w:r w:rsidRPr="00883116">
        <w:lastRenderedPageBreak/>
        <w:t>БЛОК 10. Предотвращаемая управленческая ошибка</w:t>
      </w:r>
    </w:p>
    <w:p w14:paraId="788A5797" w14:textId="77777777" w:rsidR="00883116" w:rsidRDefault="00883116" w:rsidP="00883116">
      <w:pPr>
        <w:pStyle w:val="p1"/>
      </w:pPr>
      <w:r>
        <w:rPr>
          <w:rStyle w:val="s1"/>
        </w:rPr>
        <w:t xml:space="preserve">Эта задача предотвращает управленческую ошибку: </w:t>
      </w:r>
      <w:r>
        <w:rPr>
          <w:b/>
          <w:bCs/>
        </w:rPr>
        <w:t>масштабировать рекламу по росту GMV (валового оборота товаров) без порога ROMI и без учёта налога</w:t>
      </w:r>
      <w:r>
        <w:rPr>
          <w:rStyle w:val="s1"/>
        </w:rPr>
        <w:t xml:space="preserve">, которое привело бы к </w:t>
      </w:r>
      <w:r>
        <w:rPr>
          <w:b/>
          <w:bCs/>
        </w:rPr>
        <w:t>прямой потере денег на рекламный бюджет и снижению чистой прибыли вплоть до отрицательного результата при росте возвратов</w:t>
      </w:r>
      <w:r>
        <w:rPr>
          <w:rStyle w:val="s1"/>
        </w:rPr>
        <w:t>.</w:t>
      </w:r>
    </w:p>
    <w:p w14:paraId="335037DE" w14:textId="431E4672" w:rsidR="00883116" w:rsidRPr="00883116" w:rsidRDefault="00883116" w:rsidP="00883116">
      <w:pPr>
        <w:pStyle w:val="1"/>
        <w:rPr>
          <w:rFonts w:ascii="Times New Roman" w:eastAsia="Times New Roman" w:hAnsi="Times New Roman"/>
        </w:rPr>
      </w:pPr>
      <w:bookmarkStart w:id="22" w:name="_Toc217759724"/>
      <w:r w:rsidRPr="00883116">
        <w:lastRenderedPageBreak/>
        <w:t>Задача №</w:t>
      </w:r>
      <w:r w:rsidR="009A1B2B" w:rsidRPr="00874AF4">
        <w:t>17</w:t>
      </w:r>
      <w:r w:rsidRPr="00883116">
        <w:t>. Что эффективнее: скидка, промокод или бонус?</w:t>
      </w:r>
      <w:bookmarkEnd w:id="22"/>
    </w:p>
    <w:p w14:paraId="277C1C30" w14:textId="77777777" w:rsidR="00883116" w:rsidRDefault="00AA7B34" w:rsidP="00883116">
      <w:pPr>
        <w:rPr>
          <w:rStyle w:val="s1"/>
        </w:rPr>
      </w:pPr>
      <w:r>
        <w:rPr>
          <w:rStyle w:val="s1"/>
          <w:noProof/>
        </w:rPr>
        <w:pict w14:anchorId="3315DA1F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6445AA57" w14:textId="7B816D82" w:rsidR="00883116" w:rsidRPr="00874AF4" w:rsidRDefault="00883116" w:rsidP="009A1B2B">
      <w:pPr>
        <w:pStyle w:val="21"/>
      </w:pPr>
      <w:r w:rsidRPr="00883116">
        <w:t>БЛОК 0. Цена ошибки (до расчётов)</w:t>
      </w:r>
    </w:p>
    <w:p w14:paraId="5FA4B208" w14:textId="77777777" w:rsidR="00883116" w:rsidRDefault="00883116" w:rsidP="00883116">
      <w:pPr>
        <w:pStyle w:val="p3"/>
      </w:pPr>
      <w:r>
        <w:t xml:space="preserve">Если принять решение о выборе промо-инструмента </w:t>
      </w:r>
      <w:r>
        <w:rPr>
          <w:rStyle w:val="s2"/>
          <w:b/>
          <w:bCs/>
        </w:rPr>
        <w:t>по росту продаж или оборота без расчёта</w:t>
      </w:r>
      <w:r>
        <w:t xml:space="preserve"> → запускается инструмент с максимальной конверсией → растёт GMV (валовый оборот товаров), но </w:t>
      </w:r>
      <w:r>
        <w:rPr>
          <w:rStyle w:val="s2"/>
          <w:b/>
          <w:bCs/>
        </w:rPr>
        <w:t>валовая и чистая прибыль падают</w:t>
      </w:r>
      <w:r>
        <w:t xml:space="preserve"> → увеличиваются возвраты и налоговая база → формируется </w:t>
      </w:r>
      <w:r>
        <w:rPr>
          <w:rStyle w:val="s2"/>
          <w:b/>
          <w:bCs/>
        </w:rPr>
        <w:t>ложная прибыль в P&amp;L (отчёте о прибылях и убытках)</w:t>
      </w:r>
      <w:r>
        <w:t xml:space="preserve"> → при масштабировании возникает </w:t>
      </w:r>
      <w:r>
        <w:rPr>
          <w:rStyle w:val="s2"/>
          <w:b/>
          <w:bCs/>
        </w:rPr>
        <w:t>дефицит денежного потока и фискальная перегрузка</w:t>
      </w:r>
      <w:r>
        <w:t xml:space="preserve"> → фиксируется ошибочная промо-модель, разрушающая экономику SKU (товарной позиции).</w:t>
      </w:r>
    </w:p>
    <w:p w14:paraId="651D94C2" w14:textId="226E8443" w:rsidR="00883116" w:rsidRPr="00874AF4" w:rsidRDefault="00883116" w:rsidP="009A1B2B">
      <w:pPr>
        <w:pStyle w:val="21"/>
      </w:pPr>
      <w:r w:rsidRPr="00883116">
        <w:t xml:space="preserve">БЛОК 1. Управленческая цель </w:t>
      </w:r>
    </w:p>
    <w:p w14:paraId="5B2BEA53" w14:textId="6EB390B9" w:rsidR="00883116" w:rsidRPr="009A1B2B" w:rsidRDefault="00883116" w:rsidP="009A1B2B">
      <w:pPr>
        <w:pStyle w:val="p4"/>
        <w:rPr>
          <w:rStyle w:val="s1"/>
        </w:rPr>
      </w:pPr>
      <w:r>
        <w:rPr>
          <w:b/>
          <w:bCs/>
        </w:rPr>
        <w:t>Принять решение, какой промо-инструмент (скидка / промокод / бонус) ДОПУСТИМ к масштабированию для данного SKU, а какие инструменты должны быть ЗАПРЕЩЕНЫ как разрушающие прибыль и денежный поток.</w:t>
      </w:r>
    </w:p>
    <w:p w14:paraId="4FC7CF27" w14:textId="77777777" w:rsidR="00883116" w:rsidRDefault="00883116" w:rsidP="00883116">
      <w:pPr>
        <w:pStyle w:val="21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1070"/>
        <w:gridCol w:w="935"/>
      </w:tblGrid>
      <w:tr w:rsidR="00883116" w14:paraId="57F47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2FD36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398C5A0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6E27021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883116" w14:paraId="197FC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4CF84" w14:textId="77777777" w:rsidR="00883116" w:rsidRDefault="00883116">
            <w:pPr>
              <w:pStyle w:val="p1"/>
            </w:pPr>
            <w:r>
              <w:t>Цена без промо</w:t>
            </w:r>
          </w:p>
        </w:tc>
        <w:tc>
          <w:tcPr>
            <w:tcW w:w="0" w:type="auto"/>
            <w:vAlign w:val="center"/>
            <w:hideMark/>
          </w:tcPr>
          <w:p w14:paraId="2E79DAA3" w14:textId="77777777" w:rsidR="00883116" w:rsidRDefault="00883116">
            <w:pPr>
              <w:pStyle w:val="p1"/>
            </w:pPr>
            <w:r>
              <w:t>1 900</w:t>
            </w:r>
          </w:p>
        </w:tc>
        <w:tc>
          <w:tcPr>
            <w:tcW w:w="0" w:type="auto"/>
            <w:vAlign w:val="center"/>
            <w:hideMark/>
          </w:tcPr>
          <w:p w14:paraId="13C57755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04674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E6B61" w14:textId="77777777" w:rsidR="00883116" w:rsidRDefault="00883116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24A5436" w14:textId="77777777" w:rsidR="00883116" w:rsidRDefault="00883116">
            <w:pPr>
              <w:pStyle w:val="p1"/>
            </w:pPr>
            <w:r>
              <w:t>780</w:t>
            </w:r>
          </w:p>
        </w:tc>
        <w:tc>
          <w:tcPr>
            <w:tcW w:w="0" w:type="auto"/>
            <w:vAlign w:val="center"/>
            <w:hideMark/>
          </w:tcPr>
          <w:p w14:paraId="188D6BA5" w14:textId="77777777" w:rsidR="00883116" w:rsidRDefault="00883116">
            <w:pPr>
              <w:pStyle w:val="p1"/>
            </w:pPr>
            <w:r>
              <w:t>₽ / шт</w:t>
            </w:r>
          </w:p>
        </w:tc>
      </w:tr>
      <w:tr w:rsidR="00883116" w14:paraId="78C56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F710" w14:textId="77777777" w:rsidR="00883116" w:rsidRDefault="00883116">
            <w:pPr>
              <w:pStyle w:val="p1"/>
            </w:pPr>
            <w: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7015E452" w14:textId="77777777" w:rsidR="00883116" w:rsidRDefault="00883116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12E510E2" w14:textId="77777777" w:rsidR="00883116" w:rsidRDefault="00883116">
            <w:pPr>
              <w:pStyle w:val="p1"/>
            </w:pPr>
            <w:r>
              <w:t>%</w:t>
            </w:r>
          </w:p>
        </w:tc>
      </w:tr>
      <w:tr w:rsidR="00883116" w14:paraId="003B8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D3C70" w14:textId="77777777" w:rsidR="00883116" w:rsidRDefault="00883116">
            <w:pPr>
              <w:pStyle w:val="p1"/>
            </w:pPr>
            <w:r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13446E14" w14:textId="77777777" w:rsidR="00883116" w:rsidRDefault="00883116">
            <w:pPr>
              <w:pStyle w:val="p1"/>
            </w:pP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433FC37E" w14:textId="77777777" w:rsidR="00883116" w:rsidRDefault="00883116">
            <w:pPr>
              <w:pStyle w:val="p1"/>
            </w:pPr>
            <w:r>
              <w:t>₽ / шт</w:t>
            </w:r>
          </w:p>
        </w:tc>
      </w:tr>
      <w:tr w:rsidR="00883116" w14:paraId="471D5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7FB06" w14:textId="77777777" w:rsidR="00883116" w:rsidRDefault="00883116">
            <w:pPr>
              <w:pStyle w:val="p1"/>
            </w:pPr>
            <w: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7845CFB2" w14:textId="77777777" w:rsidR="00883116" w:rsidRDefault="00883116">
            <w:pPr>
              <w:pStyle w:val="p1"/>
            </w:pPr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293DE8EC" w14:textId="77777777" w:rsidR="00883116" w:rsidRDefault="00883116">
            <w:pPr>
              <w:pStyle w:val="p1"/>
            </w:pPr>
            <w:r>
              <w:t>шт</w:t>
            </w:r>
          </w:p>
        </w:tc>
      </w:tr>
      <w:tr w:rsidR="00883116" w14:paraId="09F73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B732B" w14:textId="77777777" w:rsidR="00883116" w:rsidRDefault="00883116">
            <w:pPr>
              <w:pStyle w:val="p1"/>
            </w:pPr>
            <w:r>
              <w:t>Рекламный бюджет</w:t>
            </w:r>
          </w:p>
        </w:tc>
        <w:tc>
          <w:tcPr>
            <w:tcW w:w="0" w:type="auto"/>
            <w:vAlign w:val="center"/>
            <w:hideMark/>
          </w:tcPr>
          <w:p w14:paraId="7FAE08DE" w14:textId="77777777" w:rsidR="00883116" w:rsidRDefault="00883116">
            <w:pPr>
              <w:pStyle w:val="p1"/>
            </w:pPr>
            <w:r>
              <w:t>30 000</w:t>
            </w:r>
          </w:p>
        </w:tc>
        <w:tc>
          <w:tcPr>
            <w:tcW w:w="0" w:type="auto"/>
            <w:vAlign w:val="center"/>
            <w:hideMark/>
          </w:tcPr>
          <w:p w14:paraId="52971B18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27C38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ADF3" w14:textId="77777777" w:rsidR="00883116" w:rsidRDefault="00883116">
            <w:pPr>
              <w:pStyle w:val="p1"/>
            </w:pPr>
            <w:r>
              <w:t>Юр. форма</w:t>
            </w:r>
          </w:p>
        </w:tc>
        <w:tc>
          <w:tcPr>
            <w:tcW w:w="0" w:type="auto"/>
            <w:vAlign w:val="center"/>
            <w:hideMark/>
          </w:tcPr>
          <w:p w14:paraId="30332BCE" w14:textId="77777777" w:rsidR="00883116" w:rsidRDefault="00883116">
            <w:pPr>
              <w:pStyle w:val="p1"/>
            </w:pPr>
            <w:r>
              <w:t>ООО</w:t>
            </w:r>
          </w:p>
        </w:tc>
        <w:tc>
          <w:tcPr>
            <w:tcW w:w="0" w:type="auto"/>
            <w:vAlign w:val="center"/>
            <w:hideMark/>
          </w:tcPr>
          <w:p w14:paraId="3624404C" w14:textId="77777777" w:rsidR="00883116" w:rsidRDefault="00883116"/>
        </w:tc>
      </w:tr>
      <w:tr w:rsidR="00883116" w14:paraId="7558A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0ED2" w14:textId="77777777" w:rsidR="00883116" w:rsidRDefault="00883116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23F75AB8" w14:textId="77777777" w:rsidR="00883116" w:rsidRDefault="00883116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636002CF" w14:textId="77777777" w:rsidR="00883116" w:rsidRDefault="00883116"/>
        </w:tc>
      </w:tr>
      <w:tr w:rsidR="00883116" w14:paraId="77801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F7F3" w14:textId="77777777" w:rsidR="00883116" w:rsidRDefault="00883116">
            <w:pPr>
              <w:pStyle w:val="p1"/>
            </w:pPr>
            <w:r>
              <w:t>Ставка налога на прибыль</w:t>
            </w:r>
          </w:p>
        </w:tc>
        <w:tc>
          <w:tcPr>
            <w:tcW w:w="0" w:type="auto"/>
            <w:vAlign w:val="center"/>
            <w:hideMark/>
          </w:tcPr>
          <w:p w14:paraId="125F01AB" w14:textId="77777777" w:rsidR="00883116" w:rsidRDefault="00883116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1CFAF2C" w14:textId="77777777" w:rsidR="00883116" w:rsidRDefault="00883116">
            <w:pPr>
              <w:pStyle w:val="p1"/>
            </w:pPr>
            <w:r>
              <w:t>%</w:t>
            </w:r>
          </w:p>
        </w:tc>
      </w:tr>
    </w:tbl>
    <w:p w14:paraId="07344E15" w14:textId="77777777" w:rsidR="00883116" w:rsidRDefault="00883116" w:rsidP="00883116">
      <w:pPr>
        <w:pStyle w:val="p1"/>
      </w:pPr>
      <w:r>
        <w:rPr>
          <w:b/>
          <w:bCs/>
        </w:rPr>
        <w:t>Возвраты по сценариям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140"/>
      </w:tblGrid>
      <w:tr w:rsidR="00883116" w14:paraId="71B9D7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442BC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44A10E99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Возвраты</w:t>
            </w:r>
          </w:p>
        </w:tc>
      </w:tr>
      <w:tr w:rsidR="00883116" w14:paraId="4BF5D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5442" w14:textId="77777777" w:rsidR="00883116" w:rsidRDefault="00883116">
            <w:pPr>
              <w:pStyle w:val="p1"/>
            </w:pPr>
            <w: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32CF0B6B" w14:textId="77777777" w:rsidR="00883116" w:rsidRDefault="00883116">
            <w:pPr>
              <w:pStyle w:val="p1"/>
            </w:pPr>
            <w:r>
              <w:t>10 %</w:t>
            </w:r>
          </w:p>
        </w:tc>
      </w:tr>
      <w:tr w:rsidR="00883116" w14:paraId="0CBB4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45DA" w14:textId="77777777" w:rsidR="00883116" w:rsidRDefault="00883116">
            <w:pPr>
              <w:pStyle w:val="p1"/>
            </w:pPr>
            <w:r>
              <w:t>Промокод</w:t>
            </w:r>
          </w:p>
        </w:tc>
        <w:tc>
          <w:tcPr>
            <w:tcW w:w="0" w:type="auto"/>
            <w:vAlign w:val="center"/>
            <w:hideMark/>
          </w:tcPr>
          <w:p w14:paraId="723595A8" w14:textId="77777777" w:rsidR="00883116" w:rsidRDefault="00883116">
            <w:pPr>
              <w:pStyle w:val="p1"/>
            </w:pPr>
            <w:r>
              <w:t>7 %</w:t>
            </w:r>
          </w:p>
        </w:tc>
      </w:tr>
      <w:tr w:rsidR="00883116" w14:paraId="5833A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2ED91" w14:textId="77777777" w:rsidR="00883116" w:rsidRDefault="00883116">
            <w:pPr>
              <w:pStyle w:val="p1"/>
            </w:pPr>
            <w:r>
              <w:t>Бонус</w:t>
            </w:r>
          </w:p>
        </w:tc>
        <w:tc>
          <w:tcPr>
            <w:tcW w:w="0" w:type="auto"/>
            <w:vAlign w:val="center"/>
            <w:hideMark/>
          </w:tcPr>
          <w:p w14:paraId="736080A1" w14:textId="77777777" w:rsidR="00883116" w:rsidRDefault="00883116">
            <w:pPr>
              <w:pStyle w:val="p1"/>
            </w:pPr>
            <w:r>
              <w:t>5 %</w:t>
            </w:r>
          </w:p>
        </w:tc>
      </w:tr>
    </w:tbl>
    <w:p w14:paraId="4F917915" w14:textId="77777777" w:rsidR="00883116" w:rsidRDefault="00883116" w:rsidP="00883116">
      <w:pPr>
        <w:pStyle w:val="p1"/>
      </w:pPr>
      <w:r>
        <w:rPr>
          <w:b/>
          <w:bCs/>
        </w:rPr>
        <w:t>Промо-условия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3059"/>
      </w:tblGrid>
      <w:tr w:rsidR="00883116" w14:paraId="3D074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EF598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76808F53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Условие</w:t>
            </w:r>
          </w:p>
        </w:tc>
      </w:tr>
      <w:tr w:rsidR="00883116" w14:paraId="58DA5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674FC" w14:textId="77777777" w:rsidR="00883116" w:rsidRDefault="00883116">
            <w:pPr>
              <w:pStyle w:val="p1"/>
            </w:pPr>
            <w: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3322CB34" w14:textId="77777777" w:rsidR="00883116" w:rsidRDefault="00883116">
            <w:pPr>
              <w:pStyle w:val="p1"/>
            </w:pPr>
            <w:r>
              <w:t>−20 %, цена 1 520 ₽</w:t>
            </w:r>
          </w:p>
        </w:tc>
      </w:tr>
      <w:tr w:rsidR="00883116" w14:paraId="65B13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AA48" w14:textId="77777777" w:rsidR="00883116" w:rsidRDefault="00883116">
            <w:pPr>
              <w:pStyle w:val="p1"/>
            </w:pPr>
            <w:r>
              <w:t>Промокод</w:t>
            </w:r>
          </w:p>
        </w:tc>
        <w:tc>
          <w:tcPr>
            <w:tcW w:w="0" w:type="auto"/>
            <w:vAlign w:val="center"/>
            <w:hideMark/>
          </w:tcPr>
          <w:p w14:paraId="35966519" w14:textId="77777777" w:rsidR="00883116" w:rsidRDefault="00883116">
            <w:pPr>
              <w:pStyle w:val="p1"/>
            </w:pPr>
            <w:r>
              <w:t>−20 % по ручному вводу</w:t>
            </w:r>
          </w:p>
        </w:tc>
      </w:tr>
      <w:tr w:rsidR="00883116" w14:paraId="3AFD1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EE66" w14:textId="77777777" w:rsidR="00883116" w:rsidRDefault="00883116">
            <w:pPr>
              <w:pStyle w:val="p1"/>
            </w:pPr>
            <w:r>
              <w:t>Бонус</w:t>
            </w:r>
          </w:p>
        </w:tc>
        <w:tc>
          <w:tcPr>
            <w:tcW w:w="0" w:type="auto"/>
            <w:vAlign w:val="center"/>
            <w:hideMark/>
          </w:tcPr>
          <w:p w14:paraId="3F65AF26" w14:textId="77777777" w:rsidR="00883116" w:rsidRDefault="00883116">
            <w:pPr>
              <w:pStyle w:val="p1"/>
            </w:pPr>
            <w:r>
              <w:t>Цена 1 900 ₽ + подарок 250 ₽</w:t>
            </w:r>
          </w:p>
        </w:tc>
      </w:tr>
    </w:tbl>
    <w:p w14:paraId="1A068334" w14:textId="77777777" w:rsidR="00883116" w:rsidRDefault="00883116" w:rsidP="00883116">
      <w:pPr>
        <w:pStyle w:val="p1"/>
      </w:pPr>
      <w:r>
        <w:rPr>
          <w:b/>
          <w:bCs/>
        </w:rPr>
        <w:lastRenderedPageBreak/>
        <w:t>Термины и аббревиатуры:</w:t>
      </w:r>
    </w:p>
    <w:p w14:paraId="7A84213E" w14:textId="7136AC7A" w:rsidR="00883116" w:rsidRPr="009A1B2B" w:rsidRDefault="00883116" w:rsidP="009A1B2B">
      <w:pPr>
        <w:pStyle w:val="p2"/>
        <w:rPr>
          <w:rStyle w:val="s1"/>
        </w:rPr>
      </w:pPr>
      <w:r>
        <w:t>GMV (валовый оборот товаров), ROMI (возврат инвестиций в маркетинг), SKU (товарная позиция), P&amp;L (отчёт о прибылях и убытках), OSNO / ОСНО (общая система налогообложения).</w:t>
      </w:r>
    </w:p>
    <w:p w14:paraId="1F04F48F" w14:textId="77777777" w:rsidR="00883116" w:rsidRDefault="00883116" w:rsidP="00883116">
      <w:pPr>
        <w:pStyle w:val="21"/>
      </w:pPr>
      <w:r>
        <w:t>БЛОК 3. Логика управленческого расчёта</w:t>
      </w:r>
    </w:p>
    <w:p w14:paraId="1C26E13A" w14:textId="77777777" w:rsidR="00883116" w:rsidRDefault="00883116" w:rsidP="00883116">
      <w:pPr>
        <w:pStyle w:val="p1"/>
        <w:numPr>
          <w:ilvl w:val="0"/>
          <w:numId w:val="390"/>
        </w:numPr>
      </w:pPr>
      <w:r>
        <w:t>Фиксируется денежный контур продаж, так как управленческое решение принимается по деньгам, а не по количеству заказов.</w:t>
      </w:r>
    </w:p>
    <w:p w14:paraId="1A9B284B" w14:textId="77777777" w:rsidR="00883116" w:rsidRDefault="00883116" w:rsidP="00883116">
      <w:pPr>
        <w:pStyle w:val="p1"/>
        <w:numPr>
          <w:ilvl w:val="0"/>
          <w:numId w:val="390"/>
        </w:numPr>
      </w:pPr>
      <w:r>
        <w:t>Выручка корректируется на возвраты, поскольку они уменьшают денежный результат без снижения рекламных затрат.</w:t>
      </w:r>
    </w:p>
    <w:p w14:paraId="4D657DE4" w14:textId="77777777" w:rsidR="00883116" w:rsidRDefault="00883116" w:rsidP="00883116">
      <w:pPr>
        <w:pStyle w:val="p1"/>
        <w:numPr>
          <w:ilvl w:val="0"/>
          <w:numId w:val="390"/>
        </w:numPr>
      </w:pPr>
      <w:r>
        <w:t>Из выручки вычитаются переменные расходы и комиссия маркетплейса, формируя валовую прибыль до рекламы.</w:t>
      </w:r>
    </w:p>
    <w:p w14:paraId="499B79F5" w14:textId="77777777" w:rsidR="00883116" w:rsidRDefault="00883116" w:rsidP="00883116">
      <w:pPr>
        <w:pStyle w:val="p1"/>
        <w:numPr>
          <w:ilvl w:val="0"/>
          <w:numId w:val="390"/>
        </w:numPr>
      </w:pPr>
      <w:r>
        <w:t>Реклама рассматривается как инвестиция, требующая окупаемости через ROMI.</w:t>
      </w:r>
    </w:p>
    <w:p w14:paraId="6CA27595" w14:textId="77777777" w:rsidR="00883116" w:rsidRDefault="00883116" w:rsidP="00883116">
      <w:pPr>
        <w:pStyle w:val="p1"/>
        <w:numPr>
          <w:ilvl w:val="0"/>
          <w:numId w:val="390"/>
        </w:numPr>
      </w:pPr>
      <w:r>
        <w:t>Налог на прибыль вводится как обязательный контур, снижающий доступную прибыль.</w:t>
      </w:r>
    </w:p>
    <w:p w14:paraId="38B85945" w14:textId="5B0DD065" w:rsidR="00883116" w:rsidRPr="009A1B2B" w:rsidRDefault="00883116" w:rsidP="00883116">
      <w:pPr>
        <w:pStyle w:val="p1"/>
        <w:numPr>
          <w:ilvl w:val="0"/>
          <w:numId w:val="390"/>
        </w:numPr>
        <w:rPr>
          <w:rStyle w:val="s1"/>
        </w:rPr>
      </w:pPr>
      <w:r>
        <w:t xml:space="preserve">Все сценарии сопоставляются между собой для выбора </w:t>
      </w:r>
      <w:r>
        <w:rPr>
          <w:rStyle w:val="s1"/>
          <w:b/>
          <w:bCs/>
        </w:rPr>
        <w:t>одного допустимого управленческого решения</w:t>
      </w:r>
      <w:r>
        <w:t>.</w:t>
      </w:r>
    </w:p>
    <w:p w14:paraId="6BCD56DC" w14:textId="77777777" w:rsidR="00883116" w:rsidRDefault="00883116" w:rsidP="00883116">
      <w:pPr>
        <w:pStyle w:val="21"/>
      </w:pPr>
      <w:r>
        <w:t>БЛОК 4. Формулы</w:t>
      </w:r>
    </w:p>
    <w:p w14:paraId="3F8A177B" w14:textId="58FE1E95" w:rsidR="00883116" w:rsidRDefault="00883116" w:rsidP="00883116">
      <w:pPr>
        <w:pStyle w:val="p1"/>
        <w:numPr>
          <w:ilvl w:val="0"/>
          <w:numId w:val="391"/>
        </w:numPr>
      </w:pPr>
      <w:r>
        <w:t xml:space="preserve">GMV = Цена </w:t>
      </w:r>
      <w:r w:rsidR="00C1257E">
        <w:t>*</w:t>
      </w:r>
      <w:r>
        <w:t xml:space="preserve"> Количество</w:t>
      </w:r>
    </w:p>
    <w:p w14:paraId="2FB39031" w14:textId="112716AB" w:rsidR="00883116" w:rsidRDefault="00883116" w:rsidP="00883116">
      <w:pPr>
        <w:pStyle w:val="p1"/>
        <w:numPr>
          <w:ilvl w:val="0"/>
          <w:numId w:val="391"/>
        </w:numPr>
      </w:pPr>
      <w:r>
        <w:t xml:space="preserve">Возвраты = GMV </w:t>
      </w:r>
      <w:r w:rsidR="00C1257E">
        <w:t>*</w:t>
      </w:r>
      <w:r>
        <w:t xml:space="preserve"> % возвратов</w:t>
      </w:r>
    </w:p>
    <w:p w14:paraId="16AF7EB8" w14:textId="77777777" w:rsidR="00883116" w:rsidRDefault="00883116" w:rsidP="00883116">
      <w:pPr>
        <w:pStyle w:val="p1"/>
        <w:numPr>
          <w:ilvl w:val="0"/>
          <w:numId w:val="391"/>
        </w:numPr>
      </w:pPr>
      <w:r>
        <w:t>Выручка после возвратов = GMV − Возвраты</w:t>
      </w:r>
    </w:p>
    <w:p w14:paraId="659D274B" w14:textId="675E3496" w:rsidR="00883116" w:rsidRDefault="00883116" w:rsidP="00883116">
      <w:pPr>
        <w:pStyle w:val="p1"/>
        <w:numPr>
          <w:ilvl w:val="0"/>
          <w:numId w:val="391"/>
        </w:numPr>
      </w:pPr>
      <w:r>
        <w:t xml:space="preserve">Комиссия = Выручка после возвратов </w:t>
      </w:r>
      <w:r w:rsidR="00C1257E">
        <w:t>*</w:t>
      </w:r>
      <w:r>
        <w:t xml:space="preserve"> 15 %</w:t>
      </w:r>
    </w:p>
    <w:p w14:paraId="58F948E7" w14:textId="38A7B0B2" w:rsidR="00883116" w:rsidRDefault="00883116" w:rsidP="00883116">
      <w:pPr>
        <w:pStyle w:val="p1"/>
        <w:numPr>
          <w:ilvl w:val="0"/>
          <w:numId w:val="391"/>
        </w:numPr>
      </w:pPr>
      <w:r>
        <w:t xml:space="preserve">Себестоимость = Себестоимость </w:t>
      </w:r>
      <w:r w:rsidR="00C1257E">
        <w:t>*</w:t>
      </w:r>
      <w:r>
        <w:t xml:space="preserve"> Количество</w:t>
      </w:r>
    </w:p>
    <w:p w14:paraId="6E6EABE5" w14:textId="6E04AF86" w:rsidR="00883116" w:rsidRDefault="00883116" w:rsidP="00883116">
      <w:pPr>
        <w:pStyle w:val="p1"/>
        <w:numPr>
          <w:ilvl w:val="0"/>
          <w:numId w:val="391"/>
        </w:numPr>
      </w:pPr>
      <w:r>
        <w:t xml:space="preserve">Логистика = Логистика </w:t>
      </w:r>
      <w:r w:rsidR="00C1257E">
        <w:t>*</w:t>
      </w:r>
      <w:r>
        <w:t xml:space="preserve"> Количество</w:t>
      </w:r>
    </w:p>
    <w:p w14:paraId="26C55233" w14:textId="47BAB2E2" w:rsidR="00883116" w:rsidRDefault="00883116" w:rsidP="00883116">
      <w:pPr>
        <w:pStyle w:val="p1"/>
        <w:numPr>
          <w:ilvl w:val="0"/>
          <w:numId w:val="391"/>
        </w:numPr>
      </w:pPr>
      <w:r>
        <w:t xml:space="preserve">Бонусы = Стоимость бонуса </w:t>
      </w:r>
      <w:r w:rsidR="00C1257E">
        <w:t>*</w:t>
      </w:r>
      <w:r>
        <w:t xml:space="preserve"> Количество</w:t>
      </w:r>
    </w:p>
    <w:p w14:paraId="7AEF387A" w14:textId="77777777" w:rsidR="00883116" w:rsidRDefault="00883116" w:rsidP="00883116">
      <w:pPr>
        <w:pStyle w:val="p1"/>
        <w:numPr>
          <w:ilvl w:val="0"/>
          <w:numId w:val="391"/>
        </w:numPr>
      </w:pPr>
      <w:r>
        <w:t>Прибыль до налога = Выручка после возвратов − Все расходы</w:t>
      </w:r>
    </w:p>
    <w:p w14:paraId="4656AB3D" w14:textId="61D42F62" w:rsidR="00883116" w:rsidRDefault="00883116" w:rsidP="00883116">
      <w:pPr>
        <w:pStyle w:val="p1"/>
        <w:numPr>
          <w:ilvl w:val="0"/>
          <w:numId w:val="391"/>
        </w:numPr>
      </w:pPr>
      <w:r>
        <w:t xml:space="preserve">Налог = Прибыль до налога </w:t>
      </w:r>
      <w:r w:rsidR="00C1257E">
        <w:t>*</w:t>
      </w:r>
      <w:r>
        <w:t xml:space="preserve"> 20 %</w:t>
      </w:r>
    </w:p>
    <w:p w14:paraId="05F413DD" w14:textId="77777777" w:rsidR="00883116" w:rsidRDefault="00883116" w:rsidP="00883116">
      <w:pPr>
        <w:pStyle w:val="p1"/>
        <w:numPr>
          <w:ilvl w:val="0"/>
          <w:numId w:val="391"/>
        </w:numPr>
      </w:pPr>
      <w:r>
        <w:t>Чистая прибыль = Прибыль до налога − Налог</w:t>
      </w:r>
    </w:p>
    <w:p w14:paraId="5159DB36" w14:textId="326FBC94" w:rsidR="00883116" w:rsidRPr="009A1B2B" w:rsidRDefault="00883116" w:rsidP="00883116">
      <w:pPr>
        <w:pStyle w:val="p1"/>
        <w:numPr>
          <w:ilvl w:val="0"/>
          <w:numId w:val="391"/>
        </w:numPr>
        <w:rPr>
          <w:rStyle w:val="s1"/>
        </w:rPr>
      </w:pPr>
      <w:r>
        <w:t>ROMI = Прибыль до налога / Реклама</w:t>
      </w:r>
    </w:p>
    <w:p w14:paraId="4931554F" w14:textId="03A23D6E" w:rsidR="00883116" w:rsidRPr="009A1B2B" w:rsidRDefault="00883116" w:rsidP="009A1B2B">
      <w:pPr>
        <w:pStyle w:val="21"/>
        <w:rPr>
          <w:lang w:val="en-US"/>
        </w:rPr>
      </w:pPr>
      <w:r w:rsidRPr="00883116">
        <w:t>БЛОК 5. Расчёт</w:t>
      </w:r>
    </w:p>
    <w:p w14:paraId="04A29A9C" w14:textId="77777777" w:rsidR="00883116" w:rsidRPr="00883116" w:rsidRDefault="00883116" w:rsidP="00883116">
      <w:pPr>
        <w:pStyle w:val="31"/>
      </w:pPr>
      <w:r>
        <w:rPr>
          <w:rFonts w:ascii="Apple Color Emoji" w:hAnsi="Apple Color Emoji" w:cs="Apple Color Emoji"/>
        </w:rPr>
        <w:t>🔹</w:t>
      </w:r>
      <w:r w:rsidRPr="00883116">
        <w:t xml:space="preserve"> Сценарий 1 — Скидка −20 %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673"/>
        <w:gridCol w:w="1756"/>
        <w:gridCol w:w="1070"/>
        <w:gridCol w:w="417"/>
      </w:tblGrid>
      <w:tr w:rsidR="00883116" w14:paraId="777431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1FD27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629C0FE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ADDCBD4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59E17202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8DFA971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</w:t>
            </w:r>
          </w:p>
        </w:tc>
      </w:tr>
      <w:tr w:rsidR="00883116" w14:paraId="6258E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6F6C" w14:textId="77777777" w:rsidR="00883116" w:rsidRDefault="00883116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5F759D3" w14:textId="77777777" w:rsidR="00883116" w:rsidRDefault="00883116">
            <w:pPr>
              <w:pStyle w:val="p1"/>
            </w:pPr>
            <w:r>
              <w:t>GMV</w:t>
            </w:r>
          </w:p>
        </w:tc>
        <w:tc>
          <w:tcPr>
            <w:tcW w:w="0" w:type="auto"/>
            <w:vAlign w:val="center"/>
            <w:hideMark/>
          </w:tcPr>
          <w:p w14:paraId="0D3DDA75" w14:textId="11F14A87" w:rsidR="00883116" w:rsidRDefault="00883116">
            <w:pPr>
              <w:pStyle w:val="p1"/>
            </w:pPr>
            <w:r>
              <w:t xml:space="preserve">1 520 </w:t>
            </w:r>
            <w:r w:rsidR="00C1257E">
              <w:t>*</w:t>
            </w:r>
            <w:r>
              <w:t xml:space="preserve"> 300</w:t>
            </w:r>
          </w:p>
        </w:tc>
        <w:tc>
          <w:tcPr>
            <w:tcW w:w="0" w:type="auto"/>
            <w:vAlign w:val="center"/>
            <w:hideMark/>
          </w:tcPr>
          <w:p w14:paraId="18F27613" w14:textId="77777777" w:rsidR="00883116" w:rsidRDefault="00883116">
            <w:pPr>
              <w:pStyle w:val="p1"/>
            </w:pPr>
            <w:r>
              <w:t>456 000</w:t>
            </w:r>
          </w:p>
        </w:tc>
        <w:tc>
          <w:tcPr>
            <w:tcW w:w="0" w:type="auto"/>
            <w:vAlign w:val="center"/>
            <w:hideMark/>
          </w:tcPr>
          <w:p w14:paraId="28A879E4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13C1A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4F68" w14:textId="77777777" w:rsidR="00883116" w:rsidRDefault="00883116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93AF178" w14:textId="77777777" w:rsidR="00883116" w:rsidRDefault="00883116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54E5446" w14:textId="4A6EE541" w:rsidR="00883116" w:rsidRDefault="00883116">
            <w:pPr>
              <w:pStyle w:val="p1"/>
            </w:pPr>
            <w:r>
              <w:t xml:space="preserve">456 000 </w:t>
            </w:r>
            <w:r w:rsidR="00C1257E">
              <w:t>*</w:t>
            </w:r>
            <w:r>
              <w:t xml:space="preserve"> 10%</w:t>
            </w:r>
          </w:p>
        </w:tc>
        <w:tc>
          <w:tcPr>
            <w:tcW w:w="0" w:type="auto"/>
            <w:vAlign w:val="center"/>
            <w:hideMark/>
          </w:tcPr>
          <w:p w14:paraId="2903C671" w14:textId="77777777" w:rsidR="00883116" w:rsidRDefault="00883116">
            <w:pPr>
              <w:pStyle w:val="p1"/>
            </w:pPr>
            <w:r>
              <w:t>45 600</w:t>
            </w:r>
          </w:p>
        </w:tc>
        <w:tc>
          <w:tcPr>
            <w:tcW w:w="0" w:type="auto"/>
            <w:vAlign w:val="center"/>
            <w:hideMark/>
          </w:tcPr>
          <w:p w14:paraId="10E09BB2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1B955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5395" w14:textId="77777777" w:rsidR="00883116" w:rsidRDefault="00883116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A293472" w14:textId="77777777" w:rsidR="00883116" w:rsidRDefault="00883116">
            <w:pPr>
              <w:pStyle w:val="p1"/>
            </w:pPr>
            <w:r>
              <w:t>Выручка после возвратов</w:t>
            </w:r>
          </w:p>
        </w:tc>
        <w:tc>
          <w:tcPr>
            <w:tcW w:w="0" w:type="auto"/>
            <w:vAlign w:val="center"/>
            <w:hideMark/>
          </w:tcPr>
          <w:p w14:paraId="19CDF7E5" w14:textId="77777777" w:rsidR="00883116" w:rsidRDefault="00883116">
            <w:pPr>
              <w:pStyle w:val="p1"/>
            </w:pPr>
            <w:r>
              <w:t>456 000 − 45 600</w:t>
            </w:r>
          </w:p>
        </w:tc>
        <w:tc>
          <w:tcPr>
            <w:tcW w:w="0" w:type="auto"/>
            <w:vAlign w:val="center"/>
            <w:hideMark/>
          </w:tcPr>
          <w:p w14:paraId="0DABD70C" w14:textId="77777777" w:rsidR="00883116" w:rsidRDefault="00883116">
            <w:pPr>
              <w:pStyle w:val="p1"/>
            </w:pPr>
            <w:r>
              <w:t>410 400</w:t>
            </w:r>
          </w:p>
        </w:tc>
        <w:tc>
          <w:tcPr>
            <w:tcW w:w="0" w:type="auto"/>
            <w:vAlign w:val="center"/>
            <w:hideMark/>
          </w:tcPr>
          <w:p w14:paraId="1465AC72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7971A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85134" w14:textId="77777777" w:rsidR="00883116" w:rsidRDefault="00883116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A90116E" w14:textId="77777777" w:rsidR="00883116" w:rsidRDefault="00883116">
            <w:pPr>
              <w:pStyle w:val="p1"/>
            </w:pPr>
            <w: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13F98520" w14:textId="784D16E5" w:rsidR="00883116" w:rsidRDefault="00883116">
            <w:pPr>
              <w:pStyle w:val="p1"/>
            </w:pPr>
            <w:r>
              <w:t xml:space="preserve">410 400 </w:t>
            </w:r>
            <w:r w:rsidR="00C1257E">
              <w:t>*</w:t>
            </w:r>
            <w:r>
              <w:t xml:space="preserve"> 15%</w:t>
            </w:r>
          </w:p>
        </w:tc>
        <w:tc>
          <w:tcPr>
            <w:tcW w:w="0" w:type="auto"/>
            <w:vAlign w:val="center"/>
            <w:hideMark/>
          </w:tcPr>
          <w:p w14:paraId="6674E022" w14:textId="77777777" w:rsidR="00883116" w:rsidRDefault="00883116">
            <w:pPr>
              <w:pStyle w:val="p1"/>
            </w:pPr>
            <w:r>
              <w:t>61 560</w:t>
            </w:r>
          </w:p>
        </w:tc>
        <w:tc>
          <w:tcPr>
            <w:tcW w:w="0" w:type="auto"/>
            <w:vAlign w:val="center"/>
            <w:hideMark/>
          </w:tcPr>
          <w:p w14:paraId="2CC76B71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49C9A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2A781" w14:textId="77777777" w:rsidR="00883116" w:rsidRDefault="00883116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020B2E4" w14:textId="77777777" w:rsidR="00883116" w:rsidRDefault="00883116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117BA30E" w14:textId="488CADA5" w:rsidR="00883116" w:rsidRDefault="00883116">
            <w:pPr>
              <w:pStyle w:val="p1"/>
            </w:pPr>
            <w:r>
              <w:t xml:space="preserve">780 </w:t>
            </w:r>
            <w:r w:rsidR="00C1257E">
              <w:t>*</w:t>
            </w:r>
            <w:r>
              <w:t xml:space="preserve"> 300</w:t>
            </w:r>
          </w:p>
        </w:tc>
        <w:tc>
          <w:tcPr>
            <w:tcW w:w="0" w:type="auto"/>
            <w:vAlign w:val="center"/>
            <w:hideMark/>
          </w:tcPr>
          <w:p w14:paraId="4F2B1BD6" w14:textId="77777777" w:rsidR="00883116" w:rsidRDefault="00883116">
            <w:pPr>
              <w:pStyle w:val="p1"/>
            </w:pPr>
            <w:r>
              <w:t>234 000</w:t>
            </w:r>
          </w:p>
        </w:tc>
        <w:tc>
          <w:tcPr>
            <w:tcW w:w="0" w:type="auto"/>
            <w:vAlign w:val="center"/>
            <w:hideMark/>
          </w:tcPr>
          <w:p w14:paraId="43D7D315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05BC5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24F1C" w14:textId="77777777" w:rsidR="00883116" w:rsidRDefault="00883116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E71BAD1" w14:textId="77777777" w:rsidR="00883116" w:rsidRDefault="00883116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5C18AF01" w14:textId="72B010BA" w:rsidR="00883116" w:rsidRDefault="00883116">
            <w:pPr>
              <w:pStyle w:val="p1"/>
            </w:pPr>
            <w:r>
              <w:t xml:space="preserve">120 </w:t>
            </w:r>
            <w:r w:rsidR="00C1257E">
              <w:t>*</w:t>
            </w:r>
            <w:r>
              <w:t xml:space="preserve"> 300</w:t>
            </w:r>
          </w:p>
        </w:tc>
        <w:tc>
          <w:tcPr>
            <w:tcW w:w="0" w:type="auto"/>
            <w:vAlign w:val="center"/>
            <w:hideMark/>
          </w:tcPr>
          <w:p w14:paraId="39FE935A" w14:textId="77777777" w:rsidR="00883116" w:rsidRDefault="00883116">
            <w:pPr>
              <w:pStyle w:val="p1"/>
            </w:pPr>
            <w:r>
              <w:t>36 000</w:t>
            </w:r>
          </w:p>
        </w:tc>
        <w:tc>
          <w:tcPr>
            <w:tcW w:w="0" w:type="auto"/>
            <w:vAlign w:val="center"/>
            <w:hideMark/>
          </w:tcPr>
          <w:p w14:paraId="7667C34D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258D4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B5C19" w14:textId="77777777" w:rsidR="00883116" w:rsidRDefault="00883116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5428F6C2" w14:textId="77777777" w:rsidR="00883116" w:rsidRDefault="00883116">
            <w:pPr>
              <w:pStyle w:val="p1"/>
            </w:pPr>
            <w:r>
              <w:t>Реклама</w:t>
            </w:r>
          </w:p>
        </w:tc>
        <w:tc>
          <w:tcPr>
            <w:tcW w:w="0" w:type="auto"/>
            <w:vAlign w:val="center"/>
            <w:hideMark/>
          </w:tcPr>
          <w:p w14:paraId="428F5BD9" w14:textId="77777777" w:rsidR="00883116" w:rsidRDefault="00883116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0C378D7" w14:textId="77777777" w:rsidR="00883116" w:rsidRDefault="00883116">
            <w:pPr>
              <w:pStyle w:val="p1"/>
            </w:pPr>
            <w:r>
              <w:t>30 000</w:t>
            </w:r>
          </w:p>
        </w:tc>
        <w:tc>
          <w:tcPr>
            <w:tcW w:w="0" w:type="auto"/>
            <w:vAlign w:val="center"/>
            <w:hideMark/>
          </w:tcPr>
          <w:p w14:paraId="35FF7DE3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6EA00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B6E2C" w14:textId="77777777" w:rsidR="00883116" w:rsidRDefault="00883116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81E6619" w14:textId="77777777" w:rsidR="00883116" w:rsidRDefault="00883116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413FBE4D" w14:textId="77777777" w:rsidR="00883116" w:rsidRDefault="00883116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5745522" w14:textId="77777777" w:rsidR="00883116" w:rsidRDefault="00883116">
            <w:pPr>
              <w:pStyle w:val="p1"/>
            </w:pPr>
            <w:r>
              <w:t>48 840</w:t>
            </w:r>
          </w:p>
        </w:tc>
        <w:tc>
          <w:tcPr>
            <w:tcW w:w="0" w:type="auto"/>
            <w:vAlign w:val="center"/>
            <w:hideMark/>
          </w:tcPr>
          <w:p w14:paraId="1AF2C5EE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0AB11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54B4" w14:textId="77777777" w:rsidR="00883116" w:rsidRDefault="00883116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27892FAB" w14:textId="05330D2E" w:rsidR="00883116" w:rsidRDefault="00883116">
            <w:pPr>
              <w:pStyle w:val="p1"/>
            </w:pPr>
            <w:r>
              <w:t>Налог 2</w:t>
            </w:r>
            <w:r w:rsidR="00D5534B">
              <w:t>2</w:t>
            </w:r>
            <w:r>
              <w:t>%</w:t>
            </w:r>
          </w:p>
        </w:tc>
        <w:tc>
          <w:tcPr>
            <w:tcW w:w="0" w:type="auto"/>
            <w:vAlign w:val="center"/>
            <w:hideMark/>
          </w:tcPr>
          <w:p w14:paraId="54F68863" w14:textId="0271ED5F" w:rsidR="00883116" w:rsidRDefault="00883116">
            <w:pPr>
              <w:pStyle w:val="p1"/>
            </w:pPr>
            <w:r>
              <w:t xml:space="preserve">48 840 </w:t>
            </w:r>
            <w:r w:rsidR="00C1257E">
              <w:t>*</w:t>
            </w:r>
            <w:r>
              <w:t xml:space="preserve"> 20%</w:t>
            </w:r>
          </w:p>
        </w:tc>
        <w:tc>
          <w:tcPr>
            <w:tcW w:w="0" w:type="auto"/>
            <w:vAlign w:val="center"/>
            <w:hideMark/>
          </w:tcPr>
          <w:p w14:paraId="10DB32EE" w14:textId="77777777" w:rsidR="00883116" w:rsidRDefault="00883116">
            <w:pPr>
              <w:pStyle w:val="p1"/>
            </w:pPr>
            <w:r>
              <w:t>9 768</w:t>
            </w:r>
          </w:p>
        </w:tc>
        <w:tc>
          <w:tcPr>
            <w:tcW w:w="0" w:type="auto"/>
            <w:vAlign w:val="center"/>
            <w:hideMark/>
          </w:tcPr>
          <w:p w14:paraId="443D9CB1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0FE57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10C06" w14:textId="77777777" w:rsidR="00883116" w:rsidRDefault="00883116">
            <w:pPr>
              <w:pStyle w:val="p1"/>
            </w:pPr>
            <w: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19F72B75" w14:textId="77777777" w:rsidR="00883116" w:rsidRDefault="00883116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3A4AE2D9" w14:textId="77777777" w:rsidR="00883116" w:rsidRDefault="00883116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5ED7346" w14:textId="77777777" w:rsidR="00883116" w:rsidRDefault="00883116">
            <w:pPr>
              <w:pStyle w:val="p1"/>
            </w:pPr>
            <w:r>
              <w:t>39 072</w:t>
            </w:r>
          </w:p>
        </w:tc>
        <w:tc>
          <w:tcPr>
            <w:tcW w:w="0" w:type="auto"/>
            <w:vAlign w:val="center"/>
            <w:hideMark/>
          </w:tcPr>
          <w:p w14:paraId="616C3977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572C7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685C" w14:textId="77777777" w:rsidR="00883116" w:rsidRDefault="00883116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1104748E" w14:textId="77777777" w:rsidR="00883116" w:rsidRDefault="00883116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72F82B0C" w14:textId="77777777" w:rsidR="00883116" w:rsidRDefault="00883116">
            <w:pPr>
              <w:pStyle w:val="p1"/>
            </w:pPr>
            <w:r>
              <w:t>48 840 / 30 000</w:t>
            </w:r>
          </w:p>
        </w:tc>
        <w:tc>
          <w:tcPr>
            <w:tcW w:w="0" w:type="auto"/>
            <w:vAlign w:val="center"/>
            <w:hideMark/>
          </w:tcPr>
          <w:p w14:paraId="359865CB" w14:textId="77777777" w:rsidR="00883116" w:rsidRDefault="00883116">
            <w:pPr>
              <w:pStyle w:val="p1"/>
            </w:pPr>
            <w:r>
              <w:t>1,63</w:t>
            </w:r>
          </w:p>
        </w:tc>
        <w:tc>
          <w:tcPr>
            <w:tcW w:w="0" w:type="auto"/>
            <w:vAlign w:val="center"/>
            <w:hideMark/>
          </w:tcPr>
          <w:p w14:paraId="3285EEF2" w14:textId="77777777" w:rsidR="00883116" w:rsidRDefault="00883116">
            <w:pPr>
              <w:pStyle w:val="p1"/>
            </w:pPr>
            <w:r>
              <w:t>раз</w:t>
            </w:r>
          </w:p>
        </w:tc>
      </w:tr>
    </w:tbl>
    <w:p w14:paraId="5FEBB5CC" w14:textId="77777777" w:rsidR="00883116" w:rsidRDefault="00AA7B34" w:rsidP="00883116">
      <w:pPr>
        <w:rPr>
          <w:rStyle w:val="s1"/>
        </w:rPr>
      </w:pPr>
      <w:r>
        <w:rPr>
          <w:rStyle w:val="s1"/>
          <w:noProof/>
        </w:rPr>
        <w:pict w14:anchorId="5228C0B5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70AA47D8" w14:textId="77777777" w:rsidR="00883116" w:rsidRDefault="00883116" w:rsidP="00883116">
      <w:pPr>
        <w:pStyle w:val="31"/>
      </w:pPr>
      <w:r>
        <w:rPr>
          <w:rFonts w:ascii="Apple Color Emoji" w:hAnsi="Apple Color Emoji" w:cs="Apple Color Emoji"/>
        </w:rPr>
        <w:t>🔹</w:t>
      </w:r>
      <w:r>
        <w:t xml:space="preserve"> Сценарий 2 — Промокод −20 %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673"/>
        <w:gridCol w:w="1700"/>
        <w:gridCol w:w="1070"/>
        <w:gridCol w:w="417"/>
      </w:tblGrid>
      <w:tr w:rsidR="00883116" w14:paraId="0FF02A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32985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BACBD7D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CEE4D03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2D0D3572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EC82995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</w:t>
            </w:r>
          </w:p>
        </w:tc>
      </w:tr>
      <w:tr w:rsidR="00883116" w14:paraId="70B35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9CB8" w14:textId="77777777" w:rsidR="00883116" w:rsidRDefault="00883116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1D6F2B3" w14:textId="77777777" w:rsidR="00883116" w:rsidRDefault="00883116">
            <w:pPr>
              <w:pStyle w:val="p1"/>
            </w:pPr>
            <w:r>
              <w:t>GMV</w:t>
            </w:r>
          </w:p>
        </w:tc>
        <w:tc>
          <w:tcPr>
            <w:tcW w:w="0" w:type="auto"/>
            <w:vAlign w:val="center"/>
            <w:hideMark/>
          </w:tcPr>
          <w:p w14:paraId="7E2964D0" w14:textId="4F9F2F8A" w:rsidR="00883116" w:rsidRDefault="00883116">
            <w:pPr>
              <w:pStyle w:val="p1"/>
            </w:pPr>
            <w:r>
              <w:t xml:space="preserve">1 520 </w:t>
            </w:r>
            <w:r w:rsidR="00C1257E">
              <w:t>*</w:t>
            </w:r>
            <w:r>
              <w:t xml:space="preserve"> 300</w:t>
            </w:r>
          </w:p>
        </w:tc>
        <w:tc>
          <w:tcPr>
            <w:tcW w:w="0" w:type="auto"/>
            <w:vAlign w:val="center"/>
            <w:hideMark/>
          </w:tcPr>
          <w:p w14:paraId="150D6AB7" w14:textId="77777777" w:rsidR="00883116" w:rsidRDefault="00883116">
            <w:pPr>
              <w:pStyle w:val="p1"/>
            </w:pPr>
            <w:r>
              <w:t>456 000</w:t>
            </w:r>
          </w:p>
        </w:tc>
        <w:tc>
          <w:tcPr>
            <w:tcW w:w="0" w:type="auto"/>
            <w:vAlign w:val="center"/>
            <w:hideMark/>
          </w:tcPr>
          <w:p w14:paraId="3EC39837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7F221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D174" w14:textId="77777777" w:rsidR="00883116" w:rsidRDefault="00883116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2B5131A" w14:textId="77777777" w:rsidR="00883116" w:rsidRDefault="00883116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7AA9C9E" w14:textId="0ABD1845" w:rsidR="00883116" w:rsidRDefault="00883116">
            <w:pPr>
              <w:pStyle w:val="p1"/>
            </w:pPr>
            <w:r>
              <w:t xml:space="preserve">456 000 </w:t>
            </w:r>
            <w:r w:rsidR="00C1257E">
              <w:t>*</w:t>
            </w:r>
            <w:r>
              <w:t xml:space="preserve"> 7%</w:t>
            </w:r>
          </w:p>
        </w:tc>
        <w:tc>
          <w:tcPr>
            <w:tcW w:w="0" w:type="auto"/>
            <w:vAlign w:val="center"/>
            <w:hideMark/>
          </w:tcPr>
          <w:p w14:paraId="174740E1" w14:textId="77777777" w:rsidR="00883116" w:rsidRDefault="00883116">
            <w:pPr>
              <w:pStyle w:val="p1"/>
            </w:pPr>
            <w:r>
              <w:t>31 920</w:t>
            </w:r>
          </w:p>
        </w:tc>
        <w:tc>
          <w:tcPr>
            <w:tcW w:w="0" w:type="auto"/>
            <w:vAlign w:val="center"/>
            <w:hideMark/>
          </w:tcPr>
          <w:p w14:paraId="2390A54C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2A50B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E8B2" w14:textId="77777777" w:rsidR="00883116" w:rsidRDefault="00883116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B8BCBA8" w14:textId="77777777" w:rsidR="00883116" w:rsidRDefault="00883116">
            <w:pPr>
              <w:pStyle w:val="p1"/>
            </w:pPr>
            <w:r>
              <w:t>Выручка после возвратов</w:t>
            </w:r>
          </w:p>
        </w:tc>
        <w:tc>
          <w:tcPr>
            <w:tcW w:w="0" w:type="auto"/>
            <w:vAlign w:val="center"/>
            <w:hideMark/>
          </w:tcPr>
          <w:p w14:paraId="7D10C172" w14:textId="719FD092" w:rsidR="00883116" w:rsidRDefault="00D5534B">
            <w:pPr>
              <w:pStyle w:val="p1"/>
            </w:pPr>
            <w:r>
              <w:t>456 000 - 31 920</w:t>
            </w:r>
          </w:p>
        </w:tc>
        <w:tc>
          <w:tcPr>
            <w:tcW w:w="0" w:type="auto"/>
            <w:vAlign w:val="center"/>
            <w:hideMark/>
          </w:tcPr>
          <w:p w14:paraId="06DA3551" w14:textId="77777777" w:rsidR="00883116" w:rsidRDefault="00883116">
            <w:pPr>
              <w:pStyle w:val="p1"/>
            </w:pPr>
            <w:r>
              <w:t>424 080</w:t>
            </w:r>
          </w:p>
        </w:tc>
        <w:tc>
          <w:tcPr>
            <w:tcW w:w="0" w:type="auto"/>
            <w:vAlign w:val="center"/>
            <w:hideMark/>
          </w:tcPr>
          <w:p w14:paraId="7C3C247C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4B07E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59E0" w14:textId="77777777" w:rsidR="00883116" w:rsidRDefault="00883116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77FCD2D" w14:textId="77777777" w:rsidR="00883116" w:rsidRDefault="00883116">
            <w:pPr>
              <w:pStyle w:val="p1"/>
            </w:pPr>
            <w: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2CEF1948" w14:textId="519EC3F9" w:rsidR="00883116" w:rsidRDefault="00883116">
            <w:pPr>
              <w:pStyle w:val="p1"/>
            </w:pPr>
            <w:r>
              <w:t xml:space="preserve">424 080 </w:t>
            </w:r>
            <w:r w:rsidR="00C1257E">
              <w:t>*</w:t>
            </w:r>
            <w:r>
              <w:t xml:space="preserve"> 15%</w:t>
            </w:r>
          </w:p>
        </w:tc>
        <w:tc>
          <w:tcPr>
            <w:tcW w:w="0" w:type="auto"/>
            <w:vAlign w:val="center"/>
            <w:hideMark/>
          </w:tcPr>
          <w:p w14:paraId="6BA9A224" w14:textId="77777777" w:rsidR="00883116" w:rsidRDefault="00883116">
            <w:pPr>
              <w:pStyle w:val="p1"/>
            </w:pPr>
            <w:r>
              <w:t>63 612</w:t>
            </w:r>
          </w:p>
        </w:tc>
        <w:tc>
          <w:tcPr>
            <w:tcW w:w="0" w:type="auto"/>
            <w:vAlign w:val="center"/>
            <w:hideMark/>
          </w:tcPr>
          <w:p w14:paraId="65BE27C0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7DF01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629C" w14:textId="77777777" w:rsidR="00883116" w:rsidRDefault="00883116" w:rsidP="00883116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5F58C23A" w14:textId="77777777" w:rsidR="00883116" w:rsidRDefault="00883116" w:rsidP="00883116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B2016D1" w14:textId="3A72EC85" w:rsidR="00883116" w:rsidRDefault="00883116" w:rsidP="00883116">
            <w:pPr>
              <w:pStyle w:val="p1"/>
            </w:pPr>
            <w:r>
              <w:t xml:space="preserve">780 </w:t>
            </w:r>
            <w:r w:rsidR="00C1257E">
              <w:t>*</w:t>
            </w:r>
            <w:r>
              <w:t xml:space="preserve"> 300</w:t>
            </w:r>
          </w:p>
        </w:tc>
        <w:tc>
          <w:tcPr>
            <w:tcW w:w="0" w:type="auto"/>
            <w:vAlign w:val="center"/>
            <w:hideMark/>
          </w:tcPr>
          <w:p w14:paraId="49183168" w14:textId="77777777" w:rsidR="00883116" w:rsidRDefault="00883116" w:rsidP="00883116">
            <w:pPr>
              <w:pStyle w:val="p1"/>
            </w:pPr>
            <w:r>
              <w:t>234 000</w:t>
            </w:r>
          </w:p>
        </w:tc>
        <w:tc>
          <w:tcPr>
            <w:tcW w:w="0" w:type="auto"/>
            <w:vAlign w:val="center"/>
            <w:hideMark/>
          </w:tcPr>
          <w:p w14:paraId="402C48C2" w14:textId="77777777" w:rsidR="00883116" w:rsidRDefault="00883116" w:rsidP="00883116">
            <w:pPr>
              <w:pStyle w:val="p1"/>
            </w:pPr>
            <w:r>
              <w:t>₽</w:t>
            </w:r>
          </w:p>
        </w:tc>
      </w:tr>
      <w:tr w:rsidR="00883116" w14:paraId="149EC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8AFF" w14:textId="77777777" w:rsidR="00883116" w:rsidRDefault="00883116" w:rsidP="00883116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7BE63A1" w14:textId="77777777" w:rsidR="00883116" w:rsidRDefault="00883116" w:rsidP="00883116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4E00EF3B" w14:textId="21F51D4B" w:rsidR="00883116" w:rsidRDefault="00883116" w:rsidP="00883116">
            <w:pPr>
              <w:pStyle w:val="p1"/>
            </w:pPr>
            <w:r>
              <w:t xml:space="preserve">120 </w:t>
            </w:r>
            <w:r w:rsidR="00C1257E">
              <w:t>*</w:t>
            </w:r>
            <w:r>
              <w:t xml:space="preserve"> 300</w:t>
            </w:r>
          </w:p>
        </w:tc>
        <w:tc>
          <w:tcPr>
            <w:tcW w:w="0" w:type="auto"/>
            <w:vAlign w:val="center"/>
            <w:hideMark/>
          </w:tcPr>
          <w:p w14:paraId="14E678D0" w14:textId="77777777" w:rsidR="00883116" w:rsidRDefault="00883116" w:rsidP="00883116">
            <w:pPr>
              <w:pStyle w:val="p1"/>
            </w:pPr>
            <w:r>
              <w:t>36 000</w:t>
            </w:r>
          </w:p>
        </w:tc>
        <w:tc>
          <w:tcPr>
            <w:tcW w:w="0" w:type="auto"/>
            <w:vAlign w:val="center"/>
            <w:hideMark/>
          </w:tcPr>
          <w:p w14:paraId="68B576E3" w14:textId="77777777" w:rsidR="00883116" w:rsidRDefault="00883116" w:rsidP="00883116">
            <w:pPr>
              <w:pStyle w:val="p1"/>
            </w:pPr>
            <w:r>
              <w:t>₽</w:t>
            </w:r>
          </w:p>
        </w:tc>
      </w:tr>
      <w:tr w:rsidR="00883116" w14:paraId="796FA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91F2" w14:textId="77777777" w:rsidR="00883116" w:rsidRDefault="00883116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55DBE64" w14:textId="77777777" w:rsidR="00883116" w:rsidRDefault="00883116">
            <w:pPr>
              <w:pStyle w:val="p1"/>
            </w:pPr>
            <w:r>
              <w:t>Реклама</w:t>
            </w:r>
          </w:p>
        </w:tc>
        <w:tc>
          <w:tcPr>
            <w:tcW w:w="0" w:type="auto"/>
            <w:vAlign w:val="center"/>
            <w:hideMark/>
          </w:tcPr>
          <w:p w14:paraId="685DD51F" w14:textId="77777777" w:rsidR="00883116" w:rsidRDefault="00883116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72C5FB72" w14:textId="77777777" w:rsidR="00883116" w:rsidRDefault="00883116">
            <w:pPr>
              <w:pStyle w:val="p1"/>
            </w:pPr>
            <w:r>
              <w:t>30 000</w:t>
            </w:r>
          </w:p>
        </w:tc>
        <w:tc>
          <w:tcPr>
            <w:tcW w:w="0" w:type="auto"/>
            <w:vAlign w:val="center"/>
            <w:hideMark/>
          </w:tcPr>
          <w:p w14:paraId="304C47EA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58250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E25FD" w14:textId="77777777" w:rsidR="00883116" w:rsidRDefault="00883116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2E4357F" w14:textId="77777777" w:rsidR="00883116" w:rsidRDefault="00883116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17E53A22" w14:textId="77777777" w:rsidR="00883116" w:rsidRDefault="00883116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4FF3DA88" w14:textId="77777777" w:rsidR="00883116" w:rsidRDefault="00883116">
            <w:pPr>
              <w:pStyle w:val="p1"/>
            </w:pPr>
            <w:r>
              <w:t>60 468</w:t>
            </w:r>
          </w:p>
        </w:tc>
        <w:tc>
          <w:tcPr>
            <w:tcW w:w="0" w:type="auto"/>
            <w:vAlign w:val="center"/>
            <w:hideMark/>
          </w:tcPr>
          <w:p w14:paraId="59136560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1450A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C67D2" w14:textId="77777777" w:rsidR="00883116" w:rsidRDefault="00883116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587B08A" w14:textId="51E39672" w:rsidR="00883116" w:rsidRDefault="00883116">
            <w:pPr>
              <w:pStyle w:val="p1"/>
            </w:pPr>
            <w:r>
              <w:t>Налог 2</w:t>
            </w:r>
            <w:r w:rsidR="00D5534B">
              <w:t>2</w:t>
            </w:r>
            <w:r>
              <w:t>%</w:t>
            </w:r>
          </w:p>
        </w:tc>
        <w:tc>
          <w:tcPr>
            <w:tcW w:w="0" w:type="auto"/>
            <w:vAlign w:val="center"/>
            <w:hideMark/>
          </w:tcPr>
          <w:p w14:paraId="218C8264" w14:textId="481A490B" w:rsidR="00883116" w:rsidRDefault="00883116">
            <w:pPr>
              <w:pStyle w:val="p1"/>
            </w:pPr>
            <w:r>
              <w:t xml:space="preserve">60 </w:t>
            </w:r>
            <w:r w:rsidR="00D5534B">
              <w:t>468</w:t>
            </w:r>
            <w:r>
              <w:t xml:space="preserve"> </w:t>
            </w:r>
            <w:r w:rsidR="00C1257E">
              <w:t>*</w:t>
            </w:r>
            <w:r>
              <w:t xml:space="preserve"> 20%</w:t>
            </w:r>
          </w:p>
        </w:tc>
        <w:tc>
          <w:tcPr>
            <w:tcW w:w="0" w:type="auto"/>
            <w:vAlign w:val="center"/>
            <w:hideMark/>
          </w:tcPr>
          <w:p w14:paraId="2672EB28" w14:textId="640A4B1A" w:rsidR="00883116" w:rsidRDefault="00883116">
            <w:pPr>
              <w:pStyle w:val="p1"/>
            </w:pPr>
            <w:r>
              <w:t xml:space="preserve">12 </w:t>
            </w:r>
            <w:r w:rsidR="00D5534B">
              <w:t>936</w:t>
            </w:r>
          </w:p>
        </w:tc>
        <w:tc>
          <w:tcPr>
            <w:tcW w:w="0" w:type="auto"/>
            <w:vAlign w:val="center"/>
            <w:hideMark/>
          </w:tcPr>
          <w:p w14:paraId="21B4132F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06081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C6045" w14:textId="77777777" w:rsidR="00883116" w:rsidRDefault="00883116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8463685" w14:textId="77777777" w:rsidR="00883116" w:rsidRDefault="00883116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8A6651C" w14:textId="77777777" w:rsidR="00883116" w:rsidRDefault="00883116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1281A004" w14:textId="47DFF79D" w:rsidR="00883116" w:rsidRDefault="00883116">
            <w:pPr>
              <w:pStyle w:val="p1"/>
            </w:pPr>
            <w:r>
              <w:t>4</w:t>
            </w:r>
            <w:r w:rsidR="00D5534B">
              <w:t>7</w:t>
            </w:r>
            <w:r>
              <w:t xml:space="preserve"> </w:t>
            </w:r>
            <w:r w:rsidR="00D5534B">
              <w:t>532</w:t>
            </w:r>
          </w:p>
        </w:tc>
        <w:tc>
          <w:tcPr>
            <w:tcW w:w="0" w:type="auto"/>
            <w:vAlign w:val="center"/>
            <w:hideMark/>
          </w:tcPr>
          <w:p w14:paraId="11E47FD0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47B8C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062F" w14:textId="77777777" w:rsidR="00883116" w:rsidRDefault="00883116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54063F58" w14:textId="77777777" w:rsidR="00883116" w:rsidRDefault="00883116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0EB8FFFE" w14:textId="77777777" w:rsidR="00883116" w:rsidRDefault="00883116">
            <w:pPr>
              <w:pStyle w:val="p1"/>
            </w:pPr>
            <w:r>
              <w:t>60 468 / 30 000</w:t>
            </w:r>
          </w:p>
        </w:tc>
        <w:tc>
          <w:tcPr>
            <w:tcW w:w="0" w:type="auto"/>
            <w:vAlign w:val="center"/>
            <w:hideMark/>
          </w:tcPr>
          <w:p w14:paraId="6A4171C3" w14:textId="77777777" w:rsidR="00883116" w:rsidRDefault="00883116">
            <w:pPr>
              <w:pStyle w:val="p1"/>
            </w:pPr>
            <w:r>
              <w:t>2,01</w:t>
            </w:r>
          </w:p>
        </w:tc>
        <w:tc>
          <w:tcPr>
            <w:tcW w:w="0" w:type="auto"/>
            <w:vAlign w:val="center"/>
            <w:hideMark/>
          </w:tcPr>
          <w:p w14:paraId="6BB63269" w14:textId="77777777" w:rsidR="00883116" w:rsidRDefault="00883116">
            <w:pPr>
              <w:pStyle w:val="p1"/>
            </w:pPr>
            <w:r>
              <w:t>раз</w:t>
            </w:r>
          </w:p>
        </w:tc>
      </w:tr>
    </w:tbl>
    <w:p w14:paraId="16CC4B29" w14:textId="77777777" w:rsidR="00883116" w:rsidRDefault="00AA7B34" w:rsidP="00883116">
      <w:pPr>
        <w:rPr>
          <w:rStyle w:val="s1"/>
        </w:rPr>
      </w:pPr>
      <w:r>
        <w:rPr>
          <w:rStyle w:val="s1"/>
          <w:noProof/>
        </w:rPr>
        <w:pict w14:anchorId="1BF8A60B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366C1CB1" w14:textId="77777777" w:rsidR="00883116" w:rsidRDefault="00883116" w:rsidP="00883116">
      <w:pPr>
        <w:pStyle w:val="31"/>
      </w:pPr>
      <w:r>
        <w:rPr>
          <w:rFonts w:ascii="Apple Color Emoji" w:hAnsi="Apple Color Emoji" w:cs="Apple Color Emoji"/>
        </w:rPr>
        <w:t>🔹</w:t>
      </w:r>
      <w:r>
        <w:t xml:space="preserve"> Сценарий 3 — Бонус 250 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673"/>
        <w:gridCol w:w="1700"/>
        <w:gridCol w:w="1070"/>
        <w:gridCol w:w="417"/>
      </w:tblGrid>
      <w:tr w:rsidR="00883116" w14:paraId="4A7ACB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58000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E5C67B4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A0326D9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65F65774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685EA50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</w:t>
            </w:r>
          </w:p>
        </w:tc>
      </w:tr>
      <w:tr w:rsidR="00883116" w14:paraId="768E8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D5EBD" w14:textId="77777777" w:rsidR="00883116" w:rsidRDefault="00883116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E885AD1" w14:textId="77777777" w:rsidR="00883116" w:rsidRDefault="00883116">
            <w:pPr>
              <w:pStyle w:val="p1"/>
            </w:pPr>
            <w:r>
              <w:t>GMV</w:t>
            </w:r>
          </w:p>
        </w:tc>
        <w:tc>
          <w:tcPr>
            <w:tcW w:w="0" w:type="auto"/>
            <w:vAlign w:val="center"/>
            <w:hideMark/>
          </w:tcPr>
          <w:p w14:paraId="1010DBD2" w14:textId="145CFA30" w:rsidR="00883116" w:rsidRDefault="00883116">
            <w:pPr>
              <w:pStyle w:val="p1"/>
            </w:pPr>
            <w:r>
              <w:t xml:space="preserve">1 900 </w:t>
            </w:r>
            <w:r w:rsidR="00C1257E">
              <w:t>*</w:t>
            </w:r>
            <w:r>
              <w:t xml:space="preserve"> 300</w:t>
            </w:r>
          </w:p>
        </w:tc>
        <w:tc>
          <w:tcPr>
            <w:tcW w:w="0" w:type="auto"/>
            <w:vAlign w:val="center"/>
            <w:hideMark/>
          </w:tcPr>
          <w:p w14:paraId="71CDBD3C" w14:textId="77777777" w:rsidR="00883116" w:rsidRDefault="00883116">
            <w:pPr>
              <w:pStyle w:val="p1"/>
            </w:pPr>
            <w:r>
              <w:t>570 000</w:t>
            </w:r>
          </w:p>
        </w:tc>
        <w:tc>
          <w:tcPr>
            <w:tcW w:w="0" w:type="auto"/>
            <w:vAlign w:val="center"/>
            <w:hideMark/>
          </w:tcPr>
          <w:p w14:paraId="7CE19E9B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2E3C1373" w14:textId="77777777" w:rsidTr="00D5534B">
        <w:trPr>
          <w:trHeight w:val="225"/>
          <w:tblCellSpacing w:w="15" w:type="dxa"/>
        </w:trPr>
        <w:tc>
          <w:tcPr>
            <w:tcW w:w="0" w:type="auto"/>
            <w:vAlign w:val="center"/>
            <w:hideMark/>
          </w:tcPr>
          <w:p w14:paraId="55803810" w14:textId="77777777" w:rsidR="00883116" w:rsidRDefault="00883116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2F3B1BA" w14:textId="77777777" w:rsidR="00883116" w:rsidRDefault="00883116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49F60656" w14:textId="10EA519C" w:rsidR="00883116" w:rsidRDefault="00883116">
            <w:pPr>
              <w:pStyle w:val="p1"/>
            </w:pPr>
            <w:r>
              <w:t xml:space="preserve">570 000 </w:t>
            </w:r>
            <w:r w:rsidR="00C1257E">
              <w:t>*</w:t>
            </w:r>
            <w:r>
              <w:t xml:space="preserve"> 5%</w:t>
            </w:r>
          </w:p>
        </w:tc>
        <w:tc>
          <w:tcPr>
            <w:tcW w:w="0" w:type="auto"/>
            <w:vAlign w:val="center"/>
            <w:hideMark/>
          </w:tcPr>
          <w:p w14:paraId="7E5DDBF1" w14:textId="77777777" w:rsidR="00883116" w:rsidRDefault="00883116">
            <w:pPr>
              <w:pStyle w:val="p1"/>
            </w:pPr>
            <w:r>
              <w:t>28 500</w:t>
            </w:r>
          </w:p>
        </w:tc>
        <w:tc>
          <w:tcPr>
            <w:tcW w:w="0" w:type="auto"/>
            <w:vAlign w:val="center"/>
            <w:hideMark/>
          </w:tcPr>
          <w:p w14:paraId="71CBB06C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79DB4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2F220" w14:textId="77777777" w:rsidR="00883116" w:rsidRDefault="00883116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ECF9D2D" w14:textId="77777777" w:rsidR="00883116" w:rsidRDefault="00883116">
            <w:pPr>
              <w:pStyle w:val="p1"/>
            </w:pPr>
            <w:r>
              <w:t>Выручка после возвратов</w:t>
            </w:r>
          </w:p>
        </w:tc>
        <w:tc>
          <w:tcPr>
            <w:tcW w:w="0" w:type="auto"/>
            <w:vAlign w:val="center"/>
            <w:hideMark/>
          </w:tcPr>
          <w:p w14:paraId="3DCDA23C" w14:textId="06944B26" w:rsidR="00883116" w:rsidRDefault="00D5534B">
            <w:pPr>
              <w:pStyle w:val="p1"/>
            </w:pPr>
            <w:r>
              <w:t>570 000 - 28 500</w:t>
            </w:r>
          </w:p>
        </w:tc>
        <w:tc>
          <w:tcPr>
            <w:tcW w:w="0" w:type="auto"/>
            <w:vAlign w:val="center"/>
            <w:hideMark/>
          </w:tcPr>
          <w:p w14:paraId="14D5BE4D" w14:textId="77777777" w:rsidR="00883116" w:rsidRDefault="00883116">
            <w:pPr>
              <w:pStyle w:val="p1"/>
            </w:pPr>
            <w:r>
              <w:t>541 500</w:t>
            </w:r>
          </w:p>
        </w:tc>
        <w:tc>
          <w:tcPr>
            <w:tcW w:w="0" w:type="auto"/>
            <w:vAlign w:val="center"/>
            <w:hideMark/>
          </w:tcPr>
          <w:p w14:paraId="66F25607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743CE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FE0D" w14:textId="77777777" w:rsidR="00883116" w:rsidRDefault="00883116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B511735" w14:textId="77777777" w:rsidR="00883116" w:rsidRDefault="00883116">
            <w:pPr>
              <w:pStyle w:val="p1"/>
            </w:pPr>
            <w: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00F4280C" w14:textId="0645A7FB" w:rsidR="00883116" w:rsidRDefault="00883116">
            <w:pPr>
              <w:pStyle w:val="p1"/>
            </w:pPr>
            <w:r>
              <w:t xml:space="preserve">541 500 </w:t>
            </w:r>
            <w:r w:rsidR="00C1257E">
              <w:t>*</w:t>
            </w:r>
            <w:r>
              <w:t xml:space="preserve"> 15%</w:t>
            </w:r>
          </w:p>
        </w:tc>
        <w:tc>
          <w:tcPr>
            <w:tcW w:w="0" w:type="auto"/>
            <w:vAlign w:val="center"/>
            <w:hideMark/>
          </w:tcPr>
          <w:p w14:paraId="31B0F508" w14:textId="77777777" w:rsidR="00883116" w:rsidRDefault="00883116">
            <w:pPr>
              <w:pStyle w:val="p1"/>
            </w:pPr>
            <w:r>
              <w:t>81 225</w:t>
            </w:r>
          </w:p>
        </w:tc>
        <w:tc>
          <w:tcPr>
            <w:tcW w:w="0" w:type="auto"/>
            <w:vAlign w:val="center"/>
            <w:hideMark/>
          </w:tcPr>
          <w:p w14:paraId="6CB4EEE0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46CAE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2C12" w14:textId="77777777" w:rsidR="00883116" w:rsidRDefault="00883116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1499306" w14:textId="77777777" w:rsidR="00883116" w:rsidRDefault="00883116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E99F08B" w14:textId="678A4594" w:rsidR="00883116" w:rsidRDefault="00D5534B">
            <w:pPr>
              <w:pStyle w:val="p1"/>
            </w:pPr>
            <w:r>
              <w:t xml:space="preserve">780 </w:t>
            </w:r>
            <w:r w:rsidR="00C1257E">
              <w:t>*</w:t>
            </w:r>
            <w:r>
              <w:t xml:space="preserve"> 300</w:t>
            </w:r>
          </w:p>
        </w:tc>
        <w:tc>
          <w:tcPr>
            <w:tcW w:w="0" w:type="auto"/>
            <w:vAlign w:val="center"/>
            <w:hideMark/>
          </w:tcPr>
          <w:p w14:paraId="72ADFA82" w14:textId="77777777" w:rsidR="00883116" w:rsidRDefault="00883116">
            <w:pPr>
              <w:pStyle w:val="p1"/>
            </w:pPr>
            <w:r>
              <w:t>234 000</w:t>
            </w:r>
          </w:p>
        </w:tc>
        <w:tc>
          <w:tcPr>
            <w:tcW w:w="0" w:type="auto"/>
            <w:vAlign w:val="center"/>
            <w:hideMark/>
          </w:tcPr>
          <w:p w14:paraId="177035C1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1A131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5B8A9" w14:textId="77777777" w:rsidR="00883116" w:rsidRDefault="00883116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D9A1890" w14:textId="77777777" w:rsidR="00883116" w:rsidRDefault="00883116">
            <w:pPr>
              <w:pStyle w:val="p1"/>
            </w:pPr>
            <w:r>
              <w:t>Бонусы</w:t>
            </w:r>
          </w:p>
        </w:tc>
        <w:tc>
          <w:tcPr>
            <w:tcW w:w="0" w:type="auto"/>
            <w:vAlign w:val="center"/>
            <w:hideMark/>
          </w:tcPr>
          <w:p w14:paraId="7BAD3F2D" w14:textId="0AE9449D" w:rsidR="00883116" w:rsidRDefault="00883116">
            <w:pPr>
              <w:pStyle w:val="p1"/>
            </w:pPr>
            <w:r>
              <w:t xml:space="preserve">250 </w:t>
            </w:r>
            <w:r w:rsidR="00C1257E">
              <w:t>*</w:t>
            </w:r>
            <w:r>
              <w:t xml:space="preserve"> 300</w:t>
            </w:r>
          </w:p>
        </w:tc>
        <w:tc>
          <w:tcPr>
            <w:tcW w:w="0" w:type="auto"/>
            <w:vAlign w:val="center"/>
            <w:hideMark/>
          </w:tcPr>
          <w:p w14:paraId="405D8CA5" w14:textId="77777777" w:rsidR="00883116" w:rsidRDefault="00883116">
            <w:pPr>
              <w:pStyle w:val="p1"/>
            </w:pPr>
            <w:r>
              <w:t>75 000</w:t>
            </w:r>
          </w:p>
        </w:tc>
        <w:tc>
          <w:tcPr>
            <w:tcW w:w="0" w:type="auto"/>
            <w:vAlign w:val="center"/>
            <w:hideMark/>
          </w:tcPr>
          <w:p w14:paraId="5FE973FA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1902E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322C8" w14:textId="77777777" w:rsidR="00883116" w:rsidRDefault="00883116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F9A35DC" w14:textId="77777777" w:rsidR="00883116" w:rsidRDefault="00883116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6A1125A4" w14:textId="5E4551FB" w:rsidR="00883116" w:rsidRDefault="00D5534B">
            <w:pPr>
              <w:pStyle w:val="p1"/>
            </w:pPr>
            <w:r>
              <w:t xml:space="preserve">120 </w:t>
            </w:r>
            <w:r w:rsidR="00C1257E">
              <w:t>*</w:t>
            </w:r>
            <w:r>
              <w:t xml:space="preserve"> 300</w:t>
            </w:r>
          </w:p>
        </w:tc>
        <w:tc>
          <w:tcPr>
            <w:tcW w:w="0" w:type="auto"/>
            <w:vAlign w:val="center"/>
            <w:hideMark/>
          </w:tcPr>
          <w:p w14:paraId="2EDDF3EC" w14:textId="77777777" w:rsidR="00883116" w:rsidRDefault="00883116">
            <w:pPr>
              <w:pStyle w:val="p1"/>
            </w:pPr>
            <w:r>
              <w:t>36 000</w:t>
            </w:r>
          </w:p>
        </w:tc>
        <w:tc>
          <w:tcPr>
            <w:tcW w:w="0" w:type="auto"/>
            <w:vAlign w:val="center"/>
            <w:hideMark/>
          </w:tcPr>
          <w:p w14:paraId="13E37B6E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33968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15E3" w14:textId="77777777" w:rsidR="00883116" w:rsidRDefault="00883116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212563F5" w14:textId="77777777" w:rsidR="00883116" w:rsidRDefault="00883116">
            <w:pPr>
              <w:pStyle w:val="p1"/>
            </w:pPr>
            <w:r>
              <w:t>Реклама</w:t>
            </w:r>
          </w:p>
        </w:tc>
        <w:tc>
          <w:tcPr>
            <w:tcW w:w="0" w:type="auto"/>
            <w:vAlign w:val="center"/>
            <w:hideMark/>
          </w:tcPr>
          <w:p w14:paraId="32787436" w14:textId="77777777" w:rsidR="00883116" w:rsidRDefault="00883116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520F1D06" w14:textId="77777777" w:rsidR="00883116" w:rsidRDefault="00883116">
            <w:pPr>
              <w:pStyle w:val="p1"/>
            </w:pPr>
            <w:r>
              <w:t>30 000</w:t>
            </w:r>
          </w:p>
        </w:tc>
        <w:tc>
          <w:tcPr>
            <w:tcW w:w="0" w:type="auto"/>
            <w:vAlign w:val="center"/>
            <w:hideMark/>
          </w:tcPr>
          <w:p w14:paraId="28D94E1E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00F5A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6B35E" w14:textId="77777777" w:rsidR="00883116" w:rsidRDefault="00883116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2EDBDE7D" w14:textId="77777777" w:rsidR="00883116" w:rsidRDefault="00883116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43F323DF" w14:textId="77777777" w:rsidR="00883116" w:rsidRDefault="00883116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1B40045" w14:textId="77777777" w:rsidR="00883116" w:rsidRDefault="00883116">
            <w:pPr>
              <w:pStyle w:val="p1"/>
            </w:pPr>
            <w:r>
              <w:t>85 275</w:t>
            </w:r>
          </w:p>
        </w:tc>
        <w:tc>
          <w:tcPr>
            <w:tcW w:w="0" w:type="auto"/>
            <w:vAlign w:val="center"/>
            <w:hideMark/>
          </w:tcPr>
          <w:p w14:paraId="517B443C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478AF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F2D2" w14:textId="77777777" w:rsidR="00883116" w:rsidRDefault="00883116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2DEB4473" w14:textId="2351F79B" w:rsidR="00883116" w:rsidRDefault="00883116">
            <w:pPr>
              <w:pStyle w:val="p1"/>
            </w:pPr>
            <w:r>
              <w:t>Налог 2</w:t>
            </w:r>
            <w:r w:rsidR="00D5534B">
              <w:t>2</w:t>
            </w:r>
            <w:r>
              <w:t>%</w:t>
            </w:r>
          </w:p>
        </w:tc>
        <w:tc>
          <w:tcPr>
            <w:tcW w:w="0" w:type="auto"/>
            <w:vAlign w:val="center"/>
            <w:hideMark/>
          </w:tcPr>
          <w:p w14:paraId="35ADACC5" w14:textId="77777777" w:rsidR="00883116" w:rsidRDefault="00883116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2C9D5DC" w14:textId="77777777" w:rsidR="00883116" w:rsidRDefault="00883116">
            <w:pPr>
              <w:pStyle w:val="p1"/>
            </w:pPr>
            <w:r>
              <w:t>17 055</w:t>
            </w:r>
          </w:p>
        </w:tc>
        <w:tc>
          <w:tcPr>
            <w:tcW w:w="0" w:type="auto"/>
            <w:vAlign w:val="center"/>
            <w:hideMark/>
          </w:tcPr>
          <w:p w14:paraId="741E4005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6B17C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95B4" w14:textId="77777777" w:rsidR="00883116" w:rsidRDefault="00883116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74EBE52B" w14:textId="77777777" w:rsidR="00883116" w:rsidRDefault="00883116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18C3871A" w14:textId="77777777" w:rsidR="00883116" w:rsidRDefault="00883116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2022BA40" w14:textId="77777777" w:rsidR="00883116" w:rsidRDefault="00883116">
            <w:pPr>
              <w:pStyle w:val="p1"/>
            </w:pPr>
            <w:r>
              <w:t>68 220</w:t>
            </w:r>
          </w:p>
        </w:tc>
        <w:tc>
          <w:tcPr>
            <w:tcW w:w="0" w:type="auto"/>
            <w:vAlign w:val="center"/>
            <w:hideMark/>
          </w:tcPr>
          <w:p w14:paraId="6F4FFFDD" w14:textId="77777777" w:rsidR="00883116" w:rsidRDefault="00883116">
            <w:pPr>
              <w:pStyle w:val="p1"/>
            </w:pPr>
            <w:r>
              <w:t>₽</w:t>
            </w:r>
          </w:p>
        </w:tc>
      </w:tr>
      <w:tr w:rsidR="00883116" w14:paraId="1A599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2BB6" w14:textId="77777777" w:rsidR="00883116" w:rsidRDefault="00883116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174DAA47" w14:textId="77777777" w:rsidR="00883116" w:rsidRDefault="00883116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198A325F" w14:textId="77777777" w:rsidR="00883116" w:rsidRDefault="00883116">
            <w:pPr>
              <w:pStyle w:val="p1"/>
            </w:pPr>
            <w:r>
              <w:t>85 275 / 30 000</w:t>
            </w:r>
          </w:p>
        </w:tc>
        <w:tc>
          <w:tcPr>
            <w:tcW w:w="0" w:type="auto"/>
            <w:vAlign w:val="center"/>
            <w:hideMark/>
          </w:tcPr>
          <w:p w14:paraId="65BB3269" w14:textId="77777777" w:rsidR="00883116" w:rsidRDefault="00883116">
            <w:pPr>
              <w:pStyle w:val="p1"/>
            </w:pPr>
            <w:r>
              <w:t>2,84</w:t>
            </w:r>
          </w:p>
        </w:tc>
        <w:tc>
          <w:tcPr>
            <w:tcW w:w="0" w:type="auto"/>
            <w:vAlign w:val="center"/>
            <w:hideMark/>
          </w:tcPr>
          <w:p w14:paraId="5989E66C" w14:textId="77777777" w:rsidR="00883116" w:rsidRDefault="00883116">
            <w:pPr>
              <w:pStyle w:val="p1"/>
            </w:pPr>
            <w:r>
              <w:t>раз</w:t>
            </w:r>
          </w:p>
        </w:tc>
      </w:tr>
    </w:tbl>
    <w:p w14:paraId="79D787A4" w14:textId="77777777" w:rsidR="00883116" w:rsidRDefault="00AA7B34" w:rsidP="00883116">
      <w:pPr>
        <w:rPr>
          <w:rStyle w:val="s1"/>
        </w:rPr>
      </w:pPr>
      <w:r>
        <w:rPr>
          <w:rStyle w:val="s1"/>
          <w:noProof/>
        </w:rPr>
        <w:pict w14:anchorId="5E23E7AB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7916B42C" w14:textId="021B5944" w:rsidR="00883116" w:rsidRPr="009A1B2B" w:rsidRDefault="00883116" w:rsidP="009A1B2B">
      <w:pPr>
        <w:pStyle w:val="21"/>
      </w:pPr>
      <w:r w:rsidRPr="00883116">
        <w:t>БЛОК 6. Управленческие выводы</w:t>
      </w:r>
    </w:p>
    <w:p w14:paraId="770B00FB" w14:textId="77777777" w:rsidR="00883116" w:rsidRPr="00883116" w:rsidRDefault="00883116" w:rsidP="00883116">
      <w:pPr>
        <w:pStyle w:val="31"/>
      </w:pPr>
      <w:r w:rsidRPr="00883116"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900"/>
        <w:gridCol w:w="1164"/>
        <w:gridCol w:w="900"/>
        <w:gridCol w:w="3907"/>
      </w:tblGrid>
      <w:tr w:rsidR="00883116" w14:paraId="15401D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186E7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3115783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1B56FF5B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Промокод</w:t>
            </w:r>
          </w:p>
        </w:tc>
        <w:tc>
          <w:tcPr>
            <w:tcW w:w="0" w:type="auto"/>
            <w:vAlign w:val="center"/>
            <w:hideMark/>
          </w:tcPr>
          <w:p w14:paraId="738EF376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Бонус</w:t>
            </w:r>
          </w:p>
        </w:tc>
        <w:tc>
          <w:tcPr>
            <w:tcW w:w="0" w:type="auto"/>
            <w:vAlign w:val="center"/>
            <w:hideMark/>
          </w:tcPr>
          <w:p w14:paraId="4E1EF8EB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883116" w14:paraId="5AD25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3A2B9" w14:textId="77777777" w:rsidR="00883116" w:rsidRDefault="00883116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21766B8D" w14:textId="77777777" w:rsidR="00883116" w:rsidRDefault="00883116">
            <w:pPr>
              <w:pStyle w:val="p1"/>
            </w:pPr>
            <w:r>
              <w:t>39 072 ₽</w:t>
            </w:r>
          </w:p>
        </w:tc>
        <w:tc>
          <w:tcPr>
            <w:tcW w:w="0" w:type="auto"/>
            <w:vAlign w:val="center"/>
            <w:hideMark/>
          </w:tcPr>
          <w:p w14:paraId="5708B99E" w14:textId="77777777" w:rsidR="00883116" w:rsidRDefault="00883116">
            <w:pPr>
              <w:pStyle w:val="p1"/>
            </w:pPr>
            <w:r>
              <w:t>48 374 ₽</w:t>
            </w:r>
          </w:p>
        </w:tc>
        <w:tc>
          <w:tcPr>
            <w:tcW w:w="0" w:type="auto"/>
            <w:vAlign w:val="center"/>
            <w:hideMark/>
          </w:tcPr>
          <w:p w14:paraId="04C5C17D" w14:textId="77777777" w:rsidR="00883116" w:rsidRDefault="00883116">
            <w:pPr>
              <w:pStyle w:val="p1"/>
            </w:pPr>
            <w:r>
              <w:rPr>
                <w:b/>
                <w:bCs/>
              </w:rPr>
              <w:t>68 220 ₽</w:t>
            </w:r>
          </w:p>
        </w:tc>
        <w:tc>
          <w:tcPr>
            <w:tcW w:w="0" w:type="auto"/>
            <w:vAlign w:val="center"/>
            <w:hideMark/>
          </w:tcPr>
          <w:p w14:paraId="319C78C8" w14:textId="77777777" w:rsidR="00883116" w:rsidRDefault="00883116">
            <w:pPr>
              <w:pStyle w:val="p1"/>
            </w:pPr>
            <w:r>
              <w:t>Бонус максимизирует результат</w:t>
            </w:r>
          </w:p>
        </w:tc>
      </w:tr>
      <w:tr w:rsidR="00883116" w14:paraId="42D57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E7EFC" w14:textId="77777777" w:rsidR="00883116" w:rsidRDefault="00883116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429A6B54" w14:textId="77777777" w:rsidR="00883116" w:rsidRDefault="00883116">
            <w:pPr>
              <w:pStyle w:val="p1"/>
            </w:pPr>
            <w:r>
              <w:t>1,63</w:t>
            </w:r>
          </w:p>
        </w:tc>
        <w:tc>
          <w:tcPr>
            <w:tcW w:w="0" w:type="auto"/>
            <w:vAlign w:val="center"/>
            <w:hideMark/>
          </w:tcPr>
          <w:p w14:paraId="391450EE" w14:textId="77777777" w:rsidR="00883116" w:rsidRDefault="00883116">
            <w:pPr>
              <w:pStyle w:val="p1"/>
            </w:pPr>
            <w:r>
              <w:t>2,01</w:t>
            </w:r>
          </w:p>
        </w:tc>
        <w:tc>
          <w:tcPr>
            <w:tcW w:w="0" w:type="auto"/>
            <w:vAlign w:val="center"/>
            <w:hideMark/>
          </w:tcPr>
          <w:p w14:paraId="5B718503" w14:textId="77777777" w:rsidR="00883116" w:rsidRDefault="00883116">
            <w:pPr>
              <w:pStyle w:val="p1"/>
            </w:pPr>
            <w:r>
              <w:rPr>
                <w:b/>
                <w:bCs/>
              </w:rPr>
              <w:t>2,84</w:t>
            </w:r>
          </w:p>
        </w:tc>
        <w:tc>
          <w:tcPr>
            <w:tcW w:w="0" w:type="auto"/>
            <w:vAlign w:val="center"/>
            <w:hideMark/>
          </w:tcPr>
          <w:p w14:paraId="2D08BA07" w14:textId="77777777" w:rsidR="00883116" w:rsidRDefault="00883116">
            <w:pPr>
              <w:pStyle w:val="p1"/>
            </w:pPr>
            <w:r>
              <w:t>Скидка — нижний предел</w:t>
            </w:r>
          </w:p>
        </w:tc>
      </w:tr>
      <w:tr w:rsidR="00883116" w14:paraId="3D57E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85FBE" w14:textId="77777777" w:rsidR="00883116" w:rsidRDefault="00883116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AADBD4A" w14:textId="77777777" w:rsidR="00883116" w:rsidRDefault="00883116">
            <w:pPr>
              <w:pStyle w:val="p1"/>
            </w:pPr>
            <w:r>
              <w:t>10%</w:t>
            </w:r>
          </w:p>
        </w:tc>
        <w:tc>
          <w:tcPr>
            <w:tcW w:w="0" w:type="auto"/>
            <w:vAlign w:val="center"/>
            <w:hideMark/>
          </w:tcPr>
          <w:p w14:paraId="16437B61" w14:textId="77777777" w:rsidR="00883116" w:rsidRDefault="00883116">
            <w:pPr>
              <w:pStyle w:val="p1"/>
            </w:pPr>
            <w:r>
              <w:t>7%</w:t>
            </w:r>
          </w:p>
        </w:tc>
        <w:tc>
          <w:tcPr>
            <w:tcW w:w="0" w:type="auto"/>
            <w:vAlign w:val="center"/>
            <w:hideMark/>
          </w:tcPr>
          <w:p w14:paraId="35E0F442" w14:textId="77777777" w:rsidR="00883116" w:rsidRDefault="00883116">
            <w:pPr>
              <w:pStyle w:val="p1"/>
            </w:pPr>
            <w:r>
              <w:rPr>
                <w:b/>
                <w:bCs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12074E6A" w14:textId="77777777" w:rsidR="00883116" w:rsidRDefault="00883116">
            <w:pPr>
              <w:pStyle w:val="p1"/>
            </w:pPr>
            <w:r>
              <w:t>Бонус снижает операционные потери</w:t>
            </w:r>
          </w:p>
        </w:tc>
      </w:tr>
    </w:tbl>
    <w:p w14:paraId="6F89854A" w14:textId="77777777" w:rsidR="00883116" w:rsidRDefault="00883116" w:rsidP="00883116">
      <w:pPr>
        <w:pStyle w:val="31"/>
      </w:pPr>
      <w:r>
        <w:lastRenderedPageBreak/>
        <w:t>Таблица 6.2 — Классификация решений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084"/>
        <w:gridCol w:w="1245"/>
        <w:gridCol w:w="3221"/>
      </w:tblGrid>
      <w:tr w:rsidR="00883116" w14:paraId="0FAB0F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B482B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Инструмент</w:t>
            </w:r>
          </w:p>
        </w:tc>
        <w:tc>
          <w:tcPr>
            <w:tcW w:w="0" w:type="auto"/>
            <w:vAlign w:val="center"/>
            <w:hideMark/>
          </w:tcPr>
          <w:p w14:paraId="569C5CD5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47A22E98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</w:t>
            </w:r>
          </w:p>
        </w:tc>
        <w:tc>
          <w:tcPr>
            <w:tcW w:w="0" w:type="auto"/>
            <w:vAlign w:val="center"/>
            <w:hideMark/>
          </w:tcPr>
          <w:p w14:paraId="33E2678B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883116" w14:paraId="184CB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FA99" w14:textId="77777777" w:rsidR="00883116" w:rsidRDefault="00883116">
            <w:pPr>
              <w:pStyle w:val="p1"/>
            </w:pPr>
            <w: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788E9380" w14:textId="77777777" w:rsidR="00883116" w:rsidRDefault="00883116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10BD8020" w14:textId="77777777" w:rsidR="00883116" w:rsidRDefault="00883116">
            <w:pPr>
              <w:pStyle w:val="p1"/>
            </w:pPr>
            <w:r>
              <w:t>ROMI 1,63</w:t>
            </w:r>
          </w:p>
        </w:tc>
        <w:tc>
          <w:tcPr>
            <w:tcW w:w="0" w:type="auto"/>
            <w:vAlign w:val="center"/>
            <w:hideMark/>
          </w:tcPr>
          <w:p w14:paraId="50E91162" w14:textId="77777777" w:rsidR="00883116" w:rsidRDefault="00883116">
            <w:pPr>
              <w:pStyle w:val="p1"/>
            </w:pPr>
            <w:r>
              <w:t>Запрещён к масштабированию</w:t>
            </w:r>
          </w:p>
        </w:tc>
      </w:tr>
      <w:tr w:rsidR="00883116" w14:paraId="72223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F79C" w14:textId="77777777" w:rsidR="00883116" w:rsidRDefault="00883116">
            <w:pPr>
              <w:pStyle w:val="p1"/>
            </w:pPr>
            <w:r>
              <w:t>Промокод</w:t>
            </w:r>
          </w:p>
        </w:tc>
        <w:tc>
          <w:tcPr>
            <w:tcW w:w="0" w:type="auto"/>
            <w:vAlign w:val="center"/>
            <w:hideMark/>
          </w:tcPr>
          <w:p w14:paraId="1130F896" w14:textId="77777777" w:rsidR="00883116" w:rsidRDefault="00883116">
            <w:pPr>
              <w:pStyle w:val="p1"/>
            </w:pPr>
            <w:r>
              <w:t>Допустим</w:t>
            </w:r>
          </w:p>
        </w:tc>
        <w:tc>
          <w:tcPr>
            <w:tcW w:w="0" w:type="auto"/>
            <w:vAlign w:val="center"/>
            <w:hideMark/>
          </w:tcPr>
          <w:p w14:paraId="1EBD4EF6" w14:textId="77777777" w:rsidR="00883116" w:rsidRDefault="00883116">
            <w:pPr>
              <w:pStyle w:val="p1"/>
            </w:pPr>
            <w:r>
              <w:t>ROMI 2,01</w:t>
            </w:r>
          </w:p>
        </w:tc>
        <w:tc>
          <w:tcPr>
            <w:tcW w:w="0" w:type="auto"/>
            <w:vAlign w:val="center"/>
            <w:hideMark/>
          </w:tcPr>
          <w:p w14:paraId="5F8AFD3F" w14:textId="77777777" w:rsidR="00883116" w:rsidRDefault="00883116">
            <w:pPr>
              <w:pStyle w:val="p1"/>
            </w:pPr>
            <w:r>
              <w:t>Ограниченно допустим</w:t>
            </w:r>
          </w:p>
        </w:tc>
      </w:tr>
      <w:tr w:rsidR="00883116" w14:paraId="2B678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F1C7" w14:textId="77777777" w:rsidR="00883116" w:rsidRDefault="00883116">
            <w:pPr>
              <w:pStyle w:val="p1"/>
            </w:pPr>
            <w:r>
              <w:t>Бонус</w:t>
            </w:r>
          </w:p>
        </w:tc>
        <w:tc>
          <w:tcPr>
            <w:tcW w:w="0" w:type="auto"/>
            <w:vAlign w:val="center"/>
            <w:hideMark/>
          </w:tcPr>
          <w:p w14:paraId="76662A71" w14:textId="77777777" w:rsidR="00883116" w:rsidRDefault="00883116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4877385F" w14:textId="77777777" w:rsidR="00883116" w:rsidRDefault="00883116">
            <w:pPr>
              <w:pStyle w:val="p1"/>
            </w:pPr>
            <w:r>
              <w:t>ROMI 2,84</w:t>
            </w:r>
          </w:p>
        </w:tc>
        <w:tc>
          <w:tcPr>
            <w:tcW w:w="0" w:type="auto"/>
            <w:vAlign w:val="center"/>
            <w:hideMark/>
          </w:tcPr>
          <w:p w14:paraId="20BA7000" w14:textId="77777777" w:rsidR="00883116" w:rsidRDefault="00883116">
            <w:pPr>
              <w:pStyle w:val="p1"/>
            </w:pPr>
            <w:r>
              <w:t>Разрешён</w:t>
            </w:r>
          </w:p>
        </w:tc>
      </w:tr>
    </w:tbl>
    <w:p w14:paraId="3CE0BD22" w14:textId="77777777" w:rsidR="00883116" w:rsidRDefault="00AA7B34" w:rsidP="00883116">
      <w:pPr>
        <w:rPr>
          <w:rStyle w:val="s1"/>
        </w:rPr>
      </w:pPr>
      <w:r>
        <w:rPr>
          <w:rStyle w:val="s1"/>
          <w:noProof/>
        </w:rPr>
        <w:pict w14:anchorId="4FC59D90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55011E4B" w14:textId="77777777" w:rsidR="00883116" w:rsidRDefault="00883116" w:rsidP="00883116">
      <w:pPr>
        <w:pStyle w:val="21"/>
      </w:pPr>
      <w:r>
        <w:t>БЛОК 7.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600"/>
        <w:gridCol w:w="1147"/>
        <w:gridCol w:w="1239"/>
        <w:gridCol w:w="2505"/>
      </w:tblGrid>
      <w:tr w:rsidR="00883116" w14:paraId="79B3A1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3F645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83B726E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База</w:t>
            </w:r>
          </w:p>
        </w:tc>
        <w:tc>
          <w:tcPr>
            <w:tcW w:w="0" w:type="auto"/>
            <w:vAlign w:val="center"/>
            <w:hideMark/>
          </w:tcPr>
          <w:p w14:paraId="1BA1DD19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2BABDA94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7AED3914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Эффект</w:t>
            </w:r>
          </w:p>
        </w:tc>
      </w:tr>
      <w:tr w:rsidR="00883116" w14:paraId="09926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5169" w14:textId="77777777" w:rsidR="00883116" w:rsidRDefault="00883116">
            <w:pPr>
              <w:pStyle w:val="p1"/>
            </w:pPr>
            <w:r>
              <w:t>Бонус</w:t>
            </w:r>
          </w:p>
        </w:tc>
        <w:tc>
          <w:tcPr>
            <w:tcW w:w="0" w:type="auto"/>
            <w:vAlign w:val="center"/>
            <w:hideMark/>
          </w:tcPr>
          <w:p w14:paraId="397E2228" w14:textId="77777777" w:rsidR="00883116" w:rsidRDefault="00883116">
            <w:pPr>
              <w:pStyle w:val="p1"/>
            </w:pPr>
            <w:r>
              <w:t>250 ₽</w:t>
            </w:r>
          </w:p>
        </w:tc>
        <w:tc>
          <w:tcPr>
            <w:tcW w:w="0" w:type="auto"/>
            <w:vAlign w:val="center"/>
            <w:hideMark/>
          </w:tcPr>
          <w:p w14:paraId="36F1197F" w14:textId="77777777" w:rsidR="00883116" w:rsidRDefault="00883116">
            <w:pPr>
              <w:pStyle w:val="p1"/>
            </w:pPr>
            <w:r>
              <w:t>400 ₽</w:t>
            </w:r>
          </w:p>
        </w:tc>
        <w:tc>
          <w:tcPr>
            <w:tcW w:w="0" w:type="auto"/>
            <w:vAlign w:val="center"/>
            <w:hideMark/>
          </w:tcPr>
          <w:p w14:paraId="5A6BE31E" w14:textId="77777777" w:rsidR="00883116" w:rsidRDefault="00883116">
            <w:pPr>
              <w:pStyle w:val="p1"/>
            </w:pPr>
            <w:r>
              <w:t>ROMI ≈ 2,2</w:t>
            </w:r>
          </w:p>
        </w:tc>
        <w:tc>
          <w:tcPr>
            <w:tcW w:w="0" w:type="auto"/>
            <w:vAlign w:val="center"/>
            <w:hideMark/>
          </w:tcPr>
          <w:p w14:paraId="77F4E8C3" w14:textId="77777777" w:rsidR="00883116" w:rsidRDefault="00883116">
            <w:pPr>
              <w:pStyle w:val="p1"/>
            </w:pPr>
            <w:r>
              <w:t>Переход в класс «риск»</w:t>
            </w:r>
          </w:p>
        </w:tc>
      </w:tr>
    </w:tbl>
    <w:p w14:paraId="514B58C0" w14:textId="77777777" w:rsidR="00883116" w:rsidRDefault="00883116" w:rsidP="00883116">
      <w:pPr>
        <w:pStyle w:val="p1"/>
      </w:pPr>
      <w:r>
        <w:rPr>
          <w:b/>
          <w:bCs/>
        </w:rPr>
        <w:t>Порог опасности:</w:t>
      </w:r>
    </w:p>
    <w:p w14:paraId="42BFF03E" w14:textId="162E399D" w:rsidR="00883116" w:rsidRPr="009A1B2B" w:rsidRDefault="00883116" w:rsidP="009A1B2B">
      <w:pPr>
        <w:pStyle w:val="p2"/>
        <w:rPr>
          <w:rStyle w:val="s2"/>
        </w:rPr>
      </w:pPr>
      <w:r>
        <w:t xml:space="preserve">при бонусе ≥ </w:t>
      </w:r>
      <w:r>
        <w:rPr>
          <w:rStyle w:val="s1"/>
          <w:b/>
          <w:bCs/>
        </w:rPr>
        <w:t>400 ₽</w:t>
      </w:r>
      <w:r>
        <w:t xml:space="preserve"> текущее решение становится недопустимым.</w:t>
      </w:r>
    </w:p>
    <w:p w14:paraId="69C8954A" w14:textId="77777777" w:rsidR="00883116" w:rsidRDefault="00883116" w:rsidP="00883116">
      <w:pPr>
        <w:pStyle w:val="21"/>
      </w:pPr>
      <w:r>
        <w:t>БЛОК 8. Налоговая логика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747"/>
        <w:gridCol w:w="1084"/>
        <w:gridCol w:w="1891"/>
        <w:gridCol w:w="1909"/>
        <w:gridCol w:w="1306"/>
      </w:tblGrid>
      <w:tr w:rsidR="00883116" w14:paraId="508F7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4273A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14:paraId="5331B2C3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34A3C2C0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Нагрузка</w:t>
            </w:r>
          </w:p>
        </w:tc>
        <w:tc>
          <w:tcPr>
            <w:tcW w:w="0" w:type="auto"/>
            <w:vAlign w:val="center"/>
            <w:hideMark/>
          </w:tcPr>
          <w:p w14:paraId="09730669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1CC9A8A3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Денежный поток</w:t>
            </w:r>
          </w:p>
        </w:tc>
        <w:tc>
          <w:tcPr>
            <w:tcW w:w="0" w:type="auto"/>
            <w:vAlign w:val="center"/>
            <w:hideMark/>
          </w:tcPr>
          <w:p w14:paraId="7F573B6B" w14:textId="77777777" w:rsidR="00883116" w:rsidRDefault="0088311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Эффект</w:t>
            </w:r>
          </w:p>
        </w:tc>
      </w:tr>
      <w:tr w:rsidR="00883116" w14:paraId="70BE6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9584" w14:textId="77777777" w:rsidR="00883116" w:rsidRDefault="00883116">
            <w:pPr>
              <w:pStyle w:val="p1"/>
            </w:pPr>
            <w: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7914A1BF" w14:textId="77777777" w:rsidR="00883116" w:rsidRDefault="00883116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278E1074" w14:textId="77777777" w:rsidR="00883116" w:rsidRDefault="00883116">
            <w:pPr>
              <w:pStyle w:val="p1"/>
            </w:pPr>
            <w: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1019F38E" w14:textId="77777777" w:rsidR="00883116" w:rsidRDefault="00883116">
            <w:pPr>
              <w:pStyle w:val="p1"/>
            </w:pPr>
            <w:r>
              <w:t>Сжимает маржу</w:t>
            </w:r>
          </w:p>
        </w:tc>
        <w:tc>
          <w:tcPr>
            <w:tcW w:w="0" w:type="auto"/>
            <w:vAlign w:val="center"/>
            <w:hideMark/>
          </w:tcPr>
          <w:p w14:paraId="4EA15804" w14:textId="77777777" w:rsidR="00883116" w:rsidRDefault="00883116">
            <w:pPr>
              <w:pStyle w:val="p1"/>
            </w:pPr>
            <w:r>
              <w:t>Нейтрально</w:t>
            </w:r>
          </w:p>
        </w:tc>
        <w:tc>
          <w:tcPr>
            <w:tcW w:w="0" w:type="auto"/>
            <w:vAlign w:val="center"/>
            <w:hideMark/>
          </w:tcPr>
          <w:p w14:paraId="1EBA6B98" w14:textId="77777777" w:rsidR="00883116" w:rsidRDefault="00883116">
            <w:pPr>
              <w:pStyle w:val="p1"/>
            </w:pPr>
            <w:r>
              <w:t>Ограничено</w:t>
            </w:r>
          </w:p>
        </w:tc>
      </w:tr>
      <w:tr w:rsidR="00883116" w14:paraId="17BC6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D153" w14:textId="77777777" w:rsidR="00883116" w:rsidRDefault="00883116">
            <w:pPr>
              <w:pStyle w:val="p1"/>
            </w:pPr>
            <w:r>
              <w:t>Промокод</w:t>
            </w:r>
          </w:p>
        </w:tc>
        <w:tc>
          <w:tcPr>
            <w:tcW w:w="0" w:type="auto"/>
            <w:vAlign w:val="center"/>
            <w:hideMark/>
          </w:tcPr>
          <w:p w14:paraId="13A62CF4" w14:textId="77777777" w:rsidR="00883116" w:rsidRDefault="00883116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69175146" w14:textId="77777777" w:rsidR="00883116" w:rsidRDefault="00883116">
            <w:pPr>
              <w:pStyle w:val="p1"/>
            </w:pPr>
            <w: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3E95D2F4" w14:textId="77777777" w:rsidR="00883116" w:rsidRDefault="00883116">
            <w:pPr>
              <w:pStyle w:val="p1"/>
            </w:pPr>
            <w:r>
              <w:t>Допустимо</w:t>
            </w:r>
          </w:p>
        </w:tc>
        <w:tc>
          <w:tcPr>
            <w:tcW w:w="0" w:type="auto"/>
            <w:vAlign w:val="center"/>
            <w:hideMark/>
          </w:tcPr>
          <w:p w14:paraId="14CAC365" w14:textId="77777777" w:rsidR="00883116" w:rsidRDefault="00883116">
            <w:pPr>
              <w:pStyle w:val="p1"/>
            </w:pPr>
            <w:r>
              <w:t>Нейтрально</w:t>
            </w:r>
          </w:p>
        </w:tc>
        <w:tc>
          <w:tcPr>
            <w:tcW w:w="0" w:type="auto"/>
            <w:vAlign w:val="center"/>
            <w:hideMark/>
          </w:tcPr>
          <w:p w14:paraId="41B6AA9F" w14:textId="77777777" w:rsidR="00883116" w:rsidRDefault="00883116">
            <w:pPr>
              <w:pStyle w:val="p1"/>
            </w:pPr>
            <w:r>
              <w:t>Допустимо</w:t>
            </w:r>
          </w:p>
        </w:tc>
      </w:tr>
      <w:tr w:rsidR="00883116" w14:paraId="10A66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6325B" w14:textId="77777777" w:rsidR="00883116" w:rsidRDefault="00883116">
            <w:pPr>
              <w:pStyle w:val="p1"/>
            </w:pPr>
            <w:r>
              <w:t>Бонус</w:t>
            </w:r>
          </w:p>
        </w:tc>
        <w:tc>
          <w:tcPr>
            <w:tcW w:w="0" w:type="auto"/>
            <w:vAlign w:val="center"/>
            <w:hideMark/>
          </w:tcPr>
          <w:p w14:paraId="24568E8C" w14:textId="77777777" w:rsidR="00883116" w:rsidRDefault="00883116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27A76142" w14:textId="77777777" w:rsidR="00883116" w:rsidRDefault="00883116">
            <w:pPr>
              <w:pStyle w:val="p1"/>
            </w:pPr>
            <w:r>
              <w:t>выше</w:t>
            </w:r>
          </w:p>
        </w:tc>
        <w:tc>
          <w:tcPr>
            <w:tcW w:w="0" w:type="auto"/>
            <w:vAlign w:val="center"/>
            <w:hideMark/>
          </w:tcPr>
          <w:p w14:paraId="5B4AF6FE" w14:textId="77777777" w:rsidR="00883116" w:rsidRDefault="00883116">
            <w:pPr>
              <w:pStyle w:val="p1"/>
            </w:pPr>
            <w:r>
              <w:t>Контролируемо</w:t>
            </w:r>
          </w:p>
        </w:tc>
        <w:tc>
          <w:tcPr>
            <w:tcW w:w="0" w:type="auto"/>
            <w:vAlign w:val="center"/>
            <w:hideMark/>
          </w:tcPr>
          <w:p w14:paraId="65F25C31" w14:textId="77777777" w:rsidR="00883116" w:rsidRDefault="00883116">
            <w:pPr>
              <w:pStyle w:val="p1"/>
            </w:pPr>
            <w:r>
              <w:t>Приемлемо</w:t>
            </w:r>
          </w:p>
        </w:tc>
        <w:tc>
          <w:tcPr>
            <w:tcW w:w="0" w:type="auto"/>
            <w:vAlign w:val="center"/>
            <w:hideMark/>
          </w:tcPr>
          <w:p w14:paraId="1DC7AF8D" w14:textId="77777777" w:rsidR="00883116" w:rsidRDefault="00883116">
            <w:pPr>
              <w:pStyle w:val="p1"/>
            </w:pPr>
            <w:r>
              <w:t>Допустимо</w:t>
            </w:r>
          </w:p>
        </w:tc>
      </w:tr>
    </w:tbl>
    <w:p w14:paraId="5C0A4282" w14:textId="77777777" w:rsidR="00883116" w:rsidRDefault="00883116" w:rsidP="00883116">
      <w:pPr>
        <w:pStyle w:val="p1"/>
      </w:pPr>
      <w:r>
        <w:rPr>
          <w:b/>
          <w:bCs/>
        </w:rPr>
        <w:t>Фиксация:</w:t>
      </w:r>
    </w:p>
    <w:p w14:paraId="57620EC7" w14:textId="6B956B9E" w:rsidR="00883116" w:rsidRPr="009A1B2B" w:rsidRDefault="00883116" w:rsidP="009A1B2B">
      <w:pPr>
        <w:pStyle w:val="p2"/>
        <w:rPr>
          <w:rStyle w:val="s2"/>
        </w:rPr>
      </w:pPr>
      <w:r>
        <w:t xml:space="preserve">При ОСНО бонусная модель </w:t>
      </w:r>
      <w:r>
        <w:rPr>
          <w:rStyle w:val="s1"/>
          <w:b/>
          <w:bCs/>
        </w:rPr>
        <w:t>поддерживает управленческое решение</w:t>
      </w:r>
      <w:r>
        <w:t>, так как даёт максимальную чистую прибыль.</w:t>
      </w:r>
    </w:p>
    <w:p w14:paraId="0E98287C" w14:textId="5E4E8734" w:rsidR="00883116" w:rsidRPr="009A1B2B" w:rsidRDefault="00883116" w:rsidP="009A1B2B">
      <w:pPr>
        <w:pStyle w:val="21"/>
      </w:pPr>
      <w:r w:rsidRPr="00883116">
        <w:t>БЛОК 9. Решение как артефакт</w:t>
      </w:r>
    </w:p>
    <w:p w14:paraId="3D6F9361" w14:textId="05A5CB02" w:rsidR="00883116" w:rsidRPr="009A1B2B" w:rsidRDefault="00883116" w:rsidP="009A1B2B">
      <w:r w:rsidRPr="00883116">
        <w:t>9.0 Основание решения</w:t>
      </w:r>
    </w:p>
    <w:p w14:paraId="7C75B7A4" w14:textId="77777777" w:rsidR="00883116" w:rsidRDefault="00883116" w:rsidP="009A1B2B">
      <w:r>
        <w:t>– ROMI бонуса = 2,84 → превышает альтернативы;</w:t>
      </w:r>
    </w:p>
    <w:p w14:paraId="4B1312C0" w14:textId="77777777" w:rsidR="00883116" w:rsidRDefault="00883116" w:rsidP="009A1B2B">
      <w:r>
        <w:t>– чистая прибыль бонуса = 68 220 ₽ → максимальный денежный результат.</w:t>
      </w:r>
    </w:p>
    <w:p w14:paraId="35C3397A" w14:textId="77777777" w:rsidR="00883116" w:rsidRDefault="00883116" w:rsidP="009A1B2B"/>
    <w:p w14:paraId="1D80BC1D" w14:textId="77777777" w:rsidR="00883116" w:rsidRPr="00883116" w:rsidRDefault="00883116" w:rsidP="009A1B2B">
      <w:r w:rsidRPr="00883116">
        <w:t>9.1 Что делаем</w:t>
      </w:r>
    </w:p>
    <w:p w14:paraId="6EBD6040" w14:textId="77777777" w:rsidR="00883116" w:rsidRDefault="00883116" w:rsidP="009A1B2B"/>
    <w:p w14:paraId="72226E88" w14:textId="77777777" w:rsidR="00883116" w:rsidRDefault="00883116" w:rsidP="009A1B2B">
      <w:r>
        <w:rPr>
          <w:rStyle w:val="s1"/>
          <w:b/>
          <w:bCs/>
        </w:rPr>
        <w:t>Делаем:</w:t>
      </w:r>
      <w:r>
        <w:t xml:space="preserve"> масштабируем бонусную механику для данного SKU.</w:t>
      </w:r>
    </w:p>
    <w:p w14:paraId="2DF75E34" w14:textId="77777777" w:rsidR="00883116" w:rsidRDefault="00883116" w:rsidP="009A1B2B"/>
    <w:p w14:paraId="05E5C20B" w14:textId="77777777" w:rsidR="00883116" w:rsidRPr="00883116" w:rsidRDefault="00883116" w:rsidP="009A1B2B">
      <w:r w:rsidRPr="00883116">
        <w:t>9.2 Что НЕ делаем</w:t>
      </w:r>
    </w:p>
    <w:p w14:paraId="5A51C89B" w14:textId="77777777" w:rsidR="00883116" w:rsidRDefault="00883116" w:rsidP="009A1B2B"/>
    <w:p w14:paraId="0E89CD62" w14:textId="77777777" w:rsidR="00883116" w:rsidRDefault="00883116" w:rsidP="009A1B2B">
      <w:r>
        <w:rPr>
          <w:rStyle w:val="s1"/>
          <w:b/>
          <w:bCs/>
        </w:rPr>
        <w:t>НЕ делаем:</w:t>
      </w:r>
      <w:r>
        <w:t xml:space="preserve"> не масштабируем прямую скидку и промокод.</w:t>
      </w:r>
    </w:p>
    <w:p w14:paraId="5798F1BB" w14:textId="77777777" w:rsidR="00883116" w:rsidRDefault="00883116" w:rsidP="009A1B2B"/>
    <w:p w14:paraId="217E7791" w14:textId="77777777" w:rsidR="00883116" w:rsidRPr="00883116" w:rsidRDefault="00883116" w:rsidP="009A1B2B">
      <w:r w:rsidRPr="00883116">
        <w:t>9.3 Границы применимости</w:t>
      </w:r>
    </w:p>
    <w:p w14:paraId="0BBDA6FB" w14:textId="77777777" w:rsidR="00883116" w:rsidRDefault="00883116" w:rsidP="009A1B2B"/>
    <w:p w14:paraId="05BBB298" w14:textId="77777777" w:rsidR="00883116" w:rsidRDefault="00883116" w:rsidP="009A1B2B">
      <w:r>
        <w:t>Решение допустимо при бонусе ≤ 250 ₽ и возвратах ≤ 5%.</w:t>
      </w:r>
    </w:p>
    <w:p w14:paraId="0CBF28AB" w14:textId="77777777" w:rsidR="00883116" w:rsidRDefault="00883116" w:rsidP="009A1B2B"/>
    <w:p w14:paraId="1C87EB7C" w14:textId="77777777" w:rsidR="00883116" w:rsidRPr="00883116" w:rsidRDefault="00883116" w:rsidP="009A1B2B">
      <w:r w:rsidRPr="00883116">
        <w:t>9.4 Условия пересмотра</w:t>
      </w:r>
    </w:p>
    <w:p w14:paraId="2561B2D7" w14:textId="77777777" w:rsidR="00883116" w:rsidRDefault="00883116" w:rsidP="009A1B2B"/>
    <w:p w14:paraId="30169DD3" w14:textId="77777777" w:rsidR="00883116" w:rsidRDefault="00883116" w:rsidP="009A1B2B">
      <w:r>
        <w:t>Решение пересматривается при росте бонуса ≥ 400 ₽.</w:t>
      </w:r>
    </w:p>
    <w:p w14:paraId="6EB17893" w14:textId="77777777" w:rsidR="00883116" w:rsidRDefault="00AA7B34" w:rsidP="00883116">
      <w:pPr>
        <w:rPr>
          <w:rStyle w:val="s2"/>
        </w:rPr>
      </w:pPr>
      <w:r>
        <w:rPr>
          <w:rStyle w:val="s2"/>
          <w:noProof/>
        </w:rPr>
        <w:pict w14:anchorId="056B7789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4732CACD" w14:textId="2E957418" w:rsidR="00883116" w:rsidRPr="009A1B2B" w:rsidRDefault="00883116" w:rsidP="009A1B2B">
      <w:pPr>
        <w:pStyle w:val="21"/>
      </w:pPr>
      <w:r w:rsidRPr="00883116">
        <w:lastRenderedPageBreak/>
        <w:t>БЛОК 10. Предотвращаемая управленческая ошибка</w:t>
      </w:r>
    </w:p>
    <w:p w14:paraId="029B058D" w14:textId="77777777" w:rsidR="00883116" w:rsidRDefault="00883116" w:rsidP="00883116">
      <w:pPr>
        <w:pStyle w:val="p2"/>
      </w:pPr>
      <w:r>
        <w:t xml:space="preserve">Эта задача предотвращает управленческую ошибку: </w:t>
      </w:r>
      <w:r>
        <w:rPr>
          <w:rStyle w:val="s1"/>
          <w:b/>
          <w:bCs/>
        </w:rPr>
        <w:t>масштабировать прямые скидки по росту продаж, игнорируя влияние возвратов и снижение чистой прибыли</w:t>
      </w:r>
      <w:r>
        <w:t>, что привело бы к разрушению маржи и денежного потока.</w:t>
      </w:r>
    </w:p>
    <w:p w14:paraId="144C8DDD" w14:textId="08A19928" w:rsidR="00D5534B" w:rsidRPr="009A1B2B" w:rsidRDefault="00D5534B" w:rsidP="009A1B2B">
      <w:pPr>
        <w:pStyle w:val="1"/>
      </w:pPr>
      <w:bookmarkStart w:id="23" w:name="_Toc217759725"/>
      <w:r w:rsidRPr="009A1B2B">
        <w:lastRenderedPageBreak/>
        <w:t>Задача №</w:t>
      </w:r>
      <w:r w:rsidR="009A1B2B" w:rsidRPr="00874AF4">
        <w:t>18</w:t>
      </w:r>
      <w:r w:rsidRPr="009A1B2B">
        <w:t>. Break-even (цена безубыточности) в акциях: минимальная цена, при которой можно участвовать</w:t>
      </w:r>
      <w:bookmarkEnd w:id="23"/>
    </w:p>
    <w:p w14:paraId="6FE322AE" w14:textId="4C91A133" w:rsidR="00D5534B" w:rsidRPr="009A1B2B" w:rsidRDefault="00D5534B" w:rsidP="009A1B2B">
      <w:pPr>
        <w:pStyle w:val="21"/>
      </w:pPr>
      <w:r w:rsidRPr="009A1B2B">
        <w:t>БЛОК 0. Цена ошибки (до расчётов)</w:t>
      </w:r>
    </w:p>
    <w:p w14:paraId="2B8D98E5" w14:textId="69E84EA0" w:rsidR="00D5534B" w:rsidRPr="009A1B2B" w:rsidRDefault="00D5534B" w:rsidP="009A1B2B">
      <w:pPr>
        <w:spacing w:before="100" w:beforeAutospacing="1" w:after="100" w:afterAutospacing="1"/>
      </w:pPr>
      <w:r w:rsidRPr="00D5534B">
        <w:t>Если принять решение «участвуем в акции с максимальной скидкой» без расчёта → промо-цена уходит ниже цены безубыточности → каждая продажа начинает генерировать гарантированный убыток после комиссии маркетплейса, логистики и налога УСН → убыток масштабируется объёмом продаж → возникает ложная «успешность акции» по обороту при отрицательной прибыли и усилении кассового давления (налог УСН уплачивается с выручки, даже при убытке).</w:t>
      </w:r>
    </w:p>
    <w:p w14:paraId="1E0B462F" w14:textId="101D4FF5" w:rsidR="00D5534B" w:rsidRPr="00874AF4" w:rsidRDefault="00D5534B" w:rsidP="009A1B2B">
      <w:pPr>
        <w:pStyle w:val="21"/>
      </w:pPr>
      <w:r w:rsidRPr="009A1B2B">
        <w:t xml:space="preserve">БЛОК 1. Управленческая цель </w:t>
      </w:r>
    </w:p>
    <w:p w14:paraId="079EBA22" w14:textId="0C729161" w:rsidR="00D5534B" w:rsidRPr="009A1B2B" w:rsidRDefault="00D5534B" w:rsidP="009A1B2B">
      <w:pPr>
        <w:spacing w:before="100" w:beforeAutospacing="1" w:after="100" w:afterAutospacing="1"/>
      </w:pPr>
      <w:r w:rsidRPr="00D5534B">
        <w:t xml:space="preserve">Принять решение: </w:t>
      </w:r>
      <w:r w:rsidRPr="00D5534B">
        <w:rPr>
          <w:b/>
          <w:bCs/>
        </w:rPr>
        <w:t>допускается ли участие в акции по данному товару</w:t>
      </w:r>
      <w:r w:rsidRPr="00D5534B">
        <w:t xml:space="preserve">, и </w:t>
      </w:r>
      <w:r w:rsidRPr="00D5534B">
        <w:rPr>
          <w:b/>
          <w:bCs/>
        </w:rPr>
        <w:t>зафиксировать минимальную промо-цену</w:t>
      </w:r>
      <w:r w:rsidRPr="00D5534B">
        <w:t xml:space="preserve">, ниже которой участие </w:t>
      </w:r>
      <w:r w:rsidRPr="00D5534B">
        <w:rPr>
          <w:b/>
          <w:bCs/>
        </w:rPr>
        <w:t>запрещено</w:t>
      </w:r>
      <w:r w:rsidRPr="00D5534B">
        <w:t xml:space="preserve">, а также </w:t>
      </w:r>
      <w:r w:rsidRPr="00D5534B">
        <w:rPr>
          <w:b/>
          <w:bCs/>
        </w:rPr>
        <w:t>минимальную промо-цену</w:t>
      </w:r>
      <w:r w:rsidRPr="00D5534B">
        <w:t xml:space="preserve">, при которой сохраняется </w:t>
      </w:r>
      <w:r w:rsidRPr="00D5534B">
        <w:rPr>
          <w:b/>
          <w:bCs/>
        </w:rPr>
        <w:t>маржа не ниже 10%</w:t>
      </w:r>
      <w:r w:rsidRPr="00D5534B">
        <w:t>.</w:t>
      </w:r>
    </w:p>
    <w:p w14:paraId="6F5763F8" w14:textId="77777777" w:rsidR="00D5534B" w:rsidRPr="009A1B2B" w:rsidRDefault="00D5534B" w:rsidP="009A1B2B">
      <w:pPr>
        <w:pStyle w:val="21"/>
      </w:pPr>
      <w:r w:rsidRPr="009A1B2B"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4360"/>
        <w:gridCol w:w="635"/>
        <w:gridCol w:w="2175"/>
      </w:tblGrid>
      <w:tr w:rsidR="00D5534B" w:rsidRPr="00D5534B" w14:paraId="64FEF0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31516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96CA75D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85D615F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Ед. изм.</w:t>
            </w:r>
          </w:p>
        </w:tc>
        <w:tc>
          <w:tcPr>
            <w:tcW w:w="0" w:type="auto"/>
            <w:vAlign w:val="center"/>
            <w:hideMark/>
          </w:tcPr>
          <w:p w14:paraId="516D3108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Примечание</w:t>
            </w:r>
          </w:p>
        </w:tc>
      </w:tr>
      <w:tr w:rsidR="00D5534B" w:rsidRPr="00D5534B" w14:paraId="45DB8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0FE9E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Обычная цена</w:t>
            </w:r>
          </w:p>
        </w:tc>
        <w:tc>
          <w:tcPr>
            <w:tcW w:w="0" w:type="auto"/>
            <w:vAlign w:val="center"/>
            <w:hideMark/>
          </w:tcPr>
          <w:p w14:paraId="5B14AF7D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2 200</w:t>
            </w:r>
          </w:p>
        </w:tc>
        <w:tc>
          <w:tcPr>
            <w:tcW w:w="0" w:type="auto"/>
            <w:vAlign w:val="center"/>
            <w:hideMark/>
          </w:tcPr>
          <w:p w14:paraId="439D422D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₽/ед.</w:t>
            </w:r>
          </w:p>
        </w:tc>
        <w:tc>
          <w:tcPr>
            <w:tcW w:w="0" w:type="auto"/>
            <w:vAlign w:val="center"/>
            <w:hideMark/>
          </w:tcPr>
          <w:p w14:paraId="0300842E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цена вне промо</w:t>
            </w:r>
          </w:p>
        </w:tc>
      </w:tr>
      <w:tr w:rsidR="00D5534B" w:rsidRPr="00D5534B" w14:paraId="2CF42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6B03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C3717A0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880</w:t>
            </w:r>
          </w:p>
        </w:tc>
        <w:tc>
          <w:tcPr>
            <w:tcW w:w="0" w:type="auto"/>
            <w:vAlign w:val="center"/>
            <w:hideMark/>
          </w:tcPr>
          <w:p w14:paraId="58921E2E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₽/ед.</w:t>
            </w:r>
          </w:p>
        </w:tc>
        <w:tc>
          <w:tcPr>
            <w:tcW w:w="0" w:type="auto"/>
            <w:vAlign w:val="center"/>
            <w:hideMark/>
          </w:tcPr>
          <w:p w14:paraId="789CA85E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без НДС</w:t>
            </w:r>
          </w:p>
        </w:tc>
      </w:tr>
      <w:tr w:rsidR="00D5534B" w:rsidRPr="00D5534B" w14:paraId="1DD8A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F115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76387490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15%</w:t>
            </w:r>
          </w:p>
        </w:tc>
        <w:tc>
          <w:tcPr>
            <w:tcW w:w="0" w:type="auto"/>
            <w:vAlign w:val="center"/>
            <w:hideMark/>
          </w:tcPr>
          <w:p w14:paraId="6EDCB285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%</w:t>
            </w:r>
          </w:p>
        </w:tc>
        <w:tc>
          <w:tcPr>
            <w:tcW w:w="0" w:type="auto"/>
            <w:vAlign w:val="center"/>
            <w:hideMark/>
          </w:tcPr>
          <w:p w14:paraId="23B97C0C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от промо-выручки</w:t>
            </w:r>
          </w:p>
        </w:tc>
      </w:tr>
      <w:tr w:rsidR="00D5534B" w:rsidRPr="00D5534B" w14:paraId="43911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02FB9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02937B0B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130</w:t>
            </w:r>
          </w:p>
        </w:tc>
        <w:tc>
          <w:tcPr>
            <w:tcW w:w="0" w:type="auto"/>
            <w:vAlign w:val="center"/>
            <w:hideMark/>
          </w:tcPr>
          <w:p w14:paraId="6EE3F643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₽/ед.</w:t>
            </w:r>
          </w:p>
        </w:tc>
        <w:tc>
          <w:tcPr>
            <w:tcW w:w="0" w:type="auto"/>
            <w:vAlign w:val="center"/>
            <w:hideMark/>
          </w:tcPr>
          <w:p w14:paraId="3A6B5B0F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без НДС</w:t>
            </w:r>
          </w:p>
        </w:tc>
      </w:tr>
      <w:tr w:rsidR="00D5534B" w:rsidRPr="00D5534B" w14:paraId="01834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44FD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Промо-скидка</w:t>
            </w:r>
          </w:p>
        </w:tc>
        <w:tc>
          <w:tcPr>
            <w:tcW w:w="0" w:type="auto"/>
            <w:vAlign w:val="center"/>
            <w:hideMark/>
          </w:tcPr>
          <w:p w14:paraId="7F4C763F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10%…40%</w:t>
            </w:r>
          </w:p>
        </w:tc>
        <w:tc>
          <w:tcPr>
            <w:tcW w:w="0" w:type="auto"/>
            <w:vAlign w:val="center"/>
            <w:hideMark/>
          </w:tcPr>
          <w:p w14:paraId="33615502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%</w:t>
            </w:r>
          </w:p>
        </w:tc>
        <w:tc>
          <w:tcPr>
            <w:tcW w:w="0" w:type="auto"/>
            <w:vAlign w:val="center"/>
            <w:hideMark/>
          </w:tcPr>
          <w:p w14:paraId="38070CD0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от обычной цены</w:t>
            </w:r>
          </w:p>
        </w:tc>
      </w:tr>
      <w:tr w:rsidR="00D5534B" w:rsidRPr="00D5534B" w14:paraId="1BE40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F7F12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5B9A97A0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8%</w:t>
            </w:r>
          </w:p>
        </w:tc>
        <w:tc>
          <w:tcPr>
            <w:tcW w:w="0" w:type="auto"/>
            <w:vAlign w:val="center"/>
            <w:hideMark/>
          </w:tcPr>
          <w:p w14:paraId="54B7C268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%</w:t>
            </w:r>
          </w:p>
        </w:tc>
        <w:tc>
          <w:tcPr>
            <w:tcW w:w="0" w:type="auto"/>
            <w:vAlign w:val="center"/>
            <w:hideMark/>
          </w:tcPr>
          <w:p w14:paraId="28A9F9E2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доля возвратов от продаж</w:t>
            </w:r>
          </w:p>
        </w:tc>
      </w:tr>
      <w:tr w:rsidR="00D5534B" w:rsidRPr="00D5534B" w14:paraId="1A6DE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1FFE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2DBFFFB5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ИП на УСН 6%</w:t>
            </w:r>
          </w:p>
        </w:tc>
        <w:tc>
          <w:tcPr>
            <w:tcW w:w="0" w:type="auto"/>
            <w:vAlign w:val="center"/>
            <w:hideMark/>
          </w:tcPr>
          <w:p w14:paraId="39C19194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—</w:t>
            </w:r>
          </w:p>
        </w:tc>
        <w:tc>
          <w:tcPr>
            <w:tcW w:w="0" w:type="auto"/>
            <w:vAlign w:val="center"/>
            <w:hideMark/>
          </w:tcPr>
          <w:p w14:paraId="51FAB7E7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налог с выручки</w:t>
            </w:r>
          </w:p>
        </w:tc>
      </w:tr>
      <w:tr w:rsidR="00D5534B" w:rsidRPr="00D5534B" w14:paraId="60278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1FCC4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НДС (норматив задачи)</w:t>
            </w:r>
          </w:p>
        </w:tc>
        <w:tc>
          <w:tcPr>
            <w:tcW w:w="0" w:type="auto"/>
            <w:vAlign w:val="center"/>
            <w:hideMark/>
          </w:tcPr>
          <w:p w14:paraId="7E0AA38C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22%</w:t>
            </w:r>
          </w:p>
        </w:tc>
        <w:tc>
          <w:tcPr>
            <w:tcW w:w="0" w:type="auto"/>
            <w:vAlign w:val="center"/>
            <w:hideMark/>
          </w:tcPr>
          <w:p w14:paraId="79312279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%</w:t>
            </w:r>
          </w:p>
        </w:tc>
        <w:tc>
          <w:tcPr>
            <w:tcW w:w="0" w:type="auto"/>
            <w:vAlign w:val="center"/>
            <w:hideMark/>
          </w:tcPr>
          <w:p w14:paraId="6D047C75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законодательный параметр с 01.01.2026</w:t>
            </w:r>
          </w:p>
        </w:tc>
      </w:tr>
      <w:tr w:rsidR="00D5534B" w:rsidRPr="00D5534B" w14:paraId="5ECB9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D592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Порог УСН (норматив задачи)</w:t>
            </w:r>
          </w:p>
        </w:tc>
        <w:tc>
          <w:tcPr>
            <w:tcW w:w="0" w:type="auto"/>
            <w:vAlign w:val="center"/>
            <w:hideMark/>
          </w:tcPr>
          <w:p w14:paraId="35893AF9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20 000 000</w:t>
            </w:r>
          </w:p>
        </w:tc>
        <w:tc>
          <w:tcPr>
            <w:tcW w:w="0" w:type="auto"/>
            <w:vAlign w:val="center"/>
            <w:hideMark/>
          </w:tcPr>
          <w:p w14:paraId="6CA842BD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₽/год</w:t>
            </w:r>
          </w:p>
        </w:tc>
        <w:tc>
          <w:tcPr>
            <w:tcW w:w="0" w:type="auto"/>
            <w:vAlign w:val="center"/>
            <w:hideMark/>
          </w:tcPr>
          <w:p w14:paraId="0E15362A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законодательный параметр с 01.01.2026</w:t>
            </w:r>
          </w:p>
        </w:tc>
      </w:tr>
      <w:tr w:rsidR="00D5534B" w:rsidRPr="00D5534B" w14:paraId="379CA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BA86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0F78767B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break-even (цена безубыточности); ИП (индивидуальный предприниматель); УСН (упрощённая система налогообложения); НДС (налог на добавленную стоимость); P (промо-цена)</w:t>
            </w:r>
          </w:p>
        </w:tc>
        <w:tc>
          <w:tcPr>
            <w:tcW w:w="0" w:type="auto"/>
            <w:vAlign w:val="center"/>
            <w:hideMark/>
          </w:tcPr>
          <w:p w14:paraId="1B661152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—</w:t>
            </w:r>
          </w:p>
        </w:tc>
        <w:tc>
          <w:tcPr>
            <w:tcW w:w="0" w:type="auto"/>
            <w:vAlign w:val="center"/>
            <w:hideMark/>
          </w:tcPr>
          <w:p w14:paraId="35B338F4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—</w:t>
            </w:r>
          </w:p>
        </w:tc>
      </w:tr>
    </w:tbl>
    <w:p w14:paraId="105A02D6" w14:textId="6D16E0F4" w:rsidR="00D5534B" w:rsidRPr="009A1B2B" w:rsidRDefault="00D5534B" w:rsidP="00D5534B">
      <w:pPr>
        <w:rPr>
          <w:lang w:val="en-US"/>
        </w:rPr>
      </w:pPr>
    </w:p>
    <w:p w14:paraId="682B96AB" w14:textId="77777777" w:rsidR="00D5534B" w:rsidRPr="009A1B2B" w:rsidRDefault="00D5534B" w:rsidP="009A1B2B">
      <w:pPr>
        <w:pStyle w:val="21"/>
      </w:pPr>
      <w:r w:rsidRPr="009A1B2B">
        <w:lastRenderedPageBreak/>
        <w:t>БЛОК 3. Логика управленческого расчёта</w:t>
      </w:r>
    </w:p>
    <w:p w14:paraId="6B401089" w14:textId="77777777" w:rsidR="00D5534B" w:rsidRPr="00D5534B" w:rsidRDefault="00D5534B" w:rsidP="00D5534B">
      <w:pPr>
        <w:numPr>
          <w:ilvl w:val="0"/>
          <w:numId w:val="392"/>
        </w:numPr>
        <w:spacing w:before="100" w:beforeAutospacing="1" w:after="100" w:afterAutospacing="1"/>
      </w:pPr>
      <w:r w:rsidRPr="00D5534B">
        <w:t xml:space="preserve">Сначала фиксируется </w:t>
      </w:r>
      <w:r w:rsidRPr="00D5534B">
        <w:rPr>
          <w:b/>
          <w:bCs/>
        </w:rPr>
        <w:t>денежный контур на 1 продажу</w:t>
      </w:r>
      <w:r w:rsidRPr="00D5534B">
        <w:t xml:space="preserve">, потому что решение «участвовать/не участвовать» определяется </w:t>
      </w:r>
      <w:r w:rsidRPr="00D5534B">
        <w:rPr>
          <w:b/>
          <w:bCs/>
        </w:rPr>
        <w:t>прибылью на единицу</w:t>
      </w:r>
      <w:r w:rsidRPr="00D5534B">
        <w:t>, а не размером скидки.</w:t>
      </w:r>
    </w:p>
    <w:p w14:paraId="13C73FA0" w14:textId="77777777" w:rsidR="00D5534B" w:rsidRPr="00D5534B" w:rsidRDefault="00D5534B" w:rsidP="00D5534B">
      <w:pPr>
        <w:numPr>
          <w:ilvl w:val="0"/>
          <w:numId w:val="392"/>
        </w:numPr>
        <w:spacing w:before="100" w:beforeAutospacing="1" w:after="100" w:afterAutospacing="1"/>
      </w:pPr>
      <w:r w:rsidRPr="00D5534B">
        <w:t xml:space="preserve">Затем учитывается </w:t>
      </w:r>
      <w:r w:rsidRPr="00D5534B">
        <w:rPr>
          <w:b/>
          <w:bCs/>
        </w:rPr>
        <w:t>фактор возвратов</w:t>
      </w:r>
      <w:r w:rsidRPr="00D5534B">
        <w:t>, так как он уменьшает выручку, но не отменяет затратный контур (себестоимость и логистика остаются управленческой нагрузкой).</w:t>
      </w:r>
    </w:p>
    <w:p w14:paraId="5DE08729" w14:textId="77777777" w:rsidR="00D5534B" w:rsidRPr="00D5534B" w:rsidRDefault="00D5534B" w:rsidP="00D5534B">
      <w:pPr>
        <w:numPr>
          <w:ilvl w:val="0"/>
          <w:numId w:val="392"/>
        </w:numPr>
        <w:spacing w:before="100" w:beforeAutospacing="1" w:after="100" w:afterAutospacing="1"/>
      </w:pPr>
      <w:r w:rsidRPr="00D5534B">
        <w:t xml:space="preserve">После этого добавляются </w:t>
      </w:r>
      <w:r w:rsidRPr="00D5534B">
        <w:rPr>
          <w:b/>
          <w:bCs/>
        </w:rPr>
        <w:t>переменные удержания маркетплейса</w:t>
      </w:r>
      <w:r w:rsidRPr="00D5534B">
        <w:t xml:space="preserve"> (комиссия) и </w:t>
      </w:r>
      <w:r w:rsidRPr="00D5534B">
        <w:rPr>
          <w:b/>
          <w:bCs/>
        </w:rPr>
        <w:t>обязательный налог УСН</w:t>
      </w:r>
      <w:r w:rsidRPr="00D5534B">
        <w:t>, так как они напрямую уменьшают остаток денег от каждой продажи.</w:t>
      </w:r>
    </w:p>
    <w:p w14:paraId="09AE05EA" w14:textId="77777777" w:rsidR="00D5534B" w:rsidRPr="00D5534B" w:rsidRDefault="00D5534B" w:rsidP="00D5534B">
      <w:pPr>
        <w:numPr>
          <w:ilvl w:val="0"/>
          <w:numId w:val="392"/>
        </w:numPr>
        <w:spacing w:before="100" w:beforeAutospacing="1" w:after="100" w:afterAutospacing="1"/>
      </w:pPr>
      <w:r w:rsidRPr="00D5534B">
        <w:t xml:space="preserve">Далее определяется </w:t>
      </w:r>
      <w:r w:rsidRPr="00D5534B">
        <w:rPr>
          <w:b/>
          <w:bCs/>
        </w:rPr>
        <w:t>цена безубыточности</w:t>
      </w:r>
      <w:r w:rsidRPr="00D5534B">
        <w:t xml:space="preserve"> как порог, при котором прибыль становится нулевой, чтобы установить </w:t>
      </w:r>
      <w:r w:rsidRPr="00D5534B">
        <w:rPr>
          <w:b/>
          <w:bCs/>
        </w:rPr>
        <w:t>жёсткий запрет</w:t>
      </w:r>
      <w:r w:rsidRPr="00D5534B">
        <w:t xml:space="preserve"> на участие ниже порога.</w:t>
      </w:r>
    </w:p>
    <w:p w14:paraId="7425A990" w14:textId="77777777" w:rsidR="00D5534B" w:rsidRPr="00D5534B" w:rsidRDefault="00D5534B" w:rsidP="00D5534B">
      <w:pPr>
        <w:numPr>
          <w:ilvl w:val="0"/>
          <w:numId w:val="392"/>
        </w:numPr>
        <w:spacing w:before="100" w:beforeAutospacing="1" w:after="100" w:afterAutospacing="1"/>
      </w:pPr>
      <w:r w:rsidRPr="00D5534B">
        <w:t xml:space="preserve">Затем определяется </w:t>
      </w:r>
      <w:r w:rsidRPr="00D5534B">
        <w:rPr>
          <w:b/>
          <w:bCs/>
        </w:rPr>
        <w:t>минимальная цена для маржи ≥10%</w:t>
      </w:r>
      <w:r w:rsidRPr="00D5534B">
        <w:t xml:space="preserve">, чтобы зафиксировать </w:t>
      </w:r>
      <w:r w:rsidRPr="00D5534B">
        <w:rPr>
          <w:b/>
          <w:bCs/>
        </w:rPr>
        <w:t>допуск</w:t>
      </w:r>
      <w:r w:rsidRPr="00D5534B">
        <w:t xml:space="preserve"> к промо только при сохранении целевой маржи.</w:t>
      </w:r>
    </w:p>
    <w:p w14:paraId="2BEE51EF" w14:textId="2B7A68F7" w:rsidR="00D5534B" w:rsidRPr="009A1B2B" w:rsidRDefault="00D5534B" w:rsidP="00D5534B">
      <w:pPr>
        <w:numPr>
          <w:ilvl w:val="0"/>
          <w:numId w:val="392"/>
        </w:numPr>
        <w:spacing w:before="100" w:beforeAutospacing="1" w:after="100" w:afterAutospacing="1"/>
      </w:pPr>
      <w:r w:rsidRPr="00D5534B">
        <w:t xml:space="preserve">В финале промо-цены для диапазона скидок сопоставляются с порогами, чтобы классифицировать скидки на </w:t>
      </w:r>
      <w:r w:rsidRPr="00D5534B">
        <w:rPr>
          <w:b/>
          <w:bCs/>
        </w:rPr>
        <w:t>допустимые / пограничные / запрещённые</w:t>
      </w:r>
      <w:r w:rsidRPr="00D5534B">
        <w:t>.</w:t>
      </w:r>
    </w:p>
    <w:p w14:paraId="1009B3D4" w14:textId="12199E01" w:rsidR="00D5534B" w:rsidRPr="00874AF4" w:rsidRDefault="00D5534B" w:rsidP="009A1B2B">
      <w:pPr>
        <w:pStyle w:val="21"/>
      </w:pPr>
      <w:r w:rsidRPr="009A1B2B">
        <w:t>БЛОК 4. Формулы</w:t>
      </w:r>
    </w:p>
    <w:p w14:paraId="5F4473CD" w14:textId="77777777" w:rsidR="00D5534B" w:rsidRPr="00D5534B" w:rsidRDefault="00D5534B" w:rsidP="00D5534B">
      <w:pPr>
        <w:spacing w:before="100" w:beforeAutospacing="1" w:after="100" w:afterAutospacing="1"/>
      </w:pPr>
      <w:r w:rsidRPr="00D5534B">
        <w:t>Обозначения:</w:t>
      </w:r>
    </w:p>
    <w:p w14:paraId="601B6A9E" w14:textId="77777777" w:rsidR="00D5534B" w:rsidRPr="00D5534B" w:rsidRDefault="00D5534B" w:rsidP="00D5534B">
      <w:pPr>
        <w:spacing w:before="100" w:beforeAutospacing="1" w:after="100" w:afterAutospacing="1"/>
      </w:pPr>
      <w:r w:rsidRPr="00D5534B">
        <w:t>P — промо-цена, ₽/ед.</w:t>
      </w:r>
    </w:p>
    <w:p w14:paraId="16D625DD" w14:textId="77777777" w:rsidR="00D5534B" w:rsidRPr="00D5534B" w:rsidRDefault="00D5534B" w:rsidP="00D5534B">
      <w:pPr>
        <w:spacing w:before="100" w:beforeAutospacing="1" w:after="100" w:afterAutospacing="1"/>
      </w:pPr>
      <w:r w:rsidRPr="00D5534B">
        <w:t>r — доля возвратов, %</w:t>
      </w:r>
    </w:p>
    <w:p w14:paraId="3077496E" w14:textId="77777777" w:rsidR="00D5534B" w:rsidRPr="00D5534B" w:rsidRDefault="00D5534B" w:rsidP="00D5534B">
      <w:pPr>
        <w:spacing w:before="100" w:beforeAutospacing="1" w:after="100" w:afterAutospacing="1"/>
      </w:pPr>
      <w:r w:rsidRPr="00D5534B">
        <w:t>Rev — выручка после возвратов, ₽/ед.</w:t>
      </w:r>
    </w:p>
    <w:p w14:paraId="6B48D900" w14:textId="77777777" w:rsidR="00D5534B" w:rsidRPr="00D5534B" w:rsidRDefault="00D5534B" w:rsidP="00D5534B">
      <w:pPr>
        <w:spacing w:before="100" w:beforeAutospacing="1" w:after="100" w:afterAutospacing="1"/>
      </w:pPr>
      <w:r w:rsidRPr="00D5534B">
        <w:t>Comm — комиссия маркетплейса, ₽/ед.</w:t>
      </w:r>
    </w:p>
    <w:p w14:paraId="64B9BF3F" w14:textId="77777777" w:rsidR="00D5534B" w:rsidRPr="00D5534B" w:rsidRDefault="00D5534B" w:rsidP="00D5534B">
      <w:pPr>
        <w:spacing w:before="100" w:beforeAutospacing="1" w:after="100" w:afterAutospacing="1"/>
      </w:pPr>
      <w:r w:rsidRPr="00D5534B">
        <w:t>Tax_USN — налог УСН (упрощённая система налогообложения) 6%, ₽/ед.</w:t>
      </w:r>
    </w:p>
    <w:p w14:paraId="44EAC374" w14:textId="77777777" w:rsidR="00D5534B" w:rsidRPr="00D5534B" w:rsidRDefault="00D5534B" w:rsidP="00D5534B">
      <w:pPr>
        <w:spacing w:before="100" w:beforeAutospacing="1" w:after="100" w:afterAutospacing="1"/>
      </w:pPr>
      <w:r w:rsidRPr="00D5534B">
        <w:t>COGS — себестоимость, ₽/ед.</w:t>
      </w:r>
    </w:p>
    <w:p w14:paraId="7D5924BC" w14:textId="77777777" w:rsidR="00D5534B" w:rsidRPr="00D5534B" w:rsidRDefault="00D5534B" w:rsidP="00D5534B">
      <w:pPr>
        <w:spacing w:before="100" w:beforeAutospacing="1" w:after="100" w:afterAutospacing="1"/>
      </w:pPr>
      <w:r w:rsidRPr="00D5534B">
        <w:t>Log — логистика+упаковка, ₽/ед.</w:t>
      </w:r>
    </w:p>
    <w:p w14:paraId="5FE33A34" w14:textId="77777777" w:rsidR="00D5534B" w:rsidRPr="00D5534B" w:rsidRDefault="00D5534B" w:rsidP="00D5534B">
      <w:pPr>
        <w:spacing w:before="100" w:beforeAutospacing="1" w:after="100" w:afterAutospacing="1"/>
      </w:pPr>
      <w:r w:rsidRPr="00D5534B">
        <w:t>Cost_fix — суммарные фиксируемые затраты на 1 ед., ₽/ед.</w:t>
      </w:r>
    </w:p>
    <w:p w14:paraId="5648D26E" w14:textId="7BCF50C5" w:rsidR="00D5534B" w:rsidRPr="009A1B2B" w:rsidRDefault="00D5534B" w:rsidP="00D5534B">
      <w:pPr>
        <w:spacing w:before="100" w:beforeAutospacing="1" w:after="100" w:afterAutospacing="1"/>
      </w:pPr>
      <w:r w:rsidRPr="00D5534B">
        <w:t>Profit — прибыль на 1 ед., ₽/ед.</w:t>
      </w:r>
    </w:p>
    <w:p w14:paraId="42BD96F5" w14:textId="77777777" w:rsidR="00D5534B" w:rsidRPr="00D5534B" w:rsidRDefault="00D5534B" w:rsidP="00D5534B">
      <w:pPr>
        <w:spacing w:before="100" w:beforeAutospacing="1" w:after="100" w:afterAutospacing="1"/>
      </w:pPr>
      <w:r w:rsidRPr="00D5534B">
        <w:t>Формулы:</w:t>
      </w:r>
    </w:p>
    <w:p w14:paraId="7E551C67" w14:textId="1E06A0A9" w:rsidR="00D5534B" w:rsidRPr="00D5534B" w:rsidRDefault="00D5534B" w:rsidP="00D5534B">
      <w:pPr>
        <w:numPr>
          <w:ilvl w:val="0"/>
          <w:numId w:val="393"/>
        </w:numPr>
        <w:spacing w:before="100" w:beforeAutospacing="1" w:after="100" w:afterAutospacing="1"/>
      </w:pPr>
      <w:r w:rsidRPr="00D5534B">
        <w:t xml:space="preserve">Rev = P </w:t>
      </w:r>
      <w:r w:rsidR="00C1257E">
        <w:t>*</w:t>
      </w:r>
      <w:r w:rsidRPr="00D5534B">
        <w:t xml:space="preserve"> (1 − r)</w:t>
      </w:r>
    </w:p>
    <w:p w14:paraId="222F8EBC" w14:textId="74D70370" w:rsidR="00D5534B" w:rsidRPr="00D5534B" w:rsidRDefault="00D5534B" w:rsidP="00D5534B">
      <w:pPr>
        <w:numPr>
          <w:ilvl w:val="0"/>
          <w:numId w:val="393"/>
        </w:numPr>
        <w:spacing w:before="100" w:beforeAutospacing="1" w:after="100" w:afterAutospacing="1"/>
      </w:pPr>
      <w:r w:rsidRPr="00D5534B">
        <w:t xml:space="preserve">Comm = Rev </w:t>
      </w:r>
      <w:r w:rsidR="00C1257E">
        <w:t>*</w:t>
      </w:r>
      <w:r w:rsidRPr="00D5534B">
        <w:t xml:space="preserve"> 15%</w:t>
      </w:r>
    </w:p>
    <w:p w14:paraId="15838AC1" w14:textId="1790C163" w:rsidR="00D5534B" w:rsidRPr="00D5534B" w:rsidRDefault="00D5534B" w:rsidP="00D5534B">
      <w:pPr>
        <w:numPr>
          <w:ilvl w:val="0"/>
          <w:numId w:val="393"/>
        </w:numPr>
        <w:spacing w:before="100" w:beforeAutospacing="1" w:after="100" w:afterAutospacing="1"/>
      </w:pPr>
      <w:r w:rsidRPr="00D5534B">
        <w:t xml:space="preserve">Tax_USN = Rev </w:t>
      </w:r>
      <w:r w:rsidR="00C1257E">
        <w:t>*</w:t>
      </w:r>
      <w:r w:rsidRPr="00D5534B">
        <w:t xml:space="preserve"> 6%</w:t>
      </w:r>
    </w:p>
    <w:p w14:paraId="726EDA63" w14:textId="77777777" w:rsidR="00D5534B" w:rsidRPr="00D5534B" w:rsidRDefault="00D5534B" w:rsidP="00D5534B">
      <w:pPr>
        <w:numPr>
          <w:ilvl w:val="0"/>
          <w:numId w:val="393"/>
        </w:numPr>
        <w:spacing w:before="100" w:beforeAutospacing="1" w:after="100" w:afterAutospacing="1"/>
      </w:pPr>
      <w:r w:rsidRPr="00D5534B">
        <w:t>Cost_fix = COGS + Log</w:t>
      </w:r>
    </w:p>
    <w:p w14:paraId="21BD04B9" w14:textId="77777777" w:rsidR="00D5534B" w:rsidRPr="00D5534B" w:rsidRDefault="00D5534B" w:rsidP="00D5534B">
      <w:pPr>
        <w:numPr>
          <w:ilvl w:val="0"/>
          <w:numId w:val="393"/>
        </w:numPr>
        <w:spacing w:before="100" w:beforeAutospacing="1" w:after="100" w:afterAutospacing="1"/>
        <w:rPr>
          <w:lang w:val="en-US"/>
        </w:rPr>
      </w:pPr>
      <w:r w:rsidRPr="00D5534B">
        <w:rPr>
          <w:lang w:val="en-US"/>
        </w:rPr>
        <w:t>Profit = Rev − Comm − Tax_USN − Cost_fix</w:t>
      </w:r>
    </w:p>
    <w:p w14:paraId="6B6AF151" w14:textId="6C7BA1F9" w:rsidR="00D5534B" w:rsidRPr="00D5534B" w:rsidRDefault="00D5534B" w:rsidP="00D5534B">
      <w:pPr>
        <w:numPr>
          <w:ilvl w:val="0"/>
          <w:numId w:val="393"/>
        </w:numPr>
        <w:spacing w:before="100" w:beforeAutospacing="1" w:after="100" w:afterAutospacing="1"/>
        <w:rPr>
          <w:lang w:val="en-US"/>
        </w:rPr>
      </w:pPr>
      <w:r w:rsidRPr="00D5534B">
        <w:rPr>
          <w:lang w:val="en-US"/>
        </w:rPr>
        <w:t>Break-even (</w:t>
      </w:r>
      <w:r w:rsidRPr="00D5534B">
        <w:t>цена</w:t>
      </w:r>
      <w:r w:rsidRPr="00D5534B">
        <w:rPr>
          <w:lang w:val="en-US"/>
        </w:rPr>
        <w:t xml:space="preserve"> </w:t>
      </w:r>
      <w:r w:rsidRPr="00D5534B">
        <w:t>безубыточности</w:t>
      </w:r>
      <w:r w:rsidRPr="00D5534B">
        <w:rPr>
          <w:lang w:val="en-US"/>
        </w:rPr>
        <w:t xml:space="preserve">): Profit = 0 → P_BE = Cost_fix / ((1 − r) </w:t>
      </w:r>
      <w:r w:rsidR="00C1257E">
        <w:rPr>
          <w:lang w:val="en-US"/>
        </w:rPr>
        <w:t>*</w:t>
      </w:r>
      <w:r w:rsidRPr="00D5534B">
        <w:rPr>
          <w:lang w:val="en-US"/>
        </w:rPr>
        <w:t xml:space="preserve"> (1 − 15% − 6%))</w:t>
      </w:r>
    </w:p>
    <w:p w14:paraId="4340FD01" w14:textId="4206DF23" w:rsidR="00D5534B" w:rsidRPr="009A1B2B" w:rsidRDefault="00D5534B" w:rsidP="00D5534B">
      <w:pPr>
        <w:numPr>
          <w:ilvl w:val="0"/>
          <w:numId w:val="393"/>
        </w:numPr>
        <w:spacing w:before="100" w:beforeAutospacing="1" w:after="100" w:afterAutospacing="1"/>
      </w:pPr>
      <w:r w:rsidRPr="00D5534B">
        <w:lastRenderedPageBreak/>
        <w:t xml:space="preserve">Цена для маржи 10% от промо-цены: Profit = 10% </w:t>
      </w:r>
      <w:r w:rsidR="00C1257E">
        <w:t>*</w:t>
      </w:r>
      <w:r w:rsidRPr="00D5534B">
        <w:t xml:space="preserve"> P → P_10 = Cost_fix / (((1 − r) </w:t>
      </w:r>
      <w:r w:rsidR="00C1257E">
        <w:t>*</w:t>
      </w:r>
      <w:r w:rsidRPr="00D5534B">
        <w:t xml:space="preserve"> (1 − 15% − 6%)) − 10%)</w:t>
      </w:r>
    </w:p>
    <w:p w14:paraId="67D6F5F3" w14:textId="17D976CA" w:rsidR="00D5534B" w:rsidRPr="009A1B2B" w:rsidRDefault="00D5534B" w:rsidP="009A1B2B">
      <w:pPr>
        <w:pStyle w:val="21"/>
      </w:pPr>
      <w:r w:rsidRPr="009A1B2B">
        <w:t>БЛОК 5. Расчёт</w:t>
      </w:r>
    </w:p>
    <w:p w14:paraId="52D014E5" w14:textId="7F9BD223" w:rsidR="00D5534B" w:rsidRPr="009A1B2B" w:rsidRDefault="00D5534B" w:rsidP="009A1B2B">
      <w:pPr>
        <w:spacing w:before="100" w:beforeAutospacing="1" w:after="100" w:afterAutospacing="1"/>
      </w:pPr>
      <w:r w:rsidRPr="00D5534B">
        <w:t xml:space="preserve">Правило округления в расчёте: </w:t>
      </w:r>
      <w:r w:rsidRPr="00D5534B">
        <w:rPr>
          <w:b/>
          <w:bCs/>
        </w:rPr>
        <w:t>до 1 ₽</w:t>
      </w:r>
      <w:r w:rsidRPr="00D5534B">
        <w:t>.</w:t>
      </w:r>
    </w:p>
    <w:p w14:paraId="13BE80B7" w14:textId="77777777" w:rsidR="00D5534B" w:rsidRPr="009A1B2B" w:rsidRDefault="00D5534B" w:rsidP="009A1B2B">
      <w:pPr>
        <w:pStyle w:val="31"/>
      </w:pPr>
      <w:r w:rsidRPr="009A1B2B">
        <w:t>Таблица 5.1 — Базовый расчёт коэффициентов (r = 8%)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4912"/>
        <w:gridCol w:w="2157"/>
        <w:gridCol w:w="1070"/>
        <w:gridCol w:w="896"/>
      </w:tblGrid>
      <w:tr w:rsidR="00D5534B" w:rsidRPr="00D5534B" w14:paraId="59EE64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CB90F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634405B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D95969B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EBFB750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BE84D68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Ед. изм.</w:t>
            </w:r>
          </w:p>
        </w:tc>
      </w:tr>
      <w:tr w:rsidR="00D5534B" w:rsidRPr="00D5534B" w14:paraId="5018A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C94CF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</w:t>
            </w:r>
          </w:p>
        </w:tc>
        <w:tc>
          <w:tcPr>
            <w:tcW w:w="0" w:type="auto"/>
            <w:vAlign w:val="center"/>
            <w:hideMark/>
          </w:tcPr>
          <w:p w14:paraId="113580F3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r (возвраты)</w:t>
            </w:r>
          </w:p>
        </w:tc>
        <w:tc>
          <w:tcPr>
            <w:tcW w:w="0" w:type="auto"/>
            <w:vAlign w:val="center"/>
            <w:hideMark/>
          </w:tcPr>
          <w:p w14:paraId="4CA0A326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499FBD79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0,08</w:t>
            </w:r>
          </w:p>
        </w:tc>
        <w:tc>
          <w:tcPr>
            <w:tcW w:w="0" w:type="auto"/>
            <w:vAlign w:val="center"/>
            <w:hideMark/>
          </w:tcPr>
          <w:p w14:paraId="1034AE8A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доля</w:t>
            </w:r>
          </w:p>
        </w:tc>
      </w:tr>
      <w:tr w:rsidR="00D5534B" w:rsidRPr="00D5534B" w14:paraId="1D127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52D5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2</w:t>
            </w:r>
          </w:p>
        </w:tc>
        <w:tc>
          <w:tcPr>
            <w:tcW w:w="0" w:type="auto"/>
            <w:vAlign w:val="center"/>
            <w:hideMark/>
          </w:tcPr>
          <w:p w14:paraId="58D88DF1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Доля выручки после возвратов</w:t>
            </w:r>
          </w:p>
        </w:tc>
        <w:tc>
          <w:tcPr>
            <w:tcW w:w="0" w:type="auto"/>
            <w:vAlign w:val="center"/>
            <w:hideMark/>
          </w:tcPr>
          <w:p w14:paraId="06CA4B38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(1 − r)</w:t>
            </w:r>
          </w:p>
        </w:tc>
        <w:tc>
          <w:tcPr>
            <w:tcW w:w="0" w:type="auto"/>
            <w:vAlign w:val="center"/>
            <w:hideMark/>
          </w:tcPr>
          <w:p w14:paraId="19B44FB4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0,92</w:t>
            </w:r>
          </w:p>
        </w:tc>
        <w:tc>
          <w:tcPr>
            <w:tcW w:w="0" w:type="auto"/>
            <w:vAlign w:val="center"/>
            <w:hideMark/>
          </w:tcPr>
          <w:p w14:paraId="3562743F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доля</w:t>
            </w:r>
          </w:p>
        </w:tc>
      </w:tr>
      <w:tr w:rsidR="00D5534B" w:rsidRPr="00D5534B" w14:paraId="543F4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3A70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3</w:t>
            </w:r>
          </w:p>
        </w:tc>
        <w:tc>
          <w:tcPr>
            <w:tcW w:w="0" w:type="auto"/>
            <w:vAlign w:val="center"/>
            <w:hideMark/>
          </w:tcPr>
          <w:p w14:paraId="290DC217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Суммарная доля удержаний с выручки</w:t>
            </w:r>
          </w:p>
        </w:tc>
        <w:tc>
          <w:tcPr>
            <w:tcW w:w="0" w:type="auto"/>
            <w:vAlign w:val="center"/>
            <w:hideMark/>
          </w:tcPr>
          <w:p w14:paraId="0FDBB94F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15% + 6%</w:t>
            </w:r>
          </w:p>
        </w:tc>
        <w:tc>
          <w:tcPr>
            <w:tcW w:w="0" w:type="auto"/>
            <w:vAlign w:val="center"/>
            <w:hideMark/>
          </w:tcPr>
          <w:p w14:paraId="7B60D414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0,21</w:t>
            </w:r>
          </w:p>
        </w:tc>
        <w:tc>
          <w:tcPr>
            <w:tcW w:w="0" w:type="auto"/>
            <w:vAlign w:val="center"/>
            <w:hideMark/>
          </w:tcPr>
          <w:p w14:paraId="4CB4EEF0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доля</w:t>
            </w:r>
          </w:p>
        </w:tc>
      </w:tr>
      <w:tr w:rsidR="00D5534B" w:rsidRPr="00D5534B" w14:paraId="19292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167ED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4</w:t>
            </w:r>
          </w:p>
        </w:tc>
        <w:tc>
          <w:tcPr>
            <w:tcW w:w="0" w:type="auto"/>
            <w:vAlign w:val="center"/>
            <w:hideMark/>
          </w:tcPr>
          <w:p w14:paraId="22EC9F47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Доля выручки, остающаяся после комиссии и УСН</w:t>
            </w:r>
          </w:p>
        </w:tc>
        <w:tc>
          <w:tcPr>
            <w:tcW w:w="0" w:type="auto"/>
            <w:vAlign w:val="center"/>
            <w:hideMark/>
          </w:tcPr>
          <w:p w14:paraId="6AA738C3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1 − 0,21</w:t>
            </w:r>
          </w:p>
        </w:tc>
        <w:tc>
          <w:tcPr>
            <w:tcW w:w="0" w:type="auto"/>
            <w:vAlign w:val="center"/>
            <w:hideMark/>
          </w:tcPr>
          <w:p w14:paraId="2C39861B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0,79</w:t>
            </w:r>
          </w:p>
        </w:tc>
        <w:tc>
          <w:tcPr>
            <w:tcW w:w="0" w:type="auto"/>
            <w:vAlign w:val="center"/>
            <w:hideMark/>
          </w:tcPr>
          <w:p w14:paraId="35DA778D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доля</w:t>
            </w:r>
          </w:p>
        </w:tc>
      </w:tr>
      <w:tr w:rsidR="00D5534B" w:rsidRPr="00D5534B" w14:paraId="2D783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EB36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5</w:t>
            </w:r>
          </w:p>
        </w:tc>
        <w:tc>
          <w:tcPr>
            <w:tcW w:w="0" w:type="auto"/>
            <w:vAlign w:val="center"/>
            <w:hideMark/>
          </w:tcPr>
          <w:p w14:paraId="4BD451CE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Итоговый коэффициент денежного остатка от P</w:t>
            </w:r>
          </w:p>
        </w:tc>
        <w:tc>
          <w:tcPr>
            <w:tcW w:w="0" w:type="auto"/>
            <w:vAlign w:val="center"/>
            <w:hideMark/>
          </w:tcPr>
          <w:p w14:paraId="2B5327D9" w14:textId="6BCE4270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 xml:space="preserve">0,92 </w:t>
            </w:r>
            <w:r w:rsidR="00C1257E">
              <w:t>*</w:t>
            </w:r>
            <w:r w:rsidRPr="00D5534B">
              <w:t xml:space="preserve"> 0,79</w:t>
            </w:r>
          </w:p>
        </w:tc>
        <w:tc>
          <w:tcPr>
            <w:tcW w:w="0" w:type="auto"/>
            <w:vAlign w:val="center"/>
            <w:hideMark/>
          </w:tcPr>
          <w:p w14:paraId="302C8BC5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0,7268</w:t>
            </w:r>
          </w:p>
        </w:tc>
        <w:tc>
          <w:tcPr>
            <w:tcW w:w="0" w:type="auto"/>
            <w:vAlign w:val="center"/>
            <w:hideMark/>
          </w:tcPr>
          <w:p w14:paraId="37FAD989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доля</w:t>
            </w:r>
          </w:p>
        </w:tc>
      </w:tr>
      <w:tr w:rsidR="00D5534B" w:rsidRPr="00D5534B" w14:paraId="2C77E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711A2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6</w:t>
            </w:r>
          </w:p>
        </w:tc>
        <w:tc>
          <w:tcPr>
            <w:tcW w:w="0" w:type="auto"/>
            <w:vAlign w:val="center"/>
            <w:hideMark/>
          </w:tcPr>
          <w:p w14:paraId="452C7674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Cost_fix (затраты на ед.)</w:t>
            </w:r>
          </w:p>
        </w:tc>
        <w:tc>
          <w:tcPr>
            <w:tcW w:w="0" w:type="auto"/>
            <w:vAlign w:val="center"/>
            <w:hideMark/>
          </w:tcPr>
          <w:p w14:paraId="55C90AB1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880 + 130</w:t>
            </w:r>
          </w:p>
        </w:tc>
        <w:tc>
          <w:tcPr>
            <w:tcW w:w="0" w:type="auto"/>
            <w:vAlign w:val="center"/>
            <w:hideMark/>
          </w:tcPr>
          <w:p w14:paraId="1CAC1E3E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1 010</w:t>
            </w:r>
          </w:p>
        </w:tc>
        <w:tc>
          <w:tcPr>
            <w:tcW w:w="0" w:type="auto"/>
            <w:vAlign w:val="center"/>
            <w:hideMark/>
          </w:tcPr>
          <w:p w14:paraId="1210E042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₽/ед.</w:t>
            </w:r>
          </w:p>
        </w:tc>
      </w:tr>
    </w:tbl>
    <w:p w14:paraId="0FAAE258" w14:textId="77777777" w:rsidR="00D5534B" w:rsidRPr="009A1B2B" w:rsidRDefault="00D5534B" w:rsidP="009A1B2B">
      <w:pPr>
        <w:pStyle w:val="31"/>
      </w:pPr>
      <w:r w:rsidRPr="009A1B2B">
        <w:t>Таблица 5.2 — Break-even (цена безубыточности)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031"/>
        <w:gridCol w:w="2278"/>
        <w:gridCol w:w="1070"/>
        <w:gridCol w:w="935"/>
      </w:tblGrid>
      <w:tr w:rsidR="00D5534B" w:rsidRPr="00D5534B" w14:paraId="0CE546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A0577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070623F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275F7AF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2ABC487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29F1B40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Ед. изм.</w:t>
            </w:r>
          </w:p>
        </w:tc>
      </w:tr>
      <w:tr w:rsidR="00D5534B" w:rsidRPr="00D5534B" w14:paraId="2B348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FB8E8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</w:t>
            </w:r>
          </w:p>
        </w:tc>
        <w:tc>
          <w:tcPr>
            <w:tcW w:w="0" w:type="auto"/>
            <w:vAlign w:val="center"/>
            <w:hideMark/>
          </w:tcPr>
          <w:p w14:paraId="05F56C89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P_BE (цена безубыточности)</w:t>
            </w:r>
          </w:p>
        </w:tc>
        <w:tc>
          <w:tcPr>
            <w:tcW w:w="0" w:type="auto"/>
            <w:vAlign w:val="center"/>
            <w:hideMark/>
          </w:tcPr>
          <w:p w14:paraId="3351657D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1 010 / 0,7268</w:t>
            </w:r>
          </w:p>
        </w:tc>
        <w:tc>
          <w:tcPr>
            <w:tcW w:w="0" w:type="auto"/>
            <w:vAlign w:val="center"/>
            <w:hideMark/>
          </w:tcPr>
          <w:p w14:paraId="54AF3C35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1 390</w:t>
            </w:r>
          </w:p>
        </w:tc>
        <w:tc>
          <w:tcPr>
            <w:tcW w:w="0" w:type="auto"/>
            <w:vAlign w:val="center"/>
            <w:hideMark/>
          </w:tcPr>
          <w:p w14:paraId="61A5A840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₽/ед.</w:t>
            </w:r>
          </w:p>
        </w:tc>
      </w:tr>
      <w:tr w:rsidR="00D5534B" w:rsidRPr="00D5534B" w14:paraId="7F2BA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9FAF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2</w:t>
            </w:r>
          </w:p>
        </w:tc>
        <w:tc>
          <w:tcPr>
            <w:tcW w:w="0" w:type="auto"/>
            <w:vAlign w:val="center"/>
            <w:hideMark/>
          </w:tcPr>
          <w:p w14:paraId="387FAD81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Скидка при P_BE от 2 200</w:t>
            </w:r>
          </w:p>
        </w:tc>
        <w:tc>
          <w:tcPr>
            <w:tcW w:w="0" w:type="auto"/>
            <w:vAlign w:val="center"/>
            <w:hideMark/>
          </w:tcPr>
          <w:p w14:paraId="152FF8CB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1 − (1 390 / 2 200)</w:t>
            </w:r>
          </w:p>
        </w:tc>
        <w:tc>
          <w:tcPr>
            <w:tcW w:w="0" w:type="auto"/>
            <w:vAlign w:val="center"/>
            <w:hideMark/>
          </w:tcPr>
          <w:p w14:paraId="6C684FCC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36,83%</w:t>
            </w:r>
          </w:p>
        </w:tc>
        <w:tc>
          <w:tcPr>
            <w:tcW w:w="0" w:type="auto"/>
            <w:vAlign w:val="center"/>
            <w:hideMark/>
          </w:tcPr>
          <w:p w14:paraId="78CA2CF5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%</w:t>
            </w:r>
          </w:p>
        </w:tc>
      </w:tr>
    </w:tbl>
    <w:p w14:paraId="491C9A4C" w14:textId="77777777" w:rsidR="00D5534B" w:rsidRPr="009A1B2B" w:rsidRDefault="00D5534B" w:rsidP="009A1B2B">
      <w:pPr>
        <w:pStyle w:val="31"/>
      </w:pPr>
      <w:r w:rsidRPr="009A1B2B">
        <w:t>Таблица 5.3 — Цена для маржи ≥10% от промо-цены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759"/>
        <w:gridCol w:w="3349"/>
        <w:gridCol w:w="1070"/>
        <w:gridCol w:w="857"/>
      </w:tblGrid>
      <w:tr w:rsidR="00D5534B" w:rsidRPr="00D5534B" w14:paraId="1C5D8C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82435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571F3D8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FA4A992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5B0A0281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A0EFF1C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Ед. изм.</w:t>
            </w:r>
          </w:p>
        </w:tc>
      </w:tr>
      <w:tr w:rsidR="00D5534B" w:rsidRPr="00D5534B" w14:paraId="4047C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FD383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</w:t>
            </w:r>
          </w:p>
        </w:tc>
        <w:tc>
          <w:tcPr>
            <w:tcW w:w="0" w:type="auto"/>
            <w:vAlign w:val="center"/>
            <w:hideMark/>
          </w:tcPr>
          <w:p w14:paraId="64C213BE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P_10 (минимальная цена для маржи 10%)</w:t>
            </w:r>
          </w:p>
        </w:tc>
        <w:tc>
          <w:tcPr>
            <w:tcW w:w="0" w:type="auto"/>
            <w:vAlign w:val="center"/>
            <w:hideMark/>
          </w:tcPr>
          <w:p w14:paraId="047C40FC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1 010 / (0,7268 − 0,10) = 1 010 / 0,6268</w:t>
            </w:r>
          </w:p>
        </w:tc>
        <w:tc>
          <w:tcPr>
            <w:tcW w:w="0" w:type="auto"/>
            <w:vAlign w:val="center"/>
            <w:hideMark/>
          </w:tcPr>
          <w:p w14:paraId="2DD5B8AC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1 611</w:t>
            </w:r>
          </w:p>
        </w:tc>
        <w:tc>
          <w:tcPr>
            <w:tcW w:w="0" w:type="auto"/>
            <w:vAlign w:val="center"/>
            <w:hideMark/>
          </w:tcPr>
          <w:p w14:paraId="7B1A7001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₽/ед.</w:t>
            </w:r>
          </w:p>
        </w:tc>
      </w:tr>
      <w:tr w:rsidR="00D5534B" w:rsidRPr="00D5534B" w14:paraId="4F57F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76341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2</w:t>
            </w:r>
          </w:p>
        </w:tc>
        <w:tc>
          <w:tcPr>
            <w:tcW w:w="0" w:type="auto"/>
            <w:vAlign w:val="center"/>
            <w:hideMark/>
          </w:tcPr>
          <w:p w14:paraId="0E078697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Максимальная скидка при P_10 от 2 200</w:t>
            </w:r>
          </w:p>
        </w:tc>
        <w:tc>
          <w:tcPr>
            <w:tcW w:w="0" w:type="auto"/>
            <w:vAlign w:val="center"/>
            <w:hideMark/>
          </w:tcPr>
          <w:p w14:paraId="51C2F764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1 − (1 611 / 2 200)</w:t>
            </w:r>
          </w:p>
        </w:tc>
        <w:tc>
          <w:tcPr>
            <w:tcW w:w="0" w:type="auto"/>
            <w:vAlign w:val="center"/>
            <w:hideMark/>
          </w:tcPr>
          <w:p w14:paraId="3F999B6F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26,76%</w:t>
            </w:r>
          </w:p>
        </w:tc>
        <w:tc>
          <w:tcPr>
            <w:tcW w:w="0" w:type="auto"/>
            <w:vAlign w:val="center"/>
            <w:hideMark/>
          </w:tcPr>
          <w:p w14:paraId="02ECBE94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%</w:t>
            </w:r>
          </w:p>
        </w:tc>
      </w:tr>
    </w:tbl>
    <w:p w14:paraId="250F785C" w14:textId="6606A500" w:rsidR="00D5534B" w:rsidRPr="009A1B2B" w:rsidRDefault="00D5534B" w:rsidP="009A1B2B">
      <w:pPr>
        <w:pStyle w:val="31"/>
      </w:pPr>
      <w:r w:rsidRPr="009A1B2B">
        <w:t>Таблица 5.4 — Проверка типовых скидок (прибыль на 1 ед.)</w:t>
      </w:r>
    </w:p>
    <w:p w14:paraId="5D89345E" w14:textId="77777777" w:rsidR="00D5534B" w:rsidRPr="00D5534B" w:rsidRDefault="00D5534B" w:rsidP="00D5534B">
      <w:pPr>
        <w:spacing w:before="100" w:beforeAutospacing="1" w:after="100" w:afterAutospacing="1"/>
        <w:rPr>
          <w:lang w:val="en-US"/>
        </w:rPr>
      </w:pPr>
      <w:r w:rsidRPr="00D5534B">
        <w:rPr>
          <w:lang w:val="en-US"/>
        </w:rPr>
        <w:t>(Rev = 0,92P; Comm = 0,15Rev; Tax_USN = 0,06Rev; Profit = Rev − Comm − Tax_USN − 1 010)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1685"/>
        <w:gridCol w:w="600"/>
        <w:gridCol w:w="754"/>
        <w:gridCol w:w="1061"/>
        <w:gridCol w:w="660"/>
        <w:gridCol w:w="2384"/>
      </w:tblGrid>
      <w:tr w:rsidR="00D5534B" w:rsidRPr="00D5534B" w14:paraId="504BF6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AD6E8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Скидка</w:t>
            </w:r>
          </w:p>
        </w:tc>
        <w:tc>
          <w:tcPr>
            <w:tcW w:w="0" w:type="auto"/>
            <w:vAlign w:val="center"/>
            <w:hideMark/>
          </w:tcPr>
          <w:p w14:paraId="7C037D89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P (промо-цена)</w:t>
            </w:r>
          </w:p>
        </w:tc>
        <w:tc>
          <w:tcPr>
            <w:tcW w:w="0" w:type="auto"/>
            <w:vAlign w:val="center"/>
            <w:hideMark/>
          </w:tcPr>
          <w:p w14:paraId="2CF3E955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Rev</w:t>
            </w:r>
          </w:p>
        </w:tc>
        <w:tc>
          <w:tcPr>
            <w:tcW w:w="0" w:type="auto"/>
            <w:vAlign w:val="center"/>
            <w:hideMark/>
          </w:tcPr>
          <w:p w14:paraId="244B1F66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Comm</w:t>
            </w:r>
          </w:p>
        </w:tc>
        <w:tc>
          <w:tcPr>
            <w:tcW w:w="0" w:type="auto"/>
            <w:vAlign w:val="center"/>
            <w:hideMark/>
          </w:tcPr>
          <w:p w14:paraId="71004466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Tax_USN</w:t>
            </w:r>
          </w:p>
        </w:tc>
        <w:tc>
          <w:tcPr>
            <w:tcW w:w="0" w:type="auto"/>
            <w:vAlign w:val="center"/>
            <w:hideMark/>
          </w:tcPr>
          <w:p w14:paraId="324CEDAC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4C46B99F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Статус по прибыли</w:t>
            </w:r>
          </w:p>
        </w:tc>
      </w:tr>
      <w:tr w:rsidR="00D5534B" w:rsidRPr="00D5534B" w14:paraId="69F04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4FD9C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0%</w:t>
            </w:r>
          </w:p>
        </w:tc>
        <w:tc>
          <w:tcPr>
            <w:tcW w:w="0" w:type="auto"/>
            <w:vAlign w:val="center"/>
            <w:hideMark/>
          </w:tcPr>
          <w:p w14:paraId="44F1F308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2 200</w:t>
            </w:r>
          </w:p>
        </w:tc>
        <w:tc>
          <w:tcPr>
            <w:tcW w:w="0" w:type="auto"/>
            <w:vAlign w:val="center"/>
            <w:hideMark/>
          </w:tcPr>
          <w:p w14:paraId="11055DF0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2 024</w:t>
            </w:r>
          </w:p>
        </w:tc>
        <w:tc>
          <w:tcPr>
            <w:tcW w:w="0" w:type="auto"/>
            <w:vAlign w:val="center"/>
            <w:hideMark/>
          </w:tcPr>
          <w:p w14:paraId="15F18679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304</w:t>
            </w:r>
          </w:p>
        </w:tc>
        <w:tc>
          <w:tcPr>
            <w:tcW w:w="0" w:type="auto"/>
            <w:vAlign w:val="center"/>
            <w:hideMark/>
          </w:tcPr>
          <w:p w14:paraId="6DC091F7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121</w:t>
            </w:r>
          </w:p>
        </w:tc>
        <w:tc>
          <w:tcPr>
            <w:tcW w:w="0" w:type="auto"/>
            <w:vAlign w:val="center"/>
            <w:hideMark/>
          </w:tcPr>
          <w:p w14:paraId="0FACB1E9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589</w:t>
            </w:r>
          </w:p>
        </w:tc>
        <w:tc>
          <w:tcPr>
            <w:tcW w:w="0" w:type="auto"/>
            <w:vAlign w:val="center"/>
            <w:hideMark/>
          </w:tcPr>
          <w:p w14:paraId="6F31F0D0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прибыль</w:t>
            </w:r>
          </w:p>
        </w:tc>
      </w:tr>
      <w:tr w:rsidR="00D5534B" w:rsidRPr="00D5534B" w14:paraId="1AEE3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7AE7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10%</w:t>
            </w:r>
          </w:p>
        </w:tc>
        <w:tc>
          <w:tcPr>
            <w:tcW w:w="0" w:type="auto"/>
            <w:vAlign w:val="center"/>
            <w:hideMark/>
          </w:tcPr>
          <w:p w14:paraId="3B0BDA9E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1 980</w:t>
            </w:r>
          </w:p>
        </w:tc>
        <w:tc>
          <w:tcPr>
            <w:tcW w:w="0" w:type="auto"/>
            <w:vAlign w:val="center"/>
            <w:hideMark/>
          </w:tcPr>
          <w:p w14:paraId="50CEAC0D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1 822</w:t>
            </w:r>
          </w:p>
        </w:tc>
        <w:tc>
          <w:tcPr>
            <w:tcW w:w="0" w:type="auto"/>
            <w:vAlign w:val="center"/>
            <w:hideMark/>
          </w:tcPr>
          <w:p w14:paraId="23AB4198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273</w:t>
            </w:r>
          </w:p>
        </w:tc>
        <w:tc>
          <w:tcPr>
            <w:tcW w:w="0" w:type="auto"/>
            <w:vAlign w:val="center"/>
            <w:hideMark/>
          </w:tcPr>
          <w:p w14:paraId="7C003A02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109</w:t>
            </w:r>
          </w:p>
        </w:tc>
        <w:tc>
          <w:tcPr>
            <w:tcW w:w="0" w:type="auto"/>
            <w:vAlign w:val="center"/>
            <w:hideMark/>
          </w:tcPr>
          <w:p w14:paraId="2FBE5E1B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430</w:t>
            </w:r>
          </w:p>
        </w:tc>
        <w:tc>
          <w:tcPr>
            <w:tcW w:w="0" w:type="auto"/>
            <w:vAlign w:val="center"/>
            <w:hideMark/>
          </w:tcPr>
          <w:p w14:paraId="352D038E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прибыль</w:t>
            </w:r>
          </w:p>
        </w:tc>
      </w:tr>
      <w:tr w:rsidR="00D5534B" w:rsidRPr="00D5534B" w14:paraId="75EF5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9405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20%</w:t>
            </w:r>
          </w:p>
        </w:tc>
        <w:tc>
          <w:tcPr>
            <w:tcW w:w="0" w:type="auto"/>
            <w:vAlign w:val="center"/>
            <w:hideMark/>
          </w:tcPr>
          <w:p w14:paraId="0EC84FF2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1 760</w:t>
            </w:r>
          </w:p>
        </w:tc>
        <w:tc>
          <w:tcPr>
            <w:tcW w:w="0" w:type="auto"/>
            <w:vAlign w:val="center"/>
            <w:hideMark/>
          </w:tcPr>
          <w:p w14:paraId="35AFBF5F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1 619</w:t>
            </w:r>
          </w:p>
        </w:tc>
        <w:tc>
          <w:tcPr>
            <w:tcW w:w="0" w:type="auto"/>
            <w:vAlign w:val="center"/>
            <w:hideMark/>
          </w:tcPr>
          <w:p w14:paraId="324D6BCA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243</w:t>
            </w:r>
          </w:p>
        </w:tc>
        <w:tc>
          <w:tcPr>
            <w:tcW w:w="0" w:type="auto"/>
            <w:vAlign w:val="center"/>
            <w:hideMark/>
          </w:tcPr>
          <w:p w14:paraId="5F2CFAC6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97</w:t>
            </w:r>
          </w:p>
        </w:tc>
        <w:tc>
          <w:tcPr>
            <w:tcW w:w="0" w:type="auto"/>
            <w:vAlign w:val="center"/>
            <w:hideMark/>
          </w:tcPr>
          <w:p w14:paraId="5B9D6854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269</w:t>
            </w:r>
          </w:p>
        </w:tc>
        <w:tc>
          <w:tcPr>
            <w:tcW w:w="0" w:type="auto"/>
            <w:vAlign w:val="center"/>
            <w:hideMark/>
          </w:tcPr>
          <w:p w14:paraId="40B835A8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прибыль</w:t>
            </w:r>
          </w:p>
        </w:tc>
      </w:tr>
      <w:tr w:rsidR="00D5534B" w:rsidRPr="00D5534B" w14:paraId="55432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1742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30%</w:t>
            </w:r>
          </w:p>
        </w:tc>
        <w:tc>
          <w:tcPr>
            <w:tcW w:w="0" w:type="auto"/>
            <w:vAlign w:val="center"/>
            <w:hideMark/>
          </w:tcPr>
          <w:p w14:paraId="46132627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1 540</w:t>
            </w:r>
          </w:p>
        </w:tc>
        <w:tc>
          <w:tcPr>
            <w:tcW w:w="0" w:type="auto"/>
            <w:vAlign w:val="center"/>
            <w:hideMark/>
          </w:tcPr>
          <w:p w14:paraId="67AB84A7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1 417</w:t>
            </w:r>
          </w:p>
        </w:tc>
        <w:tc>
          <w:tcPr>
            <w:tcW w:w="0" w:type="auto"/>
            <w:vAlign w:val="center"/>
            <w:hideMark/>
          </w:tcPr>
          <w:p w14:paraId="3A0CD662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213</w:t>
            </w:r>
          </w:p>
        </w:tc>
        <w:tc>
          <w:tcPr>
            <w:tcW w:w="0" w:type="auto"/>
            <w:vAlign w:val="center"/>
            <w:hideMark/>
          </w:tcPr>
          <w:p w14:paraId="19892DAB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85</w:t>
            </w:r>
          </w:p>
        </w:tc>
        <w:tc>
          <w:tcPr>
            <w:tcW w:w="0" w:type="auto"/>
            <w:vAlign w:val="center"/>
            <w:hideMark/>
          </w:tcPr>
          <w:p w14:paraId="3EA9B836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109</w:t>
            </w:r>
          </w:p>
        </w:tc>
        <w:tc>
          <w:tcPr>
            <w:tcW w:w="0" w:type="auto"/>
            <w:vAlign w:val="center"/>
            <w:hideMark/>
          </w:tcPr>
          <w:p w14:paraId="100CC736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прибыль</w:t>
            </w:r>
          </w:p>
        </w:tc>
      </w:tr>
      <w:tr w:rsidR="00D5534B" w:rsidRPr="00D5534B" w14:paraId="34FF3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B205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35%</w:t>
            </w:r>
          </w:p>
        </w:tc>
        <w:tc>
          <w:tcPr>
            <w:tcW w:w="0" w:type="auto"/>
            <w:vAlign w:val="center"/>
            <w:hideMark/>
          </w:tcPr>
          <w:p w14:paraId="484E2CCD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1 430</w:t>
            </w:r>
          </w:p>
        </w:tc>
        <w:tc>
          <w:tcPr>
            <w:tcW w:w="0" w:type="auto"/>
            <w:vAlign w:val="center"/>
            <w:hideMark/>
          </w:tcPr>
          <w:p w14:paraId="7A199D25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1 316</w:t>
            </w:r>
          </w:p>
        </w:tc>
        <w:tc>
          <w:tcPr>
            <w:tcW w:w="0" w:type="auto"/>
            <w:vAlign w:val="center"/>
            <w:hideMark/>
          </w:tcPr>
          <w:p w14:paraId="43AE8B21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197</w:t>
            </w:r>
          </w:p>
        </w:tc>
        <w:tc>
          <w:tcPr>
            <w:tcW w:w="0" w:type="auto"/>
            <w:vAlign w:val="center"/>
            <w:hideMark/>
          </w:tcPr>
          <w:p w14:paraId="1A1C400A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79</w:t>
            </w:r>
          </w:p>
        </w:tc>
        <w:tc>
          <w:tcPr>
            <w:tcW w:w="0" w:type="auto"/>
            <w:vAlign w:val="center"/>
            <w:hideMark/>
          </w:tcPr>
          <w:p w14:paraId="48D18B4F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29</w:t>
            </w:r>
          </w:p>
        </w:tc>
        <w:tc>
          <w:tcPr>
            <w:tcW w:w="0" w:type="auto"/>
            <w:vAlign w:val="center"/>
            <w:hideMark/>
          </w:tcPr>
          <w:p w14:paraId="29DA4113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прибыль (погранично)</w:t>
            </w:r>
          </w:p>
        </w:tc>
      </w:tr>
      <w:tr w:rsidR="00D5534B" w:rsidRPr="00D5534B" w14:paraId="5D386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F8CA4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40%</w:t>
            </w:r>
          </w:p>
        </w:tc>
        <w:tc>
          <w:tcPr>
            <w:tcW w:w="0" w:type="auto"/>
            <w:vAlign w:val="center"/>
            <w:hideMark/>
          </w:tcPr>
          <w:p w14:paraId="471348BE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1 320</w:t>
            </w:r>
          </w:p>
        </w:tc>
        <w:tc>
          <w:tcPr>
            <w:tcW w:w="0" w:type="auto"/>
            <w:vAlign w:val="center"/>
            <w:hideMark/>
          </w:tcPr>
          <w:p w14:paraId="49DA80B5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1 214</w:t>
            </w:r>
          </w:p>
        </w:tc>
        <w:tc>
          <w:tcPr>
            <w:tcW w:w="0" w:type="auto"/>
            <w:vAlign w:val="center"/>
            <w:hideMark/>
          </w:tcPr>
          <w:p w14:paraId="5E8877DE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182</w:t>
            </w:r>
          </w:p>
        </w:tc>
        <w:tc>
          <w:tcPr>
            <w:tcW w:w="0" w:type="auto"/>
            <w:vAlign w:val="center"/>
            <w:hideMark/>
          </w:tcPr>
          <w:p w14:paraId="346B70DE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73</w:t>
            </w:r>
          </w:p>
        </w:tc>
        <w:tc>
          <w:tcPr>
            <w:tcW w:w="0" w:type="auto"/>
            <w:vAlign w:val="center"/>
            <w:hideMark/>
          </w:tcPr>
          <w:p w14:paraId="18D5B9BC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-51</w:t>
            </w:r>
          </w:p>
        </w:tc>
        <w:tc>
          <w:tcPr>
            <w:tcW w:w="0" w:type="auto"/>
            <w:vAlign w:val="center"/>
            <w:hideMark/>
          </w:tcPr>
          <w:p w14:paraId="5A4326E7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убыток</w:t>
            </w:r>
          </w:p>
        </w:tc>
      </w:tr>
    </w:tbl>
    <w:p w14:paraId="1E3F85A5" w14:textId="526816DC" w:rsidR="00D5534B" w:rsidRPr="00874AF4" w:rsidRDefault="00D5534B" w:rsidP="009A1B2B">
      <w:pPr>
        <w:pStyle w:val="21"/>
      </w:pPr>
      <w:r w:rsidRPr="009A1B2B">
        <w:lastRenderedPageBreak/>
        <w:t>БЛОК 6. Управленческие выводы (СТРОГО ИЗ РАСЧЁТА)</w:t>
      </w:r>
    </w:p>
    <w:p w14:paraId="05F6D7AC" w14:textId="77777777" w:rsidR="00D5534B" w:rsidRPr="009A1B2B" w:rsidRDefault="00D5534B" w:rsidP="009A1B2B">
      <w:pPr>
        <w:pStyle w:val="31"/>
      </w:pPr>
      <w:r w:rsidRPr="009A1B2B"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1343"/>
        <w:gridCol w:w="1419"/>
        <w:gridCol w:w="4189"/>
      </w:tblGrid>
      <w:tr w:rsidR="00D5534B" w:rsidRPr="00D5534B" w14:paraId="7CF8FC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C94F5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2AB730B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6692007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09FE5469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Управленческий сигнал</w:t>
            </w:r>
          </w:p>
        </w:tc>
      </w:tr>
      <w:tr w:rsidR="00D5534B" w:rsidRPr="00D5534B" w14:paraId="28B05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CF0E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P_BE (цена безубыточности)</w:t>
            </w:r>
          </w:p>
        </w:tc>
        <w:tc>
          <w:tcPr>
            <w:tcW w:w="0" w:type="auto"/>
            <w:vAlign w:val="center"/>
            <w:hideMark/>
          </w:tcPr>
          <w:p w14:paraId="5BA0380E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1 390 ₽</w:t>
            </w:r>
          </w:p>
        </w:tc>
        <w:tc>
          <w:tcPr>
            <w:tcW w:w="0" w:type="auto"/>
            <w:vAlign w:val="center"/>
            <w:hideMark/>
          </w:tcPr>
          <w:p w14:paraId="2C93678D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Profit ≥ 0</w:t>
            </w:r>
          </w:p>
        </w:tc>
        <w:tc>
          <w:tcPr>
            <w:tcW w:w="0" w:type="auto"/>
            <w:vAlign w:val="center"/>
            <w:hideMark/>
          </w:tcPr>
          <w:p w14:paraId="2DF8465E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ниже 1 390 ₽ каждая продажа фиксирует убыток</w:t>
            </w:r>
          </w:p>
        </w:tc>
      </w:tr>
      <w:tr w:rsidR="00D5534B" w:rsidRPr="00D5534B" w14:paraId="63087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87B0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P_10 (цена для маржи 10%)</w:t>
            </w:r>
          </w:p>
        </w:tc>
        <w:tc>
          <w:tcPr>
            <w:tcW w:w="0" w:type="auto"/>
            <w:vAlign w:val="center"/>
            <w:hideMark/>
          </w:tcPr>
          <w:p w14:paraId="37DB3425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1 611 ₽</w:t>
            </w:r>
          </w:p>
        </w:tc>
        <w:tc>
          <w:tcPr>
            <w:tcW w:w="0" w:type="auto"/>
            <w:vAlign w:val="center"/>
            <w:hideMark/>
          </w:tcPr>
          <w:p w14:paraId="6F6C34AC" w14:textId="057FCE81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 xml:space="preserve">Profit ≥ 10% </w:t>
            </w:r>
            <w:r w:rsidR="00C1257E">
              <w:t>*</w:t>
            </w:r>
            <w:r w:rsidRPr="00D5534B">
              <w:t xml:space="preserve"> P</w:t>
            </w:r>
          </w:p>
        </w:tc>
        <w:tc>
          <w:tcPr>
            <w:tcW w:w="0" w:type="auto"/>
            <w:vAlign w:val="center"/>
            <w:hideMark/>
          </w:tcPr>
          <w:p w14:paraId="252DA465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ниже 1 611 ₽ маржа &lt; 10% и акция не выполняет целевую маржинальность</w:t>
            </w:r>
          </w:p>
        </w:tc>
      </w:tr>
      <w:tr w:rsidR="00D5534B" w:rsidRPr="00D5534B" w14:paraId="3AFEE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A21D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Максимальная скидка при P_10</w:t>
            </w:r>
          </w:p>
        </w:tc>
        <w:tc>
          <w:tcPr>
            <w:tcW w:w="0" w:type="auto"/>
            <w:vAlign w:val="center"/>
            <w:hideMark/>
          </w:tcPr>
          <w:p w14:paraId="05B729E6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26,76%</w:t>
            </w:r>
          </w:p>
        </w:tc>
        <w:tc>
          <w:tcPr>
            <w:tcW w:w="0" w:type="auto"/>
            <w:vAlign w:val="center"/>
            <w:hideMark/>
          </w:tcPr>
          <w:p w14:paraId="5ECF1D97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≤ 26,76%</w:t>
            </w:r>
          </w:p>
        </w:tc>
        <w:tc>
          <w:tcPr>
            <w:tcW w:w="0" w:type="auto"/>
            <w:vAlign w:val="center"/>
            <w:hideMark/>
          </w:tcPr>
          <w:p w14:paraId="4AAF1D2B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скидки глубже 26,76% ломают целевую маржу 10%</w:t>
            </w:r>
          </w:p>
        </w:tc>
      </w:tr>
      <w:tr w:rsidR="00D5534B" w:rsidRPr="00D5534B" w14:paraId="64F43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B8075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Скидка 40%</w:t>
            </w:r>
          </w:p>
        </w:tc>
        <w:tc>
          <w:tcPr>
            <w:tcW w:w="0" w:type="auto"/>
            <w:vAlign w:val="center"/>
            <w:hideMark/>
          </w:tcPr>
          <w:p w14:paraId="4B8BE304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Profit = −51 ₽/ед.</w:t>
            </w:r>
          </w:p>
        </w:tc>
        <w:tc>
          <w:tcPr>
            <w:tcW w:w="0" w:type="auto"/>
            <w:vAlign w:val="center"/>
            <w:hideMark/>
          </w:tcPr>
          <w:p w14:paraId="5090FA7A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Profit ≥ 0</w:t>
            </w:r>
          </w:p>
        </w:tc>
        <w:tc>
          <w:tcPr>
            <w:tcW w:w="0" w:type="auto"/>
            <w:vAlign w:val="center"/>
            <w:hideMark/>
          </w:tcPr>
          <w:p w14:paraId="64E5F4FB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скидка 40% запрещена по прибыли на единицу</w:t>
            </w:r>
          </w:p>
        </w:tc>
      </w:tr>
    </w:tbl>
    <w:p w14:paraId="084112DE" w14:textId="77777777" w:rsidR="00D5534B" w:rsidRPr="009A1B2B" w:rsidRDefault="00D5534B" w:rsidP="009A1B2B">
      <w:pPr>
        <w:pStyle w:val="31"/>
      </w:pPr>
      <w:r w:rsidRPr="009A1B2B">
        <w:t>Таблица 6.2 — Классификация объектов решения (уровни скидки/цены)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2242"/>
        <w:gridCol w:w="1845"/>
        <w:gridCol w:w="2717"/>
      </w:tblGrid>
      <w:tr w:rsidR="00D5534B" w:rsidRPr="00D5534B" w14:paraId="765249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D7AA2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3FD6643B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1ECFFAEF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2BDA71F3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Управленческий статус</w:t>
            </w:r>
          </w:p>
        </w:tc>
      </w:tr>
      <w:tr w:rsidR="00D5534B" w:rsidRPr="00D5534B" w14:paraId="752DF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AC9FC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P ≥ 1 611 ₽ (скидка ≤ 26,76%)</w:t>
            </w:r>
          </w:p>
        </w:tc>
        <w:tc>
          <w:tcPr>
            <w:tcW w:w="0" w:type="auto"/>
            <w:vAlign w:val="center"/>
            <w:hideMark/>
          </w:tcPr>
          <w:p w14:paraId="4353ADED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ядро</w:t>
            </w:r>
          </w:p>
        </w:tc>
        <w:tc>
          <w:tcPr>
            <w:tcW w:w="0" w:type="auto"/>
            <w:vAlign w:val="center"/>
            <w:hideMark/>
          </w:tcPr>
          <w:p w14:paraId="7C442DB8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P_10 = 1 611 ₽</w:t>
            </w:r>
          </w:p>
        </w:tc>
        <w:tc>
          <w:tcPr>
            <w:tcW w:w="0" w:type="auto"/>
            <w:vAlign w:val="center"/>
            <w:hideMark/>
          </w:tcPr>
          <w:p w14:paraId="5E9AD6C4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допускаем в промо</w:t>
            </w:r>
          </w:p>
        </w:tc>
      </w:tr>
      <w:tr w:rsidR="00D5534B" w:rsidRPr="00D5534B" w14:paraId="3A142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62539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1 390 ₽ ≤ P &lt; 1 611 ₽ (скидка 26,76%…36,83%)</w:t>
            </w:r>
          </w:p>
        </w:tc>
        <w:tc>
          <w:tcPr>
            <w:tcW w:w="0" w:type="auto"/>
            <w:vAlign w:val="center"/>
            <w:hideMark/>
          </w:tcPr>
          <w:p w14:paraId="1B1EA824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02253BE8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P_BE = 1 390 ₽; P_10 = 1 611 ₽</w:t>
            </w:r>
          </w:p>
        </w:tc>
        <w:tc>
          <w:tcPr>
            <w:tcW w:w="0" w:type="auto"/>
            <w:vAlign w:val="center"/>
            <w:hideMark/>
          </w:tcPr>
          <w:p w14:paraId="6977F58E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допускаем только при отказе от цели «маржа ≥10%»</w:t>
            </w:r>
          </w:p>
        </w:tc>
      </w:tr>
      <w:tr w:rsidR="00D5534B" w:rsidRPr="00D5534B" w14:paraId="42E44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BD91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P &lt; 1 390 ₽ (скидка &gt; 36,83%)</w:t>
            </w:r>
          </w:p>
        </w:tc>
        <w:tc>
          <w:tcPr>
            <w:tcW w:w="0" w:type="auto"/>
            <w:vAlign w:val="center"/>
            <w:hideMark/>
          </w:tcPr>
          <w:p w14:paraId="2A8335CC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запрещён к масштабированию</w:t>
            </w:r>
          </w:p>
        </w:tc>
        <w:tc>
          <w:tcPr>
            <w:tcW w:w="0" w:type="auto"/>
            <w:vAlign w:val="center"/>
            <w:hideMark/>
          </w:tcPr>
          <w:p w14:paraId="06B3AFF3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P_BE = 1 390 ₽</w:t>
            </w:r>
          </w:p>
        </w:tc>
        <w:tc>
          <w:tcPr>
            <w:tcW w:w="0" w:type="auto"/>
            <w:vAlign w:val="center"/>
            <w:hideMark/>
          </w:tcPr>
          <w:p w14:paraId="3671B2C7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запрещаем участие</w:t>
            </w:r>
          </w:p>
        </w:tc>
      </w:tr>
    </w:tbl>
    <w:p w14:paraId="4B02FC75" w14:textId="77777777" w:rsidR="00D5534B" w:rsidRPr="00D5534B" w:rsidRDefault="00AA7B34" w:rsidP="00D5534B">
      <w:r>
        <w:rPr>
          <w:noProof/>
        </w:rPr>
        <w:pict w14:anchorId="12AEF2C5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14D9FA3B" w14:textId="7DBD3E59" w:rsidR="00D5534B" w:rsidRPr="00874AF4" w:rsidRDefault="00D5534B" w:rsidP="009A1B2B">
      <w:pPr>
        <w:pStyle w:val="21"/>
      </w:pPr>
      <w:r w:rsidRPr="009A1B2B">
        <w:t>БЛОК 7. Сценарный разворот</w:t>
      </w:r>
    </w:p>
    <w:p w14:paraId="77FF5F43" w14:textId="600DCCF3" w:rsidR="00D5534B" w:rsidRPr="009A1B2B" w:rsidRDefault="00D5534B" w:rsidP="00D5534B">
      <w:pPr>
        <w:spacing w:before="100" w:beforeAutospacing="1" w:after="100" w:afterAutospacing="1"/>
      </w:pPr>
      <w:r w:rsidRPr="00D5534B">
        <w:t>Негативный сценарий: рост возвратов и рост логистики (изменяются 2 параметра, уже в расчёте).</w:t>
      </w:r>
    </w:p>
    <w:p w14:paraId="1AF6792A" w14:textId="77777777" w:rsidR="00D5534B" w:rsidRPr="009A1B2B" w:rsidRDefault="00D5534B" w:rsidP="009A1B2B">
      <w:pPr>
        <w:pStyle w:val="31"/>
      </w:pPr>
      <w:r w:rsidRPr="009A1B2B"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181"/>
        <w:gridCol w:w="1396"/>
        <w:gridCol w:w="1757"/>
        <w:gridCol w:w="2806"/>
      </w:tblGrid>
      <w:tr w:rsidR="00D5534B" w:rsidRPr="00D5534B" w14:paraId="7078E3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3026B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ED0AB9F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1654CA0E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4DD84604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7D02D380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Управленческий эффект</w:t>
            </w:r>
          </w:p>
        </w:tc>
      </w:tr>
      <w:tr w:rsidR="00D5534B" w:rsidRPr="00D5534B" w14:paraId="3A923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B3E0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Возвраты r</w:t>
            </w:r>
          </w:p>
        </w:tc>
        <w:tc>
          <w:tcPr>
            <w:tcW w:w="0" w:type="auto"/>
            <w:vAlign w:val="center"/>
            <w:hideMark/>
          </w:tcPr>
          <w:p w14:paraId="5D3594D4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8%</w:t>
            </w:r>
          </w:p>
        </w:tc>
        <w:tc>
          <w:tcPr>
            <w:tcW w:w="0" w:type="auto"/>
            <w:vAlign w:val="center"/>
            <w:hideMark/>
          </w:tcPr>
          <w:p w14:paraId="6B9B7DE7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12%</w:t>
            </w:r>
          </w:p>
        </w:tc>
        <w:tc>
          <w:tcPr>
            <w:tcW w:w="0" w:type="auto"/>
            <w:vAlign w:val="center"/>
            <w:hideMark/>
          </w:tcPr>
          <w:p w14:paraId="4739EE8B" w14:textId="127E8242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P_BE = 1 040 / (0,88</w:t>
            </w:r>
            <w:r w:rsidR="00C1257E">
              <w:t>*</w:t>
            </w:r>
            <w:r w:rsidRPr="00D5534B">
              <w:t>0,79) = 1 496 ₽</w:t>
            </w:r>
          </w:p>
        </w:tc>
        <w:tc>
          <w:tcPr>
            <w:tcW w:w="0" w:type="auto"/>
            <w:vAlign w:val="center"/>
            <w:hideMark/>
          </w:tcPr>
          <w:p w14:paraId="14812C6E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цена безубыточности растёт; прежние скидки становятся недопустимыми</w:t>
            </w:r>
          </w:p>
        </w:tc>
      </w:tr>
      <w:tr w:rsidR="00D5534B" w:rsidRPr="00D5534B" w14:paraId="00838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3E97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Логистика+упаковка</w:t>
            </w:r>
          </w:p>
        </w:tc>
        <w:tc>
          <w:tcPr>
            <w:tcW w:w="0" w:type="auto"/>
            <w:vAlign w:val="center"/>
            <w:hideMark/>
          </w:tcPr>
          <w:p w14:paraId="0029F72F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130 ₽</w:t>
            </w:r>
          </w:p>
        </w:tc>
        <w:tc>
          <w:tcPr>
            <w:tcW w:w="0" w:type="auto"/>
            <w:vAlign w:val="center"/>
            <w:hideMark/>
          </w:tcPr>
          <w:p w14:paraId="64FC6EC2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160 ₽</w:t>
            </w:r>
          </w:p>
        </w:tc>
        <w:tc>
          <w:tcPr>
            <w:tcW w:w="0" w:type="auto"/>
            <w:vAlign w:val="center"/>
            <w:hideMark/>
          </w:tcPr>
          <w:p w14:paraId="4331FA85" w14:textId="383BA798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P_10 = 1 040 / ((0,88</w:t>
            </w:r>
            <w:r w:rsidR="00C1257E">
              <w:t>*</w:t>
            </w:r>
            <w:r w:rsidRPr="00D5534B">
              <w:t>0,79) − 0,10) = 1 747 ₽</w:t>
            </w:r>
          </w:p>
        </w:tc>
        <w:tc>
          <w:tcPr>
            <w:tcW w:w="0" w:type="auto"/>
            <w:vAlign w:val="center"/>
            <w:hideMark/>
          </w:tcPr>
          <w:p w14:paraId="6F6493B6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цена для маржи 10% растёт; допустимая скидка сужается</w:t>
            </w:r>
          </w:p>
        </w:tc>
      </w:tr>
    </w:tbl>
    <w:p w14:paraId="6EE88CF1" w14:textId="227628DB" w:rsidR="00D5534B" w:rsidRPr="00874AF4" w:rsidRDefault="00D5534B" w:rsidP="009A1B2B">
      <w:pPr>
        <w:spacing w:before="100" w:beforeAutospacing="1" w:after="100" w:afterAutospacing="1"/>
      </w:pPr>
      <w:r w:rsidRPr="00D5534B">
        <w:t xml:space="preserve">Порог опасности: </w:t>
      </w:r>
      <w:r w:rsidRPr="00D5534B">
        <w:rPr>
          <w:b/>
          <w:bCs/>
        </w:rPr>
        <w:t>при возвратах r ≥ 12% и логистике ≥ 160 ₽ решение “участвуем при цене ≥ 1 611 ₽” становится недопустимым; новый минимум = 1 747 ₽.</w:t>
      </w:r>
    </w:p>
    <w:p w14:paraId="7D415E4B" w14:textId="54B5690B" w:rsidR="00D5534B" w:rsidRPr="00874AF4" w:rsidRDefault="00D5534B" w:rsidP="009A1B2B">
      <w:pPr>
        <w:pStyle w:val="21"/>
      </w:pPr>
      <w:r w:rsidRPr="009A1B2B">
        <w:lastRenderedPageBreak/>
        <w:t>БЛОК 8. Налоговая логика</w:t>
      </w:r>
    </w:p>
    <w:p w14:paraId="4FCB5224" w14:textId="77777777" w:rsidR="00D5534B" w:rsidRPr="009A1B2B" w:rsidRDefault="00D5534B" w:rsidP="009A1B2B">
      <w:pPr>
        <w:pStyle w:val="31"/>
      </w:pPr>
      <w:r w:rsidRPr="009A1B2B"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314"/>
        <w:gridCol w:w="1267"/>
        <w:gridCol w:w="1332"/>
        <w:gridCol w:w="1320"/>
        <w:gridCol w:w="1998"/>
      </w:tblGrid>
      <w:tr w:rsidR="00D5534B" w:rsidRPr="00D5534B" w14:paraId="12AAC9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B0253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1534FC6D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2CC4A602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0F216E5A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10931B16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7682CACB" w14:textId="77777777" w:rsidR="00D5534B" w:rsidRPr="00D5534B" w:rsidRDefault="00D5534B" w:rsidP="00D5534B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D5534B">
              <w:rPr>
                <w:b/>
                <w:bCs/>
              </w:rPr>
              <w:t>Управленческий эффект</w:t>
            </w:r>
          </w:p>
        </w:tc>
      </w:tr>
      <w:tr w:rsidR="00D5534B" w:rsidRPr="00D5534B" w14:paraId="7588A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FC87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УСН 6% (упрощённая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035889E2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Rev = 0,92P</w:t>
            </w:r>
          </w:p>
        </w:tc>
        <w:tc>
          <w:tcPr>
            <w:tcW w:w="0" w:type="auto"/>
            <w:vAlign w:val="center"/>
            <w:hideMark/>
          </w:tcPr>
          <w:p w14:paraId="76AE5779" w14:textId="0B440A69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Tax_USN = 0,06</w:t>
            </w:r>
            <w:r w:rsidR="00C1257E">
              <w:t>*</w:t>
            </w:r>
            <w:r w:rsidRPr="00D5534B">
              <w:t>Rev</w:t>
            </w:r>
          </w:p>
        </w:tc>
        <w:tc>
          <w:tcPr>
            <w:tcW w:w="0" w:type="auto"/>
            <w:vAlign w:val="center"/>
            <w:hideMark/>
          </w:tcPr>
          <w:p w14:paraId="195EBBE3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Tax_USN уменьшает прибыль на единицу и сдвигает P_BE вверх</w:t>
            </w:r>
          </w:p>
        </w:tc>
        <w:tc>
          <w:tcPr>
            <w:tcW w:w="0" w:type="auto"/>
            <w:vAlign w:val="center"/>
            <w:hideMark/>
          </w:tcPr>
          <w:p w14:paraId="625AC1C3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Tax_USN уменьшаeт денежный остаток от каждой продажи</w:t>
            </w:r>
          </w:p>
        </w:tc>
        <w:tc>
          <w:tcPr>
            <w:tcW w:w="0" w:type="auto"/>
            <w:vAlign w:val="center"/>
            <w:hideMark/>
          </w:tcPr>
          <w:p w14:paraId="4EC84EEC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допустимо при P ≥ 1 611 ₽; запрещено при P &lt; 1 390 ₽</w:t>
            </w:r>
          </w:p>
        </w:tc>
      </w:tr>
      <w:tr w:rsidR="00D5534B" w:rsidRPr="00D5534B" w14:paraId="36FBE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EEE7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ОСНО (общая система налогообложения) при превышении порога УСН 20 млн ₽/год</w:t>
            </w:r>
          </w:p>
        </w:tc>
        <w:tc>
          <w:tcPr>
            <w:tcW w:w="0" w:type="auto"/>
            <w:vAlign w:val="center"/>
            <w:hideMark/>
          </w:tcPr>
          <w:p w14:paraId="190EBE8E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требуется структура входящего НДС и расходов</w:t>
            </w:r>
          </w:p>
        </w:tc>
        <w:tc>
          <w:tcPr>
            <w:tcW w:w="0" w:type="auto"/>
            <w:vAlign w:val="center"/>
            <w:hideMark/>
          </w:tcPr>
          <w:p w14:paraId="65B10E9F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не рассчитано (нет данных)</w:t>
            </w:r>
          </w:p>
        </w:tc>
        <w:tc>
          <w:tcPr>
            <w:tcW w:w="0" w:type="auto"/>
            <w:vAlign w:val="center"/>
            <w:hideMark/>
          </w:tcPr>
          <w:p w14:paraId="548ADD13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не рассчитано (нет данных)</w:t>
            </w:r>
          </w:p>
        </w:tc>
        <w:tc>
          <w:tcPr>
            <w:tcW w:w="0" w:type="auto"/>
            <w:vAlign w:val="center"/>
            <w:hideMark/>
          </w:tcPr>
          <w:p w14:paraId="6E5010A5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не рассчитано (нет данных)</w:t>
            </w:r>
          </w:p>
        </w:tc>
        <w:tc>
          <w:tcPr>
            <w:tcW w:w="0" w:type="auto"/>
            <w:vAlign w:val="center"/>
            <w:hideMark/>
          </w:tcPr>
          <w:p w14:paraId="109B759E" w14:textId="77777777" w:rsidR="00D5534B" w:rsidRPr="00D5534B" w:rsidRDefault="00D5534B" w:rsidP="00D5534B">
            <w:pPr>
              <w:spacing w:before="100" w:beforeAutospacing="1" w:after="100" w:afterAutospacing="1"/>
            </w:pPr>
            <w:r w:rsidRPr="00D5534B">
              <w:t>недопустимо к принятию без данных по НДС 22%</w:t>
            </w:r>
          </w:p>
        </w:tc>
      </w:tr>
    </w:tbl>
    <w:p w14:paraId="2C3B68A8" w14:textId="53DBF5CF" w:rsidR="00D5534B" w:rsidRPr="00874AF4" w:rsidRDefault="00D5534B" w:rsidP="009A1B2B">
      <w:pPr>
        <w:spacing w:before="100" w:beforeAutospacing="1" w:after="100" w:afterAutospacing="1"/>
      </w:pPr>
      <w:r w:rsidRPr="00D5534B">
        <w:t xml:space="preserve">Управленческая фиксация: </w:t>
      </w:r>
      <w:r w:rsidRPr="00D5534B">
        <w:rPr>
          <w:b/>
          <w:bCs/>
        </w:rPr>
        <w:t>При налоговом режиме УСН 6% управленческое решение допустимо, поскольку P_10 = 1 611 ₽ и P_BE = 1 390 ₽ рассчитаны в Блоке 5; при переходе на ОСНО решение недопустимо без данных по контуру НДС 22%.</w:t>
      </w:r>
    </w:p>
    <w:p w14:paraId="4A242022" w14:textId="3871FB03" w:rsidR="00D5534B" w:rsidRPr="00874AF4" w:rsidRDefault="00D5534B" w:rsidP="009A1B2B">
      <w:pPr>
        <w:pStyle w:val="21"/>
      </w:pPr>
      <w:r w:rsidRPr="009A1B2B">
        <w:t>БЛОК 9. Решение как артефакт</w:t>
      </w:r>
    </w:p>
    <w:p w14:paraId="5D6DE8DE" w14:textId="0A029CBC" w:rsidR="00D5534B" w:rsidRPr="00874AF4" w:rsidRDefault="00D5534B" w:rsidP="009A1B2B">
      <w:r w:rsidRPr="00D5534B">
        <w:t>9.0. Основание решения (ОБЯЗАТЕЛЬНО)</w:t>
      </w:r>
    </w:p>
    <w:p w14:paraId="5C8B6D61" w14:textId="77777777" w:rsidR="00D5534B" w:rsidRPr="00D5534B" w:rsidRDefault="00D5534B" w:rsidP="009A1B2B">
      <w:r w:rsidRPr="00D5534B">
        <w:t>Основание решения:</w:t>
      </w:r>
    </w:p>
    <w:p w14:paraId="6BF00F2F" w14:textId="77777777" w:rsidR="00D5534B" w:rsidRPr="00D5534B" w:rsidRDefault="00D5534B" w:rsidP="009A1B2B">
      <w:r w:rsidRPr="00D5534B">
        <w:t>Решение принято на основании следующих показателей из Блоков 5–8:</w:t>
      </w:r>
    </w:p>
    <w:p w14:paraId="73835BF5" w14:textId="77777777" w:rsidR="00D5534B" w:rsidRPr="00D5534B" w:rsidRDefault="00D5534B" w:rsidP="009A1B2B">
      <w:r w:rsidRPr="00D5534B">
        <w:t>– P_10 = 1 611 ₽ → при цене ниже маржа &lt; 10%;</w:t>
      </w:r>
    </w:p>
    <w:p w14:paraId="116BB6C6" w14:textId="77777777" w:rsidR="00D5534B" w:rsidRPr="00D5534B" w:rsidRDefault="00D5534B" w:rsidP="009A1B2B">
      <w:r w:rsidRPr="00D5534B">
        <w:t>– P_BE = 1 390 ₽ → при цене ниже прибыль &lt; 0 и каждая продажа фиксирует убыток;</w:t>
      </w:r>
    </w:p>
    <w:p w14:paraId="6C4F8BA4" w14:textId="77777777" w:rsidR="00D5534B" w:rsidRPr="00D5534B" w:rsidRDefault="00D5534B" w:rsidP="009A1B2B">
      <w:r w:rsidRPr="00D5534B">
        <w:t>– при скидке 40% Profit = −51 ₽/ед. → сценарий убыточен;</w:t>
      </w:r>
    </w:p>
    <w:p w14:paraId="00AE62C3" w14:textId="35FFEBFE" w:rsidR="00D5534B" w:rsidRPr="00874AF4" w:rsidRDefault="00D5534B" w:rsidP="009A1B2B">
      <w:r w:rsidRPr="00D5534B">
        <w:t>– при r ≥ 12% и логистике ≥ 160 ₽ новый минимум P_10 = 1 747 ₽ → прежний порог становится недопустимым.</w:t>
      </w:r>
    </w:p>
    <w:p w14:paraId="150E60B8" w14:textId="214382DC" w:rsidR="00D5534B" w:rsidRPr="00874AF4" w:rsidRDefault="00D5534B" w:rsidP="009A1B2B">
      <w:r w:rsidRPr="00D5534B">
        <w:t>9.1. Что делаем</w:t>
      </w:r>
    </w:p>
    <w:p w14:paraId="37A130F6" w14:textId="356A5E57" w:rsidR="00D5534B" w:rsidRPr="00874AF4" w:rsidRDefault="00D5534B" w:rsidP="009A1B2B">
      <w:r w:rsidRPr="00D5534B">
        <w:t>Делаем: участвуем в акциях только при промо-цене P ≥ 1 611 ₽ на единицу товара.</w:t>
      </w:r>
    </w:p>
    <w:p w14:paraId="5C8EDF71" w14:textId="360D4059" w:rsidR="00D5534B" w:rsidRPr="00874AF4" w:rsidRDefault="00D5534B" w:rsidP="009A1B2B">
      <w:r w:rsidRPr="00D5534B">
        <w:t>9.2. Что НЕ делаем</w:t>
      </w:r>
    </w:p>
    <w:p w14:paraId="68417E58" w14:textId="4CB1F86F" w:rsidR="00D5534B" w:rsidRPr="00874AF4" w:rsidRDefault="00D5534B" w:rsidP="009A1B2B">
      <w:r w:rsidRPr="00D5534B">
        <w:t>НЕ делаем: не участвуем в акции при P &lt; 1 611 ₽; не допускаем промо-цены ниже 1 390 ₽ при любых условиях.</w:t>
      </w:r>
    </w:p>
    <w:p w14:paraId="0A6E7299" w14:textId="6294A971" w:rsidR="00D5534B" w:rsidRPr="00874AF4" w:rsidRDefault="00D5534B" w:rsidP="009A1B2B">
      <w:r w:rsidRPr="00D5534B">
        <w:t>9.3. Границы применимости</w:t>
      </w:r>
    </w:p>
    <w:p w14:paraId="07C86725" w14:textId="7C353C33" w:rsidR="00D5534B" w:rsidRPr="00874AF4" w:rsidRDefault="00D5534B" w:rsidP="009A1B2B">
      <w:r w:rsidRPr="00D5534B">
        <w:t>Решение допустимо при: возвратах r ≤ 8% и логистике+упаковке ≤ 130 ₽/ед., а также при налоговом режиме УСН 6% и P ≥ 1 611 ₽.</w:t>
      </w:r>
    </w:p>
    <w:p w14:paraId="100966CE" w14:textId="21535CCD" w:rsidR="00D5534B" w:rsidRPr="00874AF4" w:rsidRDefault="00D5534B" w:rsidP="009A1B2B">
      <w:r w:rsidRPr="00D5534B">
        <w:t>9.4. Условия пересмотра</w:t>
      </w:r>
    </w:p>
    <w:p w14:paraId="53B99F43" w14:textId="77777777" w:rsidR="00D5534B" w:rsidRPr="00D5534B" w:rsidRDefault="00D5534B" w:rsidP="009A1B2B">
      <w:r w:rsidRPr="00D5534B">
        <w:t>Решение пересматривается при: r ≥ 12% и логистике+упаковке ≥ 160 ₽/ед. (тогда минимальная цена для маржи 10% становится P ≥ 1 747 ₽).</w:t>
      </w:r>
    </w:p>
    <w:p w14:paraId="131FB08C" w14:textId="77777777" w:rsidR="00D5534B" w:rsidRPr="00D5534B" w:rsidRDefault="00AA7B34" w:rsidP="00D5534B">
      <w:r>
        <w:rPr>
          <w:noProof/>
        </w:rPr>
        <w:pict w14:anchorId="09BD3022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31CF7A53" w14:textId="075CD2D1" w:rsidR="00D5534B" w:rsidRPr="004F7C2F" w:rsidRDefault="00D5534B" w:rsidP="0042072B">
      <w:pPr>
        <w:pStyle w:val="21"/>
      </w:pPr>
      <w:r w:rsidRPr="009A1B2B">
        <w:lastRenderedPageBreak/>
        <w:t>БЛОК 10. Предотвращаемая управленческая ошибка</w:t>
      </w:r>
    </w:p>
    <w:p w14:paraId="7F9498D7" w14:textId="77777777" w:rsidR="00D5534B" w:rsidRPr="00D5534B" w:rsidRDefault="00D5534B" w:rsidP="00D5534B">
      <w:pPr>
        <w:spacing w:before="100" w:beforeAutospacing="1" w:after="100" w:afterAutospacing="1"/>
      </w:pPr>
      <w:r w:rsidRPr="00D5534B">
        <w:t xml:space="preserve">Эта задача предотвращает управленческую ошибку: </w:t>
      </w:r>
      <w:r w:rsidRPr="00D5534B">
        <w:rPr>
          <w:b/>
          <w:bCs/>
        </w:rPr>
        <w:t>входить в акцию с глубокой скидкой, ориентируясь на рост продаж и «красивую» скидку, при промо-цене ниже 1 390 ₽</w:t>
      </w:r>
      <w:r w:rsidRPr="00D5534B">
        <w:t xml:space="preserve">, что привело бы к </w:t>
      </w:r>
      <w:r w:rsidRPr="00D5534B">
        <w:rPr>
          <w:b/>
          <w:bCs/>
        </w:rPr>
        <w:t>гарантированному убытку на каждой продаже и усилению денежного давления из-за обязательного налога УСН с выручки даже при отрицательной прибыли</w:t>
      </w:r>
      <w:r w:rsidRPr="00D5534B">
        <w:t>.</w:t>
      </w:r>
    </w:p>
    <w:p w14:paraId="5D87B49F" w14:textId="762B1C24" w:rsidR="0042072B" w:rsidRPr="00C53115" w:rsidRDefault="0042072B" w:rsidP="0042072B">
      <w:pPr>
        <w:pStyle w:val="1"/>
        <w:rPr>
          <w:sz w:val="48"/>
          <w:szCs w:val="48"/>
        </w:rPr>
      </w:pPr>
      <w:bookmarkStart w:id="24" w:name="_Toc217759726"/>
      <w:r>
        <w:lastRenderedPageBreak/>
        <w:t>Задача №</w:t>
      </w:r>
      <w:r w:rsidRPr="00C53115">
        <w:t>19</w:t>
      </w:r>
      <w:r>
        <w:t>. Прогноз выкупа и планирование кампании: считать до, а не после</w:t>
      </w:r>
      <w:bookmarkEnd w:id="24"/>
    </w:p>
    <w:p w14:paraId="57697207" w14:textId="6EE3878A" w:rsidR="0042072B" w:rsidRPr="0042072B" w:rsidRDefault="0042072B" w:rsidP="0042072B">
      <w:pPr>
        <w:pStyle w:val="21"/>
      </w:pPr>
      <w:r>
        <w:t>БЛОК 0. Цена ошибки (до расчётов)</w:t>
      </w:r>
    </w:p>
    <w:p w14:paraId="07C7D6B5" w14:textId="3771CCE8" w:rsidR="0042072B" w:rsidRPr="0042072B" w:rsidRDefault="0042072B" w:rsidP="0042072B">
      <w:pPr>
        <w:pStyle w:val="p3"/>
      </w:pPr>
      <w:r>
        <w:t>Если запустить кампанию без расчёта порога CPA (стоимость привлечения продажи) и возвратов → рекламный бюджет сжигается при росте возвратов → налог УСН 6% уплачивается с GMV (валовой оборот) даже по возвратам → чистая прибыль превращается в убыток при сохранении оборота → денежный поток проседает на сумму рекламы + налога → фиксируется неверная модель масштабирования и появляется кассовый разрыв на уровне кампании.</w:t>
      </w:r>
    </w:p>
    <w:p w14:paraId="33A44BFE" w14:textId="23CEC0CA" w:rsidR="0042072B" w:rsidRPr="0042072B" w:rsidRDefault="0042072B" w:rsidP="0042072B">
      <w:pPr>
        <w:pStyle w:val="21"/>
      </w:pPr>
      <w:r>
        <w:t xml:space="preserve">БЛОК 1. Управленческая цель </w:t>
      </w:r>
    </w:p>
    <w:p w14:paraId="56D3E8D7" w14:textId="4DC6DD6C" w:rsidR="0042072B" w:rsidRPr="0042072B" w:rsidRDefault="0042072B" w:rsidP="0042072B">
      <w:pPr>
        <w:pStyle w:val="p4"/>
      </w:pPr>
      <w:r>
        <w:rPr>
          <w:rStyle w:val="s2"/>
        </w:rPr>
        <w:t xml:space="preserve">Зафиксировать решение: </w:t>
      </w:r>
      <w:r>
        <w:rPr>
          <w:b/>
          <w:bCs/>
        </w:rPr>
        <w:t>запускаем ли рекламную кампанию при заданных параметрах и разрешаем ли CPA = 140 ₽</w:t>
      </w:r>
      <w:r>
        <w:rPr>
          <w:rStyle w:val="s2"/>
        </w:rPr>
        <w:t xml:space="preserve">, либо </w:t>
      </w:r>
      <w:r>
        <w:rPr>
          <w:b/>
          <w:bCs/>
        </w:rPr>
        <w:t>запрещаем запуск/масштабирование</w:t>
      </w:r>
      <w:r>
        <w:rPr>
          <w:rStyle w:val="s2"/>
        </w:rPr>
        <w:t>, если фактический CPA превысит рассчитанный порог безубыточности.</w:t>
      </w:r>
    </w:p>
    <w:p w14:paraId="6493C9FE" w14:textId="6129627B" w:rsidR="0042072B" w:rsidRPr="0042072B" w:rsidRDefault="0042072B" w:rsidP="0042072B">
      <w:pPr>
        <w:pStyle w:val="21"/>
      </w:pPr>
      <w:r>
        <w:t>БЛОК 2. Условие</w:t>
      </w:r>
    </w:p>
    <w:p w14:paraId="14B91255" w14:textId="77777777" w:rsidR="0042072B" w:rsidRDefault="0042072B" w:rsidP="0042072B">
      <w:pPr>
        <w:pStyle w:val="p3"/>
      </w:pPr>
      <w:r>
        <w:t>Все значения указаны без НДС, если прямо не указано иное.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1645"/>
        <w:gridCol w:w="1180"/>
      </w:tblGrid>
      <w:tr w:rsidR="0042072B" w14:paraId="48EF9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1006D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07A1C42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79ACE78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2072B" w14:paraId="5EBC8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F74E2" w14:textId="77777777" w:rsidR="0042072B" w:rsidRDefault="0042072B">
            <w:pPr>
              <w:pStyle w:val="p1"/>
            </w:pPr>
            <w: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4253BAAC" w14:textId="77777777" w:rsidR="0042072B" w:rsidRDefault="0042072B">
            <w:pPr>
              <w:pStyle w:val="p1"/>
            </w:pPr>
            <w:r>
              <w:t>Wildberries</w:t>
            </w:r>
          </w:p>
        </w:tc>
        <w:tc>
          <w:tcPr>
            <w:tcW w:w="0" w:type="auto"/>
            <w:vAlign w:val="center"/>
            <w:hideMark/>
          </w:tcPr>
          <w:p w14:paraId="212D37A5" w14:textId="77777777" w:rsidR="0042072B" w:rsidRDefault="0042072B">
            <w:pPr>
              <w:pStyle w:val="p1"/>
            </w:pPr>
            <w:r>
              <w:t>—</w:t>
            </w:r>
          </w:p>
        </w:tc>
      </w:tr>
      <w:tr w:rsidR="0042072B" w14:paraId="20EF1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CB548" w14:textId="77777777" w:rsidR="0042072B" w:rsidRDefault="0042072B">
            <w:pPr>
              <w:pStyle w:val="p1"/>
            </w:pPr>
            <w:r>
              <w:t>Цена за единицу (P)</w:t>
            </w:r>
          </w:p>
        </w:tc>
        <w:tc>
          <w:tcPr>
            <w:tcW w:w="0" w:type="auto"/>
            <w:vAlign w:val="center"/>
            <w:hideMark/>
          </w:tcPr>
          <w:p w14:paraId="13F34D9F" w14:textId="77777777" w:rsidR="0042072B" w:rsidRDefault="0042072B">
            <w:pPr>
              <w:pStyle w:val="p1"/>
            </w:pPr>
            <w:r>
              <w:t>1 680</w:t>
            </w:r>
          </w:p>
        </w:tc>
        <w:tc>
          <w:tcPr>
            <w:tcW w:w="0" w:type="auto"/>
            <w:vAlign w:val="center"/>
            <w:hideMark/>
          </w:tcPr>
          <w:p w14:paraId="77F584A8" w14:textId="77777777" w:rsidR="0042072B" w:rsidRDefault="0042072B">
            <w:pPr>
              <w:pStyle w:val="p1"/>
            </w:pPr>
            <w:r>
              <w:t>₽/ед.</w:t>
            </w:r>
          </w:p>
        </w:tc>
      </w:tr>
      <w:tr w:rsidR="0042072B" w14:paraId="43A2D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E96F" w14:textId="77777777" w:rsidR="0042072B" w:rsidRDefault="0042072B">
            <w:pPr>
              <w:pStyle w:val="p1"/>
            </w:pPr>
            <w:r>
              <w:t>Себестоимость за единицу (C)</w:t>
            </w:r>
          </w:p>
        </w:tc>
        <w:tc>
          <w:tcPr>
            <w:tcW w:w="0" w:type="auto"/>
            <w:vAlign w:val="center"/>
            <w:hideMark/>
          </w:tcPr>
          <w:p w14:paraId="6A3CEF09" w14:textId="77777777" w:rsidR="0042072B" w:rsidRDefault="0042072B">
            <w:pPr>
              <w:pStyle w:val="p1"/>
            </w:pPr>
            <w:r>
              <w:t>720</w:t>
            </w:r>
          </w:p>
        </w:tc>
        <w:tc>
          <w:tcPr>
            <w:tcW w:w="0" w:type="auto"/>
            <w:vAlign w:val="center"/>
            <w:hideMark/>
          </w:tcPr>
          <w:p w14:paraId="3EAB1073" w14:textId="77777777" w:rsidR="0042072B" w:rsidRDefault="0042072B">
            <w:pPr>
              <w:pStyle w:val="p1"/>
            </w:pPr>
            <w:r>
              <w:t>₽/ед.</w:t>
            </w:r>
          </w:p>
        </w:tc>
      </w:tr>
      <w:tr w:rsidR="0042072B" w14:paraId="44553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19C5" w14:textId="77777777" w:rsidR="0042072B" w:rsidRDefault="0042072B">
            <w:pPr>
              <w:pStyle w:val="p1"/>
            </w:pPr>
            <w:r>
              <w:t>Комиссия маркетплейса (k_mp)</w:t>
            </w:r>
          </w:p>
        </w:tc>
        <w:tc>
          <w:tcPr>
            <w:tcW w:w="0" w:type="auto"/>
            <w:vAlign w:val="center"/>
            <w:hideMark/>
          </w:tcPr>
          <w:p w14:paraId="4C817621" w14:textId="77777777" w:rsidR="0042072B" w:rsidRDefault="0042072B">
            <w:pPr>
              <w:pStyle w:val="p1"/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1D9DA87B" w14:textId="77777777" w:rsidR="0042072B" w:rsidRDefault="0042072B">
            <w:pPr>
              <w:pStyle w:val="p1"/>
            </w:pPr>
            <w:r>
              <w:t>%</w:t>
            </w:r>
          </w:p>
        </w:tc>
      </w:tr>
      <w:tr w:rsidR="0042072B" w14:paraId="3BF12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8F64C" w14:textId="77777777" w:rsidR="0042072B" w:rsidRDefault="0042072B">
            <w:pPr>
              <w:pStyle w:val="p1"/>
            </w:pPr>
            <w:r>
              <w:t>Логистика + упаковка (L)</w:t>
            </w:r>
          </w:p>
        </w:tc>
        <w:tc>
          <w:tcPr>
            <w:tcW w:w="0" w:type="auto"/>
            <w:vAlign w:val="center"/>
            <w:hideMark/>
          </w:tcPr>
          <w:p w14:paraId="454D8917" w14:textId="77777777" w:rsidR="0042072B" w:rsidRDefault="0042072B">
            <w:pPr>
              <w:pStyle w:val="p1"/>
            </w:pPr>
            <w:r>
              <w:t>110</w:t>
            </w:r>
          </w:p>
        </w:tc>
        <w:tc>
          <w:tcPr>
            <w:tcW w:w="0" w:type="auto"/>
            <w:vAlign w:val="center"/>
            <w:hideMark/>
          </w:tcPr>
          <w:p w14:paraId="4A911C22" w14:textId="77777777" w:rsidR="0042072B" w:rsidRDefault="0042072B">
            <w:pPr>
              <w:pStyle w:val="p1"/>
            </w:pPr>
            <w:r>
              <w:t>₽/ед.</w:t>
            </w:r>
          </w:p>
        </w:tc>
      </w:tr>
      <w:tr w:rsidR="0042072B" w14:paraId="1A97C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5B2B" w14:textId="77777777" w:rsidR="0042072B" w:rsidRDefault="0042072B">
            <w:pPr>
              <w:pStyle w:val="p1"/>
            </w:pPr>
            <w:r>
              <w:t>План продаж (Q)</w:t>
            </w:r>
          </w:p>
        </w:tc>
        <w:tc>
          <w:tcPr>
            <w:tcW w:w="0" w:type="auto"/>
            <w:vAlign w:val="center"/>
            <w:hideMark/>
          </w:tcPr>
          <w:p w14:paraId="062D5F2F" w14:textId="77777777" w:rsidR="0042072B" w:rsidRDefault="0042072B">
            <w:pPr>
              <w:pStyle w:val="p1"/>
            </w:pPr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15A94A65" w14:textId="77777777" w:rsidR="0042072B" w:rsidRDefault="0042072B">
            <w:pPr>
              <w:pStyle w:val="p1"/>
            </w:pPr>
            <w:r>
              <w:t>шт.</w:t>
            </w:r>
          </w:p>
        </w:tc>
      </w:tr>
      <w:tr w:rsidR="0042072B" w14:paraId="712A0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ECAE" w14:textId="77777777" w:rsidR="0042072B" w:rsidRDefault="0042072B">
            <w:pPr>
              <w:pStyle w:val="p1"/>
            </w:pPr>
            <w:r>
              <w:t>Возвраты (r)</w:t>
            </w:r>
          </w:p>
        </w:tc>
        <w:tc>
          <w:tcPr>
            <w:tcW w:w="0" w:type="auto"/>
            <w:vAlign w:val="center"/>
            <w:hideMark/>
          </w:tcPr>
          <w:p w14:paraId="2615A348" w14:textId="77777777" w:rsidR="0042072B" w:rsidRDefault="0042072B">
            <w:pPr>
              <w:pStyle w:val="p1"/>
            </w:pPr>
            <w:r>
              <w:t>12%</w:t>
            </w:r>
          </w:p>
        </w:tc>
        <w:tc>
          <w:tcPr>
            <w:tcW w:w="0" w:type="auto"/>
            <w:vAlign w:val="center"/>
            <w:hideMark/>
          </w:tcPr>
          <w:p w14:paraId="2725D35B" w14:textId="77777777" w:rsidR="0042072B" w:rsidRDefault="0042072B">
            <w:pPr>
              <w:pStyle w:val="p1"/>
            </w:pPr>
            <w:r>
              <w:t>% от GMV</w:t>
            </w:r>
          </w:p>
        </w:tc>
      </w:tr>
      <w:tr w:rsidR="0042072B" w14:paraId="16179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E913D" w14:textId="77777777" w:rsidR="0042072B" w:rsidRDefault="0042072B">
            <w:pPr>
              <w:pStyle w:val="p1"/>
            </w:pPr>
            <w:r>
              <w:t>Планируемый CPA</w:t>
            </w:r>
          </w:p>
        </w:tc>
        <w:tc>
          <w:tcPr>
            <w:tcW w:w="0" w:type="auto"/>
            <w:vAlign w:val="center"/>
            <w:hideMark/>
          </w:tcPr>
          <w:p w14:paraId="50C6C5F9" w14:textId="77777777" w:rsidR="0042072B" w:rsidRDefault="0042072B">
            <w:pPr>
              <w:pStyle w:val="p1"/>
            </w:pPr>
            <w:r>
              <w:t>140</w:t>
            </w:r>
          </w:p>
        </w:tc>
        <w:tc>
          <w:tcPr>
            <w:tcW w:w="0" w:type="auto"/>
            <w:vAlign w:val="center"/>
            <w:hideMark/>
          </w:tcPr>
          <w:p w14:paraId="74A5C230" w14:textId="77777777" w:rsidR="0042072B" w:rsidRDefault="0042072B">
            <w:pPr>
              <w:pStyle w:val="p1"/>
            </w:pPr>
            <w:r>
              <w:t>₽/продажа</w:t>
            </w:r>
          </w:p>
        </w:tc>
      </w:tr>
      <w:tr w:rsidR="0042072B" w14:paraId="2EBE3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C57D" w14:textId="77777777" w:rsidR="0042072B" w:rsidRDefault="0042072B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36CE16BD" w14:textId="77777777" w:rsidR="0042072B" w:rsidRDefault="0042072B">
            <w:pPr>
              <w:pStyle w:val="p1"/>
            </w:pPr>
            <w:r>
              <w:t>ИП на УСН 6%</w:t>
            </w:r>
          </w:p>
        </w:tc>
        <w:tc>
          <w:tcPr>
            <w:tcW w:w="0" w:type="auto"/>
            <w:vAlign w:val="center"/>
            <w:hideMark/>
          </w:tcPr>
          <w:p w14:paraId="1B4B31B2" w14:textId="77777777" w:rsidR="0042072B" w:rsidRDefault="0042072B">
            <w:pPr>
              <w:pStyle w:val="p1"/>
            </w:pPr>
            <w:r>
              <w:t>—</w:t>
            </w:r>
          </w:p>
        </w:tc>
      </w:tr>
      <w:tr w:rsidR="0042072B" w14:paraId="5E816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20E0" w14:textId="77777777" w:rsidR="0042072B" w:rsidRDefault="0042072B">
            <w:pPr>
              <w:pStyle w:val="p1"/>
            </w:pPr>
            <w:r>
              <w:t>Ставка УСН (t_usn)</w:t>
            </w:r>
          </w:p>
        </w:tc>
        <w:tc>
          <w:tcPr>
            <w:tcW w:w="0" w:type="auto"/>
            <w:vAlign w:val="center"/>
            <w:hideMark/>
          </w:tcPr>
          <w:p w14:paraId="5BF72390" w14:textId="77777777" w:rsidR="0042072B" w:rsidRDefault="0042072B">
            <w:pPr>
              <w:pStyle w:val="p1"/>
            </w:pPr>
            <w:r>
              <w:t>6%</w:t>
            </w:r>
          </w:p>
        </w:tc>
        <w:tc>
          <w:tcPr>
            <w:tcW w:w="0" w:type="auto"/>
            <w:vAlign w:val="center"/>
            <w:hideMark/>
          </w:tcPr>
          <w:p w14:paraId="331C449F" w14:textId="77777777" w:rsidR="0042072B" w:rsidRDefault="0042072B">
            <w:pPr>
              <w:pStyle w:val="p1"/>
            </w:pPr>
            <w:r>
              <w:t>% от GMV</w:t>
            </w:r>
          </w:p>
        </w:tc>
      </w:tr>
      <w:tr w:rsidR="0042072B" w14:paraId="48FAC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A3D93" w14:textId="77777777" w:rsidR="0042072B" w:rsidRDefault="0042072B">
            <w:pPr>
              <w:pStyle w:val="p1"/>
            </w:pPr>
            <w:r>
              <w:t>НДС (ставка, РФ с 01.01.2026)</w:t>
            </w:r>
          </w:p>
        </w:tc>
        <w:tc>
          <w:tcPr>
            <w:tcW w:w="0" w:type="auto"/>
            <w:vAlign w:val="center"/>
            <w:hideMark/>
          </w:tcPr>
          <w:p w14:paraId="2F190286" w14:textId="77777777" w:rsidR="0042072B" w:rsidRDefault="0042072B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6D82AB83" w14:textId="77777777" w:rsidR="0042072B" w:rsidRDefault="0042072B">
            <w:pPr>
              <w:pStyle w:val="p1"/>
            </w:pPr>
            <w:r>
              <w:t>%</w:t>
            </w:r>
          </w:p>
        </w:tc>
      </w:tr>
      <w:tr w:rsidR="0042072B" w14:paraId="52741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99ED" w14:textId="77777777" w:rsidR="0042072B" w:rsidRDefault="0042072B">
            <w:pPr>
              <w:pStyle w:val="p1"/>
            </w:pPr>
            <w:r>
              <w:t>Порог УСН (РФ с 01.01.2026)</w:t>
            </w:r>
          </w:p>
        </w:tc>
        <w:tc>
          <w:tcPr>
            <w:tcW w:w="0" w:type="auto"/>
            <w:vAlign w:val="center"/>
            <w:hideMark/>
          </w:tcPr>
          <w:p w14:paraId="32EDF64F" w14:textId="77777777" w:rsidR="0042072B" w:rsidRDefault="0042072B">
            <w:pPr>
              <w:pStyle w:val="p1"/>
            </w:pPr>
            <w:r>
              <w:t>20 000 000</w:t>
            </w:r>
          </w:p>
        </w:tc>
        <w:tc>
          <w:tcPr>
            <w:tcW w:w="0" w:type="auto"/>
            <w:vAlign w:val="center"/>
            <w:hideMark/>
          </w:tcPr>
          <w:p w14:paraId="6E0F0D0A" w14:textId="77777777" w:rsidR="0042072B" w:rsidRDefault="0042072B">
            <w:pPr>
              <w:pStyle w:val="p1"/>
            </w:pPr>
            <w:r>
              <w:t>₽/год</w:t>
            </w:r>
          </w:p>
        </w:tc>
      </w:tr>
    </w:tbl>
    <w:p w14:paraId="4AD89369" w14:textId="77777777" w:rsidR="0042072B" w:rsidRDefault="0042072B" w:rsidP="0042072B">
      <w:pPr>
        <w:pStyle w:val="p1"/>
      </w:pPr>
      <w:r>
        <w:t>Термины и аббревиатуры, встречающиеся в задаче: GMV (валовой оборот), CPA (стоимость привлечения продажи), ROMI (окупаемость маркетинга), ROI (окупаемость инвестиций), break-even (точка безубыточности), P&amp;L (отчёт о прибылях и убытках), cash flow (денежный поток), НДС, УСН.</w:t>
      </w:r>
    </w:p>
    <w:p w14:paraId="719C103D" w14:textId="77777777" w:rsidR="0042072B" w:rsidRDefault="0042072B" w:rsidP="0042072B">
      <w:pPr>
        <w:pStyle w:val="p2"/>
      </w:pPr>
    </w:p>
    <w:p w14:paraId="0B27DFFC" w14:textId="77777777" w:rsidR="0042072B" w:rsidRDefault="0042072B" w:rsidP="0042072B">
      <w:pPr>
        <w:pStyle w:val="21"/>
      </w:pPr>
      <w:r>
        <w:lastRenderedPageBreak/>
        <w:t>БЛОК 3. Логика управленческого расчёта</w:t>
      </w:r>
    </w:p>
    <w:p w14:paraId="13C888B6" w14:textId="77777777" w:rsidR="0042072B" w:rsidRDefault="0042072B" w:rsidP="0042072B">
      <w:pPr>
        <w:pStyle w:val="p1"/>
        <w:numPr>
          <w:ilvl w:val="0"/>
          <w:numId w:val="397"/>
        </w:numPr>
      </w:pPr>
      <w:r>
        <w:t>Сначала рассчитывается GMV и корректировка на возвраты, чтобы отделить «продажи по отчёту» от денег, остающихся после возвратов.</w:t>
      </w:r>
    </w:p>
    <w:p w14:paraId="0F317082" w14:textId="77777777" w:rsidR="0042072B" w:rsidRDefault="0042072B" w:rsidP="0042072B">
      <w:pPr>
        <w:pStyle w:val="p1"/>
        <w:numPr>
          <w:ilvl w:val="0"/>
          <w:numId w:val="397"/>
        </w:numPr>
      </w:pPr>
      <w:r>
        <w:t>Затем собираются все переменные расходы на единицу и на объём: комиссия, себестоимость, логистика, реклама — потому что именно они определяют прибыль кампании.</w:t>
      </w:r>
    </w:p>
    <w:p w14:paraId="76B5DC27" w14:textId="77777777" w:rsidR="0042072B" w:rsidRDefault="0042072B" w:rsidP="0042072B">
      <w:pPr>
        <w:pStyle w:val="p1"/>
        <w:numPr>
          <w:ilvl w:val="0"/>
          <w:numId w:val="397"/>
        </w:numPr>
      </w:pPr>
      <w:r>
        <w:t>После этого фиксируется прибыль до налога и чистая прибыль с учётом УСН 6% от GMV, потому что налог платится даже при возвратах и может уничтожить чистый результат.</w:t>
      </w:r>
    </w:p>
    <w:p w14:paraId="39CBB576" w14:textId="77777777" w:rsidR="0042072B" w:rsidRDefault="0042072B" w:rsidP="0042072B">
      <w:pPr>
        <w:pStyle w:val="p1"/>
        <w:numPr>
          <w:ilvl w:val="0"/>
          <w:numId w:val="397"/>
        </w:numPr>
      </w:pPr>
      <w:r>
        <w:t>Далее рассчитываются ROMI и ROI как критерии допустимости рекламного бюджета.</w:t>
      </w:r>
    </w:p>
    <w:p w14:paraId="4BF08E39" w14:textId="2D3AC45B" w:rsidR="0042072B" w:rsidRPr="0042072B" w:rsidRDefault="0042072B" w:rsidP="0042072B">
      <w:pPr>
        <w:pStyle w:val="p1"/>
        <w:numPr>
          <w:ilvl w:val="0"/>
          <w:numId w:val="397"/>
        </w:numPr>
      </w:pPr>
      <w:r>
        <w:t>В финале рассчитывается порог CPA (точка безубыточности) по чистой прибыли, чтобы закрепить жёсткую границу: «разрешено/запрещено».</w:t>
      </w:r>
    </w:p>
    <w:p w14:paraId="480A6ED3" w14:textId="0BB3F841" w:rsidR="0042072B" w:rsidRPr="00874AF4" w:rsidRDefault="0042072B" w:rsidP="0042072B">
      <w:pPr>
        <w:pStyle w:val="21"/>
      </w:pPr>
      <w:r>
        <w:t>БЛОК 4. Формулы</w:t>
      </w:r>
    </w:p>
    <w:p w14:paraId="534A8292" w14:textId="77777777" w:rsidR="0042072B" w:rsidRDefault="0042072B" w:rsidP="0042072B">
      <w:pPr>
        <w:pStyle w:val="p1"/>
      </w:pPr>
      <w:r>
        <w:t>Обозначения: Q — продажи (шт.); P — цена (₽/ед.); GMV — валовой оборот (₽); r — доля возвратов; Rev — выручка после возвратов (₽); k_mp — комиссия; Fee_mp — комиссия (₽); C — себестоимость (₽/ед.); L — логистика+упаковка (₽/ед.); CPA — стоимость привлечения продажи (₽/продажа); Ad — рекламные расходы (₽); Exp — расходы (₽); Profit_BT — прибыль до налога (₽); Tax_USN — налог УСН (₽); Profit_N — чистая прибыль (₽).</w:t>
      </w:r>
    </w:p>
    <w:p w14:paraId="6C8006C9" w14:textId="35370427" w:rsidR="0042072B" w:rsidRDefault="0042072B" w:rsidP="0042072B">
      <w:pPr>
        <w:pStyle w:val="p1"/>
        <w:numPr>
          <w:ilvl w:val="0"/>
          <w:numId w:val="398"/>
        </w:numPr>
      </w:pPr>
      <w:r>
        <w:t xml:space="preserve">GMV = P </w:t>
      </w:r>
      <w:r w:rsidR="00C1257E">
        <w:t>*</w:t>
      </w:r>
      <w:r>
        <w:t xml:space="preserve"> Q</w:t>
      </w:r>
    </w:p>
    <w:p w14:paraId="06912E81" w14:textId="17B7DFEE" w:rsidR="0042072B" w:rsidRDefault="0042072B" w:rsidP="0042072B">
      <w:pPr>
        <w:pStyle w:val="p1"/>
        <w:numPr>
          <w:ilvl w:val="0"/>
          <w:numId w:val="398"/>
        </w:numPr>
      </w:pPr>
      <w:r>
        <w:t xml:space="preserve">Returns = GMV </w:t>
      </w:r>
      <w:r w:rsidR="00C1257E">
        <w:t>*</w:t>
      </w:r>
      <w:r>
        <w:t xml:space="preserve"> r</w:t>
      </w:r>
    </w:p>
    <w:p w14:paraId="0AB1CA7B" w14:textId="77777777" w:rsidR="0042072B" w:rsidRDefault="0042072B" w:rsidP="0042072B">
      <w:pPr>
        <w:pStyle w:val="p1"/>
        <w:numPr>
          <w:ilvl w:val="0"/>
          <w:numId w:val="398"/>
        </w:numPr>
      </w:pPr>
      <w:r>
        <w:t>Rev = GMV − Returns</w:t>
      </w:r>
    </w:p>
    <w:p w14:paraId="61B18C53" w14:textId="6AC53B05" w:rsidR="0042072B" w:rsidRDefault="0042072B" w:rsidP="0042072B">
      <w:pPr>
        <w:pStyle w:val="p1"/>
        <w:numPr>
          <w:ilvl w:val="0"/>
          <w:numId w:val="398"/>
        </w:numPr>
      </w:pPr>
      <w:r>
        <w:t xml:space="preserve">Fee_mp = Rev </w:t>
      </w:r>
      <w:r w:rsidR="00C1257E">
        <w:t>*</w:t>
      </w:r>
      <w:r>
        <w:t xml:space="preserve"> k_mp</w:t>
      </w:r>
    </w:p>
    <w:p w14:paraId="73613C78" w14:textId="6D0E25FB" w:rsidR="0042072B" w:rsidRDefault="0042072B" w:rsidP="0042072B">
      <w:pPr>
        <w:pStyle w:val="p1"/>
        <w:numPr>
          <w:ilvl w:val="0"/>
          <w:numId w:val="398"/>
        </w:numPr>
      </w:pPr>
      <w:r>
        <w:t xml:space="preserve">COGS = C </w:t>
      </w:r>
      <w:r w:rsidR="00C1257E">
        <w:t>*</w:t>
      </w:r>
      <w:r>
        <w:t xml:space="preserve"> Q</w:t>
      </w:r>
    </w:p>
    <w:p w14:paraId="7459AC25" w14:textId="2B21EA2F" w:rsidR="0042072B" w:rsidRDefault="0042072B" w:rsidP="0042072B">
      <w:pPr>
        <w:pStyle w:val="p1"/>
        <w:numPr>
          <w:ilvl w:val="0"/>
          <w:numId w:val="398"/>
        </w:numPr>
      </w:pPr>
      <w:r>
        <w:t xml:space="preserve">Log = L </w:t>
      </w:r>
      <w:r w:rsidR="00C1257E">
        <w:t>*</w:t>
      </w:r>
      <w:r>
        <w:t xml:space="preserve"> Q</w:t>
      </w:r>
    </w:p>
    <w:p w14:paraId="2F2DFE81" w14:textId="5F3D77DD" w:rsidR="0042072B" w:rsidRDefault="0042072B" w:rsidP="0042072B">
      <w:pPr>
        <w:pStyle w:val="p1"/>
        <w:numPr>
          <w:ilvl w:val="0"/>
          <w:numId w:val="398"/>
        </w:numPr>
      </w:pPr>
      <w:r>
        <w:t xml:space="preserve">Ad = CPA </w:t>
      </w:r>
      <w:r w:rsidR="00C1257E">
        <w:t>*</w:t>
      </w:r>
      <w:r>
        <w:t xml:space="preserve"> Q</w:t>
      </w:r>
    </w:p>
    <w:p w14:paraId="12896678" w14:textId="77777777" w:rsidR="0042072B" w:rsidRPr="00874AF4" w:rsidRDefault="0042072B" w:rsidP="0042072B">
      <w:pPr>
        <w:pStyle w:val="p1"/>
        <w:numPr>
          <w:ilvl w:val="0"/>
          <w:numId w:val="398"/>
        </w:numPr>
        <w:rPr>
          <w:lang w:val="en-US"/>
        </w:rPr>
      </w:pPr>
      <w:r w:rsidRPr="00874AF4">
        <w:rPr>
          <w:lang w:val="en-US"/>
        </w:rPr>
        <w:t>Exp = Fee_mp + COGS + Log + Ad</w:t>
      </w:r>
    </w:p>
    <w:p w14:paraId="3C2CC7A3" w14:textId="77777777" w:rsidR="0042072B" w:rsidRDefault="0042072B" w:rsidP="0042072B">
      <w:pPr>
        <w:pStyle w:val="p1"/>
        <w:numPr>
          <w:ilvl w:val="0"/>
          <w:numId w:val="398"/>
        </w:numPr>
      </w:pPr>
      <w:r>
        <w:t>Profit_BT = Rev − Exp</w:t>
      </w:r>
    </w:p>
    <w:p w14:paraId="1CF37AFA" w14:textId="41C8A0BC" w:rsidR="0042072B" w:rsidRDefault="0042072B" w:rsidP="0042072B">
      <w:pPr>
        <w:pStyle w:val="p1"/>
        <w:numPr>
          <w:ilvl w:val="0"/>
          <w:numId w:val="398"/>
        </w:numPr>
      </w:pPr>
      <w:r>
        <w:t xml:space="preserve">Tax_USN = GMV </w:t>
      </w:r>
      <w:r w:rsidR="00C1257E">
        <w:t>*</w:t>
      </w:r>
      <w:r>
        <w:t xml:space="preserve"> t_usn</w:t>
      </w:r>
    </w:p>
    <w:p w14:paraId="43C19C97" w14:textId="77777777" w:rsidR="0042072B" w:rsidRPr="00874AF4" w:rsidRDefault="0042072B" w:rsidP="0042072B">
      <w:pPr>
        <w:pStyle w:val="p1"/>
        <w:numPr>
          <w:ilvl w:val="0"/>
          <w:numId w:val="398"/>
        </w:numPr>
        <w:rPr>
          <w:lang w:val="en-US"/>
        </w:rPr>
      </w:pPr>
      <w:r w:rsidRPr="00874AF4">
        <w:rPr>
          <w:lang w:val="en-US"/>
        </w:rPr>
        <w:t>Profit_N = Profit_BT − Tax_USN</w:t>
      </w:r>
    </w:p>
    <w:p w14:paraId="75A1298A" w14:textId="77777777" w:rsidR="0042072B" w:rsidRDefault="0042072B" w:rsidP="0042072B">
      <w:pPr>
        <w:pStyle w:val="p1"/>
        <w:numPr>
          <w:ilvl w:val="0"/>
          <w:numId w:val="398"/>
        </w:numPr>
      </w:pPr>
      <w:r>
        <w:t>ROMI = Profit_BT / Ad</w:t>
      </w:r>
    </w:p>
    <w:p w14:paraId="42C3876C" w14:textId="77777777" w:rsidR="0042072B" w:rsidRDefault="0042072B" w:rsidP="0042072B">
      <w:pPr>
        <w:pStyle w:val="p1"/>
        <w:numPr>
          <w:ilvl w:val="0"/>
          <w:numId w:val="398"/>
        </w:numPr>
      </w:pPr>
      <w:r>
        <w:t>ROI = (Profit_BT − Ad) / Ad</w:t>
      </w:r>
    </w:p>
    <w:p w14:paraId="622F107A" w14:textId="77777777" w:rsidR="0042072B" w:rsidRDefault="0042072B" w:rsidP="0042072B">
      <w:pPr>
        <w:pStyle w:val="p1"/>
        <w:numPr>
          <w:ilvl w:val="0"/>
          <w:numId w:val="398"/>
        </w:numPr>
      </w:pPr>
      <w:r>
        <w:t>CPA_BE_N (порог CPA по чистой прибыли) = (Rev − Fee_mp − COGS − Log − Tax_USN) / Q</w:t>
      </w:r>
    </w:p>
    <w:p w14:paraId="5A967C0A" w14:textId="315562FD" w:rsidR="0042072B" w:rsidRPr="00C53115" w:rsidRDefault="0042072B" w:rsidP="0042072B">
      <w:pPr>
        <w:pStyle w:val="p1"/>
        <w:numPr>
          <w:ilvl w:val="0"/>
          <w:numId w:val="398"/>
        </w:numPr>
      </w:pPr>
      <w:r>
        <w:t xml:space="preserve">VAT_out (исходящий НДС, отдельный контур) = Rev </w:t>
      </w:r>
      <w:r w:rsidR="00C1257E">
        <w:t>*</w:t>
      </w:r>
      <w:r>
        <w:t xml:space="preserve"> 22%</w:t>
      </w:r>
    </w:p>
    <w:p w14:paraId="4F8EF57F" w14:textId="532353E3" w:rsidR="0042072B" w:rsidRPr="00C53115" w:rsidRDefault="0042072B" w:rsidP="00C53115">
      <w:pPr>
        <w:pStyle w:val="21"/>
      </w:pPr>
      <w:r>
        <w:t>БЛОК 5. Расчёт</w:t>
      </w:r>
    </w:p>
    <w:p w14:paraId="3A6CF316" w14:textId="77777777" w:rsidR="0042072B" w:rsidRDefault="0042072B" w:rsidP="0042072B">
      <w:pPr>
        <w:pStyle w:val="p1"/>
      </w:pPr>
      <w:r>
        <w:t>Округление: до 1 ₽; коэффициенты — до 0,01.</w:t>
      </w:r>
    </w:p>
    <w:p w14:paraId="00B666B1" w14:textId="77777777" w:rsidR="0042072B" w:rsidRDefault="0042072B" w:rsidP="0042072B">
      <w:pPr>
        <w:pStyle w:val="p2"/>
      </w:pPr>
    </w:p>
    <w:p w14:paraId="708E43A7" w14:textId="77777777" w:rsidR="0042072B" w:rsidRDefault="0042072B" w:rsidP="0042072B">
      <w:pPr>
        <w:pStyle w:val="31"/>
      </w:pPr>
      <w:r>
        <w:lastRenderedPageBreak/>
        <w:t>Таблица 5.1 — Расчёт кампании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28"/>
        <w:gridCol w:w="2930"/>
        <w:gridCol w:w="3645"/>
        <w:gridCol w:w="1132"/>
      </w:tblGrid>
      <w:tr w:rsidR="0042072B" w14:paraId="271B09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65615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FE11E98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A5FAB8B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4344FD24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8B01B7B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42072B" w14:paraId="190AD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B989" w14:textId="77777777" w:rsidR="0042072B" w:rsidRDefault="0042072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8029988" w14:textId="77777777" w:rsidR="0042072B" w:rsidRDefault="0042072B">
            <w:pPr>
              <w:pStyle w:val="p1"/>
            </w:pPr>
            <w:r>
              <w:t>Q</w:t>
            </w:r>
          </w:p>
        </w:tc>
        <w:tc>
          <w:tcPr>
            <w:tcW w:w="0" w:type="auto"/>
            <w:vAlign w:val="center"/>
            <w:hideMark/>
          </w:tcPr>
          <w:p w14:paraId="06C8CB4E" w14:textId="77777777" w:rsidR="0042072B" w:rsidRDefault="004207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602C1B18" w14:textId="77777777" w:rsidR="0042072B" w:rsidRDefault="0042072B">
            <w:pPr>
              <w:pStyle w:val="p1"/>
            </w:pPr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1718448F" w14:textId="77777777" w:rsidR="0042072B" w:rsidRDefault="0042072B">
            <w:pPr>
              <w:pStyle w:val="p1"/>
            </w:pPr>
            <w:r>
              <w:t>шт.</w:t>
            </w:r>
          </w:p>
        </w:tc>
      </w:tr>
      <w:tr w:rsidR="0042072B" w14:paraId="12621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824C7" w14:textId="77777777" w:rsidR="0042072B" w:rsidRDefault="0042072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DA7C380" w14:textId="77777777" w:rsidR="0042072B" w:rsidRDefault="0042072B">
            <w:pPr>
              <w:pStyle w:val="p1"/>
            </w:pPr>
            <w:r>
              <w:t>P</w:t>
            </w:r>
          </w:p>
        </w:tc>
        <w:tc>
          <w:tcPr>
            <w:tcW w:w="0" w:type="auto"/>
            <w:vAlign w:val="center"/>
            <w:hideMark/>
          </w:tcPr>
          <w:p w14:paraId="28040435" w14:textId="77777777" w:rsidR="0042072B" w:rsidRDefault="004207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3D221EB9" w14:textId="77777777" w:rsidR="0042072B" w:rsidRDefault="0042072B">
            <w:pPr>
              <w:pStyle w:val="p1"/>
            </w:pPr>
            <w:r>
              <w:t>1 680</w:t>
            </w:r>
          </w:p>
        </w:tc>
        <w:tc>
          <w:tcPr>
            <w:tcW w:w="0" w:type="auto"/>
            <w:vAlign w:val="center"/>
            <w:hideMark/>
          </w:tcPr>
          <w:p w14:paraId="61018542" w14:textId="77777777" w:rsidR="0042072B" w:rsidRDefault="0042072B">
            <w:pPr>
              <w:pStyle w:val="p1"/>
            </w:pPr>
            <w:r>
              <w:t>₽/ед.</w:t>
            </w:r>
          </w:p>
        </w:tc>
      </w:tr>
      <w:tr w:rsidR="0042072B" w14:paraId="0064E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3DF79" w14:textId="77777777" w:rsidR="0042072B" w:rsidRDefault="0042072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04109E3" w14:textId="77777777" w:rsidR="0042072B" w:rsidRDefault="0042072B">
            <w:pPr>
              <w:pStyle w:val="p1"/>
            </w:pPr>
            <w:r>
              <w:t>GMV</w:t>
            </w:r>
          </w:p>
        </w:tc>
        <w:tc>
          <w:tcPr>
            <w:tcW w:w="0" w:type="auto"/>
            <w:vAlign w:val="center"/>
            <w:hideMark/>
          </w:tcPr>
          <w:p w14:paraId="6A2516A4" w14:textId="656CA8E6" w:rsidR="0042072B" w:rsidRDefault="0042072B">
            <w:pPr>
              <w:pStyle w:val="p1"/>
            </w:pPr>
            <w:r>
              <w:t xml:space="preserve">P </w:t>
            </w:r>
            <w:r w:rsidR="00C1257E">
              <w:t>*</w:t>
            </w:r>
            <w:r>
              <w:t xml:space="preserve"> Q</w:t>
            </w:r>
          </w:p>
        </w:tc>
        <w:tc>
          <w:tcPr>
            <w:tcW w:w="0" w:type="auto"/>
            <w:vAlign w:val="center"/>
            <w:hideMark/>
          </w:tcPr>
          <w:p w14:paraId="2BE26EDE" w14:textId="372E00E3" w:rsidR="0042072B" w:rsidRDefault="0042072B">
            <w:pPr>
              <w:pStyle w:val="p1"/>
            </w:pPr>
            <w:r>
              <w:t xml:space="preserve">1 680 </w:t>
            </w:r>
            <w:r w:rsidR="00C1257E">
              <w:t>*</w:t>
            </w:r>
            <w:r>
              <w:t xml:space="preserve"> 300 = 504 000</w:t>
            </w:r>
          </w:p>
        </w:tc>
        <w:tc>
          <w:tcPr>
            <w:tcW w:w="0" w:type="auto"/>
            <w:vAlign w:val="center"/>
            <w:hideMark/>
          </w:tcPr>
          <w:p w14:paraId="28C3F398" w14:textId="77777777" w:rsidR="0042072B" w:rsidRDefault="0042072B">
            <w:pPr>
              <w:pStyle w:val="p1"/>
            </w:pPr>
            <w:r>
              <w:t>₽</w:t>
            </w:r>
          </w:p>
        </w:tc>
      </w:tr>
      <w:tr w:rsidR="0042072B" w14:paraId="3935E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5605" w14:textId="77777777" w:rsidR="0042072B" w:rsidRDefault="0042072B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92CC107" w14:textId="77777777" w:rsidR="0042072B" w:rsidRDefault="0042072B">
            <w:pPr>
              <w:pStyle w:val="p1"/>
            </w:pPr>
            <w:r>
              <w:t>r</w:t>
            </w:r>
          </w:p>
        </w:tc>
        <w:tc>
          <w:tcPr>
            <w:tcW w:w="0" w:type="auto"/>
            <w:vAlign w:val="center"/>
            <w:hideMark/>
          </w:tcPr>
          <w:p w14:paraId="74F60F25" w14:textId="77777777" w:rsidR="0042072B" w:rsidRDefault="004207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1EAFE3F9" w14:textId="77777777" w:rsidR="0042072B" w:rsidRDefault="0042072B">
            <w:pPr>
              <w:pStyle w:val="p1"/>
            </w:pPr>
            <w:r>
              <w:t>0,12</w:t>
            </w:r>
          </w:p>
        </w:tc>
        <w:tc>
          <w:tcPr>
            <w:tcW w:w="0" w:type="auto"/>
            <w:vAlign w:val="center"/>
            <w:hideMark/>
          </w:tcPr>
          <w:p w14:paraId="5CC97FBA" w14:textId="77777777" w:rsidR="0042072B" w:rsidRDefault="0042072B">
            <w:pPr>
              <w:pStyle w:val="p1"/>
            </w:pPr>
            <w:r>
              <w:t>доля</w:t>
            </w:r>
          </w:p>
        </w:tc>
      </w:tr>
      <w:tr w:rsidR="0042072B" w14:paraId="25D23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FE87" w14:textId="77777777" w:rsidR="0042072B" w:rsidRDefault="0042072B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838673E" w14:textId="77777777" w:rsidR="0042072B" w:rsidRDefault="0042072B">
            <w:pPr>
              <w:pStyle w:val="p1"/>
            </w:pPr>
            <w:r>
              <w:t>Returns</w:t>
            </w:r>
          </w:p>
        </w:tc>
        <w:tc>
          <w:tcPr>
            <w:tcW w:w="0" w:type="auto"/>
            <w:vAlign w:val="center"/>
            <w:hideMark/>
          </w:tcPr>
          <w:p w14:paraId="56DDAC6F" w14:textId="358AF20A" w:rsidR="0042072B" w:rsidRDefault="0042072B">
            <w:pPr>
              <w:pStyle w:val="p1"/>
            </w:pPr>
            <w:r>
              <w:t xml:space="preserve">GMV </w:t>
            </w:r>
            <w:r w:rsidR="00C1257E">
              <w:t>*</w:t>
            </w:r>
            <w:r>
              <w:t xml:space="preserve"> r</w:t>
            </w:r>
          </w:p>
        </w:tc>
        <w:tc>
          <w:tcPr>
            <w:tcW w:w="0" w:type="auto"/>
            <w:vAlign w:val="center"/>
            <w:hideMark/>
          </w:tcPr>
          <w:p w14:paraId="112D0248" w14:textId="3CBD9118" w:rsidR="0042072B" w:rsidRDefault="0042072B">
            <w:pPr>
              <w:pStyle w:val="p1"/>
            </w:pPr>
            <w:r>
              <w:t xml:space="preserve">504 000 </w:t>
            </w:r>
            <w:r w:rsidR="00C1257E">
              <w:t>*</w:t>
            </w:r>
            <w:r>
              <w:t xml:space="preserve"> 0,12 = 60 480</w:t>
            </w:r>
          </w:p>
        </w:tc>
        <w:tc>
          <w:tcPr>
            <w:tcW w:w="0" w:type="auto"/>
            <w:vAlign w:val="center"/>
            <w:hideMark/>
          </w:tcPr>
          <w:p w14:paraId="06BD4379" w14:textId="77777777" w:rsidR="0042072B" w:rsidRDefault="0042072B">
            <w:pPr>
              <w:pStyle w:val="p1"/>
            </w:pPr>
            <w:r>
              <w:t>₽</w:t>
            </w:r>
          </w:p>
        </w:tc>
      </w:tr>
      <w:tr w:rsidR="0042072B" w14:paraId="624D7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2FCC" w14:textId="77777777" w:rsidR="0042072B" w:rsidRDefault="0042072B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6F561CD" w14:textId="77777777" w:rsidR="0042072B" w:rsidRDefault="0042072B">
            <w:pPr>
              <w:pStyle w:val="p1"/>
            </w:pPr>
            <w:r>
              <w:t>Rev</w:t>
            </w:r>
          </w:p>
        </w:tc>
        <w:tc>
          <w:tcPr>
            <w:tcW w:w="0" w:type="auto"/>
            <w:vAlign w:val="center"/>
            <w:hideMark/>
          </w:tcPr>
          <w:p w14:paraId="4EB5D442" w14:textId="77777777" w:rsidR="0042072B" w:rsidRDefault="0042072B">
            <w:pPr>
              <w:pStyle w:val="p1"/>
            </w:pPr>
            <w:r>
              <w:t>GMV − Returns</w:t>
            </w:r>
          </w:p>
        </w:tc>
        <w:tc>
          <w:tcPr>
            <w:tcW w:w="0" w:type="auto"/>
            <w:vAlign w:val="center"/>
            <w:hideMark/>
          </w:tcPr>
          <w:p w14:paraId="309CB933" w14:textId="77777777" w:rsidR="0042072B" w:rsidRDefault="0042072B">
            <w:pPr>
              <w:pStyle w:val="p1"/>
            </w:pPr>
            <w:r>
              <w:t>504 000 − 60 480 = 443 520</w:t>
            </w:r>
          </w:p>
        </w:tc>
        <w:tc>
          <w:tcPr>
            <w:tcW w:w="0" w:type="auto"/>
            <w:vAlign w:val="center"/>
            <w:hideMark/>
          </w:tcPr>
          <w:p w14:paraId="0779AF79" w14:textId="77777777" w:rsidR="0042072B" w:rsidRDefault="0042072B">
            <w:pPr>
              <w:pStyle w:val="p1"/>
            </w:pPr>
            <w:r>
              <w:t>₽</w:t>
            </w:r>
          </w:p>
        </w:tc>
      </w:tr>
      <w:tr w:rsidR="0042072B" w14:paraId="0316C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3455D" w14:textId="77777777" w:rsidR="0042072B" w:rsidRDefault="0042072B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2A8E1E5" w14:textId="77777777" w:rsidR="0042072B" w:rsidRDefault="0042072B">
            <w:pPr>
              <w:pStyle w:val="p1"/>
            </w:pPr>
            <w:r>
              <w:t>k_mp</w:t>
            </w:r>
          </w:p>
        </w:tc>
        <w:tc>
          <w:tcPr>
            <w:tcW w:w="0" w:type="auto"/>
            <w:vAlign w:val="center"/>
            <w:hideMark/>
          </w:tcPr>
          <w:p w14:paraId="43EED141" w14:textId="77777777" w:rsidR="0042072B" w:rsidRDefault="004207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3BDE73E5" w14:textId="77777777" w:rsidR="0042072B" w:rsidRDefault="0042072B">
            <w:pPr>
              <w:pStyle w:val="p1"/>
            </w:pPr>
            <w:r>
              <w:t>0,15</w:t>
            </w:r>
          </w:p>
        </w:tc>
        <w:tc>
          <w:tcPr>
            <w:tcW w:w="0" w:type="auto"/>
            <w:vAlign w:val="center"/>
            <w:hideMark/>
          </w:tcPr>
          <w:p w14:paraId="6010E464" w14:textId="77777777" w:rsidR="0042072B" w:rsidRDefault="0042072B">
            <w:pPr>
              <w:pStyle w:val="p1"/>
            </w:pPr>
            <w:r>
              <w:t>доля</w:t>
            </w:r>
          </w:p>
        </w:tc>
      </w:tr>
      <w:tr w:rsidR="0042072B" w14:paraId="5963B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B350F" w14:textId="77777777" w:rsidR="0042072B" w:rsidRDefault="0042072B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7EF30DA" w14:textId="77777777" w:rsidR="0042072B" w:rsidRDefault="0042072B">
            <w:pPr>
              <w:pStyle w:val="p1"/>
            </w:pPr>
            <w:r>
              <w:t>Fee_mp</w:t>
            </w:r>
          </w:p>
        </w:tc>
        <w:tc>
          <w:tcPr>
            <w:tcW w:w="0" w:type="auto"/>
            <w:vAlign w:val="center"/>
            <w:hideMark/>
          </w:tcPr>
          <w:p w14:paraId="2E321914" w14:textId="36FC6AD3" w:rsidR="0042072B" w:rsidRDefault="0042072B">
            <w:pPr>
              <w:pStyle w:val="p1"/>
            </w:pPr>
            <w:r>
              <w:t xml:space="preserve">Rev </w:t>
            </w:r>
            <w:r w:rsidR="00C1257E">
              <w:t>*</w:t>
            </w:r>
            <w:r>
              <w:t xml:space="preserve"> k_mp</w:t>
            </w:r>
          </w:p>
        </w:tc>
        <w:tc>
          <w:tcPr>
            <w:tcW w:w="0" w:type="auto"/>
            <w:vAlign w:val="center"/>
            <w:hideMark/>
          </w:tcPr>
          <w:p w14:paraId="52F8CDBC" w14:textId="31D036B4" w:rsidR="0042072B" w:rsidRDefault="0042072B">
            <w:pPr>
              <w:pStyle w:val="p1"/>
            </w:pPr>
            <w:r>
              <w:t xml:space="preserve">443 520 </w:t>
            </w:r>
            <w:r w:rsidR="00C1257E">
              <w:t>*</w:t>
            </w:r>
            <w:r>
              <w:t xml:space="preserve"> 0,15 = 66 528</w:t>
            </w:r>
          </w:p>
        </w:tc>
        <w:tc>
          <w:tcPr>
            <w:tcW w:w="0" w:type="auto"/>
            <w:vAlign w:val="center"/>
            <w:hideMark/>
          </w:tcPr>
          <w:p w14:paraId="2DF98B5A" w14:textId="77777777" w:rsidR="0042072B" w:rsidRDefault="0042072B">
            <w:pPr>
              <w:pStyle w:val="p1"/>
            </w:pPr>
            <w:r>
              <w:t>₽</w:t>
            </w:r>
          </w:p>
        </w:tc>
      </w:tr>
      <w:tr w:rsidR="0042072B" w14:paraId="151E8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8A288" w14:textId="77777777" w:rsidR="0042072B" w:rsidRDefault="0042072B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2ED02056" w14:textId="77777777" w:rsidR="0042072B" w:rsidRDefault="0042072B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0175506C" w14:textId="77777777" w:rsidR="0042072B" w:rsidRDefault="004207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0C9AF629" w14:textId="77777777" w:rsidR="0042072B" w:rsidRDefault="0042072B">
            <w:pPr>
              <w:pStyle w:val="p1"/>
            </w:pPr>
            <w:r>
              <w:t>720</w:t>
            </w:r>
          </w:p>
        </w:tc>
        <w:tc>
          <w:tcPr>
            <w:tcW w:w="0" w:type="auto"/>
            <w:vAlign w:val="center"/>
            <w:hideMark/>
          </w:tcPr>
          <w:p w14:paraId="2FE23BD8" w14:textId="77777777" w:rsidR="0042072B" w:rsidRDefault="0042072B">
            <w:pPr>
              <w:pStyle w:val="p1"/>
            </w:pPr>
            <w:r>
              <w:t>₽/ед.</w:t>
            </w:r>
          </w:p>
        </w:tc>
      </w:tr>
      <w:tr w:rsidR="0042072B" w14:paraId="72D5A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3CEA1" w14:textId="77777777" w:rsidR="0042072B" w:rsidRDefault="0042072B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45AE079" w14:textId="77777777" w:rsidR="0042072B" w:rsidRDefault="0042072B">
            <w:pPr>
              <w:pStyle w:val="p1"/>
            </w:pPr>
            <w:r>
              <w:t>COGS</w:t>
            </w:r>
          </w:p>
        </w:tc>
        <w:tc>
          <w:tcPr>
            <w:tcW w:w="0" w:type="auto"/>
            <w:vAlign w:val="center"/>
            <w:hideMark/>
          </w:tcPr>
          <w:p w14:paraId="3D626C5B" w14:textId="7EBC472C" w:rsidR="0042072B" w:rsidRDefault="0042072B">
            <w:pPr>
              <w:pStyle w:val="p1"/>
            </w:pPr>
            <w:r>
              <w:t xml:space="preserve">C </w:t>
            </w:r>
            <w:r w:rsidR="00C1257E">
              <w:t>*</w:t>
            </w:r>
            <w:r>
              <w:t xml:space="preserve"> Q</w:t>
            </w:r>
          </w:p>
        </w:tc>
        <w:tc>
          <w:tcPr>
            <w:tcW w:w="0" w:type="auto"/>
            <w:vAlign w:val="center"/>
            <w:hideMark/>
          </w:tcPr>
          <w:p w14:paraId="03E3B634" w14:textId="55F82F10" w:rsidR="0042072B" w:rsidRDefault="0042072B">
            <w:pPr>
              <w:pStyle w:val="p1"/>
            </w:pPr>
            <w:r>
              <w:t xml:space="preserve">720 </w:t>
            </w:r>
            <w:r w:rsidR="00C1257E">
              <w:t>*</w:t>
            </w:r>
            <w:r>
              <w:t xml:space="preserve"> 300 = 216 000</w:t>
            </w:r>
          </w:p>
        </w:tc>
        <w:tc>
          <w:tcPr>
            <w:tcW w:w="0" w:type="auto"/>
            <w:vAlign w:val="center"/>
            <w:hideMark/>
          </w:tcPr>
          <w:p w14:paraId="51D1A5E2" w14:textId="77777777" w:rsidR="0042072B" w:rsidRDefault="0042072B">
            <w:pPr>
              <w:pStyle w:val="p1"/>
            </w:pPr>
            <w:r>
              <w:t>₽</w:t>
            </w:r>
          </w:p>
        </w:tc>
      </w:tr>
      <w:tr w:rsidR="0042072B" w14:paraId="3929C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40CC" w14:textId="77777777" w:rsidR="0042072B" w:rsidRDefault="0042072B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1DC48331" w14:textId="77777777" w:rsidR="0042072B" w:rsidRDefault="0042072B">
            <w:pPr>
              <w:pStyle w:val="p1"/>
            </w:pPr>
            <w:r>
              <w:t>L</w:t>
            </w:r>
          </w:p>
        </w:tc>
        <w:tc>
          <w:tcPr>
            <w:tcW w:w="0" w:type="auto"/>
            <w:vAlign w:val="center"/>
            <w:hideMark/>
          </w:tcPr>
          <w:p w14:paraId="16E9A14E" w14:textId="77777777" w:rsidR="0042072B" w:rsidRDefault="004207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1BDDF126" w14:textId="77777777" w:rsidR="0042072B" w:rsidRDefault="0042072B">
            <w:pPr>
              <w:pStyle w:val="p1"/>
            </w:pPr>
            <w:r>
              <w:t>110</w:t>
            </w:r>
          </w:p>
        </w:tc>
        <w:tc>
          <w:tcPr>
            <w:tcW w:w="0" w:type="auto"/>
            <w:vAlign w:val="center"/>
            <w:hideMark/>
          </w:tcPr>
          <w:p w14:paraId="2C79010B" w14:textId="77777777" w:rsidR="0042072B" w:rsidRDefault="0042072B">
            <w:pPr>
              <w:pStyle w:val="p1"/>
            </w:pPr>
            <w:r>
              <w:t>₽/ед.</w:t>
            </w:r>
          </w:p>
        </w:tc>
      </w:tr>
      <w:tr w:rsidR="0042072B" w14:paraId="41B05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6BDE" w14:textId="77777777" w:rsidR="0042072B" w:rsidRDefault="0042072B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CE3EEF3" w14:textId="77777777" w:rsidR="0042072B" w:rsidRDefault="0042072B">
            <w:pPr>
              <w:pStyle w:val="p1"/>
            </w:pPr>
            <w:r>
              <w:t>Log</w:t>
            </w:r>
          </w:p>
        </w:tc>
        <w:tc>
          <w:tcPr>
            <w:tcW w:w="0" w:type="auto"/>
            <w:vAlign w:val="center"/>
            <w:hideMark/>
          </w:tcPr>
          <w:p w14:paraId="5F52CF2B" w14:textId="7E3506DD" w:rsidR="0042072B" w:rsidRDefault="0042072B">
            <w:pPr>
              <w:pStyle w:val="p1"/>
            </w:pPr>
            <w:r>
              <w:t xml:space="preserve">L </w:t>
            </w:r>
            <w:r w:rsidR="00C1257E">
              <w:t>*</w:t>
            </w:r>
            <w:r>
              <w:t xml:space="preserve"> Q</w:t>
            </w:r>
          </w:p>
        </w:tc>
        <w:tc>
          <w:tcPr>
            <w:tcW w:w="0" w:type="auto"/>
            <w:vAlign w:val="center"/>
            <w:hideMark/>
          </w:tcPr>
          <w:p w14:paraId="06E29E3C" w14:textId="08F159C5" w:rsidR="0042072B" w:rsidRDefault="0042072B">
            <w:pPr>
              <w:pStyle w:val="p1"/>
            </w:pPr>
            <w:r>
              <w:t xml:space="preserve">110 </w:t>
            </w:r>
            <w:r w:rsidR="00C1257E">
              <w:t>*</w:t>
            </w:r>
            <w:r>
              <w:t xml:space="preserve"> 300 = 33 000</w:t>
            </w:r>
          </w:p>
        </w:tc>
        <w:tc>
          <w:tcPr>
            <w:tcW w:w="0" w:type="auto"/>
            <w:vAlign w:val="center"/>
            <w:hideMark/>
          </w:tcPr>
          <w:p w14:paraId="3EDD0FB5" w14:textId="77777777" w:rsidR="0042072B" w:rsidRDefault="0042072B">
            <w:pPr>
              <w:pStyle w:val="p1"/>
            </w:pPr>
            <w:r>
              <w:t>₽</w:t>
            </w:r>
          </w:p>
        </w:tc>
      </w:tr>
      <w:tr w:rsidR="0042072B" w14:paraId="78127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B9E1" w14:textId="77777777" w:rsidR="0042072B" w:rsidRDefault="0042072B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7443BB7C" w14:textId="77777777" w:rsidR="0042072B" w:rsidRDefault="0042072B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657C8093" w14:textId="77777777" w:rsidR="0042072B" w:rsidRDefault="004207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745D8342" w14:textId="77777777" w:rsidR="0042072B" w:rsidRDefault="0042072B">
            <w:pPr>
              <w:pStyle w:val="p1"/>
            </w:pPr>
            <w:r>
              <w:t>140</w:t>
            </w:r>
          </w:p>
        </w:tc>
        <w:tc>
          <w:tcPr>
            <w:tcW w:w="0" w:type="auto"/>
            <w:vAlign w:val="center"/>
            <w:hideMark/>
          </w:tcPr>
          <w:p w14:paraId="42815E7B" w14:textId="77777777" w:rsidR="0042072B" w:rsidRDefault="0042072B">
            <w:pPr>
              <w:pStyle w:val="p1"/>
            </w:pPr>
            <w:r>
              <w:t>₽/продажа</w:t>
            </w:r>
          </w:p>
        </w:tc>
      </w:tr>
      <w:tr w:rsidR="0042072B" w14:paraId="6F6B1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8CDDD" w14:textId="77777777" w:rsidR="0042072B" w:rsidRDefault="0042072B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0AAE95D8" w14:textId="77777777" w:rsidR="0042072B" w:rsidRDefault="0042072B">
            <w:pPr>
              <w:pStyle w:val="p1"/>
            </w:pPr>
            <w:r>
              <w:t>Ad</w:t>
            </w:r>
          </w:p>
        </w:tc>
        <w:tc>
          <w:tcPr>
            <w:tcW w:w="0" w:type="auto"/>
            <w:vAlign w:val="center"/>
            <w:hideMark/>
          </w:tcPr>
          <w:p w14:paraId="66B72B00" w14:textId="582BF7E2" w:rsidR="0042072B" w:rsidRDefault="0042072B">
            <w:pPr>
              <w:pStyle w:val="p1"/>
            </w:pPr>
            <w:r>
              <w:t xml:space="preserve">CPA </w:t>
            </w:r>
            <w:r w:rsidR="00C1257E">
              <w:t>*</w:t>
            </w:r>
            <w:r>
              <w:t xml:space="preserve"> Q</w:t>
            </w:r>
          </w:p>
        </w:tc>
        <w:tc>
          <w:tcPr>
            <w:tcW w:w="0" w:type="auto"/>
            <w:vAlign w:val="center"/>
            <w:hideMark/>
          </w:tcPr>
          <w:p w14:paraId="1BF98D4C" w14:textId="65EDD9CB" w:rsidR="0042072B" w:rsidRDefault="0042072B">
            <w:pPr>
              <w:pStyle w:val="p1"/>
            </w:pPr>
            <w:r>
              <w:t xml:space="preserve">140 </w:t>
            </w:r>
            <w:r w:rsidR="00C1257E">
              <w:t>*</w:t>
            </w:r>
            <w:r>
              <w:t xml:space="preserve"> 300 = 42 000</w:t>
            </w:r>
          </w:p>
        </w:tc>
        <w:tc>
          <w:tcPr>
            <w:tcW w:w="0" w:type="auto"/>
            <w:vAlign w:val="center"/>
            <w:hideMark/>
          </w:tcPr>
          <w:p w14:paraId="4FAE5E79" w14:textId="77777777" w:rsidR="0042072B" w:rsidRDefault="0042072B">
            <w:pPr>
              <w:pStyle w:val="p1"/>
            </w:pPr>
            <w:r>
              <w:t>₽</w:t>
            </w:r>
          </w:p>
        </w:tc>
      </w:tr>
      <w:tr w:rsidR="0042072B" w14:paraId="14A26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B1727" w14:textId="77777777" w:rsidR="0042072B" w:rsidRDefault="0042072B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1684230A" w14:textId="77777777" w:rsidR="0042072B" w:rsidRDefault="0042072B">
            <w:pPr>
              <w:pStyle w:val="p1"/>
            </w:pPr>
            <w:r>
              <w:t>Exp</w:t>
            </w:r>
          </w:p>
        </w:tc>
        <w:tc>
          <w:tcPr>
            <w:tcW w:w="0" w:type="auto"/>
            <w:vAlign w:val="center"/>
            <w:hideMark/>
          </w:tcPr>
          <w:p w14:paraId="6640F173" w14:textId="77777777" w:rsidR="0042072B" w:rsidRPr="00874AF4" w:rsidRDefault="0042072B">
            <w:pPr>
              <w:pStyle w:val="p1"/>
              <w:rPr>
                <w:lang w:val="en-US"/>
              </w:rPr>
            </w:pPr>
            <w:r w:rsidRPr="00874AF4">
              <w:rPr>
                <w:lang w:val="en-US"/>
              </w:rPr>
              <w:t>Fee_mp + COGS + Log + Ad</w:t>
            </w:r>
          </w:p>
        </w:tc>
        <w:tc>
          <w:tcPr>
            <w:tcW w:w="0" w:type="auto"/>
            <w:vAlign w:val="center"/>
            <w:hideMark/>
          </w:tcPr>
          <w:p w14:paraId="647BB92B" w14:textId="77777777" w:rsidR="0042072B" w:rsidRDefault="0042072B">
            <w:pPr>
              <w:pStyle w:val="p1"/>
            </w:pPr>
            <w:r>
              <w:t>66 528 + 216 000 + 33 000 + 42 000 = 357 528</w:t>
            </w:r>
          </w:p>
        </w:tc>
        <w:tc>
          <w:tcPr>
            <w:tcW w:w="0" w:type="auto"/>
            <w:vAlign w:val="center"/>
            <w:hideMark/>
          </w:tcPr>
          <w:p w14:paraId="797B9224" w14:textId="77777777" w:rsidR="0042072B" w:rsidRDefault="0042072B">
            <w:pPr>
              <w:pStyle w:val="p1"/>
            </w:pPr>
            <w:r>
              <w:t>₽</w:t>
            </w:r>
          </w:p>
        </w:tc>
      </w:tr>
      <w:tr w:rsidR="0042072B" w14:paraId="41298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25B8" w14:textId="77777777" w:rsidR="0042072B" w:rsidRDefault="0042072B">
            <w:pPr>
              <w:pStyle w:val="p1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258EDDC2" w14:textId="77777777" w:rsidR="0042072B" w:rsidRDefault="0042072B">
            <w:pPr>
              <w:pStyle w:val="p1"/>
            </w:pPr>
            <w:r>
              <w:t>Profit_BT</w:t>
            </w:r>
          </w:p>
        </w:tc>
        <w:tc>
          <w:tcPr>
            <w:tcW w:w="0" w:type="auto"/>
            <w:vAlign w:val="center"/>
            <w:hideMark/>
          </w:tcPr>
          <w:p w14:paraId="74DE341D" w14:textId="77777777" w:rsidR="0042072B" w:rsidRDefault="0042072B">
            <w:pPr>
              <w:pStyle w:val="p1"/>
            </w:pPr>
            <w:r>
              <w:t>Rev − Exp</w:t>
            </w:r>
          </w:p>
        </w:tc>
        <w:tc>
          <w:tcPr>
            <w:tcW w:w="0" w:type="auto"/>
            <w:vAlign w:val="center"/>
            <w:hideMark/>
          </w:tcPr>
          <w:p w14:paraId="0B82382C" w14:textId="77777777" w:rsidR="0042072B" w:rsidRDefault="0042072B">
            <w:pPr>
              <w:pStyle w:val="p1"/>
            </w:pPr>
            <w:r>
              <w:t>443 520 − 357 528 = 85 992</w:t>
            </w:r>
          </w:p>
        </w:tc>
        <w:tc>
          <w:tcPr>
            <w:tcW w:w="0" w:type="auto"/>
            <w:vAlign w:val="center"/>
            <w:hideMark/>
          </w:tcPr>
          <w:p w14:paraId="1DB19839" w14:textId="77777777" w:rsidR="0042072B" w:rsidRDefault="0042072B">
            <w:pPr>
              <w:pStyle w:val="p1"/>
            </w:pPr>
            <w:r>
              <w:t>₽</w:t>
            </w:r>
          </w:p>
        </w:tc>
      </w:tr>
      <w:tr w:rsidR="0042072B" w14:paraId="40C4A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F6EC" w14:textId="77777777" w:rsidR="0042072B" w:rsidRDefault="0042072B">
            <w:pPr>
              <w:pStyle w:val="p1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05E49E7E" w14:textId="77777777" w:rsidR="0042072B" w:rsidRDefault="0042072B">
            <w:pPr>
              <w:pStyle w:val="p1"/>
            </w:pPr>
            <w:r>
              <w:t>t_usn</w:t>
            </w:r>
          </w:p>
        </w:tc>
        <w:tc>
          <w:tcPr>
            <w:tcW w:w="0" w:type="auto"/>
            <w:vAlign w:val="center"/>
            <w:hideMark/>
          </w:tcPr>
          <w:p w14:paraId="2EA10AB0" w14:textId="77777777" w:rsidR="0042072B" w:rsidRDefault="004207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7323BD47" w14:textId="77777777" w:rsidR="0042072B" w:rsidRDefault="0042072B">
            <w:pPr>
              <w:pStyle w:val="p1"/>
            </w:pPr>
            <w:r>
              <w:t>0,06</w:t>
            </w:r>
          </w:p>
        </w:tc>
        <w:tc>
          <w:tcPr>
            <w:tcW w:w="0" w:type="auto"/>
            <w:vAlign w:val="center"/>
            <w:hideMark/>
          </w:tcPr>
          <w:p w14:paraId="3D21479A" w14:textId="77777777" w:rsidR="0042072B" w:rsidRDefault="0042072B">
            <w:pPr>
              <w:pStyle w:val="p1"/>
            </w:pPr>
            <w:r>
              <w:t>доля</w:t>
            </w:r>
          </w:p>
        </w:tc>
      </w:tr>
      <w:tr w:rsidR="0042072B" w14:paraId="599A4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5BD5" w14:textId="77777777" w:rsidR="0042072B" w:rsidRDefault="0042072B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76F7CFDE" w14:textId="77777777" w:rsidR="0042072B" w:rsidRDefault="0042072B">
            <w:pPr>
              <w:pStyle w:val="p1"/>
            </w:pPr>
            <w:r>
              <w:t>Tax_USN</w:t>
            </w:r>
          </w:p>
        </w:tc>
        <w:tc>
          <w:tcPr>
            <w:tcW w:w="0" w:type="auto"/>
            <w:vAlign w:val="center"/>
            <w:hideMark/>
          </w:tcPr>
          <w:p w14:paraId="1BEE8185" w14:textId="7323E394" w:rsidR="0042072B" w:rsidRDefault="0042072B">
            <w:pPr>
              <w:pStyle w:val="p1"/>
            </w:pPr>
            <w:r>
              <w:t xml:space="preserve">GMV </w:t>
            </w:r>
            <w:r w:rsidR="00C1257E">
              <w:t>*</w:t>
            </w:r>
            <w:r>
              <w:t xml:space="preserve"> t_usn</w:t>
            </w:r>
          </w:p>
        </w:tc>
        <w:tc>
          <w:tcPr>
            <w:tcW w:w="0" w:type="auto"/>
            <w:vAlign w:val="center"/>
            <w:hideMark/>
          </w:tcPr>
          <w:p w14:paraId="27EB8730" w14:textId="6E8EBC53" w:rsidR="0042072B" w:rsidRDefault="0042072B">
            <w:pPr>
              <w:pStyle w:val="p1"/>
            </w:pPr>
            <w:r>
              <w:t xml:space="preserve">504 000 </w:t>
            </w:r>
            <w:r w:rsidR="00C1257E">
              <w:t>*</w:t>
            </w:r>
            <w:r>
              <w:t xml:space="preserve"> 0,06 = 30 240</w:t>
            </w:r>
          </w:p>
        </w:tc>
        <w:tc>
          <w:tcPr>
            <w:tcW w:w="0" w:type="auto"/>
            <w:vAlign w:val="center"/>
            <w:hideMark/>
          </w:tcPr>
          <w:p w14:paraId="11ADF4F0" w14:textId="77777777" w:rsidR="0042072B" w:rsidRDefault="0042072B">
            <w:pPr>
              <w:pStyle w:val="p1"/>
            </w:pPr>
            <w:r>
              <w:t>₽</w:t>
            </w:r>
          </w:p>
        </w:tc>
      </w:tr>
      <w:tr w:rsidR="0042072B" w14:paraId="0E585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6447" w14:textId="77777777" w:rsidR="0042072B" w:rsidRDefault="0042072B">
            <w:pPr>
              <w:pStyle w:val="p1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24D8B8C2" w14:textId="77777777" w:rsidR="0042072B" w:rsidRDefault="0042072B">
            <w:pPr>
              <w:pStyle w:val="p1"/>
            </w:pPr>
            <w:r>
              <w:t>Profit_N</w:t>
            </w:r>
          </w:p>
        </w:tc>
        <w:tc>
          <w:tcPr>
            <w:tcW w:w="0" w:type="auto"/>
            <w:vAlign w:val="center"/>
            <w:hideMark/>
          </w:tcPr>
          <w:p w14:paraId="2934B076" w14:textId="77777777" w:rsidR="0042072B" w:rsidRDefault="0042072B">
            <w:pPr>
              <w:pStyle w:val="p1"/>
            </w:pPr>
            <w:r>
              <w:t>Profit_BT − Tax_USN</w:t>
            </w:r>
          </w:p>
        </w:tc>
        <w:tc>
          <w:tcPr>
            <w:tcW w:w="0" w:type="auto"/>
            <w:vAlign w:val="center"/>
            <w:hideMark/>
          </w:tcPr>
          <w:p w14:paraId="65626B5E" w14:textId="77777777" w:rsidR="0042072B" w:rsidRDefault="0042072B">
            <w:pPr>
              <w:pStyle w:val="p1"/>
            </w:pPr>
            <w:r>
              <w:t>85 992 − 30 240 = 55 752</w:t>
            </w:r>
          </w:p>
        </w:tc>
        <w:tc>
          <w:tcPr>
            <w:tcW w:w="0" w:type="auto"/>
            <w:vAlign w:val="center"/>
            <w:hideMark/>
          </w:tcPr>
          <w:p w14:paraId="0BBDE073" w14:textId="77777777" w:rsidR="0042072B" w:rsidRDefault="0042072B">
            <w:pPr>
              <w:pStyle w:val="p1"/>
            </w:pPr>
            <w:r>
              <w:t>₽</w:t>
            </w:r>
          </w:p>
        </w:tc>
      </w:tr>
      <w:tr w:rsidR="0042072B" w14:paraId="3B72E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3B0A" w14:textId="77777777" w:rsidR="0042072B" w:rsidRDefault="0042072B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5193EDC9" w14:textId="77777777" w:rsidR="0042072B" w:rsidRDefault="0042072B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33161B4D" w14:textId="77777777" w:rsidR="0042072B" w:rsidRDefault="0042072B">
            <w:pPr>
              <w:pStyle w:val="p1"/>
            </w:pPr>
            <w:r>
              <w:t>Profit_BT / Ad</w:t>
            </w:r>
          </w:p>
        </w:tc>
        <w:tc>
          <w:tcPr>
            <w:tcW w:w="0" w:type="auto"/>
            <w:vAlign w:val="center"/>
            <w:hideMark/>
          </w:tcPr>
          <w:p w14:paraId="7222264C" w14:textId="77777777" w:rsidR="0042072B" w:rsidRDefault="0042072B">
            <w:pPr>
              <w:pStyle w:val="p1"/>
            </w:pPr>
            <w:r>
              <w:t>85 992 / 42 000 = 2,05</w:t>
            </w:r>
          </w:p>
        </w:tc>
        <w:tc>
          <w:tcPr>
            <w:tcW w:w="0" w:type="auto"/>
            <w:vAlign w:val="center"/>
            <w:hideMark/>
          </w:tcPr>
          <w:p w14:paraId="23241CD5" w14:textId="77777777" w:rsidR="0042072B" w:rsidRDefault="0042072B">
            <w:pPr>
              <w:pStyle w:val="p1"/>
            </w:pPr>
            <w:r>
              <w:t>раз</w:t>
            </w:r>
          </w:p>
        </w:tc>
      </w:tr>
      <w:tr w:rsidR="0042072B" w14:paraId="01371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547AC" w14:textId="77777777" w:rsidR="0042072B" w:rsidRDefault="0042072B">
            <w:pPr>
              <w:pStyle w:val="p1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6E0B65C7" w14:textId="77777777" w:rsidR="0042072B" w:rsidRDefault="0042072B">
            <w:pPr>
              <w:pStyle w:val="p1"/>
            </w:pPr>
            <w:r>
              <w:t>ROI</w:t>
            </w:r>
          </w:p>
        </w:tc>
        <w:tc>
          <w:tcPr>
            <w:tcW w:w="0" w:type="auto"/>
            <w:vAlign w:val="center"/>
            <w:hideMark/>
          </w:tcPr>
          <w:p w14:paraId="464C6A65" w14:textId="77777777" w:rsidR="0042072B" w:rsidRDefault="0042072B">
            <w:pPr>
              <w:pStyle w:val="p1"/>
            </w:pPr>
            <w:r>
              <w:t>(Profit_BT − Ad) / Ad</w:t>
            </w:r>
          </w:p>
        </w:tc>
        <w:tc>
          <w:tcPr>
            <w:tcW w:w="0" w:type="auto"/>
            <w:vAlign w:val="center"/>
            <w:hideMark/>
          </w:tcPr>
          <w:p w14:paraId="7C9A7C21" w14:textId="77777777" w:rsidR="0042072B" w:rsidRDefault="0042072B">
            <w:pPr>
              <w:pStyle w:val="p1"/>
            </w:pPr>
            <w:r>
              <w:t>(85 992 − 42 000) / 42 000 = 1,05</w:t>
            </w:r>
          </w:p>
        </w:tc>
        <w:tc>
          <w:tcPr>
            <w:tcW w:w="0" w:type="auto"/>
            <w:vAlign w:val="center"/>
            <w:hideMark/>
          </w:tcPr>
          <w:p w14:paraId="4D98FD37" w14:textId="77777777" w:rsidR="0042072B" w:rsidRDefault="0042072B">
            <w:pPr>
              <w:pStyle w:val="p1"/>
            </w:pPr>
            <w:r>
              <w:t>раз</w:t>
            </w:r>
          </w:p>
        </w:tc>
      </w:tr>
      <w:tr w:rsidR="0042072B" w14:paraId="083E4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9EDC5" w14:textId="77777777" w:rsidR="0042072B" w:rsidRDefault="0042072B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44367ED" w14:textId="77777777" w:rsidR="0042072B" w:rsidRDefault="0042072B">
            <w:pPr>
              <w:pStyle w:val="p1"/>
            </w:pPr>
            <w:r>
              <w:t>CPA_BE_N</w:t>
            </w:r>
          </w:p>
        </w:tc>
        <w:tc>
          <w:tcPr>
            <w:tcW w:w="0" w:type="auto"/>
            <w:vAlign w:val="center"/>
            <w:hideMark/>
          </w:tcPr>
          <w:p w14:paraId="28F6A75F" w14:textId="77777777" w:rsidR="0042072B" w:rsidRDefault="0042072B">
            <w:pPr>
              <w:pStyle w:val="p1"/>
            </w:pPr>
            <w:r>
              <w:t>(Rev − Fee_mp − COGS − Log − Tax_USN) / Q</w:t>
            </w:r>
          </w:p>
        </w:tc>
        <w:tc>
          <w:tcPr>
            <w:tcW w:w="0" w:type="auto"/>
            <w:vAlign w:val="center"/>
            <w:hideMark/>
          </w:tcPr>
          <w:p w14:paraId="197FAACD" w14:textId="77777777" w:rsidR="0042072B" w:rsidRDefault="0042072B">
            <w:pPr>
              <w:pStyle w:val="p1"/>
            </w:pPr>
            <w:r>
              <w:t>(443 520 − 66 528 − 216 000 − 33 000 − 30 240) / 300 = 325,84</w:t>
            </w:r>
          </w:p>
        </w:tc>
        <w:tc>
          <w:tcPr>
            <w:tcW w:w="0" w:type="auto"/>
            <w:vAlign w:val="center"/>
            <w:hideMark/>
          </w:tcPr>
          <w:p w14:paraId="51C8324B" w14:textId="77777777" w:rsidR="0042072B" w:rsidRDefault="0042072B">
            <w:pPr>
              <w:pStyle w:val="p1"/>
            </w:pPr>
            <w:r>
              <w:t>₽/продажа</w:t>
            </w:r>
          </w:p>
        </w:tc>
      </w:tr>
      <w:tr w:rsidR="0042072B" w14:paraId="3B971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E0553" w14:textId="77777777" w:rsidR="0042072B" w:rsidRDefault="0042072B">
            <w:pPr>
              <w:pStyle w:val="p1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558F251B" w14:textId="77777777" w:rsidR="0042072B" w:rsidRDefault="0042072B">
            <w:pPr>
              <w:pStyle w:val="p1"/>
            </w:pPr>
            <w:r>
              <w:t>VAT_out</w:t>
            </w:r>
          </w:p>
        </w:tc>
        <w:tc>
          <w:tcPr>
            <w:tcW w:w="0" w:type="auto"/>
            <w:vAlign w:val="center"/>
            <w:hideMark/>
          </w:tcPr>
          <w:p w14:paraId="6F8F627C" w14:textId="2D8AD896" w:rsidR="0042072B" w:rsidRDefault="0042072B">
            <w:pPr>
              <w:pStyle w:val="p1"/>
            </w:pPr>
            <w:r>
              <w:t xml:space="preserve">Rev </w:t>
            </w:r>
            <w:r w:rsidR="00C1257E">
              <w:t>*</w:t>
            </w:r>
            <w: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6AC21B8A" w14:textId="1C6A9E06" w:rsidR="0042072B" w:rsidRDefault="0042072B">
            <w:pPr>
              <w:pStyle w:val="p1"/>
            </w:pPr>
            <w:r>
              <w:t xml:space="preserve">443 520 </w:t>
            </w:r>
            <w:r w:rsidR="00C1257E">
              <w:t>*</w:t>
            </w:r>
            <w:r>
              <w:t xml:space="preserve"> 0,22 = 97 574</w:t>
            </w:r>
          </w:p>
        </w:tc>
        <w:tc>
          <w:tcPr>
            <w:tcW w:w="0" w:type="auto"/>
            <w:vAlign w:val="center"/>
            <w:hideMark/>
          </w:tcPr>
          <w:p w14:paraId="33A77DF0" w14:textId="77777777" w:rsidR="0042072B" w:rsidRDefault="0042072B">
            <w:pPr>
              <w:pStyle w:val="p1"/>
            </w:pPr>
            <w:r>
              <w:t>₽</w:t>
            </w:r>
          </w:p>
        </w:tc>
      </w:tr>
    </w:tbl>
    <w:p w14:paraId="22A25FE7" w14:textId="5371F4AE" w:rsidR="0042072B" w:rsidRPr="00874AF4" w:rsidRDefault="0042072B" w:rsidP="00C53115">
      <w:pPr>
        <w:pStyle w:val="21"/>
      </w:pPr>
      <w:r>
        <w:t>БЛОК 6. Управленческие выводы (СТРОГО ИЗ РАСЧЁТА)</w:t>
      </w:r>
    </w:p>
    <w:p w14:paraId="4A45F6DC" w14:textId="77777777" w:rsidR="0042072B" w:rsidRDefault="0042072B" w:rsidP="0042072B">
      <w:pPr>
        <w:pStyle w:val="31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070"/>
        <w:gridCol w:w="1768"/>
        <w:gridCol w:w="4109"/>
      </w:tblGrid>
      <w:tr w:rsidR="0042072B" w14:paraId="6FA86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C3CDF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B5826E1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0FD866EC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7BF135C3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42072B" w14:paraId="301C0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56D70" w14:textId="77777777" w:rsidR="0042072B" w:rsidRDefault="0042072B">
            <w:pPr>
              <w:pStyle w:val="p1"/>
            </w:pPr>
            <w:r>
              <w:t>Profit_N (чистая прибыль)</w:t>
            </w:r>
          </w:p>
        </w:tc>
        <w:tc>
          <w:tcPr>
            <w:tcW w:w="0" w:type="auto"/>
            <w:vAlign w:val="center"/>
            <w:hideMark/>
          </w:tcPr>
          <w:p w14:paraId="448434A2" w14:textId="77777777" w:rsidR="0042072B" w:rsidRDefault="0042072B">
            <w:pPr>
              <w:pStyle w:val="p1"/>
            </w:pPr>
            <w:r>
              <w:t>55 752 ₽</w:t>
            </w:r>
          </w:p>
        </w:tc>
        <w:tc>
          <w:tcPr>
            <w:tcW w:w="0" w:type="auto"/>
            <w:vAlign w:val="center"/>
            <w:hideMark/>
          </w:tcPr>
          <w:p w14:paraId="1EE4079D" w14:textId="77777777" w:rsidR="0042072B" w:rsidRDefault="0042072B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2D04E6EE" w14:textId="77777777" w:rsidR="0042072B" w:rsidRDefault="0042072B">
            <w:pPr>
              <w:pStyle w:val="p1"/>
            </w:pPr>
            <w:r>
              <w:t>кампания даёт чистые деньги</w:t>
            </w:r>
          </w:p>
        </w:tc>
      </w:tr>
      <w:tr w:rsidR="0042072B" w14:paraId="60FA8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ED2F7" w14:textId="77777777" w:rsidR="0042072B" w:rsidRDefault="0042072B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1F802998" w14:textId="77777777" w:rsidR="0042072B" w:rsidRDefault="0042072B">
            <w:pPr>
              <w:pStyle w:val="p1"/>
            </w:pPr>
            <w:r>
              <w:t>2,05</w:t>
            </w:r>
          </w:p>
        </w:tc>
        <w:tc>
          <w:tcPr>
            <w:tcW w:w="0" w:type="auto"/>
            <w:vAlign w:val="center"/>
            <w:hideMark/>
          </w:tcPr>
          <w:p w14:paraId="12C87A39" w14:textId="77777777" w:rsidR="0042072B" w:rsidRDefault="0042072B">
            <w:pPr>
              <w:pStyle w:val="p1"/>
            </w:pPr>
            <w:r>
              <w:t>≥ 1,50</w:t>
            </w:r>
          </w:p>
        </w:tc>
        <w:tc>
          <w:tcPr>
            <w:tcW w:w="0" w:type="auto"/>
            <w:vAlign w:val="center"/>
            <w:hideMark/>
          </w:tcPr>
          <w:p w14:paraId="3005938E" w14:textId="77777777" w:rsidR="0042072B" w:rsidRDefault="0042072B">
            <w:pPr>
              <w:pStyle w:val="p1"/>
            </w:pPr>
            <w:r>
              <w:t>реклама окупается с запасом</w:t>
            </w:r>
          </w:p>
        </w:tc>
      </w:tr>
      <w:tr w:rsidR="0042072B" w14:paraId="60951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11DC" w14:textId="77777777" w:rsidR="0042072B" w:rsidRDefault="0042072B">
            <w:pPr>
              <w:pStyle w:val="p1"/>
            </w:pPr>
            <w:r>
              <w:t>ROI</w:t>
            </w:r>
          </w:p>
        </w:tc>
        <w:tc>
          <w:tcPr>
            <w:tcW w:w="0" w:type="auto"/>
            <w:vAlign w:val="center"/>
            <w:hideMark/>
          </w:tcPr>
          <w:p w14:paraId="3E14DDA5" w14:textId="77777777" w:rsidR="0042072B" w:rsidRDefault="0042072B">
            <w:pPr>
              <w:pStyle w:val="p1"/>
            </w:pPr>
            <w:r>
              <w:t>1,05</w:t>
            </w:r>
          </w:p>
        </w:tc>
        <w:tc>
          <w:tcPr>
            <w:tcW w:w="0" w:type="auto"/>
            <w:vAlign w:val="center"/>
            <w:hideMark/>
          </w:tcPr>
          <w:p w14:paraId="4187C9AD" w14:textId="77777777" w:rsidR="0042072B" w:rsidRDefault="0042072B">
            <w:pPr>
              <w:pStyle w:val="p1"/>
            </w:pPr>
            <w:r>
              <w:t>≥ 0,30</w:t>
            </w:r>
          </w:p>
        </w:tc>
        <w:tc>
          <w:tcPr>
            <w:tcW w:w="0" w:type="auto"/>
            <w:vAlign w:val="center"/>
            <w:hideMark/>
          </w:tcPr>
          <w:p w14:paraId="1150B74F" w14:textId="77777777" w:rsidR="0042072B" w:rsidRDefault="0042072B">
            <w:pPr>
              <w:pStyle w:val="p1"/>
            </w:pPr>
            <w:r>
              <w:t>реклама создаёт значимый прирост результата</w:t>
            </w:r>
          </w:p>
        </w:tc>
      </w:tr>
      <w:tr w:rsidR="0042072B" w14:paraId="4E9CA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E7CD" w14:textId="77777777" w:rsidR="0042072B" w:rsidRDefault="0042072B">
            <w:pPr>
              <w:pStyle w:val="p1"/>
            </w:pPr>
            <w:r>
              <w:t>r (возвраты)</w:t>
            </w:r>
          </w:p>
        </w:tc>
        <w:tc>
          <w:tcPr>
            <w:tcW w:w="0" w:type="auto"/>
            <w:vAlign w:val="center"/>
            <w:hideMark/>
          </w:tcPr>
          <w:p w14:paraId="6CDD7EE2" w14:textId="77777777" w:rsidR="0042072B" w:rsidRDefault="0042072B">
            <w:pPr>
              <w:pStyle w:val="p1"/>
            </w:pPr>
            <w:r>
              <w:t>12%</w:t>
            </w:r>
          </w:p>
        </w:tc>
        <w:tc>
          <w:tcPr>
            <w:tcW w:w="0" w:type="auto"/>
            <w:vAlign w:val="center"/>
            <w:hideMark/>
          </w:tcPr>
          <w:p w14:paraId="08599506" w14:textId="77777777" w:rsidR="0042072B" w:rsidRDefault="0042072B">
            <w:pPr>
              <w:pStyle w:val="p1"/>
            </w:pPr>
            <w:r>
              <w:t>≤ 10%</w:t>
            </w:r>
          </w:p>
        </w:tc>
        <w:tc>
          <w:tcPr>
            <w:tcW w:w="0" w:type="auto"/>
            <w:vAlign w:val="center"/>
            <w:hideMark/>
          </w:tcPr>
          <w:p w14:paraId="6FB6B076" w14:textId="77777777" w:rsidR="0042072B" w:rsidRDefault="0042072B">
            <w:pPr>
              <w:pStyle w:val="p1"/>
            </w:pPr>
            <w:r>
              <w:t>возвраты давят на результат и повышают риск</w:t>
            </w:r>
          </w:p>
        </w:tc>
      </w:tr>
      <w:tr w:rsidR="0042072B" w14:paraId="0295A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E1A6" w14:textId="77777777" w:rsidR="0042072B" w:rsidRDefault="0042072B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3E7F854E" w14:textId="77777777" w:rsidR="0042072B" w:rsidRDefault="0042072B">
            <w:pPr>
              <w:pStyle w:val="p1"/>
            </w:pPr>
            <w:r>
              <w:t>140 ₽</w:t>
            </w:r>
          </w:p>
        </w:tc>
        <w:tc>
          <w:tcPr>
            <w:tcW w:w="0" w:type="auto"/>
            <w:vAlign w:val="center"/>
            <w:hideMark/>
          </w:tcPr>
          <w:p w14:paraId="3D29DFAC" w14:textId="77777777" w:rsidR="0042072B" w:rsidRDefault="0042072B">
            <w:pPr>
              <w:pStyle w:val="p1"/>
            </w:pPr>
            <w:r>
              <w:t>≤ CPA_BE_N</w:t>
            </w:r>
          </w:p>
        </w:tc>
        <w:tc>
          <w:tcPr>
            <w:tcW w:w="0" w:type="auto"/>
            <w:vAlign w:val="center"/>
            <w:hideMark/>
          </w:tcPr>
          <w:p w14:paraId="0A769743" w14:textId="77777777" w:rsidR="0042072B" w:rsidRDefault="0042072B">
            <w:pPr>
              <w:pStyle w:val="p1"/>
            </w:pPr>
            <w:r>
              <w:t>CPA в допустимой зоне</w:t>
            </w:r>
          </w:p>
        </w:tc>
      </w:tr>
      <w:tr w:rsidR="0042072B" w14:paraId="6A9F8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377A5" w14:textId="77777777" w:rsidR="0042072B" w:rsidRDefault="0042072B">
            <w:pPr>
              <w:pStyle w:val="p1"/>
            </w:pPr>
            <w:r>
              <w:t>CPA_BE_N</w:t>
            </w:r>
          </w:p>
        </w:tc>
        <w:tc>
          <w:tcPr>
            <w:tcW w:w="0" w:type="auto"/>
            <w:vAlign w:val="center"/>
            <w:hideMark/>
          </w:tcPr>
          <w:p w14:paraId="2881D394" w14:textId="77777777" w:rsidR="0042072B" w:rsidRDefault="0042072B">
            <w:pPr>
              <w:pStyle w:val="p1"/>
            </w:pPr>
            <w:r>
              <w:t>325,84 ₽</w:t>
            </w:r>
          </w:p>
        </w:tc>
        <w:tc>
          <w:tcPr>
            <w:tcW w:w="0" w:type="auto"/>
            <w:vAlign w:val="center"/>
            <w:hideMark/>
          </w:tcPr>
          <w:p w14:paraId="179EAF0F" w14:textId="77777777" w:rsidR="0042072B" w:rsidRDefault="0042072B">
            <w:pPr>
              <w:pStyle w:val="p1"/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3DAE8134" w14:textId="77777777" w:rsidR="0042072B" w:rsidRDefault="0042072B">
            <w:pPr>
              <w:pStyle w:val="p1"/>
            </w:pPr>
            <w:r>
              <w:t>верхняя граница CPA по чистой прибыли</w:t>
            </w:r>
          </w:p>
        </w:tc>
      </w:tr>
    </w:tbl>
    <w:p w14:paraId="063A9DD9" w14:textId="77777777" w:rsidR="0042072B" w:rsidRDefault="0042072B" w:rsidP="0042072B">
      <w:pPr>
        <w:pStyle w:val="31"/>
      </w:pPr>
      <w:r>
        <w:lastRenderedPageBreak/>
        <w:t>Таблица 6.2 — Классификация объекта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485"/>
        <w:gridCol w:w="2782"/>
        <w:gridCol w:w="3136"/>
      </w:tblGrid>
      <w:tr w:rsidR="0042072B" w14:paraId="373C9E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64475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7E3CFFF0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05338650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24B462BC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42072B" w14:paraId="507C6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D31B" w14:textId="77777777" w:rsidR="0042072B" w:rsidRDefault="0042072B">
            <w:pPr>
              <w:pStyle w:val="p1"/>
            </w:pPr>
            <w:r>
              <w:t>Кампания WB при CPA=140 и r=12%</w:t>
            </w:r>
          </w:p>
        </w:tc>
        <w:tc>
          <w:tcPr>
            <w:tcW w:w="0" w:type="auto"/>
            <w:vAlign w:val="center"/>
            <w:hideMark/>
          </w:tcPr>
          <w:p w14:paraId="13FE6FA7" w14:textId="77777777" w:rsidR="0042072B" w:rsidRDefault="0042072B">
            <w:pPr>
              <w:pStyle w:val="p1"/>
            </w:pPr>
            <w:r>
              <w:t>ядро (допустимо)</w:t>
            </w:r>
          </w:p>
        </w:tc>
        <w:tc>
          <w:tcPr>
            <w:tcW w:w="0" w:type="auto"/>
            <w:vAlign w:val="center"/>
            <w:hideMark/>
          </w:tcPr>
          <w:p w14:paraId="230E2007" w14:textId="77777777" w:rsidR="0042072B" w:rsidRPr="00874AF4" w:rsidRDefault="0042072B">
            <w:pPr>
              <w:pStyle w:val="p1"/>
              <w:rPr>
                <w:lang w:val="en-US"/>
              </w:rPr>
            </w:pPr>
            <w:r w:rsidRPr="00874AF4">
              <w:rPr>
                <w:lang w:val="en-US"/>
              </w:rPr>
              <w:t>Profit_N = 55 752 ₽; ROMI = 2,05; CPA_BE_N = 325,84 ₽</w:t>
            </w:r>
          </w:p>
        </w:tc>
        <w:tc>
          <w:tcPr>
            <w:tcW w:w="0" w:type="auto"/>
            <w:vAlign w:val="center"/>
            <w:hideMark/>
          </w:tcPr>
          <w:p w14:paraId="6FEF7585" w14:textId="77777777" w:rsidR="0042072B" w:rsidRDefault="0042072B">
            <w:pPr>
              <w:pStyle w:val="p1"/>
            </w:pPr>
            <w:r>
              <w:t>разрешено к запуску и масштабированию при границах</w:t>
            </w:r>
          </w:p>
        </w:tc>
      </w:tr>
    </w:tbl>
    <w:p w14:paraId="1B8DCDC4" w14:textId="0D55FCD7" w:rsidR="0042072B" w:rsidRPr="004F7C2F" w:rsidRDefault="0042072B" w:rsidP="00C53115">
      <w:pPr>
        <w:pStyle w:val="21"/>
      </w:pPr>
      <w:r>
        <w:t>БЛОК 7. Сценарный разворот</w:t>
      </w:r>
    </w:p>
    <w:p w14:paraId="7ED2D7FB" w14:textId="36D1819F" w:rsidR="0042072B" w:rsidRPr="00874AF4" w:rsidRDefault="0042072B" w:rsidP="00C53115">
      <w:pPr>
        <w:pStyle w:val="p3"/>
      </w:pPr>
      <w:r>
        <w:t>Изменяемый параметр: CPA — негативный сценарий (рост стоимости привлечения).</w:t>
      </w:r>
    </w:p>
    <w:p w14:paraId="79B4BC6E" w14:textId="77777777" w:rsidR="0042072B" w:rsidRDefault="0042072B" w:rsidP="0042072B">
      <w:pPr>
        <w:pStyle w:val="31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182"/>
        <w:gridCol w:w="1397"/>
        <w:gridCol w:w="3095"/>
        <w:gridCol w:w="2521"/>
      </w:tblGrid>
      <w:tr w:rsidR="0042072B" w14:paraId="59201C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DB8BB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4949FA6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24BD623F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106ED48B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06DCA12E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2072B" w14:paraId="510DA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35770" w14:textId="77777777" w:rsidR="0042072B" w:rsidRDefault="0042072B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756E28D8" w14:textId="77777777" w:rsidR="0042072B" w:rsidRDefault="0042072B">
            <w:pPr>
              <w:pStyle w:val="p1"/>
            </w:pPr>
            <w:r>
              <w:t>140 ₽</w:t>
            </w:r>
          </w:p>
        </w:tc>
        <w:tc>
          <w:tcPr>
            <w:tcW w:w="0" w:type="auto"/>
            <w:vAlign w:val="center"/>
            <w:hideMark/>
          </w:tcPr>
          <w:p w14:paraId="1E21D969" w14:textId="77777777" w:rsidR="0042072B" w:rsidRDefault="0042072B">
            <w:pPr>
              <w:pStyle w:val="p1"/>
            </w:pPr>
            <w:r>
              <w:t>330 ₽</w:t>
            </w:r>
          </w:p>
        </w:tc>
        <w:tc>
          <w:tcPr>
            <w:tcW w:w="0" w:type="auto"/>
            <w:vAlign w:val="center"/>
            <w:hideMark/>
          </w:tcPr>
          <w:p w14:paraId="139E5D0D" w14:textId="606CF08F" w:rsidR="0042072B" w:rsidRPr="00874AF4" w:rsidRDefault="0042072B">
            <w:pPr>
              <w:pStyle w:val="p1"/>
              <w:rPr>
                <w:lang w:val="en-US"/>
              </w:rPr>
            </w:pPr>
            <w:r w:rsidRPr="00874AF4">
              <w:rPr>
                <w:lang w:val="en-US"/>
              </w:rPr>
              <w:t>Ad = 330</w:t>
            </w:r>
            <w:r w:rsidR="00C1257E">
              <w:rPr>
                <w:lang w:val="en-US"/>
              </w:rPr>
              <w:t>*</w:t>
            </w:r>
            <w:r w:rsidRPr="00874AF4">
              <w:rPr>
                <w:lang w:val="en-US"/>
              </w:rPr>
              <w:t>300 = 99 000 ₽; Profit_BT = 443 520 − (66 528 + 216 000 + 33 000 + 99 000) = 28 992 ₽; Profit_N = 28 992 − 30 240 = −1 248 ₽</w:t>
            </w:r>
          </w:p>
        </w:tc>
        <w:tc>
          <w:tcPr>
            <w:tcW w:w="0" w:type="auto"/>
            <w:vAlign w:val="center"/>
            <w:hideMark/>
          </w:tcPr>
          <w:p w14:paraId="3D646F46" w14:textId="77777777" w:rsidR="0042072B" w:rsidRDefault="0042072B">
            <w:pPr>
              <w:pStyle w:val="p1"/>
            </w:pPr>
            <w:r>
              <w:t>кампания переходит в класс «запрещено» (Profit_N &lt; 0)</w:t>
            </w:r>
          </w:p>
        </w:tc>
      </w:tr>
    </w:tbl>
    <w:p w14:paraId="0E588FCD" w14:textId="1E668F79" w:rsidR="0042072B" w:rsidRPr="00874AF4" w:rsidRDefault="0042072B" w:rsidP="00C53115">
      <w:pPr>
        <w:pStyle w:val="p1"/>
      </w:pPr>
      <w:r>
        <w:rPr>
          <w:rStyle w:val="s1"/>
        </w:rPr>
        <w:t xml:space="preserve">Порог опасности: </w:t>
      </w:r>
      <w:r>
        <w:rPr>
          <w:b/>
          <w:bCs/>
        </w:rPr>
        <w:t>при CPA ≥ 325,84 ₽ управленческое решение становится недопустимым</w:t>
      </w:r>
      <w:r>
        <w:rPr>
          <w:rStyle w:val="s1"/>
        </w:rPr>
        <w:t>.</w:t>
      </w:r>
    </w:p>
    <w:p w14:paraId="45109E20" w14:textId="5F9ADF36" w:rsidR="0042072B" w:rsidRPr="00874AF4" w:rsidRDefault="0042072B" w:rsidP="00C53115">
      <w:pPr>
        <w:pStyle w:val="21"/>
      </w:pPr>
      <w:r>
        <w:t>БЛОК 8. Налоговая логика</w:t>
      </w:r>
    </w:p>
    <w:p w14:paraId="298F1475" w14:textId="77777777" w:rsidR="0042072B" w:rsidRDefault="0042072B" w:rsidP="0042072B">
      <w:pPr>
        <w:pStyle w:val="31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216"/>
        <w:gridCol w:w="1352"/>
        <w:gridCol w:w="1468"/>
        <w:gridCol w:w="1473"/>
        <w:gridCol w:w="1895"/>
      </w:tblGrid>
      <w:tr w:rsidR="0042072B" w14:paraId="67AFBD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09661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24660B30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79C80554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09816001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434CBCD6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71F5399A" w14:textId="77777777" w:rsidR="0042072B" w:rsidRDefault="004207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42072B" w14:paraId="6AD66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5CFC" w14:textId="77777777" w:rsidR="0042072B" w:rsidRDefault="0042072B">
            <w:pPr>
              <w:pStyle w:val="p1"/>
            </w:pPr>
            <w:r>
              <w:t>УСН 6% (упрощённая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48420EDB" w14:textId="77777777" w:rsidR="0042072B" w:rsidRDefault="0042072B">
            <w:pPr>
              <w:pStyle w:val="p1"/>
            </w:pPr>
            <w:r>
              <w:t>GMV = 504 000 ₽</w:t>
            </w:r>
          </w:p>
        </w:tc>
        <w:tc>
          <w:tcPr>
            <w:tcW w:w="0" w:type="auto"/>
            <w:vAlign w:val="center"/>
            <w:hideMark/>
          </w:tcPr>
          <w:p w14:paraId="2940C333" w14:textId="77777777" w:rsidR="0042072B" w:rsidRDefault="0042072B">
            <w:pPr>
              <w:pStyle w:val="p1"/>
            </w:pPr>
            <w:r>
              <w:t>Tax_USN = 30 240 ₽</w:t>
            </w:r>
          </w:p>
        </w:tc>
        <w:tc>
          <w:tcPr>
            <w:tcW w:w="0" w:type="auto"/>
            <w:vAlign w:val="center"/>
            <w:hideMark/>
          </w:tcPr>
          <w:p w14:paraId="348D34A0" w14:textId="77777777" w:rsidR="0042072B" w:rsidRDefault="0042072B">
            <w:pPr>
              <w:pStyle w:val="p1"/>
            </w:pPr>
            <w:r>
              <w:t>снижает результат кампании до Profit_N = 55 752 ₽</w:t>
            </w:r>
          </w:p>
        </w:tc>
        <w:tc>
          <w:tcPr>
            <w:tcW w:w="0" w:type="auto"/>
            <w:vAlign w:val="center"/>
            <w:hideMark/>
          </w:tcPr>
          <w:p w14:paraId="2828A156" w14:textId="77777777" w:rsidR="0042072B" w:rsidRDefault="0042072B">
            <w:pPr>
              <w:pStyle w:val="p1"/>
            </w:pPr>
            <w:r>
              <w:t>изымает 30 240 ₽ независимо от возвратов</w:t>
            </w:r>
          </w:p>
        </w:tc>
        <w:tc>
          <w:tcPr>
            <w:tcW w:w="0" w:type="auto"/>
            <w:vAlign w:val="center"/>
            <w:hideMark/>
          </w:tcPr>
          <w:p w14:paraId="39C23776" w14:textId="77777777" w:rsidR="0042072B" w:rsidRDefault="0042072B">
            <w:pPr>
              <w:pStyle w:val="p1"/>
            </w:pPr>
            <w:r>
              <w:t xml:space="preserve">решение </w:t>
            </w:r>
            <w:r>
              <w:rPr>
                <w:rStyle w:val="s1"/>
                <w:b/>
                <w:bCs/>
              </w:rPr>
              <w:t>допустимо</w:t>
            </w:r>
            <w:r>
              <w:t xml:space="preserve"> при CPA ≤ 325,84 ₽</w:t>
            </w:r>
          </w:p>
        </w:tc>
      </w:tr>
      <w:tr w:rsidR="0042072B" w14:paraId="09CC9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02E30" w14:textId="77777777" w:rsidR="0042072B" w:rsidRDefault="0042072B">
            <w:pPr>
              <w:pStyle w:val="p1"/>
            </w:pPr>
            <w:r>
              <w:t>Порог УСН 20 млн ₽/год (РФ с 01.01.2026)</w:t>
            </w:r>
          </w:p>
        </w:tc>
        <w:tc>
          <w:tcPr>
            <w:tcW w:w="0" w:type="auto"/>
            <w:vAlign w:val="center"/>
            <w:hideMark/>
          </w:tcPr>
          <w:p w14:paraId="1C38CEEA" w14:textId="77777777" w:rsidR="0042072B" w:rsidRDefault="0042072B">
            <w:pPr>
              <w:pStyle w:val="p1"/>
            </w:pPr>
            <w:r>
              <w:t>параметр годовой выручки</w:t>
            </w:r>
          </w:p>
        </w:tc>
        <w:tc>
          <w:tcPr>
            <w:tcW w:w="0" w:type="auto"/>
            <w:vAlign w:val="center"/>
            <w:hideMark/>
          </w:tcPr>
          <w:p w14:paraId="4A66BAED" w14:textId="77777777" w:rsidR="0042072B" w:rsidRDefault="0042072B">
            <w:pPr>
              <w:pStyle w:val="p1"/>
            </w:pPr>
            <w:r>
              <w:t>переход на иной режим при превышении порога</w:t>
            </w:r>
          </w:p>
        </w:tc>
        <w:tc>
          <w:tcPr>
            <w:tcW w:w="0" w:type="auto"/>
            <w:vAlign w:val="center"/>
            <w:hideMark/>
          </w:tcPr>
          <w:p w14:paraId="621E00B8" w14:textId="77777777" w:rsidR="0042072B" w:rsidRDefault="0042072B">
            <w:pPr>
              <w:pStyle w:val="p1"/>
            </w:pPr>
            <w:r>
              <w:t>меняет налоговый контур и допустимость кампаний</w:t>
            </w:r>
          </w:p>
        </w:tc>
        <w:tc>
          <w:tcPr>
            <w:tcW w:w="0" w:type="auto"/>
            <w:vAlign w:val="center"/>
            <w:hideMark/>
          </w:tcPr>
          <w:p w14:paraId="340E7EE4" w14:textId="77777777" w:rsidR="0042072B" w:rsidRDefault="0042072B">
            <w:pPr>
              <w:pStyle w:val="p1"/>
            </w:pPr>
            <w:r>
              <w:t>меняет денежный поток через налоговый контур</w:t>
            </w:r>
          </w:p>
        </w:tc>
        <w:tc>
          <w:tcPr>
            <w:tcW w:w="0" w:type="auto"/>
            <w:vAlign w:val="center"/>
            <w:hideMark/>
          </w:tcPr>
          <w:p w14:paraId="2B26C7D2" w14:textId="77777777" w:rsidR="0042072B" w:rsidRDefault="0042072B">
            <w:pPr>
              <w:pStyle w:val="p1"/>
            </w:pPr>
            <w:r>
              <w:t xml:space="preserve">решение </w:t>
            </w:r>
            <w:r>
              <w:rPr>
                <w:rStyle w:val="s1"/>
                <w:b/>
                <w:bCs/>
              </w:rPr>
              <w:t>ограничено</w:t>
            </w:r>
            <w:r>
              <w:t>: разрешено только при сохранении режима УСН (не превышать порог 20 млн ₽/год)</w:t>
            </w:r>
          </w:p>
        </w:tc>
      </w:tr>
      <w:tr w:rsidR="0042072B" w14:paraId="59196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344B" w14:textId="77777777" w:rsidR="0042072B" w:rsidRDefault="0042072B">
            <w:pPr>
              <w:pStyle w:val="p1"/>
            </w:pPr>
            <w:r>
              <w:t>НДС 22% (отдельный контур 2026)</w:t>
            </w:r>
          </w:p>
        </w:tc>
        <w:tc>
          <w:tcPr>
            <w:tcW w:w="0" w:type="auto"/>
            <w:vAlign w:val="center"/>
            <w:hideMark/>
          </w:tcPr>
          <w:p w14:paraId="0DE1E13D" w14:textId="77777777" w:rsidR="0042072B" w:rsidRDefault="0042072B">
            <w:pPr>
              <w:pStyle w:val="p1"/>
            </w:pPr>
            <w:r>
              <w:t>Rev = 443 520 ₽</w:t>
            </w:r>
          </w:p>
        </w:tc>
        <w:tc>
          <w:tcPr>
            <w:tcW w:w="0" w:type="auto"/>
            <w:vAlign w:val="center"/>
            <w:hideMark/>
          </w:tcPr>
          <w:p w14:paraId="2D8A9948" w14:textId="77777777" w:rsidR="0042072B" w:rsidRDefault="0042072B">
            <w:pPr>
              <w:pStyle w:val="p1"/>
            </w:pPr>
            <w:r>
              <w:t>VAT_out = 97 574 ₽</w:t>
            </w:r>
          </w:p>
        </w:tc>
        <w:tc>
          <w:tcPr>
            <w:tcW w:w="0" w:type="auto"/>
            <w:vAlign w:val="center"/>
            <w:hideMark/>
          </w:tcPr>
          <w:p w14:paraId="39273ADF" w14:textId="77777777" w:rsidR="0042072B" w:rsidRDefault="0042072B">
            <w:pPr>
              <w:pStyle w:val="p1"/>
            </w:pPr>
            <w:r>
              <w:t xml:space="preserve">не включён в расчёт прибыли кампании по условию </w:t>
            </w:r>
            <w:r>
              <w:lastRenderedPageBreak/>
              <w:t>«цены без НДС»</w:t>
            </w:r>
          </w:p>
        </w:tc>
        <w:tc>
          <w:tcPr>
            <w:tcW w:w="0" w:type="auto"/>
            <w:vAlign w:val="center"/>
            <w:hideMark/>
          </w:tcPr>
          <w:p w14:paraId="310A3D14" w14:textId="77777777" w:rsidR="0042072B" w:rsidRDefault="0042072B">
            <w:pPr>
              <w:pStyle w:val="p1"/>
            </w:pPr>
            <w:r>
              <w:lastRenderedPageBreak/>
              <w:t>потенциально меняет денежный поток на величину НДС-контура</w:t>
            </w:r>
          </w:p>
        </w:tc>
        <w:tc>
          <w:tcPr>
            <w:tcW w:w="0" w:type="auto"/>
            <w:vAlign w:val="center"/>
            <w:hideMark/>
          </w:tcPr>
          <w:p w14:paraId="70D5E75A" w14:textId="77777777" w:rsidR="0042072B" w:rsidRDefault="0042072B">
            <w:pPr>
              <w:pStyle w:val="p1"/>
            </w:pPr>
            <w:r>
              <w:t xml:space="preserve">решение </w:t>
            </w:r>
            <w:r>
              <w:rPr>
                <w:rStyle w:val="s1"/>
                <w:b/>
                <w:bCs/>
              </w:rPr>
              <w:t>ограничено</w:t>
            </w:r>
            <w:r>
              <w:t xml:space="preserve">: запрещено принимать решение по денежному </w:t>
            </w:r>
            <w:r>
              <w:lastRenderedPageBreak/>
              <w:t>потоку НДС без фиксации режима НДС для ИП и входящего НДС по закупкам</w:t>
            </w:r>
          </w:p>
        </w:tc>
      </w:tr>
    </w:tbl>
    <w:p w14:paraId="22D8659D" w14:textId="55C49DC9" w:rsidR="0042072B" w:rsidRPr="00874AF4" w:rsidRDefault="0042072B" w:rsidP="00C53115">
      <w:pPr>
        <w:pStyle w:val="p1"/>
      </w:pPr>
      <w:r>
        <w:lastRenderedPageBreak/>
        <w:t xml:space="preserve">Управленческая фиксация: При налоговом режиме УСН 6% управленческое решение </w:t>
      </w:r>
      <w:r>
        <w:rPr>
          <w:rStyle w:val="s1"/>
          <w:b/>
          <w:bCs/>
        </w:rPr>
        <w:t>допустимо</w:t>
      </w:r>
      <w:r>
        <w:t xml:space="preserve">, поскольку Profit_N = 55 752 ₽ и CPA_BE_N = 325,84 ₽ рассчитаны; при выходе за порог УСН 20 млн ₽/год управленческое решение </w:t>
      </w:r>
      <w:r>
        <w:rPr>
          <w:rStyle w:val="s1"/>
          <w:b/>
          <w:bCs/>
        </w:rPr>
        <w:t>ограничено</w:t>
      </w:r>
      <w:r>
        <w:t xml:space="preserve"> сменой налогового режима; по контуру НДС 22% управленческое решение </w:t>
      </w:r>
      <w:r>
        <w:rPr>
          <w:rStyle w:val="s1"/>
          <w:b/>
          <w:bCs/>
        </w:rPr>
        <w:t>ограничено</w:t>
      </w:r>
      <w:r>
        <w:t xml:space="preserve"> — расчёт денежного потока НДС не зафиксирован числом в условии.</w:t>
      </w:r>
    </w:p>
    <w:p w14:paraId="5312BE9A" w14:textId="72E61B68" w:rsidR="0042072B" w:rsidRPr="004F7C2F" w:rsidRDefault="0042072B" w:rsidP="00C53115">
      <w:pPr>
        <w:pStyle w:val="21"/>
      </w:pPr>
      <w:r>
        <w:t>БЛОК 9. Решение как артефакт</w:t>
      </w:r>
    </w:p>
    <w:p w14:paraId="222ECBFB" w14:textId="00B65A7F" w:rsidR="0042072B" w:rsidRPr="00C53115" w:rsidRDefault="0042072B" w:rsidP="00C53115">
      <w:r>
        <w:t>9.0. Основание решения (ОБЯЗАТЕЛЬНО)</w:t>
      </w:r>
    </w:p>
    <w:p w14:paraId="785429BB" w14:textId="77777777" w:rsidR="0042072B" w:rsidRDefault="0042072B" w:rsidP="00C53115">
      <w:r>
        <w:t>Основание решения: Решение принято на основании следующих показателей из Блоков 5–8:</w:t>
      </w:r>
    </w:p>
    <w:p w14:paraId="4FD1EB0F" w14:textId="77777777" w:rsidR="0042072B" w:rsidRDefault="0042072B" w:rsidP="00C53115">
      <w:r>
        <w:t>– Profit_N = 55 752 ₽ → кампания даёт чистые деньги;</w:t>
      </w:r>
    </w:p>
    <w:p w14:paraId="43338F84" w14:textId="77777777" w:rsidR="0042072B" w:rsidRDefault="0042072B" w:rsidP="00C53115">
      <w:r>
        <w:t>– ROMI = 2,05 → реклама окупается;</w:t>
      </w:r>
    </w:p>
    <w:p w14:paraId="2C159877" w14:textId="77777777" w:rsidR="0042072B" w:rsidRDefault="0042072B" w:rsidP="00C53115">
      <w:r>
        <w:t>– CPA_BE_N = 325,84 ₽ и CPA = 140 ₽ → CPA в допустимой зоне;</w:t>
      </w:r>
    </w:p>
    <w:p w14:paraId="778F83E6" w14:textId="6EBA7B66" w:rsidR="0042072B" w:rsidRPr="00874AF4" w:rsidRDefault="0042072B" w:rsidP="00C53115">
      <w:r>
        <w:t>– r = 12% → возвраты повышают риск и требуют границы по CPA.</w:t>
      </w:r>
    </w:p>
    <w:p w14:paraId="1879AE96" w14:textId="768D6358" w:rsidR="0042072B" w:rsidRPr="00A82E9F" w:rsidRDefault="0042072B" w:rsidP="00C53115">
      <w:r>
        <w:t>9.1. Что делаем</w:t>
      </w:r>
    </w:p>
    <w:p w14:paraId="1189B188" w14:textId="292923F3" w:rsidR="0042072B" w:rsidRPr="00C53115" w:rsidRDefault="0042072B" w:rsidP="00C53115">
      <w:r>
        <w:rPr>
          <w:rStyle w:val="s3"/>
        </w:rPr>
        <w:t xml:space="preserve">Делаем: </w:t>
      </w:r>
      <w:r>
        <w:rPr>
          <w:b/>
          <w:bCs/>
        </w:rPr>
        <w:t>запускаем кампанию при CPA = 140 ₽ и фиксируем предельный CPA для управления = 325 ₽; масштабируем бюджет только при сохранении CPA ниже предела.</w:t>
      </w:r>
    </w:p>
    <w:p w14:paraId="5D24738E" w14:textId="2A54FA38" w:rsidR="0042072B" w:rsidRPr="00C53115" w:rsidRDefault="0042072B" w:rsidP="00C53115">
      <w:r>
        <w:t>9.2. Что НЕ делаем</w:t>
      </w:r>
    </w:p>
    <w:p w14:paraId="5F2ACC8D" w14:textId="19100120" w:rsidR="0042072B" w:rsidRPr="00C53115" w:rsidRDefault="0042072B" w:rsidP="00C53115">
      <w:r>
        <w:rPr>
          <w:rStyle w:val="s3"/>
        </w:rPr>
        <w:t xml:space="preserve">НЕ делаем: </w:t>
      </w:r>
      <w:r>
        <w:rPr>
          <w:b/>
          <w:bCs/>
        </w:rPr>
        <w:t>не запускаем и не масштабируем кампанию при CPA ≥ 326 ₽.</w:t>
      </w:r>
    </w:p>
    <w:p w14:paraId="0B1581FE" w14:textId="1607E6BE" w:rsidR="0042072B" w:rsidRPr="00C53115" w:rsidRDefault="0042072B" w:rsidP="00C53115">
      <w:r>
        <w:t>9.3. Границы применимости</w:t>
      </w:r>
    </w:p>
    <w:p w14:paraId="56F9AAF3" w14:textId="482BD0C1" w:rsidR="0042072B" w:rsidRPr="00C53115" w:rsidRDefault="0042072B" w:rsidP="00C53115">
      <w:r>
        <w:rPr>
          <w:rStyle w:val="s3"/>
        </w:rPr>
        <w:t xml:space="preserve">Решение допустимо при: </w:t>
      </w:r>
      <w:r>
        <w:rPr>
          <w:b/>
          <w:bCs/>
        </w:rPr>
        <w:t>CPA ≤ 325,84 ₽; налоговый режим УСН 6% сохранён (не превышаем порог 20 млн ₽/год).</w:t>
      </w:r>
    </w:p>
    <w:p w14:paraId="3FCB10BC" w14:textId="53F44BC3" w:rsidR="0042072B" w:rsidRPr="00C53115" w:rsidRDefault="0042072B" w:rsidP="00C53115">
      <w:r>
        <w:t>9.4. Условия пересмотра</w:t>
      </w:r>
    </w:p>
    <w:p w14:paraId="7E344FE1" w14:textId="5E0B54E6" w:rsidR="0042072B" w:rsidRPr="00C53115" w:rsidRDefault="0042072B" w:rsidP="00C53115">
      <w:r>
        <w:rPr>
          <w:rStyle w:val="s3"/>
        </w:rPr>
        <w:t xml:space="preserve">Решение пересматривается при: </w:t>
      </w:r>
      <w:r>
        <w:rPr>
          <w:b/>
          <w:bCs/>
        </w:rPr>
        <w:t>CPA &gt; 300 ₽ (предупреждающий триггер до порога 325,84 ₽) или при росте возвратов выше 15%.</w:t>
      </w:r>
    </w:p>
    <w:p w14:paraId="0FA47DB7" w14:textId="73C4EC52" w:rsidR="0042072B" w:rsidRPr="00C53115" w:rsidRDefault="0042072B" w:rsidP="00C53115">
      <w:pPr>
        <w:pStyle w:val="21"/>
      </w:pPr>
      <w:r>
        <w:t>БЛОК 10. Предотвращаемая управленческая ошибка</w:t>
      </w:r>
    </w:p>
    <w:p w14:paraId="34779B77" w14:textId="77777777" w:rsidR="0042072B" w:rsidRDefault="0042072B" w:rsidP="0042072B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b/>
          <w:bCs/>
        </w:rPr>
        <w:t>масштабировать рекламную кампанию при росте CPA выше 325,84 ₽</w:t>
      </w:r>
      <w:r>
        <w:t>, что привело бы к отрицательной чистой прибыли и прямому изъятию денег из оборота на рекламу и налог УСН 6%.</w:t>
      </w:r>
    </w:p>
    <w:p w14:paraId="7560912A" w14:textId="6F332C9E" w:rsidR="009A1B2B" w:rsidRPr="00C53115" w:rsidRDefault="009A1B2B" w:rsidP="00C53115">
      <w:pPr>
        <w:pStyle w:val="1"/>
        <w:rPr>
          <w:sz w:val="48"/>
          <w:szCs w:val="48"/>
        </w:rPr>
      </w:pPr>
      <w:bookmarkStart w:id="25" w:name="_Toc217759727"/>
      <w:r>
        <w:lastRenderedPageBreak/>
        <w:t>Задача №2</w:t>
      </w:r>
      <w:r w:rsidR="00C53115" w:rsidRPr="00C53115">
        <w:t>0</w:t>
      </w:r>
      <w:r>
        <w:t>. Сравнение результатов кампаний по двум сегментам ЦА: кто приносит деньги, а кто тратит их</w:t>
      </w:r>
      <w:bookmarkEnd w:id="25"/>
    </w:p>
    <w:p w14:paraId="6F0810B8" w14:textId="19439812" w:rsidR="009A1B2B" w:rsidRPr="00C53115" w:rsidRDefault="009A1B2B" w:rsidP="00C53115">
      <w:pPr>
        <w:pStyle w:val="21"/>
      </w:pPr>
      <w:r>
        <w:t>БЛОК 0. Цена ошибки (до расчётов)</w:t>
      </w:r>
    </w:p>
    <w:p w14:paraId="1032AFFE" w14:textId="512DA8F4" w:rsidR="009A1B2B" w:rsidRPr="00874AF4" w:rsidRDefault="009A1B2B" w:rsidP="00C53115">
      <w:pPr>
        <w:pStyle w:val="p3"/>
      </w:pPr>
      <w:r>
        <w:t>Если принять решение «лить бюджет туда, где больше продаж» без расчёта → бюджет уходит в сегмент с низкой окупаемостью → рекламные расходы фиксируют почти нулевую прибыль на выходе → деньги изымаются из оборота без прироста прибыли → возникает кассовая просадка при росте логистики/комиссий → в P&amp;L (отчёт о прибылях и убытках) появляется иллюзия «роста» при ухудшении результата → закрепляется неверная модель масштабирования и блокируется рост прибыли.</w:t>
      </w:r>
    </w:p>
    <w:p w14:paraId="3862C2BE" w14:textId="2B60BFD7" w:rsidR="009A1B2B" w:rsidRPr="00874AF4" w:rsidRDefault="009A1B2B" w:rsidP="00C53115">
      <w:pPr>
        <w:pStyle w:val="21"/>
      </w:pPr>
      <w:r>
        <w:t xml:space="preserve">БЛОК 1. Управленческая цель </w:t>
      </w:r>
    </w:p>
    <w:p w14:paraId="086EA878" w14:textId="39AC570C" w:rsidR="009A1B2B" w:rsidRPr="00874AF4" w:rsidRDefault="009A1B2B" w:rsidP="00C53115">
      <w:pPr>
        <w:pStyle w:val="p4"/>
      </w:pPr>
      <w:r>
        <w:rPr>
          <w:rStyle w:val="s2"/>
        </w:rPr>
        <w:t xml:space="preserve">Принять решение: </w:t>
      </w:r>
      <w:r>
        <w:rPr>
          <w:b/>
          <w:bCs/>
        </w:rPr>
        <w:t>перераспределяем ли рекламный бюджет в пользу Сегмента A (рациональные) и ограничиваем ли Сегмент B (эмоциональные)</w:t>
      </w:r>
      <w:r>
        <w:rPr>
          <w:rStyle w:val="s2"/>
        </w:rPr>
        <w:t xml:space="preserve">, либо </w:t>
      </w:r>
      <w:r>
        <w:rPr>
          <w:b/>
          <w:bCs/>
        </w:rPr>
        <w:t>запрещаем масштабирование Сегмента B</w:t>
      </w:r>
      <w:r>
        <w:rPr>
          <w:rStyle w:val="s2"/>
        </w:rPr>
        <w:t xml:space="preserve"> при заданных возвратах и CPA (стоимость привлечения продажи).</w:t>
      </w:r>
    </w:p>
    <w:p w14:paraId="2C9A5965" w14:textId="23944D30" w:rsidR="009A1B2B" w:rsidRPr="00874AF4" w:rsidRDefault="009A1B2B" w:rsidP="00C53115">
      <w:pPr>
        <w:pStyle w:val="21"/>
      </w:pPr>
      <w:r>
        <w:t>БЛОК 2. Условие</w:t>
      </w:r>
    </w:p>
    <w:p w14:paraId="38643116" w14:textId="77777777" w:rsidR="009A1B2B" w:rsidRDefault="009A1B2B" w:rsidP="009A1B2B">
      <w:pPr>
        <w:pStyle w:val="p3"/>
      </w:pPr>
      <w:r>
        <w:t>Все значения указаны без НДС, если прямо не указано иное.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2744"/>
        <w:gridCol w:w="2745"/>
        <w:gridCol w:w="1633"/>
      </w:tblGrid>
      <w:tr w:rsidR="009A1B2B" w14:paraId="3B9425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BF813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428DE00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Сегмент A (рациональные)</w:t>
            </w:r>
          </w:p>
        </w:tc>
        <w:tc>
          <w:tcPr>
            <w:tcW w:w="0" w:type="auto"/>
            <w:vAlign w:val="center"/>
            <w:hideMark/>
          </w:tcPr>
          <w:p w14:paraId="4ED96B75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Сегмент B (эмоциональные)</w:t>
            </w:r>
          </w:p>
        </w:tc>
        <w:tc>
          <w:tcPr>
            <w:tcW w:w="0" w:type="auto"/>
            <w:vAlign w:val="center"/>
            <w:hideMark/>
          </w:tcPr>
          <w:p w14:paraId="05FC4FF5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9A1B2B" w14:paraId="0A134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C7BA6" w14:textId="77777777" w:rsidR="009A1B2B" w:rsidRDefault="009A1B2B">
            <w:pPr>
              <w:pStyle w:val="p1"/>
            </w:pPr>
            <w:r>
              <w:t>Количество продаж (Q)</w:t>
            </w:r>
          </w:p>
        </w:tc>
        <w:tc>
          <w:tcPr>
            <w:tcW w:w="0" w:type="auto"/>
            <w:vAlign w:val="center"/>
            <w:hideMark/>
          </w:tcPr>
          <w:p w14:paraId="05D059DD" w14:textId="77777777" w:rsidR="009A1B2B" w:rsidRDefault="009A1B2B">
            <w:pPr>
              <w:pStyle w:val="p1"/>
            </w:pP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25141C7F" w14:textId="77777777" w:rsidR="009A1B2B" w:rsidRDefault="009A1B2B">
            <w:pPr>
              <w:pStyle w:val="p1"/>
            </w:pPr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0F960A3C" w14:textId="77777777" w:rsidR="009A1B2B" w:rsidRDefault="009A1B2B">
            <w:pPr>
              <w:pStyle w:val="p1"/>
            </w:pPr>
            <w:r>
              <w:t>шт.</w:t>
            </w:r>
          </w:p>
        </w:tc>
      </w:tr>
      <w:tr w:rsidR="009A1B2B" w14:paraId="0DACD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69A2" w14:textId="77777777" w:rsidR="009A1B2B" w:rsidRDefault="009A1B2B">
            <w:pPr>
              <w:pStyle w:val="p1"/>
            </w:pPr>
            <w:r>
              <w:t>Цена за единицу (P)</w:t>
            </w:r>
          </w:p>
        </w:tc>
        <w:tc>
          <w:tcPr>
            <w:tcW w:w="0" w:type="auto"/>
            <w:vAlign w:val="center"/>
            <w:hideMark/>
          </w:tcPr>
          <w:p w14:paraId="772D2757" w14:textId="77777777" w:rsidR="009A1B2B" w:rsidRDefault="009A1B2B">
            <w:pPr>
              <w:pStyle w:val="p1"/>
            </w:pPr>
            <w:r>
              <w:t>1 750</w:t>
            </w:r>
          </w:p>
        </w:tc>
        <w:tc>
          <w:tcPr>
            <w:tcW w:w="0" w:type="auto"/>
            <w:vAlign w:val="center"/>
            <w:hideMark/>
          </w:tcPr>
          <w:p w14:paraId="1A4B3D5A" w14:textId="77777777" w:rsidR="009A1B2B" w:rsidRDefault="009A1B2B">
            <w:pPr>
              <w:pStyle w:val="p1"/>
            </w:pPr>
            <w:r>
              <w:t>1 750</w:t>
            </w:r>
          </w:p>
        </w:tc>
        <w:tc>
          <w:tcPr>
            <w:tcW w:w="0" w:type="auto"/>
            <w:vAlign w:val="center"/>
            <w:hideMark/>
          </w:tcPr>
          <w:p w14:paraId="537D6C34" w14:textId="77777777" w:rsidR="009A1B2B" w:rsidRDefault="009A1B2B">
            <w:pPr>
              <w:pStyle w:val="p1"/>
            </w:pPr>
            <w:r>
              <w:t>₽/ед.</w:t>
            </w:r>
          </w:p>
        </w:tc>
      </w:tr>
      <w:tr w:rsidR="009A1B2B" w14:paraId="2DF72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1CA6" w14:textId="77777777" w:rsidR="009A1B2B" w:rsidRDefault="009A1B2B">
            <w:pPr>
              <w:pStyle w:val="p1"/>
            </w:pPr>
            <w:r>
              <w:t>Себестоимость за единицу (C)</w:t>
            </w:r>
          </w:p>
        </w:tc>
        <w:tc>
          <w:tcPr>
            <w:tcW w:w="0" w:type="auto"/>
            <w:vAlign w:val="center"/>
            <w:hideMark/>
          </w:tcPr>
          <w:p w14:paraId="3A45ECF6" w14:textId="77777777" w:rsidR="009A1B2B" w:rsidRDefault="009A1B2B">
            <w:pPr>
              <w:pStyle w:val="p1"/>
            </w:pPr>
            <w:r>
              <w:t>780</w:t>
            </w:r>
          </w:p>
        </w:tc>
        <w:tc>
          <w:tcPr>
            <w:tcW w:w="0" w:type="auto"/>
            <w:vAlign w:val="center"/>
            <w:hideMark/>
          </w:tcPr>
          <w:p w14:paraId="27A07F59" w14:textId="77777777" w:rsidR="009A1B2B" w:rsidRDefault="009A1B2B">
            <w:pPr>
              <w:pStyle w:val="p1"/>
            </w:pPr>
            <w:r>
              <w:t>780</w:t>
            </w:r>
          </w:p>
        </w:tc>
        <w:tc>
          <w:tcPr>
            <w:tcW w:w="0" w:type="auto"/>
            <w:vAlign w:val="center"/>
            <w:hideMark/>
          </w:tcPr>
          <w:p w14:paraId="534234F9" w14:textId="77777777" w:rsidR="009A1B2B" w:rsidRDefault="009A1B2B">
            <w:pPr>
              <w:pStyle w:val="p1"/>
            </w:pPr>
            <w:r>
              <w:t>₽/ед.</w:t>
            </w:r>
          </w:p>
        </w:tc>
      </w:tr>
      <w:tr w:rsidR="009A1B2B" w14:paraId="2358D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AA47B" w14:textId="77777777" w:rsidR="009A1B2B" w:rsidRDefault="009A1B2B">
            <w:pPr>
              <w:pStyle w:val="p1"/>
            </w:pPr>
            <w:r>
              <w:t>Комиссия маркетплейса (k_mp)</w:t>
            </w:r>
          </w:p>
        </w:tc>
        <w:tc>
          <w:tcPr>
            <w:tcW w:w="0" w:type="auto"/>
            <w:vAlign w:val="center"/>
            <w:hideMark/>
          </w:tcPr>
          <w:p w14:paraId="3394F9BF" w14:textId="77777777" w:rsidR="009A1B2B" w:rsidRDefault="009A1B2B">
            <w:pPr>
              <w:pStyle w:val="p1"/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753DDFFD" w14:textId="77777777" w:rsidR="009A1B2B" w:rsidRDefault="009A1B2B">
            <w:pPr>
              <w:pStyle w:val="p1"/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61C6D150" w14:textId="77777777" w:rsidR="009A1B2B" w:rsidRDefault="009A1B2B">
            <w:pPr>
              <w:pStyle w:val="p1"/>
            </w:pPr>
            <w:r>
              <w:t>% от выручки после возвратов</w:t>
            </w:r>
          </w:p>
        </w:tc>
      </w:tr>
      <w:tr w:rsidR="009A1B2B" w14:paraId="45E64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AAC36" w14:textId="77777777" w:rsidR="009A1B2B" w:rsidRDefault="009A1B2B">
            <w:pPr>
              <w:pStyle w:val="p1"/>
            </w:pPr>
            <w:r>
              <w:t>Логистика + упаковка (L)</w:t>
            </w:r>
          </w:p>
        </w:tc>
        <w:tc>
          <w:tcPr>
            <w:tcW w:w="0" w:type="auto"/>
            <w:vAlign w:val="center"/>
            <w:hideMark/>
          </w:tcPr>
          <w:p w14:paraId="2B9D49F1" w14:textId="77777777" w:rsidR="009A1B2B" w:rsidRDefault="009A1B2B">
            <w:pPr>
              <w:pStyle w:val="p1"/>
            </w:pPr>
            <w:r>
              <w:t>125</w:t>
            </w:r>
          </w:p>
        </w:tc>
        <w:tc>
          <w:tcPr>
            <w:tcW w:w="0" w:type="auto"/>
            <w:vAlign w:val="center"/>
            <w:hideMark/>
          </w:tcPr>
          <w:p w14:paraId="4C2A707A" w14:textId="77777777" w:rsidR="009A1B2B" w:rsidRDefault="009A1B2B">
            <w:pPr>
              <w:pStyle w:val="p1"/>
            </w:pPr>
            <w:r>
              <w:t>125</w:t>
            </w:r>
          </w:p>
        </w:tc>
        <w:tc>
          <w:tcPr>
            <w:tcW w:w="0" w:type="auto"/>
            <w:vAlign w:val="center"/>
            <w:hideMark/>
          </w:tcPr>
          <w:p w14:paraId="1329CE91" w14:textId="77777777" w:rsidR="009A1B2B" w:rsidRDefault="009A1B2B">
            <w:pPr>
              <w:pStyle w:val="p1"/>
            </w:pPr>
            <w:r>
              <w:t>₽/ед.</w:t>
            </w:r>
          </w:p>
        </w:tc>
      </w:tr>
      <w:tr w:rsidR="009A1B2B" w14:paraId="4D12D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F951" w14:textId="77777777" w:rsidR="009A1B2B" w:rsidRDefault="009A1B2B">
            <w:pPr>
              <w:pStyle w:val="p1"/>
            </w:pPr>
            <w:r>
              <w:t>Доля возвратов (r)</w:t>
            </w:r>
          </w:p>
        </w:tc>
        <w:tc>
          <w:tcPr>
            <w:tcW w:w="0" w:type="auto"/>
            <w:vAlign w:val="center"/>
            <w:hideMark/>
          </w:tcPr>
          <w:p w14:paraId="67AA54AB" w14:textId="77777777" w:rsidR="009A1B2B" w:rsidRDefault="009A1B2B">
            <w:pPr>
              <w:pStyle w:val="p1"/>
            </w:pPr>
            <w:r>
              <w:t>5%</w:t>
            </w:r>
          </w:p>
        </w:tc>
        <w:tc>
          <w:tcPr>
            <w:tcW w:w="0" w:type="auto"/>
            <w:vAlign w:val="center"/>
            <w:hideMark/>
          </w:tcPr>
          <w:p w14:paraId="0C7EFF76" w14:textId="77777777" w:rsidR="009A1B2B" w:rsidRDefault="009A1B2B">
            <w:pPr>
              <w:pStyle w:val="p1"/>
            </w:pPr>
            <w:r>
              <w:t>12%</w:t>
            </w:r>
          </w:p>
        </w:tc>
        <w:tc>
          <w:tcPr>
            <w:tcW w:w="0" w:type="auto"/>
            <w:vAlign w:val="center"/>
            <w:hideMark/>
          </w:tcPr>
          <w:p w14:paraId="7F1B1573" w14:textId="77777777" w:rsidR="009A1B2B" w:rsidRDefault="009A1B2B">
            <w:pPr>
              <w:pStyle w:val="p1"/>
            </w:pPr>
            <w:r>
              <w:t>% от GMV (валовой оборот)</w:t>
            </w:r>
          </w:p>
        </w:tc>
      </w:tr>
      <w:tr w:rsidR="009A1B2B" w14:paraId="55944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A588" w14:textId="77777777" w:rsidR="009A1B2B" w:rsidRDefault="009A1B2B">
            <w:pPr>
              <w:pStyle w:val="p1"/>
            </w:pPr>
            <w:r>
              <w:t>CPA (стоимость привлечения продажи)</w:t>
            </w:r>
          </w:p>
        </w:tc>
        <w:tc>
          <w:tcPr>
            <w:tcW w:w="0" w:type="auto"/>
            <w:vAlign w:val="center"/>
            <w:hideMark/>
          </w:tcPr>
          <w:p w14:paraId="3A8351C9" w14:textId="77777777" w:rsidR="009A1B2B" w:rsidRDefault="009A1B2B">
            <w:pPr>
              <w:pStyle w:val="p1"/>
            </w:pPr>
            <w:r>
              <w:t>160</w:t>
            </w:r>
          </w:p>
        </w:tc>
        <w:tc>
          <w:tcPr>
            <w:tcW w:w="0" w:type="auto"/>
            <w:vAlign w:val="center"/>
            <w:hideMark/>
          </w:tcPr>
          <w:p w14:paraId="5AE55DC4" w14:textId="77777777" w:rsidR="009A1B2B" w:rsidRDefault="009A1B2B">
            <w:pPr>
              <w:pStyle w:val="p1"/>
            </w:pPr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2C4B0890" w14:textId="77777777" w:rsidR="009A1B2B" w:rsidRDefault="009A1B2B">
            <w:pPr>
              <w:pStyle w:val="p1"/>
            </w:pPr>
            <w:r>
              <w:t>₽/продажа</w:t>
            </w:r>
          </w:p>
        </w:tc>
      </w:tr>
      <w:tr w:rsidR="009A1B2B" w14:paraId="18937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E4300" w14:textId="77777777" w:rsidR="009A1B2B" w:rsidRDefault="009A1B2B">
            <w:pPr>
              <w:pStyle w:val="p1"/>
            </w:pPr>
            <w:r>
              <w:t>Рекламный бюджет (Ad)</w:t>
            </w:r>
          </w:p>
        </w:tc>
        <w:tc>
          <w:tcPr>
            <w:tcW w:w="0" w:type="auto"/>
            <w:vAlign w:val="center"/>
            <w:hideMark/>
          </w:tcPr>
          <w:p w14:paraId="1F3D1F75" w14:textId="77777777" w:rsidR="009A1B2B" w:rsidRDefault="009A1B2B">
            <w:pPr>
              <w:pStyle w:val="p1"/>
            </w:pPr>
            <w:r>
              <w:t>19 200</w:t>
            </w:r>
          </w:p>
        </w:tc>
        <w:tc>
          <w:tcPr>
            <w:tcW w:w="0" w:type="auto"/>
            <w:vAlign w:val="center"/>
            <w:hideMark/>
          </w:tcPr>
          <w:p w14:paraId="06EC97C9" w14:textId="77777777" w:rsidR="009A1B2B" w:rsidRDefault="009A1B2B">
            <w:pPr>
              <w:pStyle w:val="p1"/>
            </w:pPr>
            <w:r>
              <w:t>36 000</w:t>
            </w:r>
          </w:p>
        </w:tc>
        <w:tc>
          <w:tcPr>
            <w:tcW w:w="0" w:type="auto"/>
            <w:vAlign w:val="center"/>
            <w:hideMark/>
          </w:tcPr>
          <w:p w14:paraId="3D87AA0D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244AA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819E" w14:textId="77777777" w:rsidR="009A1B2B" w:rsidRDefault="009A1B2B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65556DC0" w14:textId="77777777" w:rsidR="009A1B2B" w:rsidRDefault="009A1B2B">
            <w:pPr>
              <w:pStyle w:val="p1"/>
            </w:pPr>
            <w:r>
              <w:t>ООО на ОСНО (общая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19605969" w14:textId="77777777" w:rsidR="009A1B2B" w:rsidRDefault="009A1B2B">
            <w:pPr>
              <w:pStyle w:val="p1"/>
            </w:pPr>
            <w:r>
              <w:t>ООО на ОСНО (общая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2052D1E3" w14:textId="77777777" w:rsidR="009A1B2B" w:rsidRDefault="009A1B2B">
            <w:pPr>
              <w:pStyle w:val="p1"/>
            </w:pPr>
            <w:r>
              <w:t>—</w:t>
            </w:r>
          </w:p>
        </w:tc>
      </w:tr>
      <w:tr w:rsidR="009A1B2B" w14:paraId="079D4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A875C" w14:textId="77777777" w:rsidR="009A1B2B" w:rsidRDefault="009A1B2B">
            <w:pPr>
              <w:pStyle w:val="p1"/>
            </w:pPr>
            <w:r>
              <w:lastRenderedPageBreak/>
              <w:t>Налог на прибыль (t_profit)</w:t>
            </w:r>
          </w:p>
        </w:tc>
        <w:tc>
          <w:tcPr>
            <w:tcW w:w="0" w:type="auto"/>
            <w:vAlign w:val="center"/>
            <w:hideMark/>
          </w:tcPr>
          <w:p w14:paraId="6C37BE98" w14:textId="77777777" w:rsidR="009A1B2B" w:rsidRDefault="009A1B2B">
            <w:pPr>
              <w:pStyle w:val="p1"/>
            </w:pPr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3197B5D2" w14:textId="77777777" w:rsidR="009A1B2B" w:rsidRDefault="009A1B2B">
            <w:pPr>
              <w:pStyle w:val="p1"/>
            </w:pPr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242702A5" w14:textId="77777777" w:rsidR="009A1B2B" w:rsidRDefault="009A1B2B">
            <w:pPr>
              <w:pStyle w:val="p1"/>
            </w:pPr>
            <w:r>
              <w:t>% от прибыли до налога</w:t>
            </w:r>
          </w:p>
        </w:tc>
      </w:tr>
      <w:tr w:rsidR="009A1B2B" w14:paraId="697E9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EED7" w14:textId="77777777" w:rsidR="009A1B2B" w:rsidRDefault="009A1B2B">
            <w:pPr>
              <w:pStyle w:val="p1"/>
            </w:pPr>
            <w:r>
              <w:t>НДС (ставка, РФ с 01.01.2026)</w:t>
            </w:r>
          </w:p>
        </w:tc>
        <w:tc>
          <w:tcPr>
            <w:tcW w:w="0" w:type="auto"/>
            <w:vAlign w:val="center"/>
            <w:hideMark/>
          </w:tcPr>
          <w:p w14:paraId="0C8076A4" w14:textId="77777777" w:rsidR="009A1B2B" w:rsidRDefault="009A1B2B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37541E76" w14:textId="77777777" w:rsidR="009A1B2B" w:rsidRDefault="009A1B2B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31216724" w14:textId="77777777" w:rsidR="009A1B2B" w:rsidRDefault="009A1B2B">
            <w:pPr>
              <w:pStyle w:val="p1"/>
            </w:pPr>
            <w:r>
              <w:t>%</w:t>
            </w:r>
          </w:p>
        </w:tc>
      </w:tr>
    </w:tbl>
    <w:p w14:paraId="586528A8" w14:textId="0B61FE83" w:rsidR="009A1B2B" w:rsidRPr="00874AF4" w:rsidRDefault="009A1B2B" w:rsidP="00C53115">
      <w:pPr>
        <w:pStyle w:val="p1"/>
      </w:pPr>
      <w:r>
        <w:t>Термины и аббревиатуры, встречающиеся в задаче: GMV (валовой оборот), CPA (стоимость привлечения продажи), ROMI (окупаемость маркетинга), ROI (окупаемость инвестиций), P&amp;L (отчёт о прибылях и убытках), ОСНО (общая система налогообложения), НДС.</w:t>
      </w:r>
    </w:p>
    <w:p w14:paraId="3BD58B33" w14:textId="77777777" w:rsidR="009A1B2B" w:rsidRDefault="009A1B2B" w:rsidP="009A1B2B">
      <w:pPr>
        <w:pStyle w:val="21"/>
      </w:pPr>
      <w:r>
        <w:t>БЛОК 3. Логика управленческого расчёта</w:t>
      </w:r>
    </w:p>
    <w:p w14:paraId="0A49F906" w14:textId="77777777" w:rsidR="009A1B2B" w:rsidRDefault="009A1B2B" w:rsidP="009A1B2B">
      <w:pPr>
        <w:pStyle w:val="p1"/>
        <w:numPr>
          <w:ilvl w:val="0"/>
          <w:numId w:val="395"/>
        </w:numPr>
      </w:pPr>
      <w:r>
        <w:t>Сначала фиксируется выручка по сегментам и корректируется на возвраты, потому что решение принимается по деньгам, которые остаются после возвратов.</w:t>
      </w:r>
    </w:p>
    <w:p w14:paraId="52E31852" w14:textId="77777777" w:rsidR="009A1B2B" w:rsidRDefault="009A1B2B" w:rsidP="009A1B2B">
      <w:pPr>
        <w:pStyle w:val="p1"/>
        <w:numPr>
          <w:ilvl w:val="0"/>
          <w:numId w:val="395"/>
        </w:numPr>
      </w:pPr>
      <w:r>
        <w:t>Затем считаются переменные расходы, которые «съедают» результат при росте объёма: комиссия маркетплейса, себестоимость, логистика, реклама.</w:t>
      </w:r>
    </w:p>
    <w:p w14:paraId="6D28E405" w14:textId="77777777" w:rsidR="009A1B2B" w:rsidRDefault="009A1B2B" w:rsidP="009A1B2B">
      <w:pPr>
        <w:pStyle w:val="p1"/>
        <w:numPr>
          <w:ilvl w:val="0"/>
          <w:numId w:val="395"/>
        </w:numPr>
      </w:pPr>
      <w:r>
        <w:t>Строится P&amp;L (отчёт о прибылях и убытках) на уровне сегмента: прибыль до налога → налог → чистая прибыль, чтобы сравнить сегменты по реальному финансовому эффекту.</w:t>
      </w:r>
    </w:p>
    <w:p w14:paraId="54C072AD" w14:textId="77777777" w:rsidR="009A1B2B" w:rsidRDefault="009A1B2B" w:rsidP="009A1B2B">
      <w:pPr>
        <w:pStyle w:val="p1"/>
        <w:numPr>
          <w:ilvl w:val="0"/>
          <w:numId w:val="395"/>
        </w:numPr>
      </w:pPr>
      <w:r>
        <w:t>Рассчитываются ROMI (окупаемость маркетинга) и ROI (окупаемость инвестиций), чтобы сравнить эффективность рекламы по сегментам при разных CPA и возвратах.</w:t>
      </w:r>
    </w:p>
    <w:p w14:paraId="75FC2F09" w14:textId="77777777" w:rsidR="009A1B2B" w:rsidRDefault="009A1B2B" w:rsidP="009A1B2B">
      <w:pPr>
        <w:pStyle w:val="p1"/>
        <w:numPr>
          <w:ilvl w:val="0"/>
          <w:numId w:val="395"/>
        </w:numPr>
      </w:pPr>
      <w:r>
        <w:t>Делается классификация сегментов (ядро / ограничить) и фиксируется управленческое решение по перераспределению бюджета.</w:t>
      </w:r>
    </w:p>
    <w:p w14:paraId="66A56474" w14:textId="77777777" w:rsidR="009A1B2B" w:rsidRDefault="009A1B2B" w:rsidP="009A1B2B">
      <w:pPr>
        <w:pStyle w:val="p1"/>
        <w:numPr>
          <w:ilvl w:val="0"/>
          <w:numId w:val="395"/>
        </w:numPr>
      </w:pPr>
      <w:r>
        <w:t>Проверяется стресс-сценарий по одному ключевому параметру (CPA), чтобы зафиксировать порог пересмотра решения.</w:t>
      </w:r>
    </w:p>
    <w:p w14:paraId="42A4CA94" w14:textId="6344EDEE" w:rsidR="009A1B2B" w:rsidRPr="00C53115" w:rsidRDefault="009A1B2B" w:rsidP="009A1B2B">
      <w:pPr>
        <w:pStyle w:val="p1"/>
        <w:numPr>
          <w:ilvl w:val="0"/>
          <w:numId w:val="395"/>
        </w:numPr>
      </w:pPr>
      <w:r>
        <w:t>Отдельно фиксируется налоговый контур ОСНО: влияние налога на прибыль на итог и ограничение по НДС 22% для денежного потока при отсутствии данных входящего НДС.</w:t>
      </w:r>
    </w:p>
    <w:p w14:paraId="5A6C8800" w14:textId="6668AA69" w:rsidR="009A1B2B" w:rsidRPr="00C53115" w:rsidRDefault="009A1B2B" w:rsidP="00C53115">
      <w:pPr>
        <w:pStyle w:val="21"/>
      </w:pPr>
      <w:r>
        <w:t>БЛОК 4. Формулы</w:t>
      </w:r>
    </w:p>
    <w:p w14:paraId="10AA460A" w14:textId="77777777" w:rsidR="009A1B2B" w:rsidRDefault="009A1B2B" w:rsidP="009A1B2B">
      <w:pPr>
        <w:pStyle w:val="p1"/>
      </w:pPr>
      <w:r>
        <w:t>Обозначения: Q — продажи (шт.); P — цена (₽/ед.); GMV — валовой оборот (₽); r — доля возвратов; Rev — выручка после возвратов (₽); k_mp — комиссия; Fee_mp — комиссия (₽); C — себестоимость (₽/ед.); L — логистика+упаковка (₽/ед.); CPA — стоимость привлечения продажи (₽/продажа); Ad — рекламный бюджет (₽); Profit_BT — прибыль до налога (₽); Tax_profit — налог на прибыль (₽); Profit_N — чистая прибыль (₽).</w:t>
      </w:r>
    </w:p>
    <w:p w14:paraId="6F4D9F88" w14:textId="40D886EF" w:rsidR="009A1B2B" w:rsidRDefault="009A1B2B" w:rsidP="009A1B2B">
      <w:pPr>
        <w:pStyle w:val="p1"/>
        <w:numPr>
          <w:ilvl w:val="0"/>
          <w:numId w:val="396"/>
        </w:numPr>
      </w:pPr>
      <w:r>
        <w:t xml:space="preserve">GMV = P </w:t>
      </w:r>
      <w:r w:rsidR="00C1257E">
        <w:t>*</w:t>
      </w:r>
      <w:r>
        <w:t xml:space="preserve"> Q</w:t>
      </w:r>
    </w:p>
    <w:p w14:paraId="0FEE2390" w14:textId="728F53FB" w:rsidR="009A1B2B" w:rsidRDefault="009A1B2B" w:rsidP="009A1B2B">
      <w:pPr>
        <w:pStyle w:val="p1"/>
        <w:numPr>
          <w:ilvl w:val="0"/>
          <w:numId w:val="396"/>
        </w:numPr>
      </w:pPr>
      <w:r>
        <w:t xml:space="preserve">Returns = GMV </w:t>
      </w:r>
      <w:r w:rsidR="00C1257E">
        <w:t>*</w:t>
      </w:r>
      <w:r>
        <w:t xml:space="preserve"> r</w:t>
      </w:r>
    </w:p>
    <w:p w14:paraId="3DD7083B" w14:textId="77777777" w:rsidR="009A1B2B" w:rsidRDefault="009A1B2B" w:rsidP="009A1B2B">
      <w:pPr>
        <w:pStyle w:val="p1"/>
        <w:numPr>
          <w:ilvl w:val="0"/>
          <w:numId w:val="396"/>
        </w:numPr>
      </w:pPr>
      <w:r>
        <w:t>Rev = GMV − Returns</w:t>
      </w:r>
    </w:p>
    <w:p w14:paraId="7D638CC2" w14:textId="2E1AAD0B" w:rsidR="009A1B2B" w:rsidRDefault="009A1B2B" w:rsidP="009A1B2B">
      <w:pPr>
        <w:pStyle w:val="p1"/>
        <w:numPr>
          <w:ilvl w:val="0"/>
          <w:numId w:val="396"/>
        </w:numPr>
      </w:pPr>
      <w:r>
        <w:t xml:space="preserve">Fee_mp = Rev </w:t>
      </w:r>
      <w:r w:rsidR="00C1257E">
        <w:t>*</w:t>
      </w:r>
      <w:r>
        <w:t xml:space="preserve"> k_mp</w:t>
      </w:r>
    </w:p>
    <w:p w14:paraId="6F1BD9B2" w14:textId="0B77B821" w:rsidR="009A1B2B" w:rsidRDefault="009A1B2B" w:rsidP="009A1B2B">
      <w:pPr>
        <w:pStyle w:val="p1"/>
        <w:numPr>
          <w:ilvl w:val="0"/>
          <w:numId w:val="396"/>
        </w:numPr>
      </w:pPr>
      <w:r>
        <w:t xml:space="preserve">COGS = C </w:t>
      </w:r>
      <w:r w:rsidR="00C1257E">
        <w:t>*</w:t>
      </w:r>
      <w:r>
        <w:t xml:space="preserve"> Q</w:t>
      </w:r>
    </w:p>
    <w:p w14:paraId="1A7B7F2C" w14:textId="39EB9AC4" w:rsidR="009A1B2B" w:rsidRDefault="009A1B2B" w:rsidP="009A1B2B">
      <w:pPr>
        <w:pStyle w:val="p1"/>
        <w:numPr>
          <w:ilvl w:val="0"/>
          <w:numId w:val="396"/>
        </w:numPr>
      </w:pPr>
      <w:r>
        <w:t xml:space="preserve">Log = L </w:t>
      </w:r>
      <w:r w:rsidR="00C1257E">
        <w:t>*</w:t>
      </w:r>
      <w:r>
        <w:t xml:space="preserve"> Q</w:t>
      </w:r>
    </w:p>
    <w:p w14:paraId="0ECA780E" w14:textId="0E9A55E5" w:rsidR="009A1B2B" w:rsidRDefault="009A1B2B" w:rsidP="009A1B2B">
      <w:pPr>
        <w:pStyle w:val="p1"/>
        <w:numPr>
          <w:ilvl w:val="0"/>
          <w:numId w:val="396"/>
        </w:numPr>
      </w:pPr>
      <w:r>
        <w:t xml:space="preserve">Ad = CPA </w:t>
      </w:r>
      <w:r w:rsidR="00C1257E">
        <w:t>*</w:t>
      </w:r>
      <w:r>
        <w:t xml:space="preserve"> Q</w:t>
      </w:r>
    </w:p>
    <w:p w14:paraId="086C65FD" w14:textId="77777777" w:rsidR="009A1B2B" w:rsidRPr="009A1B2B" w:rsidRDefault="009A1B2B" w:rsidP="009A1B2B">
      <w:pPr>
        <w:pStyle w:val="p1"/>
        <w:numPr>
          <w:ilvl w:val="0"/>
          <w:numId w:val="396"/>
        </w:numPr>
        <w:rPr>
          <w:lang w:val="en-US"/>
        </w:rPr>
      </w:pPr>
      <w:r w:rsidRPr="009A1B2B">
        <w:rPr>
          <w:lang w:val="en-US"/>
        </w:rPr>
        <w:t>TotalExp = Fee_mp + COGS + Log + Ad</w:t>
      </w:r>
    </w:p>
    <w:p w14:paraId="41915787" w14:textId="77777777" w:rsidR="009A1B2B" w:rsidRDefault="009A1B2B" w:rsidP="009A1B2B">
      <w:pPr>
        <w:pStyle w:val="p1"/>
        <w:numPr>
          <w:ilvl w:val="0"/>
          <w:numId w:val="396"/>
        </w:numPr>
      </w:pPr>
      <w:r>
        <w:t>Profit_BT = Rev − TotalExp</w:t>
      </w:r>
    </w:p>
    <w:p w14:paraId="7FD7ADDB" w14:textId="4ABA8C08" w:rsidR="009A1B2B" w:rsidRPr="009A1B2B" w:rsidRDefault="009A1B2B" w:rsidP="009A1B2B">
      <w:pPr>
        <w:pStyle w:val="p1"/>
        <w:numPr>
          <w:ilvl w:val="0"/>
          <w:numId w:val="396"/>
        </w:numPr>
        <w:rPr>
          <w:lang w:val="en-US"/>
        </w:rPr>
      </w:pPr>
      <w:r w:rsidRPr="009A1B2B">
        <w:rPr>
          <w:lang w:val="en-US"/>
        </w:rPr>
        <w:lastRenderedPageBreak/>
        <w:t xml:space="preserve">Tax_profit = Profit_BT </w:t>
      </w:r>
      <w:r w:rsidR="00C1257E">
        <w:rPr>
          <w:lang w:val="en-US"/>
        </w:rPr>
        <w:t>*</w:t>
      </w:r>
      <w:r w:rsidRPr="009A1B2B">
        <w:rPr>
          <w:lang w:val="en-US"/>
        </w:rPr>
        <w:t xml:space="preserve"> t_profit</w:t>
      </w:r>
    </w:p>
    <w:p w14:paraId="1035A645" w14:textId="77777777" w:rsidR="009A1B2B" w:rsidRPr="009A1B2B" w:rsidRDefault="009A1B2B" w:rsidP="009A1B2B">
      <w:pPr>
        <w:pStyle w:val="p1"/>
        <w:numPr>
          <w:ilvl w:val="0"/>
          <w:numId w:val="396"/>
        </w:numPr>
        <w:rPr>
          <w:lang w:val="en-US"/>
        </w:rPr>
      </w:pPr>
      <w:r w:rsidRPr="009A1B2B">
        <w:rPr>
          <w:lang w:val="en-US"/>
        </w:rPr>
        <w:t>Profit_N = Profit_BT − Tax_profit</w:t>
      </w:r>
    </w:p>
    <w:p w14:paraId="75385458" w14:textId="77777777" w:rsidR="009A1B2B" w:rsidRDefault="009A1B2B" w:rsidP="009A1B2B">
      <w:pPr>
        <w:pStyle w:val="p1"/>
        <w:numPr>
          <w:ilvl w:val="0"/>
          <w:numId w:val="396"/>
        </w:numPr>
      </w:pPr>
      <w:r>
        <w:t>ROMI = Profit_BT / Ad</w:t>
      </w:r>
    </w:p>
    <w:p w14:paraId="0D08A56A" w14:textId="77777777" w:rsidR="009A1B2B" w:rsidRDefault="009A1B2B" w:rsidP="009A1B2B">
      <w:pPr>
        <w:pStyle w:val="p1"/>
        <w:numPr>
          <w:ilvl w:val="0"/>
          <w:numId w:val="396"/>
        </w:numPr>
      </w:pPr>
      <w:r>
        <w:t>ROI = (Profit_BT − Ad) / Ad</w:t>
      </w:r>
    </w:p>
    <w:p w14:paraId="1FBE8723" w14:textId="77777777" w:rsidR="009A1B2B" w:rsidRDefault="009A1B2B" w:rsidP="009A1B2B">
      <w:pPr>
        <w:pStyle w:val="p1"/>
        <w:numPr>
          <w:ilvl w:val="0"/>
          <w:numId w:val="396"/>
        </w:numPr>
      </w:pPr>
      <w:r>
        <w:t>CPA_BE (порог безубыточности по прибыли до налога) = (Rev − Fee_mp − COGS − Log) / Q</w:t>
      </w:r>
    </w:p>
    <w:p w14:paraId="6AA56883" w14:textId="5F5873A0" w:rsidR="009A1B2B" w:rsidRPr="00C53115" w:rsidRDefault="009A1B2B" w:rsidP="009A1B2B">
      <w:pPr>
        <w:pStyle w:val="p1"/>
        <w:numPr>
          <w:ilvl w:val="0"/>
          <w:numId w:val="396"/>
        </w:numPr>
      </w:pPr>
      <w:r>
        <w:t xml:space="preserve">VAT_out (исходящий НДС) = Rev </w:t>
      </w:r>
      <w:r w:rsidR="00C1257E">
        <w:t>*</w:t>
      </w:r>
      <w:r>
        <w:t xml:space="preserve"> 22%</w:t>
      </w:r>
    </w:p>
    <w:p w14:paraId="3DF4750B" w14:textId="585E6E03" w:rsidR="009A1B2B" w:rsidRPr="00C53115" w:rsidRDefault="009A1B2B" w:rsidP="00C53115">
      <w:pPr>
        <w:pStyle w:val="21"/>
      </w:pPr>
      <w:r>
        <w:t>БЛОК 5. Расчёт</w:t>
      </w:r>
    </w:p>
    <w:p w14:paraId="7D7CC75D" w14:textId="3DD32E99" w:rsidR="009A1B2B" w:rsidRPr="00C53115" w:rsidRDefault="009A1B2B" w:rsidP="00C53115">
      <w:pPr>
        <w:pStyle w:val="p1"/>
      </w:pPr>
      <w:r>
        <w:t>Округление: до 1 ₽; коэффициенты — до 0,01.</w:t>
      </w:r>
    </w:p>
    <w:p w14:paraId="36F9354B" w14:textId="77777777" w:rsidR="009A1B2B" w:rsidRDefault="009A1B2B" w:rsidP="009A1B2B">
      <w:pPr>
        <w:pStyle w:val="31"/>
      </w:pPr>
      <w:r>
        <w:t>Таблица 5.1 — Сегмент A (рациональные)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80"/>
        <w:gridCol w:w="3287"/>
        <w:gridCol w:w="3236"/>
        <w:gridCol w:w="1132"/>
      </w:tblGrid>
      <w:tr w:rsidR="009A1B2B" w14:paraId="09C592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E577D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6EF16B3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D46A506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6A35A268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6A457B5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9A1B2B" w14:paraId="0C6BA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38128" w14:textId="77777777" w:rsidR="009A1B2B" w:rsidRDefault="009A1B2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EFEC9D2" w14:textId="77777777" w:rsidR="009A1B2B" w:rsidRDefault="009A1B2B">
            <w:pPr>
              <w:pStyle w:val="p1"/>
            </w:pPr>
            <w:r>
              <w:t>Q_A</w:t>
            </w:r>
          </w:p>
        </w:tc>
        <w:tc>
          <w:tcPr>
            <w:tcW w:w="0" w:type="auto"/>
            <w:vAlign w:val="center"/>
            <w:hideMark/>
          </w:tcPr>
          <w:p w14:paraId="0F918BE2" w14:textId="77777777" w:rsidR="009A1B2B" w:rsidRDefault="009A1B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5DB003B0" w14:textId="77777777" w:rsidR="009A1B2B" w:rsidRDefault="009A1B2B">
            <w:pPr>
              <w:pStyle w:val="p1"/>
            </w:pP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448A65AE" w14:textId="77777777" w:rsidR="009A1B2B" w:rsidRDefault="009A1B2B">
            <w:pPr>
              <w:pStyle w:val="p1"/>
            </w:pPr>
            <w:r>
              <w:t>шт.</w:t>
            </w:r>
          </w:p>
        </w:tc>
      </w:tr>
      <w:tr w:rsidR="009A1B2B" w14:paraId="38CBA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4B9E" w14:textId="77777777" w:rsidR="009A1B2B" w:rsidRDefault="009A1B2B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C2CB00F" w14:textId="77777777" w:rsidR="009A1B2B" w:rsidRDefault="009A1B2B">
            <w:pPr>
              <w:pStyle w:val="p1"/>
            </w:pPr>
            <w:r>
              <w:t>P_A</w:t>
            </w:r>
          </w:p>
        </w:tc>
        <w:tc>
          <w:tcPr>
            <w:tcW w:w="0" w:type="auto"/>
            <w:vAlign w:val="center"/>
            <w:hideMark/>
          </w:tcPr>
          <w:p w14:paraId="196B0A1D" w14:textId="77777777" w:rsidR="009A1B2B" w:rsidRDefault="009A1B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3A6FCC22" w14:textId="77777777" w:rsidR="009A1B2B" w:rsidRDefault="009A1B2B">
            <w:pPr>
              <w:pStyle w:val="p1"/>
            </w:pPr>
            <w:r>
              <w:t>1 750</w:t>
            </w:r>
          </w:p>
        </w:tc>
        <w:tc>
          <w:tcPr>
            <w:tcW w:w="0" w:type="auto"/>
            <w:vAlign w:val="center"/>
            <w:hideMark/>
          </w:tcPr>
          <w:p w14:paraId="6DF706C5" w14:textId="77777777" w:rsidR="009A1B2B" w:rsidRDefault="009A1B2B">
            <w:pPr>
              <w:pStyle w:val="p1"/>
            </w:pPr>
            <w:r>
              <w:t>₽/ед.</w:t>
            </w:r>
          </w:p>
        </w:tc>
      </w:tr>
      <w:tr w:rsidR="009A1B2B" w14:paraId="4F6BD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CEB3E" w14:textId="77777777" w:rsidR="009A1B2B" w:rsidRDefault="009A1B2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6F9A65B" w14:textId="77777777" w:rsidR="009A1B2B" w:rsidRDefault="009A1B2B">
            <w:pPr>
              <w:pStyle w:val="p1"/>
            </w:pPr>
            <w:r>
              <w:t>GMV_A</w:t>
            </w:r>
          </w:p>
        </w:tc>
        <w:tc>
          <w:tcPr>
            <w:tcW w:w="0" w:type="auto"/>
            <w:vAlign w:val="center"/>
            <w:hideMark/>
          </w:tcPr>
          <w:p w14:paraId="226FBC10" w14:textId="67FB27D8" w:rsidR="009A1B2B" w:rsidRDefault="009A1B2B">
            <w:pPr>
              <w:pStyle w:val="p1"/>
            </w:pPr>
            <w:r>
              <w:t xml:space="preserve">P_A </w:t>
            </w:r>
            <w:r w:rsidR="00C1257E">
              <w:t>*</w:t>
            </w:r>
            <w:r>
              <w:t xml:space="preserve"> Q_A</w:t>
            </w:r>
          </w:p>
        </w:tc>
        <w:tc>
          <w:tcPr>
            <w:tcW w:w="0" w:type="auto"/>
            <w:vAlign w:val="center"/>
            <w:hideMark/>
          </w:tcPr>
          <w:p w14:paraId="338E84D6" w14:textId="5E4AABE6" w:rsidR="009A1B2B" w:rsidRDefault="009A1B2B">
            <w:pPr>
              <w:pStyle w:val="p1"/>
            </w:pPr>
            <w:r>
              <w:t xml:space="preserve">1 750 </w:t>
            </w:r>
            <w:r w:rsidR="00C1257E">
              <w:t>*</w:t>
            </w:r>
            <w:r>
              <w:t xml:space="preserve"> 120 = 210 000</w:t>
            </w:r>
          </w:p>
        </w:tc>
        <w:tc>
          <w:tcPr>
            <w:tcW w:w="0" w:type="auto"/>
            <w:vAlign w:val="center"/>
            <w:hideMark/>
          </w:tcPr>
          <w:p w14:paraId="7D8AC31B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3D8ED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EB68" w14:textId="77777777" w:rsidR="009A1B2B" w:rsidRDefault="009A1B2B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717F476" w14:textId="77777777" w:rsidR="009A1B2B" w:rsidRDefault="009A1B2B">
            <w:pPr>
              <w:pStyle w:val="p1"/>
            </w:pPr>
            <w:r>
              <w:t>r_A</w:t>
            </w:r>
          </w:p>
        </w:tc>
        <w:tc>
          <w:tcPr>
            <w:tcW w:w="0" w:type="auto"/>
            <w:vAlign w:val="center"/>
            <w:hideMark/>
          </w:tcPr>
          <w:p w14:paraId="5D0A1A1F" w14:textId="77777777" w:rsidR="009A1B2B" w:rsidRDefault="009A1B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67990D7F" w14:textId="77777777" w:rsidR="009A1B2B" w:rsidRDefault="009A1B2B">
            <w:pPr>
              <w:pStyle w:val="p1"/>
            </w:pPr>
            <w:r>
              <w:t>0,05</w:t>
            </w:r>
          </w:p>
        </w:tc>
        <w:tc>
          <w:tcPr>
            <w:tcW w:w="0" w:type="auto"/>
            <w:vAlign w:val="center"/>
            <w:hideMark/>
          </w:tcPr>
          <w:p w14:paraId="75A7B31A" w14:textId="77777777" w:rsidR="009A1B2B" w:rsidRDefault="009A1B2B">
            <w:pPr>
              <w:pStyle w:val="p1"/>
            </w:pPr>
            <w:r>
              <w:t>доля</w:t>
            </w:r>
          </w:p>
        </w:tc>
      </w:tr>
      <w:tr w:rsidR="009A1B2B" w14:paraId="2A3A8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EFDF5" w14:textId="77777777" w:rsidR="009A1B2B" w:rsidRDefault="009A1B2B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D9173C6" w14:textId="77777777" w:rsidR="009A1B2B" w:rsidRDefault="009A1B2B">
            <w:pPr>
              <w:pStyle w:val="p1"/>
            </w:pPr>
            <w:r>
              <w:t>Returns_A</w:t>
            </w:r>
          </w:p>
        </w:tc>
        <w:tc>
          <w:tcPr>
            <w:tcW w:w="0" w:type="auto"/>
            <w:vAlign w:val="center"/>
            <w:hideMark/>
          </w:tcPr>
          <w:p w14:paraId="40134F9E" w14:textId="408A94D8" w:rsidR="009A1B2B" w:rsidRDefault="009A1B2B">
            <w:pPr>
              <w:pStyle w:val="p1"/>
            </w:pPr>
            <w:r>
              <w:t xml:space="preserve">GMV_A </w:t>
            </w:r>
            <w:r w:rsidR="00C1257E">
              <w:t>*</w:t>
            </w:r>
            <w:r>
              <w:t xml:space="preserve"> r_A</w:t>
            </w:r>
          </w:p>
        </w:tc>
        <w:tc>
          <w:tcPr>
            <w:tcW w:w="0" w:type="auto"/>
            <w:vAlign w:val="center"/>
            <w:hideMark/>
          </w:tcPr>
          <w:p w14:paraId="3FE22E53" w14:textId="1977EDE8" w:rsidR="009A1B2B" w:rsidRDefault="009A1B2B">
            <w:pPr>
              <w:pStyle w:val="p1"/>
            </w:pPr>
            <w:r>
              <w:t xml:space="preserve">210 000 </w:t>
            </w:r>
            <w:r w:rsidR="00C1257E">
              <w:t>*</w:t>
            </w:r>
            <w:r>
              <w:t xml:space="preserve"> 0,05 = 10 500</w:t>
            </w:r>
          </w:p>
        </w:tc>
        <w:tc>
          <w:tcPr>
            <w:tcW w:w="0" w:type="auto"/>
            <w:vAlign w:val="center"/>
            <w:hideMark/>
          </w:tcPr>
          <w:p w14:paraId="6317FC65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7CF72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9368E" w14:textId="77777777" w:rsidR="009A1B2B" w:rsidRDefault="009A1B2B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DAEA1D4" w14:textId="77777777" w:rsidR="009A1B2B" w:rsidRDefault="009A1B2B">
            <w:pPr>
              <w:pStyle w:val="p1"/>
            </w:pPr>
            <w:r>
              <w:t>Rev_A</w:t>
            </w:r>
          </w:p>
        </w:tc>
        <w:tc>
          <w:tcPr>
            <w:tcW w:w="0" w:type="auto"/>
            <w:vAlign w:val="center"/>
            <w:hideMark/>
          </w:tcPr>
          <w:p w14:paraId="3F831D5B" w14:textId="77777777" w:rsidR="009A1B2B" w:rsidRDefault="009A1B2B">
            <w:pPr>
              <w:pStyle w:val="p1"/>
            </w:pPr>
            <w:r>
              <w:t>GMV_A − Returns_A</w:t>
            </w:r>
          </w:p>
        </w:tc>
        <w:tc>
          <w:tcPr>
            <w:tcW w:w="0" w:type="auto"/>
            <w:vAlign w:val="center"/>
            <w:hideMark/>
          </w:tcPr>
          <w:p w14:paraId="2409EFA5" w14:textId="77777777" w:rsidR="009A1B2B" w:rsidRDefault="009A1B2B">
            <w:pPr>
              <w:pStyle w:val="p1"/>
            </w:pPr>
            <w:r>
              <w:t>210 000 − 10 500 = 199 500</w:t>
            </w:r>
          </w:p>
        </w:tc>
        <w:tc>
          <w:tcPr>
            <w:tcW w:w="0" w:type="auto"/>
            <w:vAlign w:val="center"/>
            <w:hideMark/>
          </w:tcPr>
          <w:p w14:paraId="2C3B60A3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3722D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3FCDF" w14:textId="77777777" w:rsidR="009A1B2B" w:rsidRDefault="009A1B2B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408CCF5" w14:textId="77777777" w:rsidR="009A1B2B" w:rsidRDefault="009A1B2B">
            <w:pPr>
              <w:pStyle w:val="p1"/>
            </w:pPr>
            <w:r>
              <w:t>k_mp</w:t>
            </w:r>
          </w:p>
        </w:tc>
        <w:tc>
          <w:tcPr>
            <w:tcW w:w="0" w:type="auto"/>
            <w:vAlign w:val="center"/>
            <w:hideMark/>
          </w:tcPr>
          <w:p w14:paraId="00AB9399" w14:textId="77777777" w:rsidR="009A1B2B" w:rsidRDefault="009A1B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5149F7B9" w14:textId="77777777" w:rsidR="009A1B2B" w:rsidRDefault="009A1B2B">
            <w:pPr>
              <w:pStyle w:val="p1"/>
            </w:pPr>
            <w:r>
              <w:t>0,15</w:t>
            </w:r>
          </w:p>
        </w:tc>
        <w:tc>
          <w:tcPr>
            <w:tcW w:w="0" w:type="auto"/>
            <w:vAlign w:val="center"/>
            <w:hideMark/>
          </w:tcPr>
          <w:p w14:paraId="1DB15551" w14:textId="77777777" w:rsidR="009A1B2B" w:rsidRDefault="009A1B2B">
            <w:pPr>
              <w:pStyle w:val="p1"/>
            </w:pPr>
            <w:r>
              <w:t>доля</w:t>
            </w:r>
          </w:p>
        </w:tc>
      </w:tr>
      <w:tr w:rsidR="009A1B2B" w14:paraId="612F0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39BE7" w14:textId="77777777" w:rsidR="009A1B2B" w:rsidRDefault="009A1B2B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7B80CEC5" w14:textId="77777777" w:rsidR="009A1B2B" w:rsidRDefault="009A1B2B">
            <w:pPr>
              <w:pStyle w:val="p1"/>
            </w:pPr>
            <w:r>
              <w:t>Fee_mp_A</w:t>
            </w:r>
          </w:p>
        </w:tc>
        <w:tc>
          <w:tcPr>
            <w:tcW w:w="0" w:type="auto"/>
            <w:vAlign w:val="center"/>
            <w:hideMark/>
          </w:tcPr>
          <w:p w14:paraId="17896450" w14:textId="66C08B48" w:rsidR="009A1B2B" w:rsidRDefault="009A1B2B">
            <w:pPr>
              <w:pStyle w:val="p1"/>
            </w:pPr>
            <w:r>
              <w:t xml:space="preserve">Rev_A </w:t>
            </w:r>
            <w:r w:rsidR="00C1257E">
              <w:t>*</w:t>
            </w:r>
            <w:r>
              <w:t xml:space="preserve"> k_mp</w:t>
            </w:r>
          </w:p>
        </w:tc>
        <w:tc>
          <w:tcPr>
            <w:tcW w:w="0" w:type="auto"/>
            <w:vAlign w:val="center"/>
            <w:hideMark/>
          </w:tcPr>
          <w:p w14:paraId="0CDA1793" w14:textId="7E069F76" w:rsidR="009A1B2B" w:rsidRDefault="009A1B2B">
            <w:pPr>
              <w:pStyle w:val="p1"/>
            </w:pPr>
            <w:r>
              <w:t xml:space="preserve">199 500 </w:t>
            </w:r>
            <w:r w:rsidR="00C1257E">
              <w:t>*</w:t>
            </w:r>
            <w:r>
              <w:t xml:space="preserve"> 0,15 = 29 925</w:t>
            </w:r>
          </w:p>
        </w:tc>
        <w:tc>
          <w:tcPr>
            <w:tcW w:w="0" w:type="auto"/>
            <w:vAlign w:val="center"/>
            <w:hideMark/>
          </w:tcPr>
          <w:p w14:paraId="25C712F5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6D220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B5CC" w14:textId="77777777" w:rsidR="009A1B2B" w:rsidRDefault="009A1B2B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2FFB3917" w14:textId="77777777" w:rsidR="009A1B2B" w:rsidRDefault="009A1B2B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53C9E2FF" w14:textId="77777777" w:rsidR="009A1B2B" w:rsidRDefault="009A1B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031640F5" w14:textId="77777777" w:rsidR="009A1B2B" w:rsidRDefault="009A1B2B">
            <w:pPr>
              <w:pStyle w:val="p1"/>
            </w:pPr>
            <w:r>
              <w:t>780</w:t>
            </w:r>
          </w:p>
        </w:tc>
        <w:tc>
          <w:tcPr>
            <w:tcW w:w="0" w:type="auto"/>
            <w:vAlign w:val="center"/>
            <w:hideMark/>
          </w:tcPr>
          <w:p w14:paraId="07C6B533" w14:textId="77777777" w:rsidR="009A1B2B" w:rsidRDefault="009A1B2B">
            <w:pPr>
              <w:pStyle w:val="p1"/>
            </w:pPr>
            <w:r>
              <w:t>₽/ед.</w:t>
            </w:r>
          </w:p>
        </w:tc>
      </w:tr>
      <w:tr w:rsidR="009A1B2B" w14:paraId="37D3B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773CE" w14:textId="77777777" w:rsidR="009A1B2B" w:rsidRDefault="009A1B2B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54B2915B" w14:textId="77777777" w:rsidR="009A1B2B" w:rsidRDefault="009A1B2B">
            <w:pPr>
              <w:pStyle w:val="p1"/>
            </w:pPr>
            <w:r>
              <w:t>COGS_A</w:t>
            </w:r>
          </w:p>
        </w:tc>
        <w:tc>
          <w:tcPr>
            <w:tcW w:w="0" w:type="auto"/>
            <w:vAlign w:val="center"/>
            <w:hideMark/>
          </w:tcPr>
          <w:p w14:paraId="617F42FF" w14:textId="789D071D" w:rsidR="009A1B2B" w:rsidRDefault="009A1B2B">
            <w:pPr>
              <w:pStyle w:val="p1"/>
            </w:pPr>
            <w:r>
              <w:t xml:space="preserve">C </w:t>
            </w:r>
            <w:r w:rsidR="00C1257E">
              <w:t>*</w:t>
            </w:r>
            <w:r>
              <w:t xml:space="preserve"> Q_A</w:t>
            </w:r>
          </w:p>
        </w:tc>
        <w:tc>
          <w:tcPr>
            <w:tcW w:w="0" w:type="auto"/>
            <w:vAlign w:val="center"/>
            <w:hideMark/>
          </w:tcPr>
          <w:p w14:paraId="6A3A22E6" w14:textId="5CCDC8E9" w:rsidR="009A1B2B" w:rsidRDefault="009A1B2B">
            <w:pPr>
              <w:pStyle w:val="p1"/>
            </w:pPr>
            <w:r>
              <w:t xml:space="preserve">780 </w:t>
            </w:r>
            <w:r w:rsidR="00C1257E">
              <w:t>*</w:t>
            </w:r>
            <w:r>
              <w:t xml:space="preserve"> 120 = 93 600</w:t>
            </w:r>
          </w:p>
        </w:tc>
        <w:tc>
          <w:tcPr>
            <w:tcW w:w="0" w:type="auto"/>
            <w:vAlign w:val="center"/>
            <w:hideMark/>
          </w:tcPr>
          <w:p w14:paraId="5359D1D5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2618E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E216" w14:textId="77777777" w:rsidR="009A1B2B" w:rsidRDefault="009A1B2B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21003498" w14:textId="77777777" w:rsidR="009A1B2B" w:rsidRDefault="009A1B2B">
            <w:pPr>
              <w:pStyle w:val="p1"/>
            </w:pPr>
            <w:r>
              <w:t>L</w:t>
            </w:r>
          </w:p>
        </w:tc>
        <w:tc>
          <w:tcPr>
            <w:tcW w:w="0" w:type="auto"/>
            <w:vAlign w:val="center"/>
            <w:hideMark/>
          </w:tcPr>
          <w:p w14:paraId="1FEE7374" w14:textId="77777777" w:rsidR="009A1B2B" w:rsidRDefault="009A1B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19CFE084" w14:textId="77777777" w:rsidR="009A1B2B" w:rsidRDefault="009A1B2B">
            <w:pPr>
              <w:pStyle w:val="p1"/>
            </w:pPr>
            <w:r>
              <w:t>125</w:t>
            </w:r>
          </w:p>
        </w:tc>
        <w:tc>
          <w:tcPr>
            <w:tcW w:w="0" w:type="auto"/>
            <w:vAlign w:val="center"/>
            <w:hideMark/>
          </w:tcPr>
          <w:p w14:paraId="56E4E458" w14:textId="77777777" w:rsidR="009A1B2B" w:rsidRDefault="009A1B2B">
            <w:pPr>
              <w:pStyle w:val="p1"/>
            </w:pPr>
            <w:r>
              <w:t>₽/ед.</w:t>
            </w:r>
          </w:p>
        </w:tc>
      </w:tr>
      <w:tr w:rsidR="009A1B2B" w14:paraId="53B68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453B" w14:textId="77777777" w:rsidR="009A1B2B" w:rsidRDefault="009A1B2B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6036BCE0" w14:textId="77777777" w:rsidR="009A1B2B" w:rsidRDefault="009A1B2B">
            <w:pPr>
              <w:pStyle w:val="p1"/>
            </w:pPr>
            <w:r>
              <w:t>Log_A</w:t>
            </w:r>
          </w:p>
        </w:tc>
        <w:tc>
          <w:tcPr>
            <w:tcW w:w="0" w:type="auto"/>
            <w:vAlign w:val="center"/>
            <w:hideMark/>
          </w:tcPr>
          <w:p w14:paraId="2EF8D26A" w14:textId="16557101" w:rsidR="009A1B2B" w:rsidRDefault="009A1B2B">
            <w:pPr>
              <w:pStyle w:val="p1"/>
            </w:pPr>
            <w:r>
              <w:t xml:space="preserve">L </w:t>
            </w:r>
            <w:r w:rsidR="00C1257E">
              <w:t>*</w:t>
            </w:r>
            <w:r>
              <w:t xml:space="preserve"> Q_A</w:t>
            </w:r>
          </w:p>
        </w:tc>
        <w:tc>
          <w:tcPr>
            <w:tcW w:w="0" w:type="auto"/>
            <w:vAlign w:val="center"/>
            <w:hideMark/>
          </w:tcPr>
          <w:p w14:paraId="1AACFBB6" w14:textId="452025CD" w:rsidR="009A1B2B" w:rsidRDefault="009A1B2B">
            <w:pPr>
              <w:pStyle w:val="p1"/>
            </w:pPr>
            <w:r>
              <w:t xml:space="preserve">125 </w:t>
            </w:r>
            <w:r w:rsidR="00C1257E">
              <w:t>*</w:t>
            </w:r>
            <w:r>
              <w:t xml:space="preserve"> 120 = 15 000</w:t>
            </w:r>
          </w:p>
        </w:tc>
        <w:tc>
          <w:tcPr>
            <w:tcW w:w="0" w:type="auto"/>
            <w:vAlign w:val="center"/>
            <w:hideMark/>
          </w:tcPr>
          <w:p w14:paraId="7941285D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7306A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A66A0" w14:textId="77777777" w:rsidR="009A1B2B" w:rsidRDefault="009A1B2B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278FB5D5" w14:textId="77777777" w:rsidR="009A1B2B" w:rsidRDefault="009A1B2B">
            <w:pPr>
              <w:pStyle w:val="p1"/>
            </w:pPr>
            <w:r>
              <w:t>CPA_A</w:t>
            </w:r>
          </w:p>
        </w:tc>
        <w:tc>
          <w:tcPr>
            <w:tcW w:w="0" w:type="auto"/>
            <w:vAlign w:val="center"/>
            <w:hideMark/>
          </w:tcPr>
          <w:p w14:paraId="4F3F7E93" w14:textId="77777777" w:rsidR="009A1B2B" w:rsidRDefault="009A1B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51E7B135" w14:textId="77777777" w:rsidR="009A1B2B" w:rsidRDefault="009A1B2B">
            <w:pPr>
              <w:pStyle w:val="p1"/>
            </w:pPr>
            <w:r>
              <w:t>160</w:t>
            </w:r>
          </w:p>
        </w:tc>
        <w:tc>
          <w:tcPr>
            <w:tcW w:w="0" w:type="auto"/>
            <w:vAlign w:val="center"/>
            <w:hideMark/>
          </w:tcPr>
          <w:p w14:paraId="408615FF" w14:textId="77777777" w:rsidR="009A1B2B" w:rsidRDefault="009A1B2B">
            <w:pPr>
              <w:pStyle w:val="p1"/>
            </w:pPr>
            <w:r>
              <w:t>₽/продажа</w:t>
            </w:r>
          </w:p>
        </w:tc>
      </w:tr>
      <w:tr w:rsidR="009A1B2B" w14:paraId="3B497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9AC7" w14:textId="77777777" w:rsidR="009A1B2B" w:rsidRDefault="009A1B2B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7B0DAE77" w14:textId="77777777" w:rsidR="009A1B2B" w:rsidRDefault="009A1B2B">
            <w:pPr>
              <w:pStyle w:val="p1"/>
            </w:pPr>
            <w:r>
              <w:t>Ad_A</w:t>
            </w:r>
          </w:p>
        </w:tc>
        <w:tc>
          <w:tcPr>
            <w:tcW w:w="0" w:type="auto"/>
            <w:vAlign w:val="center"/>
            <w:hideMark/>
          </w:tcPr>
          <w:p w14:paraId="56EAF3D4" w14:textId="0E7A41FD" w:rsidR="009A1B2B" w:rsidRDefault="009A1B2B">
            <w:pPr>
              <w:pStyle w:val="p1"/>
            </w:pPr>
            <w:r>
              <w:t xml:space="preserve">CPA_A </w:t>
            </w:r>
            <w:r w:rsidR="00C1257E">
              <w:t>*</w:t>
            </w:r>
            <w:r>
              <w:t xml:space="preserve"> Q_A</w:t>
            </w:r>
          </w:p>
        </w:tc>
        <w:tc>
          <w:tcPr>
            <w:tcW w:w="0" w:type="auto"/>
            <w:vAlign w:val="center"/>
            <w:hideMark/>
          </w:tcPr>
          <w:p w14:paraId="0E98FBBD" w14:textId="1E0EC1EA" w:rsidR="009A1B2B" w:rsidRDefault="009A1B2B">
            <w:pPr>
              <w:pStyle w:val="p1"/>
            </w:pPr>
            <w:r>
              <w:t xml:space="preserve">160 </w:t>
            </w:r>
            <w:r w:rsidR="00C1257E">
              <w:t>*</w:t>
            </w:r>
            <w:r>
              <w:t xml:space="preserve"> 120 = 19 200</w:t>
            </w:r>
          </w:p>
        </w:tc>
        <w:tc>
          <w:tcPr>
            <w:tcW w:w="0" w:type="auto"/>
            <w:vAlign w:val="center"/>
            <w:hideMark/>
          </w:tcPr>
          <w:p w14:paraId="1DFE2E78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563D3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94C17" w14:textId="77777777" w:rsidR="009A1B2B" w:rsidRDefault="009A1B2B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4FF8BB3D" w14:textId="77777777" w:rsidR="009A1B2B" w:rsidRDefault="009A1B2B">
            <w:pPr>
              <w:pStyle w:val="p1"/>
            </w:pPr>
            <w:r>
              <w:t>TotalExp_A</w:t>
            </w:r>
          </w:p>
        </w:tc>
        <w:tc>
          <w:tcPr>
            <w:tcW w:w="0" w:type="auto"/>
            <w:vAlign w:val="center"/>
            <w:hideMark/>
          </w:tcPr>
          <w:p w14:paraId="1433E56F" w14:textId="77777777" w:rsidR="009A1B2B" w:rsidRPr="0042072B" w:rsidRDefault="009A1B2B">
            <w:pPr>
              <w:pStyle w:val="p1"/>
              <w:rPr>
                <w:lang w:val="en-US"/>
              </w:rPr>
            </w:pPr>
            <w:r w:rsidRPr="0042072B">
              <w:rPr>
                <w:lang w:val="en-US"/>
              </w:rPr>
              <w:t>Fee_mp_A + COGS_A + Log_A + Ad_A</w:t>
            </w:r>
          </w:p>
        </w:tc>
        <w:tc>
          <w:tcPr>
            <w:tcW w:w="0" w:type="auto"/>
            <w:vAlign w:val="center"/>
            <w:hideMark/>
          </w:tcPr>
          <w:p w14:paraId="25F597BC" w14:textId="77777777" w:rsidR="009A1B2B" w:rsidRDefault="009A1B2B">
            <w:pPr>
              <w:pStyle w:val="p1"/>
            </w:pPr>
            <w:r>
              <w:t>29 925 + 93 600 + 15 000 + 19 200 = 157 725</w:t>
            </w:r>
          </w:p>
        </w:tc>
        <w:tc>
          <w:tcPr>
            <w:tcW w:w="0" w:type="auto"/>
            <w:vAlign w:val="center"/>
            <w:hideMark/>
          </w:tcPr>
          <w:p w14:paraId="59CADAEA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29796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D36F" w14:textId="77777777" w:rsidR="009A1B2B" w:rsidRDefault="009A1B2B">
            <w:pPr>
              <w:pStyle w:val="p1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3921F874" w14:textId="77777777" w:rsidR="009A1B2B" w:rsidRDefault="009A1B2B">
            <w:pPr>
              <w:pStyle w:val="p1"/>
            </w:pPr>
            <w:r>
              <w:t>Profit_BT_A</w:t>
            </w:r>
          </w:p>
        </w:tc>
        <w:tc>
          <w:tcPr>
            <w:tcW w:w="0" w:type="auto"/>
            <w:vAlign w:val="center"/>
            <w:hideMark/>
          </w:tcPr>
          <w:p w14:paraId="67455DA5" w14:textId="77777777" w:rsidR="009A1B2B" w:rsidRDefault="009A1B2B">
            <w:pPr>
              <w:pStyle w:val="p1"/>
            </w:pPr>
            <w:r>
              <w:t>Rev_A − TotalExp_A</w:t>
            </w:r>
          </w:p>
        </w:tc>
        <w:tc>
          <w:tcPr>
            <w:tcW w:w="0" w:type="auto"/>
            <w:vAlign w:val="center"/>
            <w:hideMark/>
          </w:tcPr>
          <w:p w14:paraId="6B26652C" w14:textId="77777777" w:rsidR="009A1B2B" w:rsidRDefault="009A1B2B">
            <w:pPr>
              <w:pStyle w:val="p1"/>
            </w:pPr>
            <w:r>
              <w:t>199 500 − 157 725 = 41 775</w:t>
            </w:r>
          </w:p>
        </w:tc>
        <w:tc>
          <w:tcPr>
            <w:tcW w:w="0" w:type="auto"/>
            <w:vAlign w:val="center"/>
            <w:hideMark/>
          </w:tcPr>
          <w:p w14:paraId="3B0427D8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51A06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6238" w14:textId="77777777" w:rsidR="009A1B2B" w:rsidRDefault="009A1B2B">
            <w:pPr>
              <w:pStyle w:val="p1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2D58BF4F" w14:textId="77777777" w:rsidR="009A1B2B" w:rsidRDefault="009A1B2B">
            <w:pPr>
              <w:pStyle w:val="p1"/>
            </w:pPr>
            <w:r>
              <w:t>t_profit</w:t>
            </w:r>
          </w:p>
        </w:tc>
        <w:tc>
          <w:tcPr>
            <w:tcW w:w="0" w:type="auto"/>
            <w:vAlign w:val="center"/>
            <w:hideMark/>
          </w:tcPr>
          <w:p w14:paraId="40AFFFAF" w14:textId="77777777" w:rsidR="009A1B2B" w:rsidRDefault="009A1B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3AF0A914" w14:textId="77777777" w:rsidR="009A1B2B" w:rsidRDefault="009A1B2B">
            <w:pPr>
              <w:pStyle w:val="p1"/>
            </w:pPr>
            <w:r>
              <w:t>0,20</w:t>
            </w:r>
          </w:p>
        </w:tc>
        <w:tc>
          <w:tcPr>
            <w:tcW w:w="0" w:type="auto"/>
            <w:vAlign w:val="center"/>
            <w:hideMark/>
          </w:tcPr>
          <w:p w14:paraId="3D932933" w14:textId="77777777" w:rsidR="009A1B2B" w:rsidRDefault="009A1B2B">
            <w:pPr>
              <w:pStyle w:val="p1"/>
            </w:pPr>
            <w:r>
              <w:t>доля</w:t>
            </w:r>
          </w:p>
        </w:tc>
      </w:tr>
      <w:tr w:rsidR="009A1B2B" w14:paraId="69992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1D795" w14:textId="77777777" w:rsidR="009A1B2B" w:rsidRDefault="009A1B2B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6EA8218E" w14:textId="77777777" w:rsidR="009A1B2B" w:rsidRDefault="009A1B2B">
            <w:pPr>
              <w:pStyle w:val="p1"/>
            </w:pPr>
            <w:r>
              <w:t>Tax_profit_A</w:t>
            </w:r>
          </w:p>
        </w:tc>
        <w:tc>
          <w:tcPr>
            <w:tcW w:w="0" w:type="auto"/>
            <w:vAlign w:val="center"/>
            <w:hideMark/>
          </w:tcPr>
          <w:p w14:paraId="431C27CB" w14:textId="149AC190" w:rsidR="009A1B2B" w:rsidRPr="0042072B" w:rsidRDefault="009A1B2B">
            <w:pPr>
              <w:pStyle w:val="p1"/>
              <w:rPr>
                <w:lang w:val="en-US"/>
              </w:rPr>
            </w:pPr>
            <w:r w:rsidRPr="0042072B">
              <w:rPr>
                <w:lang w:val="en-US"/>
              </w:rPr>
              <w:t xml:space="preserve">Profit_BT_A </w:t>
            </w:r>
            <w:r w:rsidR="00C1257E">
              <w:rPr>
                <w:lang w:val="en-US"/>
              </w:rPr>
              <w:t>*</w:t>
            </w:r>
            <w:r w:rsidRPr="0042072B">
              <w:rPr>
                <w:lang w:val="en-US"/>
              </w:rPr>
              <w:t xml:space="preserve"> t_profit</w:t>
            </w:r>
          </w:p>
        </w:tc>
        <w:tc>
          <w:tcPr>
            <w:tcW w:w="0" w:type="auto"/>
            <w:vAlign w:val="center"/>
            <w:hideMark/>
          </w:tcPr>
          <w:p w14:paraId="2A2F5D1B" w14:textId="7BB6F913" w:rsidR="009A1B2B" w:rsidRDefault="009A1B2B">
            <w:pPr>
              <w:pStyle w:val="p1"/>
            </w:pPr>
            <w:r>
              <w:t xml:space="preserve">41 775 </w:t>
            </w:r>
            <w:r w:rsidR="00C1257E">
              <w:t>*</w:t>
            </w:r>
            <w:r>
              <w:t xml:space="preserve"> 0,20 = 8 355</w:t>
            </w:r>
          </w:p>
        </w:tc>
        <w:tc>
          <w:tcPr>
            <w:tcW w:w="0" w:type="auto"/>
            <w:vAlign w:val="center"/>
            <w:hideMark/>
          </w:tcPr>
          <w:p w14:paraId="76139DC9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55120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029E3" w14:textId="77777777" w:rsidR="009A1B2B" w:rsidRDefault="009A1B2B">
            <w:pPr>
              <w:pStyle w:val="p1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59C3B717" w14:textId="77777777" w:rsidR="009A1B2B" w:rsidRDefault="009A1B2B">
            <w:pPr>
              <w:pStyle w:val="p1"/>
            </w:pPr>
            <w:r>
              <w:t>Profit_N_A</w:t>
            </w:r>
          </w:p>
        </w:tc>
        <w:tc>
          <w:tcPr>
            <w:tcW w:w="0" w:type="auto"/>
            <w:vAlign w:val="center"/>
            <w:hideMark/>
          </w:tcPr>
          <w:p w14:paraId="4453CE17" w14:textId="77777777" w:rsidR="009A1B2B" w:rsidRPr="0042072B" w:rsidRDefault="009A1B2B">
            <w:pPr>
              <w:pStyle w:val="p1"/>
              <w:rPr>
                <w:lang w:val="en-US"/>
              </w:rPr>
            </w:pPr>
            <w:r w:rsidRPr="0042072B">
              <w:rPr>
                <w:lang w:val="en-US"/>
              </w:rPr>
              <w:t>Profit_BT_A − Tax_profit_A</w:t>
            </w:r>
          </w:p>
        </w:tc>
        <w:tc>
          <w:tcPr>
            <w:tcW w:w="0" w:type="auto"/>
            <w:vAlign w:val="center"/>
            <w:hideMark/>
          </w:tcPr>
          <w:p w14:paraId="5E160EF0" w14:textId="77777777" w:rsidR="009A1B2B" w:rsidRDefault="009A1B2B">
            <w:pPr>
              <w:pStyle w:val="p1"/>
            </w:pPr>
            <w:r>
              <w:t>41 775 − 8 355 = 33 420</w:t>
            </w:r>
          </w:p>
        </w:tc>
        <w:tc>
          <w:tcPr>
            <w:tcW w:w="0" w:type="auto"/>
            <w:vAlign w:val="center"/>
            <w:hideMark/>
          </w:tcPr>
          <w:p w14:paraId="0F47EB13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42EFC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C7278" w14:textId="77777777" w:rsidR="009A1B2B" w:rsidRDefault="009A1B2B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3FF021B0" w14:textId="77777777" w:rsidR="009A1B2B" w:rsidRDefault="009A1B2B">
            <w:pPr>
              <w:pStyle w:val="p1"/>
            </w:pPr>
            <w:r>
              <w:t>ROMI_A</w:t>
            </w:r>
          </w:p>
        </w:tc>
        <w:tc>
          <w:tcPr>
            <w:tcW w:w="0" w:type="auto"/>
            <w:vAlign w:val="center"/>
            <w:hideMark/>
          </w:tcPr>
          <w:p w14:paraId="7A492A56" w14:textId="77777777" w:rsidR="009A1B2B" w:rsidRPr="0042072B" w:rsidRDefault="009A1B2B">
            <w:pPr>
              <w:pStyle w:val="p1"/>
              <w:rPr>
                <w:lang w:val="en-US"/>
              </w:rPr>
            </w:pPr>
            <w:r w:rsidRPr="0042072B">
              <w:rPr>
                <w:lang w:val="en-US"/>
              </w:rPr>
              <w:t>Profit_BT_A / Ad_A</w:t>
            </w:r>
          </w:p>
        </w:tc>
        <w:tc>
          <w:tcPr>
            <w:tcW w:w="0" w:type="auto"/>
            <w:vAlign w:val="center"/>
            <w:hideMark/>
          </w:tcPr>
          <w:p w14:paraId="63EA176E" w14:textId="77777777" w:rsidR="009A1B2B" w:rsidRDefault="009A1B2B">
            <w:pPr>
              <w:pStyle w:val="p1"/>
            </w:pPr>
            <w:r>
              <w:t>41 775 / 19 200 = 2,18</w:t>
            </w:r>
          </w:p>
        </w:tc>
        <w:tc>
          <w:tcPr>
            <w:tcW w:w="0" w:type="auto"/>
            <w:vAlign w:val="center"/>
            <w:hideMark/>
          </w:tcPr>
          <w:p w14:paraId="2691D046" w14:textId="77777777" w:rsidR="009A1B2B" w:rsidRDefault="009A1B2B">
            <w:pPr>
              <w:pStyle w:val="p1"/>
            </w:pPr>
            <w:r>
              <w:t>раз</w:t>
            </w:r>
          </w:p>
        </w:tc>
      </w:tr>
      <w:tr w:rsidR="009A1B2B" w14:paraId="191BA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70EA" w14:textId="77777777" w:rsidR="009A1B2B" w:rsidRDefault="009A1B2B">
            <w:pPr>
              <w:pStyle w:val="p1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27506CC5" w14:textId="77777777" w:rsidR="009A1B2B" w:rsidRDefault="009A1B2B">
            <w:pPr>
              <w:pStyle w:val="p1"/>
            </w:pPr>
            <w:r>
              <w:t>ROI_A</w:t>
            </w:r>
          </w:p>
        </w:tc>
        <w:tc>
          <w:tcPr>
            <w:tcW w:w="0" w:type="auto"/>
            <w:vAlign w:val="center"/>
            <w:hideMark/>
          </w:tcPr>
          <w:p w14:paraId="5369780A" w14:textId="77777777" w:rsidR="009A1B2B" w:rsidRPr="0042072B" w:rsidRDefault="009A1B2B">
            <w:pPr>
              <w:pStyle w:val="p1"/>
              <w:rPr>
                <w:lang w:val="en-US"/>
              </w:rPr>
            </w:pPr>
            <w:r w:rsidRPr="0042072B">
              <w:rPr>
                <w:lang w:val="en-US"/>
              </w:rPr>
              <w:t>(Profit_BT_A − Ad_A) / Ad_A</w:t>
            </w:r>
          </w:p>
        </w:tc>
        <w:tc>
          <w:tcPr>
            <w:tcW w:w="0" w:type="auto"/>
            <w:vAlign w:val="center"/>
            <w:hideMark/>
          </w:tcPr>
          <w:p w14:paraId="102F0A80" w14:textId="77777777" w:rsidR="009A1B2B" w:rsidRDefault="009A1B2B">
            <w:pPr>
              <w:pStyle w:val="p1"/>
            </w:pPr>
            <w:r>
              <w:t>(41 775 − 19 200) / 19 200 = 1,18</w:t>
            </w:r>
          </w:p>
        </w:tc>
        <w:tc>
          <w:tcPr>
            <w:tcW w:w="0" w:type="auto"/>
            <w:vAlign w:val="center"/>
            <w:hideMark/>
          </w:tcPr>
          <w:p w14:paraId="77B2956E" w14:textId="77777777" w:rsidR="009A1B2B" w:rsidRDefault="009A1B2B">
            <w:pPr>
              <w:pStyle w:val="p1"/>
            </w:pPr>
            <w:r>
              <w:t>раз</w:t>
            </w:r>
          </w:p>
        </w:tc>
      </w:tr>
      <w:tr w:rsidR="009A1B2B" w14:paraId="62F9C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1EC3" w14:textId="77777777" w:rsidR="009A1B2B" w:rsidRDefault="009A1B2B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234AFE9A" w14:textId="77777777" w:rsidR="009A1B2B" w:rsidRDefault="009A1B2B">
            <w:pPr>
              <w:pStyle w:val="p1"/>
            </w:pPr>
            <w:r>
              <w:t>CPA_BE_A</w:t>
            </w:r>
          </w:p>
        </w:tc>
        <w:tc>
          <w:tcPr>
            <w:tcW w:w="0" w:type="auto"/>
            <w:vAlign w:val="center"/>
            <w:hideMark/>
          </w:tcPr>
          <w:p w14:paraId="0F1612AB" w14:textId="77777777" w:rsidR="009A1B2B" w:rsidRPr="0042072B" w:rsidRDefault="009A1B2B">
            <w:pPr>
              <w:pStyle w:val="p1"/>
              <w:rPr>
                <w:lang w:val="en-US"/>
              </w:rPr>
            </w:pPr>
            <w:r w:rsidRPr="0042072B">
              <w:rPr>
                <w:lang w:val="en-US"/>
              </w:rPr>
              <w:t>(Rev_A − Fee_mp_A − COGS_A − Log_A) / Q_A</w:t>
            </w:r>
          </w:p>
        </w:tc>
        <w:tc>
          <w:tcPr>
            <w:tcW w:w="0" w:type="auto"/>
            <w:vAlign w:val="center"/>
            <w:hideMark/>
          </w:tcPr>
          <w:p w14:paraId="5CD6F0DA" w14:textId="77777777" w:rsidR="009A1B2B" w:rsidRDefault="009A1B2B">
            <w:pPr>
              <w:pStyle w:val="p1"/>
            </w:pPr>
            <w:r>
              <w:t>(199 500 − 29 925 − 93 600 − 15 000) / 120 = 508,13</w:t>
            </w:r>
          </w:p>
        </w:tc>
        <w:tc>
          <w:tcPr>
            <w:tcW w:w="0" w:type="auto"/>
            <w:vAlign w:val="center"/>
            <w:hideMark/>
          </w:tcPr>
          <w:p w14:paraId="3CE2C705" w14:textId="77777777" w:rsidR="009A1B2B" w:rsidRDefault="009A1B2B">
            <w:pPr>
              <w:pStyle w:val="p1"/>
            </w:pPr>
            <w:r>
              <w:t>₽/продажа</w:t>
            </w:r>
          </w:p>
        </w:tc>
      </w:tr>
      <w:tr w:rsidR="009A1B2B" w14:paraId="2298E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9BB4" w14:textId="77777777" w:rsidR="009A1B2B" w:rsidRDefault="009A1B2B">
            <w:pPr>
              <w:pStyle w:val="p1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5DFFFD70" w14:textId="77777777" w:rsidR="009A1B2B" w:rsidRDefault="009A1B2B">
            <w:pPr>
              <w:pStyle w:val="p1"/>
            </w:pPr>
            <w:r>
              <w:t>VAT_out_A</w:t>
            </w:r>
          </w:p>
        </w:tc>
        <w:tc>
          <w:tcPr>
            <w:tcW w:w="0" w:type="auto"/>
            <w:vAlign w:val="center"/>
            <w:hideMark/>
          </w:tcPr>
          <w:p w14:paraId="40AAA29B" w14:textId="49DA8FBB" w:rsidR="009A1B2B" w:rsidRDefault="009A1B2B">
            <w:pPr>
              <w:pStyle w:val="p1"/>
            </w:pPr>
            <w:r>
              <w:t xml:space="preserve">Rev_A </w:t>
            </w:r>
            <w:r w:rsidR="00C1257E">
              <w:t>*</w:t>
            </w:r>
            <w: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6D2CE3E1" w14:textId="128FF003" w:rsidR="009A1B2B" w:rsidRDefault="009A1B2B">
            <w:pPr>
              <w:pStyle w:val="p1"/>
            </w:pPr>
            <w:r>
              <w:t xml:space="preserve">199 500 </w:t>
            </w:r>
            <w:r w:rsidR="00C1257E">
              <w:t>*</w:t>
            </w:r>
            <w:r>
              <w:t xml:space="preserve"> 0,22 = 43 890</w:t>
            </w:r>
          </w:p>
        </w:tc>
        <w:tc>
          <w:tcPr>
            <w:tcW w:w="0" w:type="auto"/>
            <w:vAlign w:val="center"/>
            <w:hideMark/>
          </w:tcPr>
          <w:p w14:paraId="6E2F2B31" w14:textId="77777777" w:rsidR="009A1B2B" w:rsidRDefault="009A1B2B">
            <w:pPr>
              <w:pStyle w:val="p1"/>
            </w:pPr>
            <w:r>
              <w:t>₽</w:t>
            </w:r>
          </w:p>
        </w:tc>
      </w:tr>
    </w:tbl>
    <w:p w14:paraId="5F998682" w14:textId="77777777" w:rsidR="009A1B2B" w:rsidRDefault="009A1B2B" w:rsidP="009A1B2B">
      <w:pPr>
        <w:pStyle w:val="31"/>
      </w:pPr>
      <w:r>
        <w:t>Таблица 5.2 — Сегмент B (эмоциональные)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367"/>
        <w:gridCol w:w="3242"/>
        <w:gridCol w:w="3294"/>
        <w:gridCol w:w="1132"/>
      </w:tblGrid>
      <w:tr w:rsidR="009A1B2B" w14:paraId="0E1B2D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A0DEF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5854219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4457C5F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8C10055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F36A315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9A1B2B" w14:paraId="7707C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0FB4D" w14:textId="77777777" w:rsidR="009A1B2B" w:rsidRDefault="009A1B2B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1D59EA7" w14:textId="77777777" w:rsidR="009A1B2B" w:rsidRDefault="009A1B2B">
            <w:pPr>
              <w:pStyle w:val="p1"/>
            </w:pPr>
            <w:r>
              <w:t>Q_B</w:t>
            </w:r>
          </w:p>
        </w:tc>
        <w:tc>
          <w:tcPr>
            <w:tcW w:w="0" w:type="auto"/>
            <w:vAlign w:val="center"/>
            <w:hideMark/>
          </w:tcPr>
          <w:p w14:paraId="4B3432CD" w14:textId="77777777" w:rsidR="009A1B2B" w:rsidRDefault="009A1B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2C8DBCEA" w14:textId="77777777" w:rsidR="009A1B2B" w:rsidRDefault="009A1B2B">
            <w:pPr>
              <w:pStyle w:val="p1"/>
            </w:pPr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549519B3" w14:textId="77777777" w:rsidR="009A1B2B" w:rsidRDefault="009A1B2B">
            <w:pPr>
              <w:pStyle w:val="p1"/>
            </w:pPr>
            <w:r>
              <w:t>шт.</w:t>
            </w:r>
          </w:p>
        </w:tc>
      </w:tr>
      <w:tr w:rsidR="009A1B2B" w14:paraId="29984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2EACA" w14:textId="77777777" w:rsidR="009A1B2B" w:rsidRDefault="009A1B2B">
            <w:pPr>
              <w:pStyle w:val="p1"/>
            </w:pPr>
            <w: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DD5F6F6" w14:textId="77777777" w:rsidR="009A1B2B" w:rsidRDefault="009A1B2B">
            <w:pPr>
              <w:pStyle w:val="p1"/>
            </w:pPr>
            <w:r>
              <w:t>P_B</w:t>
            </w:r>
          </w:p>
        </w:tc>
        <w:tc>
          <w:tcPr>
            <w:tcW w:w="0" w:type="auto"/>
            <w:vAlign w:val="center"/>
            <w:hideMark/>
          </w:tcPr>
          <w:p w14:paraId="44702252" w14:textId="77777777" w:rsidR="009A1B2B" w:rsidRDefault="009A1B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1CE17BAF" w14:textId="77777777" w:rsidR="009A1B2B" w:rsidRDefault="009A1B2B">
            <w:pPr>
              <w:pStyle w:val="p1"/>
            </w:pPr>
            <w:r>
              <w:t>1 750</w:t>
            </w:r>
          </w:p>
        </w:tc>
        <w:tc>
          <w:tcPr>
            <w:tcW w:w="0" w:type="auto"/>
            <w:vAlign w:val="center"/>
            <w:hideMark/>
          </w:tcPr>
          <w:p w14:paraId="11529E87" w14:textId="77777777" w:rsidR="009A1B2B" w:rsidRDefault="009A1B2B">
            <w:pPr>
              <w:pStyle w:val="p1"/>
            </w:pPr>
            <w:r>
              <w:t>₽/ед.</w:t>
            </w:r>
          </w:p>
        </w:tc>
      </w:tr>
      <w:tr w:rsidR="009A1B2B" w14:paraId="0C644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D5279" w14:textId="77777777" w:rsidR="009A1B2B" w:rsidRDefault="009A1B2B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E41C68B" w14:textId="77777777" w:rsidR="009A1B2B" w:rsidRDefault="009A1B2B">
            <w:pPr>
              <w:pStyle w:val="p1"/>
            </w:pPr>
            <w:r>
              <w:t>GMV_B</w:t>
            </w:r>
          </w:p>
        </w:tc>
        <w:tc>
          <w:tcPr>
            <w:tcW w:w="0" w:type="auto"/>
            <w:vAlign w:val="center"/>
            <w:hideMark/>
          </w:tcPr>
          <w:p w14:paraId="1C6AB37E" w14:textId="4995AC4A" w:rsidR="009A1B2B" w:rsidRDefault="009A1B2B">
            <w:pPr>
              <w:pStyle w:val="p1"/>
            </w:pPr>
            <w:r>
              <w:t xml:space="preserve">P_B </w:t>
            </w:r>
            <w:r w:rsidR="00C1257E">
              <w:t>*</w:t>
            </w:r>
            <w:r>
              <w:t xml:space="preserve"> Q_B</w:t>
            </w:r>
          </w:p>
        </w:tc>
        <w:tc>
          <w:tcPr>
            <w:tcW w:w="0" w:type="auto"/>
            <w:vAlign w:val="center"/>
            <w:hideMark/>
          </w:tcPr>
          <w:p w14:paraId="447498F4" w14:textId="18AD8165" w:rsidR="009A1B2B" w:rsidRDefault="009A1B2B">
            <w:pPr>
              <w:pStyle w:val="p1"/>
            </w:pPr>
            <w:r>
              <w:t xml:space="preserve">1 750 </w:t>
            </w:r>
            <w:r w:rsidR="00C1257E">
              <w:t>*</w:t>
            </w:r>
            <w:r>
              <w:t xml:space="preserve"> 180 = 315 000</w:t>
            </w:r>
          </w:p>
        </w:tc>
        <w:tc>
          <w:tcPr>
            <w:tcW w:w="0" w:type="auto"/>
            <w:vAlign w:val="center"/>
            <w:hideMark/>
          </w:tcPr>
          <w:p w14:paraId="481C9A9D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33124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7FED" w14:textId="77777777" w:rsidR="009A1B2B" w:rsidRDefault="009A1B2B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2C09AB6" w14:textId="77777777" w:rsidR="009A1B2B" w:rsidRDefault="009A1B2B">
            <w:pPr>
              <w:pStyle w:val="p1"/>
            </w:pPr>
            <w:r>
              <w:t>r_B</w:t>
            </w:r>
          </w:p>
        </w:tc>
        <w:tc>
          <w:tcPr>
            <w:tcW w:w="0" w:type="auto"/>
            <w:vAlign w:val="center"/>
            <w:hideMark/>
          </w:tcPr>
          <w:p w14:paraId="61FC1C72" w14:textId="77777777" w:rsidR="009A1B2B" w:rsidRDefault="009A1B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1FDC23A6" w14:textId="77777777" w:rsidR="009A1B2B" w:rsidRDefault="009A1B2B">
            <w:pPr>
              <w:pStyle w:val="p1"/>
            </w:pPr>
            <w:r>
              <w:t>0,12</w:t>
            </w:r>
          </w:p>
        </w:tc>
        <w:tc>
          <w:tcPr>
            <w:tcW w:w="0" w:type="auto"/>
            <w:vAlign w:val="center"/>
            <w:hideMark/>
          </w:tcPr>
          <w:p w14:paraId="5B504FCD" w14:textId="77777777" w:rsidR="009A1B2B" w:rsidRDefault="009A1B2B">
            <w:pPr>
              <w:pStyle w:val="p1"/>
            </w:pPr>
            <w:r>
              <w:t>доля</w:t>
            </w:r>
          </w:p>
        </w:tc>
      </w:tr>
      <w:tr w:rsidR="009A1B2B" w14:paraId="2FB44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A294" w14:textId="77777777" w:rsidR="009A1B2B" w:rsidRDefault="009A1B2B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8FBEF18" w14:textId="77777777" w:rsidR="009A1B2B" w:rsidRDefault="009A1B2B">
            <w:pPr>
              <w:pStyle w:val="p1"/>
            </w:pPr>
            <w:r>
              <w:t>Returns_B</w:t>
            </w:r>
          </w:p>
        </w:tc>
        <w:tc>
          <w:tcPr>
            <w:tcW w:w="0" w:type="auto"/>
            <w:vAlign w:val="center"/>
            <w:hideMark/>
          </w:tcPr>
          <w:p w14:paraId="341031B4" w14:textId="4D79A9A5" w:rsidR="009A1B2B" w:rsidRDefault="009A1B2B">
            <w:pPr>
              <w:pStyle w:val="p1"/>
            </w:pPr>
            <w:r>
              <w:t xml:space="preserve">GMV_B </w:t>
            </w:r>
            <w:r w:rsidR="00C1257E">
              <w:t>*</w:t>
            </w:r>
            <w:r>
              <w:t xml:space="preserve"> r_B</w:t>
            </w:r>
          </w:p>
        </w:tc>
        <w:tc>
          <w:tcPr>
            <w:tcW w:w="0" w:type="auto"/>
            <w:vAlign w:val="center"/>
            <w:hideMark/>
          </w:tcPr>
          <w:p w14:paraId="6C4F92E4" w14:textId="4B85E474" w:rsidR="009A1B2B" w:rsidRDefault="009A1B2B">
            <w:pPr>
              <w:pStyle w:val="p1"/>
            </w:pPr>
            <w:r>
              <w:t xml:space="preserve">315 000 </w:t>
            </w:r>
            <w:r w:rsidR="00C1257E">
              <w:t>*</w:t>
            </w:r>
            <w:r>
              <w:t xml:space="preserve"> 0,12 = 37 800</w:t>
            </w:r>
          </w:p>
        </w:tc>
        <w:tc>
          <w:tcPr>
            <w:tcW w:w="0" w:type="auto"/>
            <w:vAlign w:val="center"/>
            <w:hideMark/>
          </w:tcPr>
          <w:p w14:paraId="43C32020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243B8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B0A9" w14:textId="77777777" w:rsidR="009A1B2B" w:rsidRDefault="009A1B2B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27D81C30" w14:textId="77777777" w:rsidR="009A1B2B" w:rsidRDefault="009A1B2B">
            <w:pPr>
              <w:pStyle w:val="p1"/>
            </w:pPr>
            <w:r>
              <w:t>Rev_B</w:t>
            </w:r>
          </w:p>
        </w:tc>
        <w:tc>
          <w:tcPr>
            <w:tcW w:w="0" w:type="auto"/>
            <w:vAlign w:val="center"/>
            <w:hideMark/>
          </w:tcPr>
          <w:p w14:paraId="28BE1A48" w14:textId="77777777" w:rsidR="009A1B2B" w:rsidRDefault="009A1B2B">
            <w:pPr>
              <w:pStyle w:val="p1"/>
            </w:pPr>
            <w:r>
              <w:t>GMV_B − Returns_B</w:t>
            </w:r>
          </w:p>
        </w:tc>
        <w:tc>
          <w:tcPr>
            <w:tcW w:w="0" w:type="auto"/>
            <w:vAlign w:val="center"/>
            <w:hideMark/>
          </w:tcPr>
          <w:p w14:paraId="20030284" w14:textId="77777777" w:rsidR="009A1B2B" w:rsidRDefault="009A1B2B">
            <w:pPr>
              <w:pStyle w:val="p1"/>
            </w:pPr>
            <w:r>
              <w:t>315 000 − 37 800 = 277 200</w:t>
            </w:r>
          </w:p>
        </w:tc>
        <w:tc>
          <w:tcPr>
            <w:tcW w:w="0" w:type="auto"/>
            <w:vAlign w:val="center"/>
            <w:hideMark/>
          </w:tcPr>
          <w:p w14:paraId="2E844AEF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72DB3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76CDD" w14:textId="77777777" w:rsidR="009A1B2B" w:rsidRDefault="009A1B2B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CB820F1" w14:textId="77777777" w:rsidR="009A1B2B" w:rsidRDefault="009A1B2B">
            <w:pPr>
              <w:pStyle w:val="p1"/>
            </w:pPr>
            <w:r>
              <w:t>k_mp</w:t>
            </w:r>
          </w:p>
        </w:tc>
        <w:tc>
          <w:tcPr>
            <w:tcW w:w="0" w:type="auto"/>
            <w:vAlign w:val="center"/>
            <w:hideMark/>
          </w:tcPr>
          <w:p w14:paraId="6ED4A267" w14:textId="77777777" w:rsidR="009A1B2B" w:rsidRDefault="009A1B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6E6735FD" w14:textId="77777777" w:rsidR="009A1B2B" w:rsidRDefault="009A1B2B">
            <w:pPr>
              <w:pStyle w:val="p1"/>
            </w:pPr>
            <w:r>
              <w:t>0,15</w:t>
            </w:r>
          </w:p>
        </w:tc>
        <w:tc>
          <w:tcPr>
            <w:tcW w:w="0" w:type="auto"/>
            <w:vAlign w:val="center"/>
            <w:hideMark/>
          </w:tcPr>
          <w:p w14:paraId="088F0C65" w14:textId="77777777" w:rsidR="009A1B2B" w:rsidRDefault="009A1B2B">
            <w:pPr>
              <w:pStyle w:val="p1"/>
            </w:pPr>
            <w:r>
              <w:t>доля</w:t>
            </w:r>
          </w:p>
        </w:tc>
      </w:tr>
      <w:tr w:rsidR="009A1B2B" w14:paraId="33767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1857" w14:textId="77777777" w:rsidR="009A1B2B" w:rsidRDefault="009A1B2B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59CB1EC" w14:textId="77777777" w:rsidR="009A1B2B" w:rsidRDefault="009A1B2B">
            <w:pPr>
              <w:pStyle w:val="p1"/>
            </w:pPr>
            <w:r>
              <w:t>Fee_mp_B</w:t>
            </w:r>
          </w:p>
        </w:tc>
        <w:tc>
          <w:tcPr>
            <w:tcW w:w="0" w:type="auto"/>
            <w:vAlign w:val="center"/>
            <w:hideMark/>
          </w:tcPr>
          <w:p w14:paraId="47628F4A" w14:textId="3463B659" w:rsidR="009A1B2B" w:rsidRDefault="009A1B2B">
            <w:pPr>
              <w:pStyle w:val="p1"/>
            </w:pPr>
            <w:r>
              <w:t xml:space="preserve">Rev_B </w:t>
            </w:r>
            <w:r w:rsidR="00C1257E">
              <w:t>*</w:t>
            </w:r>
            <w:r>
              <w:t xml:space="preserve"> k_mp</w:t>
            </w:r>
          </w:p>
        </w:tc>
        <w:tc>
          <w:tcPr>
            <w:tcW w:w="0" w:type="auto"/>
            <w:vAlign w:val="center"/>
            <w:hideMark/>
          </w:tcPr>
          <w:p w14:paraId="2B1FDA95" w14:textId="5D14858C" w:rsidR="009A1B2B" w:rsidRDefault="009A1B2B">
            <w:pPr>
              <w:pStyle w:val="p1"/>
            </w:pPr>
            <w:r>
              <w:t xml:space="preserve">277 200 </w:t>
            </w:r>
            <w:r w:rsidR="00C1257E">
              <w:t>*</w:t>
            </w:r>
            <w:r>
              <w:t xml:space="preserve"> 0,15 = 41 580</w:t>
            </w:r>
          </w:p>
        </w:tc>
        <w:tc>
          <w:tcPr>
            <w:tcW w:w="0" w:type="auto"/>
            <w:vAlign w:val="center"/>
            <w:hideMark/>
          </w:tcPr>
          <w:p w14:paraId="001151A9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21A48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FD7A" w14:textId="77777777" w:rsidR="009A1B2B" w:rsidRDefault="009A1B2B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2CF6125B" w14:textId="77777777" w:rsidR="009A1B2B" w:rsidRDefault="009A1B2B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772AE926" w14:textId="77777777" w:rsidR="009A1B2B" w:rsidRDefault="009A1B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443F4A92" w14:textId="77777777" w:rsidR="009A1B2B" w:rsidRDefault="009A1B2B">
            <w:pPr>
              <w:pStyle w:val="p1"/>
            </w:pPr>
            <w:r>
              <w:t>780</w:t>
            </w:r>
          </w:p>
        </w:tc>
        <w:tc>
          <w:tcPr>
            <w:tcW w:w="0" w:type="auto"/>
            <w:vAlign w:val="center"/>
            <w:hideMark/>
          </w:tcPr>
          <w:p w14:paraId="4B1C8EF1" w14:textId="77777777" w:rsidR="009A1B2B" w:rsidRDefault="009A1B2B">
            <w:pPr>
              <w:pStyle w:val="p1"/>
            </w:pPr>
            <w:r>
              <w:t>₽/ед.</w:t>
            </w:r>
          </w:p>
        </w:tc>
      </w:tr>
      <w:tr w:rsidR="009A1B2B" w14:paraId="47CED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E6DF" w14:textId="77777777" w:rsidR="009A1B2B" w:rsidRDefault="009A1B2B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C4CCE48" w14:textId="77777777" w:rsidR="009A1B2B" w:rsidRDefault="009A1B2B">
            <w:pPr>
              <w:pStyle w:val="p1"/>
            </w:pPr>
            <w:r>
              <w:t>COGS_B</w:t>
            </w:r>
          </w:p>
        </w:tc>
        <w:tc>
          <w:tcPr>
            <w:tcW w:w="0" w:type="auto"/>
            <w:vAlign w:val="center"/>
            <w:hideMark/>
          </w:tcPr>
          <w:p w14:paraId="49926EC1" w14:textId="74E336EB" w:rsidR="009A1B2B" w:rsidRDefault="009A1B2B">
            <w:pPr>
              <w:pStyle w:val="p1"/>
            </w:pPr>
            <w:r>
              <w:t xml:space="preserve">C </w:t>
            </w:r>
            <w:r w:rsidR="00C1257E">
              <w:t>*</w:t>
            </w:r>
            <w:r>
              <w:t xml:space="preserve"> Q_B</w:t>
            </w:r>
          </w:p>
        </w:tc>
        <w:tc>
          <w:tcPr>
            <w:tcW w:w="0" w:type="auto"/>
            <w:vAlign w:val="center"/>
            <w:hideMark/>
          </w:tcPr>
          <w:p w14:paraId="11AFD0B6" w14:textId="6FC1606D" w:rsidR="009A1B2B" w:rsidRDefault="009A1B2B">
            <w:pPr>
              <w:pStyle w:val="p1"/>
            </w:pPr>
            <w:r>
              <w:t xml:space="preserve">780 </w:t>
            </w:r>
            <w:r w:rsidR="00C1257E">
              <w:t>*</w:t>
            </w:r>
            <w:r>
              <w:t xml:space="preserve"> 180 = 140 400</w:t>
            </w:r>
          </w:p>
        </w:tc>
        <w:tc>
          <w:tcPr>
            <w:tcW w:w="0" w:type="auto"/>
            <w:vAlign w:val="center"/>
            <w:hideMark/>
          </w:tcPr>
          <w:p w14:paraId="20E68D7E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147E7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4F88" w14:textId="77777777" w:rsidR="009A1B2B" w:rsidRDefault="009A1B2B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49F4F61D" w14:textId="77777777" w:rsidR="009A1B2B" w:rsidRDefault="009A1B2B">
            <w:pPr>
              <w:pStyle w:val="p1"/>
            </w:pPr>
            <w:r>
              <w:t>L</w:t>
            </w:r>
          </w:p>
        </w:tc>
        <w:tc>
          <w:tcPr>
            <w:tcW w:w="0" w:type="auto"/>
            <w:vAlign w:val="center"/>
            <w:hideMark/>
          </w:tcPr>
          <w:p w14:paraId="55928AFA" w14:textId="77777777" w:rsidR="009A1B2B" w:rsidRDefault="009A1B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71EA8DDB" w14:textId="77777777" w:rsidR="009A1B2B" w:rsidRDefault="009A1B2B">
            <w:pPr>
              <w:pStyle w:val="p1"/>
            </w:pPr>
            <w:r>
              <w:t>125</w:t>
            </w:r>
          </w:p>
        </w:tc>
        <w:tc>
          <w:tcPr>
            <w:tcW w:w="0" w:type="auto"/>
            <w:vAlign w:val="center"/>
            <w:hideMark/>
          </w:tcPr>
          <w:p w14:paraId="4E51001F" w14:textId="77777777" w:rsidR="009A1B2B" w:rsidRDefault="009A1B2B">
            <w:pPr>
              <w:pStyle w:val="p1"/>
            </w:pPr>
            <w:r>
              <w:t>₽/ед.</w:t>
            </w:r>
          </w:p>
        </w:tc>
      </w:tr>
      <w:tr w:rsidR="009A1B2B" w14:paraId="3DCB1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91A60" w14:textId="77777777" w:rsidR="009A1B2B" w:rsidRDefault="009A1B2B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4AD5B682" w14:textId="77777777" w:rsidR="009A1B2B" w:rsidRDefault="009A1B2B">
            <w:pPr>
              <w:pStyle w:val="p1"/>
            </w:pPr>
            <w:r>
              <w:t>Log_B</w:t>
            </w:r>
          </w:p>
        </w:tc>
        <w:tc>
          <w:tcPr>
            <w:tcW w:w="0" w:type="auto"/>
            <w:vAlign w:val="center"/>
            <w:hideMark/>
          </w:tcPr>
          <w:p w14:paraId="03C766B5" w14:textId="71F4ED57" w:rsidR="009A1B2B" w:rsidRDefault="009A1B2B">
            <w:pPr>
              <w:pStyle w:val="p1"/>
            </w:pPr>
            <w:r>
              <w:t xml:space="preserve">L </w:t>
            </w:r>
            <w:r w:rsidR="00C1257E">
              <w:t>*</w:t>
            </w:r>
            <w:r>
              <w:t xml:space="preserve"> Q_B</w:t>
            </w:r>
          </w:p>
        </w:tc>
        <w:tc>
          <w:tcPr>
            <w:tcW w:w="0" w:type="auto"/>
            <w:vAlign w:val="center"/>
            <w:hideMark/>
          </w:tcPr>
          <w:p w14:paraId="13BBDA30" w14:textId="6F2D1D28" w:rsidR="009A1B2B" w:rsidRDefault="009A1B2B">
            <w:pPr>
              <w:pStyle w:val="p1"/>
            </w:pPr>
            <w:r>
              <w:t xml:space="preserve">125 </w:t>
            </w:r>
            <w:r w:rsidR="00C1257E">
              <w:t>*</w:t>
            </w:r>
            <w:r>
              <w:t xml:space="preserve"> 180 = 22 500</w:t>
            </w:r>
          </w:p>
        </w:tc>
        <w:tc>
          <w:tcPr>
            <w:tcW w:w="0" w:type="auto"/>
            <w:vAlign w:val="center"/>
            <w:hideMark/>
          </w:tcPr>
          <w:p w14:paraId="28AE3244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5DA3D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A46B2" w14:textId="77777777" w:rsidR="009A1B2B" w:rsidRDefault="009A1B2B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3226D82E" w14:textId="77777777" w:rsidR="009A1B2B" w:rsidRDefault="009A1B2B">
            <w:pPr>
              <w:pStyle w:val="p1"/>
            </w:pPr>
            <w:r>
              <w:t>CPA_B</w:t>
            </w:r>
          </w:p>
        </w:tc>
        <w:tc>
          <w:tcPr>
            <w:tcW w:w="0" w:type="auto"/>
            <w:vAlign w:val="center"/>
            <w:hideMark/>
          </w:tcPr>
          <w:p w14:paraId="17403B6C" w14:textId="77777777" w:rsidR="009A1B2B" w:rsidRDefault="009A1B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1634687E" w14:textId="77777777" w:rsidR="009A1B2B" w:rsidRDefault="009A1B2B">
            <w:pPr>
              <w:pStyle w:val="p1"/>
            </w:pPr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73995D79" w14:textId="77777777" w:rsidR="009A1B2B" w:rsidRDefault="009A1B2B">
            <w:pPr>
              <w:pStyle w:val="p1"/>
            </w:pPr>
            <w:r>
              <w:t>₽/продажа</w:t>
            </w:r>
          </w:p>
        </w:tc>
      </w:tr>
      <w:tr w:rsidR="009A1B2B" w14:paraId="32E0D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A41DE" w14:textId="77777777" w:rsidR="009A1B2B" w:rsidRDefault="009A1B2B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4EADDE54" w14:textId="77777777" w:rsidR="009A1B2B" w:rsidRDefault="009A1B2B">
            <w:pPr>
              <w:pStyle w:val="p1"/>
            </w:pPr>
            <w:r>
              <w:t>Ad_B</w:t>
            </w:r>
          </w:p>
        </w:tc>
        <w:tc>
          <w:tcPr>
            <w:tcW w:w="0" w:type="auto"/>
            <w:vAlign w:val="center"/>
            <w:hideMark/>
          </w:tcPr>
          <w:p w14:paraId="7F371FF1" w14:textId="79F4DE61" w:rsidR="009A1B2B" w:rsidRDefault="009A1B2B">
            <w:pPr>
              <w:pStyle w:val="p1"/>
            </w:pPr>
            <w:r>
              <w:t xml:space="preserve">CPA_B </w:t>
            </w:r>
            <w:r w:rsidR="00C1257E">
              <w:t>*</w:t>
            </w:r>
            <w:r>
              <w:t xml:space="preserve"> Q_B</w:t>
            </w:r>
          </w:p>
        </w:tc>
        <w:tc>
          <w:tcPr>
            <w:tcW w:w="0" w:type="auto"/>
            <w:vAlign w:val="center"/>
            <w:hideMark/>
          </w:tcPr>
          <w:p w14:paraId="00D1622E" w14:textId="31E55E88" w:rsidR="009A1B2B" w:rsidRDefault="009A1B2B">
            <w:pPr>
              <w:pStyle w:val="p1"/>
            </w:pPr>
            <w:r>
              <w:t xml:space="preserve">200 </w:t>
            </w:r>
            <w:r w:rsidR="00C1257E">
              <w:t>*</w:t>
            </w:r>
            <w:r>
              <w:t xml:space="preserve"> 180 = 36 000</w:t>
            </w:r>
          </w:p>
        </w:tc>
        <w:tc>
          <w:tcPr>
            <w:tcW w:w="0" w:type="auto"/>
            <w:vAlign w:val="center"/>
            <w:hideMark/>
          </w:tcPr>
          <w:p w14:paraId="7BB03B53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79DDC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7E6C2" w14:textId="77777777" w:rsidR="009A1B2B" w:rsidRDefault="009A1B2B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197C9B5D" w14:textId="77777777" w:rsidR="009A1B2B" w:rsidRDefault="009A1B2B">
            <w:pPr>
              <w:pStyle w:val="p1"/>
            </w:pPr>
            <w:r>
              <w:t>TotalExp_B</w:t>
            </w:r>
          </w:p>
        </w:tc>
        <w:tc>
          <w:tcPr>
            <w:tcW w:w="0" w:type="auto"/>
            <w:vAlign w:val="center"/>
            <w:hideMark/>
          </w:tcPr>
          <w:p w14:paraId="5C60EE10" w14:textId="77777777" w:rsidR="009A1B2B" w:rsidRPr="0042072B" w:rsidRDefault="009A1B2B">
            <w:pPr>
              <w:pStyle w:val="p1"/>
              <w:rPr>
                <w:lang w:val="en-US"/>
              </w:rPr>
            </w:pPr>
            <w:r w:rsidRPr="0042072B">
              <w:rPr>
                <w:lang w:val="en-US"/>
              </w:rPr>
              <w:t>Fee_mp_B + COGS_B + Log_B + Ad_B</w:t>
            </w:r>
          </w:p>
        </w:tc>
        <w:tc>
          <w:tcPr>
            <w:tcW w:w="0" w:type="auto"/>
            <w:vAlign w:val="center"/>
            <w:hideMark/>
          </w:tcPr>
          <w:p w14:paraId="0D99CD42" w14:textId="77777777" w:rsidR="009A1B2B" w:rsidRDefault="009A1B2B">
            <w:pPr>
              <w:pStyle w:val="p1"/>
            </w:pPr>
            <w:r>
              <w:t>41 580 + 140 400 + 22 500 + 36 000 = 240 480</w:t>
            </w:r>
          </w:p>
        </w:tc>
        <w:tc>
          <w:tcPr>
            <w:tcW w:w="0" w:type="auto"/>
            <w:vAlign w:val="center"/>
            <w:hideMark/>
          </w:tcPr>
          <w:p w14:paraId="6064109A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0DF98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EFBC" w14:textId="77777777" w:rsidR="009A1B2B" w:rsidRDefault="009A1B2B">
            <w:pPr>
              <w:pStyle w:val="p1"/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6B30CE58" w14:textId="77777777" w:rsidR="009A1B2B" w:rsidRDefault="009A1B2B">
            <w:pPr>
              <w:pStyle w:val="p1"/>
            </w:pPr>
            <w:r>
              <w:t>Profit_BT_B</w:t>
            </w:r>
          </w:p>
        </w:tc>
        <w:tc>
          <w:tcPr>
            <w:tcW w:w="0" w:type="auto"/>
            <w:vAlign w:val="center"/>
            <w:hideMark/>
          </w:tcPr>
          <w:p w14:paraId="4A68F802" w14:textId="77777777" w:rsidR="009A1B2B" w:rsidRDefault="009A1B2B">
            <w:pPr>
              <w:pStyle w:val="p1"/>
            </w:pPr>
            <w:r>
              <w:t>Rev_B − TotalExp_B</w:t>
            </w:r>
          </w:p>
        </w:tc>
        <w:tc>
          <w:tcPr>
            <w:tcW w:w="0" w:type="auto"/>
            <w:vAlign w:val="center"/>
            <w:hideMark/>
          </w:tcPr>
          <w:p w14:paraId="37FF501A" w14:textId="77777777" w:rsidR="009A1B2B" w:rsidRDefault="009A1B2B">
            <w:pPr>
              <w:pStyle w:val="p1"/>
            </w:pPr>
            <w:r>
              <w:t>277 200 − 240 480 = 36 720</w:t>
            </w:r>
          </w:p>
        </w:tc>
        <w:tc>
          <w:tcPr>
            <w:tcW w:w="0" w:type="auto"/>
            <w:vAlign w:val="center"/>
            <w:hideMark/>
          </w:tcPr>
          <w:p w14:paraId="58B0B416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16AE8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0BE1" w14:textId="77777777" w:rsidR="009A1B2B" w:rsidRDefault="009A1B2B">
            <w:pPr>
              <w:pStyle w:val="p1"/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14:paraId="4B87966C" w14:textId="77777777" w:rsidR="009A1B2B" w:rsidRDefault="009A1B2B">
            <w:pPr>
              <w:pStyle w:val="p1"/>
            </w:pPr>
            <w:r>
              <w:t>t_profit</w:t>
            </w:r>
          </w:p>
        </w:tc>
        <w:tc>
          <w:tcPr>
            <w:tcW w:w="0" w:type="auto"/>
            <w:vAlign w:val="center"/>
            <w:hideMark/>
          </w:tcPr>
          <w:p w14:paraId="2BA2855A" w14:textId="77777777" w:rsidR="009A1B2B" w:rsidRDefault="009A1B2B">
            <w:pPr>
              <w:pStyle w:val="p1"/>
            </w:pPr>
            <w: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14E2988D" w14:textId="77777777" w:rsidR="009A1B2B" w:rsidRDefault="009A1B2B">
            <w:pPr>
              <w:pStyle w:val="p1"/>
            </w:pPr>
            <w:r>
              <w:t>0,20</w:t>
            </w:r>
          </w:p>
        </w:tc>
        <w:tc>
          <w:tcPr>
            <w:tcW w:w="0" w:type="auto"/>
            <w:vAlign w:val="center"/>
            <w:hideMark/>
          </w:tcPr>
          <w:p w14:paraId="54031E4E" w14:textId="77777777" w:rsidR="009A1B2B" w:rsidRDefault="009A1B2B">
            <w:pPr>
              <w:pStyle w:val="p1"/>
            </w:pPr>
            <w:r>
              <w:t>доля</w:t>
            </w:r>
          </w:p>
        </w:tc>
      </w:tr>
      <w:tr w:rsidR="009A1B2B" w14:paraId="1AFF3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9E0B9" w14:textId="77777777" w:rsidR="009A1B2B" w:rsidRDefault="009A1B2B">
            <w:pPr>
              <w:pStyle w:val="p1"/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3EBEF2BF" w14:textId="77777777" w:rsidR="009A1B2B" w:rsidRDefault="009A1B2B">
            <w:pPr>
              <w:pStyle w:val="p1"/>
            </w:pPr>
            <w:r>
              <w:t>Tax_profit_B</w:t>
            </w:r>
          </w:p>
        </w:tc>
        <w:tc>
          <w:tcPr>
            <w:tcW w:w="0" w:type="auto"/>
            <w:vAlign w:val="center"/>
            <w:hideMark/>
          </w:tcPr>
          <w:p w14:paraId="3E73658D" w14:textId="07C9BDB2" w:rsidR="009A1B2B" w:rsidRPr="0042072B" w:rsidRDefault="009A1B2B">
            <w:pPr>
              <w:pStyle w:val="p1"/>
              <w:rPr>
                <w:lang w:val="en-US"/>
              </w:rPr>
            </w:pPr>
            <w:r w:rsidRPr="0042072B">
              <w:rPr>
                <w:lang w:val="en-US"/>
              </w:rPr>
              <w:t xml:space="preserve">Profit_BT_B </w:t>
            </w:r>
            <w:r w:rsidR="00C1257E">
              <w:rPr>
                <w:lang w:val="en-US"/>
              </w:rPr>
              <w:t>*</w:t>
            </w:r>
            <w:r w:rsidRPr="0042072B">
              <w:rPr>
                <w:lang w:val="en-US"/>
              </w:rPr>
              <w:t xml:space="preserve"> t_profit</w:t>
            </w:r>
          </w:p>
        </w:tc>
        <w:tc>
          <w:tcPr>
            <w:tcW w:w="0" w:type="auto"/>
            <w:vAlign w:val="center"/>
            <w:hideMark/>
          </w:tcPr>
          <w:p w14:paraId="6C0B95BB" w14:textId="61A85A96" w:rsidR="009A1B2B" w:rsidRDefault="009A1B2B">
            <w:pPr>
              <w:pStyle w:val="p1"/>
            </w:pPr>
            <w:r>
              <w:t xml:space="preserve">36 720 </w:t>
            </w:r>
            <w:r w:rsidR="00C1257E">
              <w:t>*</w:t>
            </w:r>
            <w:r>
              <w:t xml:space="preserve"> 0,20 = 7 344</w:t>
            </w:r>
          </w:p>
        </w:tc>
        <w:tc>
          <w:tcPr>
            <w:tcW w:w="0" w:type="auto"/>
            <w:vAlign w:val="center"/>
            <w:hideMark/>
          </w:tcPr>
          <w:p w14:paraId="137C1A07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1FFBF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EBB7D" w14:textId="77777777" w:rsidR="009A1B2B" w:rsidRDefault="009A1B2B">
            <w:pPr>
              <w:pStyle w:val="p1"/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14:paraId="5ADB83CC" w14:textId="77777777" w:rsidR="009A1B2B" w:rsidRDefault="009A1B2B">
            <w:pPr>
              <w:pStyle w:val="p1"/>
            </w:pPr>
            <w:r>
              <w:t>Profit_N_B</w:t>
            </w:r>
          </w:p>
        </w:tc>
        <w:tc>
          <w:tcPr>
            <w:tcW w:w="0" w:type="auto"/>
            <w:vAlign w:val="center"/>
            <w:hideMark/>
          </w:tcPr>
          <w:p w14:paraId="325C1DB3" w14:textId="77777777" w:rsidR="009A1B2B" w:rsidRPr="0042072B" w:rsidRDefault="009A1B2B">
            <w:pPr>
              <w:pStyle w:val="p1"/>
              <w:rPr>
                <w:lang w:val="en-US"/>
              </w:rPr>
            </w:pPr>
            <w:r w:rsidRPr="0042072B">
              <w:rPr>
                <w:lang w:val="en-US"/>
              </w:rPr>
              <w:t>Profit_BT_B − Tax_profit_B</w:t>
            </w:r>
          </w:p>
        </w:tc>
        <w:tc>
          <w:tcPr>
            <w:tcW w:w="0" w:type="auto"/>
            <w:vAlign w:val="center"/>
            <w:hideMark/>
          </w:tcPr>
          <w:p w14:paraId="12EC27C8" w14:textId="77777777" w:rsidR="009A1B2B" w:rsidRDefault="009A1B2B">
            <w:pPr>
              <w:pStyle w:val="p1"/>
            </w:pPr>
            <w:r>
              <w:t>36 720 − 7 344 = 29 376</w:t>
            </w:r>
          </w:p>
        </w:tc>
        <w:tc>
          <w:tcPr>
            <w:tcW w:w="0" w:type="auto"/>
            <w:vAlign w:val="center"/>
            <w:hideMark/>
          </w:tcPr>
          <w:p w14:paraId="08BEEFA3" w14:textId="77777777" w:rsidR="009A1B2B" w:rsidRDefault="009A1B2B">
            <w:pPr>
              <w:pStyle w:val="p1"/>
            </w:pPr>
            <w:r>
              <w:t>₽</w:t>
            </w:r>
          </w:p>
        </w:tc>
      </w:tr>
      <w:tr w:rsidR="009A1B2B" w14:paraId="5A013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ED2D1" w14:textId="77777777" w:rsidR="009A1B2B" w:rsidRDefault="009A1B2B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397A7192" w14:textId="77777777" w:rsidR="009A1B2B" w:rsidRDefault="009A1B2B">
            <w:pPr>
              <w:pStyle w:val="p1"/>
            </w:pPr>
            <w:r>
              <w:t>ROMI_B</w:t>
            </w:r>
          </w:p>
        </w:tc>
        <w:tc>
          <w:tcPr>
            <w:tcW w:w="0" w:type="auto"/>
            <w:vAlign w:val="center"/>
            <w:hideMark/>
          </w:tcPr>
          <w:p w14:paraId="2963B91E" w14:textId="77777777" w:rsidR="009A1B2B" w:rsidRPr="0042072B" w:rsidRDefault="009A1B2B">
            <w:pPr>
              <w:pStyle w:val="p1"/>
              <w:rPr>
                <w:lang w:val="en-US"/>
              </w:rPr>
            </w:pPr>
            <w:r w:rsidRPr="0042072B">
              <w:rPr>
                <w:lang w:val="en-US"/>
              </w:rPr>
              <w:t>Profit_BT_B / Ad_B</w:t>
            </w:r>
          </w:p>
        </w:tc>
        <w:tc>
          <w:tcPr>
            <w:tcW w:w="0" w:type="auto"/>
            <w:vAlign w:val="center"/>
            <w:hideMark/>
          </w:tcPr>
          <w:p w14:paraId="71C18DE2" w14:textId="77777777" w:rsidR="009A1B2B" w:rsidRDefault="009A1B2B">
            <w:pPr>
              <w:pStyle w:val="p1"/>
            </w:pPr>
            <w:r>
              <w:t>36 720 / 36 000 = 1,02</w:t>
            </w:r>
          </w:p>
        </w:tc>
        <w:tc>
          <w:tcPr>
            <w:tcW w:w="0" w:type="auto"/>
            <w:vAlign w:val="center"/>
            <w:hideMark/>
          </w:tcPr>
          <w:p w14:paraId="296D1D13" w14:textId="77777777" w:rsidR="009A1B2B" w:rsidRDefault="009A1B2B">
            <w:pPr>
              <w:pStyle w:val="p1"/>
            </w:pPr>
            <w:r>
              <w:t>раз</w:t>
            </w:r>
          </w:p>
        </w:tc>
      </w:tr>
      <w:tr w:rsidR="009A1B2B" w14:paraId="2617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048B2" w14:textId="77777777" w:rsidR="009A1B2B" w:rsidRDefault="009A1B2B">
            <w:pPr>
              <w:pStyle w:val="p1"/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14:paraId="3AC1BFBD" w14:textId="77777777" w:rsidR="009A1B2B" w:rsidRDefault="009A1B2B">
            <w:pPr>
              <w:pStyle w:val="p1"/>
            </w:pPr>
            <w:r>
              <w:t>ROI_B</w:t>
            </w:r>
          </w:p>
        </w:tc>
        <w:tc>
          <w:tcPr>
            <w:tcW w:w="0" w:type="auto"/>
            <w:vAlign w:val="center"/>
            <w:hideMark/>
          </w:tcPr>
          <w:p w14:paraId="35E57EDE" w14:textId="77777777" w:rsidR="009A1B2B" w:rsidRPr="0042072B" w:rsidRDefault="009A1B2B">
            <w:pPr>
              <w:pStyle w:val="p1"/>
              <w:rPr>
                <w:lang w:val="en-US"/>
              </w:rPr>
            </w:pPr>
            <w:r w:rsidRPr="0042072B">
              <w:rPr>
                <w:lang w:val="en-US"/>
              </w:rPr>
              <w:t>(Profit_BT_B − Ad_B) / Ad_B</w:t>
            </w:r>
          </w:p>
        </w:tc>
        <w:tc>
          <w:tcPr>
            <w:tcW w:w="0" w:type="auto"/>
            <w:vAlign w:val="center"/>
            <w:hideMark/>
          </w:tcPr>
          <w:p w14:paraId="4040CFE2" w14:textId="77777777" w:rsidR="009A1B2B" w:rsidRDefault="009A1B2B">
            <w:pPr>
              <w:pStyle w:val="p1"/>
            </w:pPr>
            <w:r>
              <w:t>(36 720 − 36 000) / 36 000 = 0,02</w:t>
            </w:r>
          </w:p>
        </w:tc>
        <w:tc>
          <w:tcPr>
            <w:tcW w:w="0" w:type="auto"/>
            <w:vAlign w:val="center"/>
            <w:hideMark/>
          </w:tcPr>
          <w:p w14:paraId="1173E4A6" w14:textId="77777777" w:rsidR="009A1B2B" w:rsidRDefault="009A1B2B">
            <w:pPr>
              <w:pStyle w:val="p1"/>
            </w:pPr>
            <w:r>
              <w:t>раз</w:t>
            </w:r>
          </w:p>
        </w:tc>
      </w:tr>
      <w:tr w:rsidR="009A1B2B" w14:paraId="7E4E1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3247" w14:textId="77777777" w:rsidR="009A1B2B" w:rsidRDefault="009A1B2B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1895C947" w14:textId="77777777" w:rsidR="009A1B2B" w:rsidRDefault="009A1B2B">
            <w:pPr>
              <w:pStyle w:val="p1"/>
            </w:pPr>
            <w:r>
              <w:t>CPA_BE_B</w:t>
            </w:r>
          </w:p>
        </w:tc>
        <w:tc>
          <w:tcPr>
            <w:tcW w:w="0" w:type="auto"/>
            <w:vAlign w:val="center"/>
            <w:hideMark/>
          </w:tcPr>
          <w:p w14:paraId="45576975" w14:textId="77777777" w:rsidR="009A1B2B" w:rsidRPr="0042072B" w:rsidRDefault="009A1B2B">
            <w:pPr>
              <w:pStyle w:val="p1"/>
              <w:rPr>
                <w:lang w:val="en-US"/>
              </w:rPr>
            </w:pPr>
            <w:r w:rsidRPr="0042072B">
              <w:rPr>
                <w:lang w:val="en-US"/>
              </w:rPr>
              <w:t>(Rev_B − Fee_mp_B − COGS_B − Log_B) / Q_B</w:t>
            </w:r>
          </w:p>
        </w:tc>
        <w:tc>
          <w:tcPr>
            <w:tcW w:w="0" w:type="auto"/>
            <w:vAlign w:val="center"/>
            <w:hideMark/>
          </w:tcPr>
          <w:p w14:paraId="45757DFA" w14:textId="77777777" w:rsidR="009A1B2B" w:rsidRDefault="009A1B2B">
            <w:pPr>
              <w:pStyle w:val="p1"/>
            </w:pPr>
            <w:r>
              <w:t>(277 200 − 41 580 − 140 400 − 22 500) / 180 = 404,00</w:t>
            </w:r>
          </w:p>
        </w:tc>
        <w:tc>
          <w:tcPr>
            <w:tcW w:w="0" w:type="auto"/>
            <w:vAlign w:val="center"/>
            <w:hideMark/>
          </w:tcPr>
          <w:p w14:paraId="476EBCCE" w14:textId="77777777" w:rsidR="009A1B2B" w:rsidRDefault="009A1B2B">
            <w:pPr>
              <w:pStyle w:val="p1"/>
            </w:pPr>
            <w:r>
              <w:t>₽/продажа</w:t>
            </w:r>
          </w:p>
        </w:tc>
      </w:tr>
      <w:tr w:rsidR="009A1B2B" w14:paraId="1E06A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76FA" w14:textId="77777777" w:rsidR="009A1B2B" w:rsidRDefault="009A1B2B">
            <w:pPr>
              <w:pStyle w:val="p1"/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14:paraId="39330C7E" w14:textId="77777777" w:rsidR="009A1B2B" w:rsidRDefault="009A1B2B">
            <w:pPr>
              <w:pStyle w:val="p1"/>
            </w:pPr>
            <w:r>
              <w:t>VAT_out_B</w:t>
            </w:r>
          </w:p>
        </w:tc>
        <w:tc>
          <w:tcPr>
            <w:tcW w:w="0" w:type="auto"/>
            <w:vAlign w:val="center"/>
            <w:hideMark/>
          </w:tcPr>
          <w:p w14:paraId="76731609" w14:textId="53275B21" w:rsidR="009A1B2B" w:rsidRDefault="009A1B2B">
            <w:pPr>
              <w:pStyle w:val="p1"/>
            </w:pPr>
            <w:r>
              <w:t xml:space="preserve">Rev_B </w:t>
            </w:r>
            <w:r w:rsidR="00C1257E">
              <w:t>*</w:t>
            </w:r>
            <w:r>
              <w:t xml:space="preserve"> 22%</w:t>
            </w:r>
          </w:p>
        </w:tc>
        <w:tc>
          <w:tcPr>
            <w:tcW w:w="0" w:type="auto"/>
            <w:vAlign w:val="center"/>
            <w:hideMark/>
          </w:tcPr>
          <w:p w14:paraId="3821566C" w14:textId="50BE357D" w:rsidR="009A1B2B" w:rsidRDefault="009A1B2B">
            <w:pPr>
              <w:pStyle w:val="p1"/>
            </w:pPr>
            <w:r>
              <w:t xml:space="preserve">277 200 </w:t>
            </w:r>
            <w:r w:rsidR="00C1257E">
              <w:t>*</w:t>
            </w:r>
            <w:r>
              <w:t xml:space="preserve"> 0,22 = 60 984</w:t>
            </w:r>
          </w:p>
        </w:tc>
        <w:tc>
          <w:tcPr>
            <w:tcW w:w="0" w:type="auto"/>
            <w:vAlign w:val="center"/>
            <w:hideMark/>
          </w:tcPr>
          <w:p w14:paraId="71FD5083" w14:textId="77777777" w:rsidR="009A1B2B" w:rsidRDefault="009A1B2B">
            <w:pPr>
              <w:pStyle w:val="p1"/>
            </w:pPr>
            <w:r>
              <w:t>₽</w:t>
            </w:r>
          </w:p>
        </w:tc>
      </w:tr>
    </w:tbl>
    <w:p w14:paraId="07DEF086" w14:textId="005E244D" w:rsidR="009A1B2B" w:rsidRPr="00A82E9F" w:rsidRDefault="009A1B2B" w:rsidP="00C53115">
      <w:pPr>
        <w:pStyle w:val="21"/>
      </w:pPr>
      <w:r>
        <w:t>БЛОК 6. Управленческие выводы (СТРОГО ИЗ РАСЧЁТА)</w:t>
      </w:r>
    </w:p>
    <w:p w14:paraId="0EBDFAB5" w14:textId="77777777" w:rsidR="009A1B2B" w:rsidRDefault="009A1B2B" w:rsidP="009A1B2B">
      <w:pPr>
        <w:pStyle w:val="31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1070"/>
        <w:gridCol w:w="1846"/>
        <w:gridCol w:w="4139"/>
      </w:tblGrid>
      <w:tr w:rsidR="009A1B2B" w14:paraId="763CF4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7A3CF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C63FC90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2DCFB46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52A099E6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9A1B2B" w14:paraId="62FA2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A4968" w14:textId="77777777" w:rsidR="009A1B2B" w:rsidRPr="0042072B" w:rsidRDefault="009A1B2B">
            <w:pPr>
              <w:pStyle w:val="p1"/>
              <w:rPr>
                <w:lang w:val="en-US"/>
              </w:rPr>
            </w:pPr>
            <w:r w:rsidRPr="0042072B">
              <w:rPr>
                <w:lang w:val="en-US"/>
              </w:rPr>
              <w:t>Profit_N_A (</w:t>
            </w:r>
            <w:r>
              <w:t>чистая</w:t>
            </w:r>
            <w:r w:rsidRPr="0042072B">
              <w:rPr>
                <w:lang w:val="en-US"/>
              </w:rPr>
              <w:t xml:space="preserve"> </w:t>
            </w:r>
            <w:r>
              <w:t>прибыль</w:t>
            </w:r>
            <w:r w:rsidRPr="0042072B">
              <w:rPr>
                <w:lang w:val="en-US"/>
              </w:rPr>
              <w:t xml:space="preserve"> A)</w:t>
            </w:r>
          </w:p>
        </w:tc>
        <w:tc>
          <w:tcPr>
            <w:tcW w:w="0" w:type="auto"/>
            <w:vAlign w:val="center"/>
            <w:hideMark/>
          </w:tcPr>
          <w:p w14:paraId="232ED826" w14:textId="77777777" w:rsidR="009A1B2B" w:rsidRDefault="009A1B2B">
            <w:pPr>
              <w:pStyle w:val="p1"/>
            </w:pPr>
            <w:r>
              <w:t>33 420 ₽</w:t>
            </w:r>
          </w:p>
        </w:tc>
        <w:tc>
          <w:tcPr>
            <w:tcW w:w="0" w:type="auto"/>
            <w:vAlign w:val="center"/>
            <w:hideMark/>
          </w:tcPr>
          <w:p w14:paraId="5726FA94" w14:textId="77777777" w:rsidR="009A1B2B" w:rsidRDefault="009A1B2B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0D67D244" w14:textId="77777777" w:rsidR="009A1B2B" w:rsidRDefault="009A1B2B">
            <w:pPr>
              <w:pStyle w:val="p1"/>
            </w:pPr>
            <w:r>
              <w:t>сегмент даёт чистые деньги</w:t>
            </w:r>
          </w:p>
        </w:tc>
      </w:tr>
      <w:tr w:rsidR="009A1B2B" w14:paraId="4F5AA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4D4A" w14:textId="77777777" w:rsidR="009A1B2B" w:rsidRDefault="009A1B2B">
            <w:pPr>
              <w:pStyle w:val="p1"/>
            </w:pPr>
            <w:r>
              <w:t>Profit_N_B (чистая прибыль B)</w:t>
            </w:r>
          </w:p>
        </w:tc>
        <w:tc>
          <w:tcPr>
            <w:tcW w:w="0" w:type="auto"/>
            <w:vAlign w:val="center"/>
            <w:hideMark/>
          </w:tcPr>
          <w:p w14:paraId="16BFDFC2" w14:textId="77777777" w:rsidR="009A1B2B" w:rsidRDefault="009A1B2B">
            <w:pPr>
              <w:pStyle w:val="p1"/>
            </w:pPr>
            <w:r>
              <w:t>29 376 ₽</w:t>
            </w:r>
          </w:p>
        </w:tc>
        <w:tc>
          <w:tcPr>
            <w:tcW w:w="0" w:type="auto"/>
            <w:vAlign w:val="center"/>
            <w:hideMark/>
          </w:tcPr>
          <w:p w14:paraId="59F7E114" w14:textId="77777777" w:rsidR="009A1B2B" w:rsidRDefault="009A1B2B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1582A0AC" w14:textId="77777777" w:rsidR="009A1B2B" w:rsidRDefault="009A1B2B">
            <w:pPr>
              <w:pStyle w:val="p1"/>
            </w:pPr>
            <w:r>
              <w:t>сегмент даёт чистые деньги, но слабее A при большем объёме</w:t>
            </w:r>
          </w:p>
        </w:tc>
      </w:tr>
      <w:tr w:rsidR="009A1B2B" w14:paraId="29FE7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A9A8" w14:textId="77777777" w:rsidR="009A1B2B" w:rsidRDefault="009A1B2B">
            <w:pPr>
              <w:pStyle w:val="p1"/>
            </w:pPr>
            <w:r>
              <w:t>ROMI_A</w:t>
            </w:r>
          </w:p>
        </w:tc>
        <w:tc>
          <w:tcPr>
            <w:tcW w:w="0" w:type="auto"/>
            <w:vAlign w:val="center"/>
            <w:hideMark/>
          </w:tcPr>
          <w:p w14:paraId="14486EB8" w14:textId="77777777" w:rsidR="009A1B2B" w:rsidRDefault="009A1B2B">
            <w:pPr>
              <w:pStyle w:val="p1"/>
            </w:pPr>
            <w:r>
              <w:t>2,18</w:t>
            </w:r>
          </w:p>
        </w:tc>
        <w:tc>
          <w:tcPr>
            <w:tcW w:w="0" w:type="auto"/>
            <w:vAlign w:val="center"/>
            <w:hideMark/>
          </w:tcPr>
          <w:p w14:paraId="39CC56C5" w14:textId="77777777" w:rsidR="009A1B2B" w:rsidRDefault="009A1B2B">
            <w:pPr>
              <w:pStyle w:val="p1"/>
            </w:pPr>
            <w:r>
              <w:t>≥ 1,50</w:t>
            </w:r>
          </w:p>
        </w:tc>
        <w:tc>
          <w:tcPr>
            <w:tcW w:w="0" w:type="auto"/>
            <w:vAlign w:val="center"/>
            <w:hideMark/>
          </w:tcPr>
          <w:p w14:paraId="6F2999CE" w14:textId="77777777" w:rsidR="009A1B2B" w:rsidRDefault="009A1B2B">
            <w:pPr>
              <w:pStyle w:val="p1"/>
            </w:pPr>
            <w:r>
              <w:t>реклама окупается с запасом</w:t>
            </w:r>
          </w:p>
        </w:tc>
      </w:tr>
      <w:tr w:rsidR="009A1B2B" w14:paraId="69EBD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10C8" w14:textId="77777777" w:rsidR="009A1B2B" w:rsidRDefault="009A1B2B">
            <w:pPr>
              <w:pStyle w:val="p1"/>
            </w:pPr>
            <w:r>
              <w:t>ROMI_B</w:t>
            </w:r>
          </w:p>
        </w:tc>
        <w:tc>
          <w:tcPr>
            <w:tcW w:w="0" w:type="auto"/>
            <w:vAlign w:val="center"/>
            <w:hideMark/>
          </w:tcPr>
          <w:p w14:paraId="035F84E7" w14:textId="77777777" w:rsidR="009A1B2B" w:rsidRDefault="009A1B2B">
            <w:pPr>
              <w:pStyle w:val="p1"/>
            </w:pPr>
            <w:r>
              <w:t>1,02</w:t>
            </w:r>
          </w:p>
        </w:tc>
        <w:tc>
          <w:tcPr>
            <w:tcW w:w="0" w:type="auto"/>
            <w:vAlign w:val="center"/>
            <w:hideMark/>
          </w:tcPr>
          <w:p w14:paraId="027A46E5" w14:textId="77777777" w:rsidR="009A1B2B" w:rsidRDefault="009A1B2B">
            <w:pPr>
              <w:pStyle w:val="p1"/>
            </w:pPr>
            <w:r>
              <w:t>≥ 1,50</w:t>
            </w:r>
          </w:p>
        </w:tc>
        <w:tc>
          <w:tcPr>
            <w:tcW w:w="0" w:type="auto"/>
            <w:vAlign w:val="center"/>
            <w:hideMark/>
          </w:tcPr>
          <w:p w14:paraId="27FE82C7" w14:textId="77777777" w:rsidR="009A1B2B" w:rsidRDefault="009A1B2B">
            <w:pPr>
              <w:pStyle w:val="p1"/>
            </w:pPr>
            <w:r>
              <w:t>реклама почти на грани окупаемости</w:t>
            </w:r>
          </w:p>
        </w:tc>
      </w:tr>
      <w:tr w:rsidR="009A1B2B" w14:paraId="78FDD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D9A2" w14:textId="77777777" w:rsidR="009A1B2B" w:rsidRDefault="009A1B2B">
            <w:pPr>
              <w:pStyle w:val="p1"/>
            </w:pPr>
            <w:r>
              <w:t>ROI_A</w:t>
            </w:r>
          </w:p>
        </w:tc>
        <w:tc>
          <w:tcPr>
            <w:tcW w:w="0" w:type="auto"/>
            <w:vAlign w:val="center"/>
            <w:hideMark/>
          </w:tcPr>
          <w:p w14:paraId="3735E4D5" w14:textId="77777777" w:rsidR="009A1B2B" w:rsidRDefault="009A1B2B">
            <w:pPr>
              <w:pStyle w:val="p1"/>
            </w:pPr>
            <w:r>
              <w:t>1,18</w:t>
            </w:r>
          </w:p>
        </w:tc>
        <w:tc>
          <w:tcPr>
            <w:tcW w:w="0" w:type="auto"/>
            <w:vAlign w:val="center"/>
            <w:hideMark/>
          </w:tcPr>
          <w:p w14:paraId="29989613" w14:textId="77777777" w:rsidR="009A1B2B" w:rsidRDefault="009A1B2B">
            <w:pPr>
              <w:pStyle w:val="p1"/>
            </w:pPr>
            <w:r>
              <w:t>≥ 0,30</w:t>
            </w:r>
          </w:p>
        </w:tc>
        <w:tc>
          <w:tcPr>
            <w:tcW w:w="0" w:type="auto"/>
            <w:vAlign w:val="center"/>
            <w:hideMark/>
          </w:tcPr>
          <w:p w14:paraId="5DC21072" w14:textId="77777777" w:rsidR="009A1B2B" w:rsidRDefault="009A1B2B">
            <w:pPr>
              <w:pStyle w:val="p1"/>
            </w:pPr>
            <w:r>
              <w:t>рекламные расходы создают значимый прирост результата</w:t>
            </w:r>
          </w:p>
        </w:tc>
      </w:tr>
      <w:tr w:rsidR="009A1B2B" w14:paraId="1E2AA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D12E" w14:textId="77777777" w:rsidR="009A1B2B" w:rsidRDefault="009A1B2B">
            <w:pPr>
              <w:pStyle w:val="p1"/>
            </w:pPr>
            <w:r>
              <w:t>ROI_B</w:t>
            </w:r>
          </w:p>
        </w:tc>
        <w:tc>
          <w:tcPr>
            <w:tcW w:w="0" w:type="auto"/>
            <w:vAlign w:val="center"/>
            <w:hideMark/>
          </w:tcPr>
          <w:p w14:paraId="682B97EB" w14:textId="77777777" w:rsidR="009A1B2B" w:rsidRDefault="009A1B2B">
            <w:pPr>
              <w:pStyle w:val="p1"/>
            </w:pPr>
            <w:r>
              <w:t>0,02</w:t>
            </w:r>
          </w:p>
        </w:tc>
        <w:tc>
          <w:tcPr>
            <w:tcW w:w="0" w:type="auto"/>
            <w:vAlign w:val="center"/>
            <w:hideMark/>
          </w:tcPr>
          <w:p w14:paraId="6B6FF3C7" w14:textId="77777777" w:rsidR="009A1B2B" w:rsidRDefault="009A1B2B">
            <w:pPr>
              <w:pStyle w:val="p1"/>
            </w:pPr>
            <w:r>
              <w:t>≥ 0,30</w:t>
            </w:r>
          </w:p>
        </w:tc>
        <w:tc>
          <w:tcPr>
            <w:tcW w:w="0" w:type="auto"/>
            <w:vAlign w:val="center"/>
            <w:hideMark/>
          </w:tcPr>
          <w:p w14:paraId="40E7F83A" w14:textId="77777777" w:rsidR="009A1B2B" w:rsidRDefault="009A1B2B">
            <w:pPr>
              <w:pStyle w:val="p1"/>
            </w:pPr>
            <w:r>
              <w:t>рекламные расходы почти не создают прирост результата</w:t>
            </w:r>
          </w:p>
        </w:tc>
      </w:tr>
      <w:tr w:rsidR="009A1B2B" w14:paraId="5A98B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78D01" w14:textId="77777777" w:rsidR="009A1B2B" w:rsidRDefault="009A1B2B">
            <w:pPr>
              <w:pStyle w:val="p1"/>
            </w:pPr>
            <w:r>
              <w:t>r_A (возвраты A)</w:t>
            </w:r>
          </w:p>
        </w:tc>
        <w:tc>
          <w:tcPr>
            <w:tcW w:w="0" w:type="auto"/>
            <w:vAlign w:val="center"/>
            <w:hideMark/>
          </w:tcPr>
          <w:p w14:paraId="1C3942F2" w14:textId="77777777" w:rsidR="009A1B2B" w:rsidRDefault="009A1B2B">
            <w:pPr>
              <w:pStyle w:val="p1"/>
            </w:pPr>
            <w:r>
              <w:t>5%</w:t>
            </w:r>
          </w:p>
        </w:tc>
        <w:tc>
          <w:tcPr>
            <w:tcW w:w="0" w:type="auto"/>
            <w:vAlign w:val="center"/>
            <w:hideMark/>
          </w:tcPr>
          <w:p w14:paraId="5BCA00C0" w14:textId="77777777" w:rsidR="009A1B2B" w:rsidRDefault="009A1B2B">
            <w:pPr>
              <w:pStyle w:val="p1"/>
            </w:pPr>
            <w:r>
              <w:t>≤ 8%</w:t>
            </w:r>
          </w:p>
        </w:tc>
        <w:tc>
          <w:tcPr>
            <w:tcW w:w="0" w:type="auto"/>
            <w:vAlign w:val="center"/>
            <w:hideMark/>
          </w:tcPr>
          <w:p w14:paraId="6F8BA07C" w14:textId="77777777" w:rsidR="009A1B2B" w:rsidRDefault="009A1B2B">
            <w:pPr>
              <w:pStyle w:val="p1"/>
            </w:pPr>
            <w:r>
              <w:t>возвраты в допустимой зоне</w:t>
            </w:r>
          </w:p>
        </w:tc>
      </w:tr>
      <w:tr w:rsidR="009A1B2B" w14:paraId="048C4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4C1F" w14:textId="77777777" w:rsidR="009A1B2B" w:rsidRDefault="009A1B2B">
            <w:pPr>
              <w:pStyle w:val="p1"/>
            </w:pPr>
            <w:r>
              <w:lastRenderedPageBreak/>
              <w:t>r_B (возвраты B)</w:t>
            </w:r>
          </w:p>
        </w:tc>
        <w:tc>
          <w:tcPr>
            <w:tcW w:w="0" w:type="auto"/>
            <w:vAlign w:val="center"/>
            <w:hideMark/>
          </w:tcPr>
          <w:p w14:paraId="5D9E13FB" w14:textId="77777777" w:rsidR="009A1B2B" w:rsidRDefault="009A1B2B">
            <w:pPr>
              <w:pStyle w:val="p1"/>
            </w:pPr>
            <w:r>
              <w:t>12%</w:t>
            </w:r>
          </w:p>
        </w:tc>
        <w:tc>
          <w:tcPr>
            <w:tcW w:w="0" w:type="auto"/>
            <w:vAlign w:val="center"/>
            <w:hideMark/>
          </w:tcPr>
          <w:p w14:paraId="14717268" w14:textId="77777777" w:rsidR="009A1B2B" w:rsidRDefault="009A1B2B">
            <w:pPr>
              <w:pStyle w:val="p1"/>
            </w:pPr>
            <w:r>
              <w:t>≤ 8%</w:t>
            </w:r>
          </w:p>
        </w:tc>
        <w:tc>
          <w:tcPr>
            <w:tcW w:w="0" w:type="auto"/>
            <w:vAlign w:val="center"/>
            <w:hideMark/>
          </w:tcPr>
          <w:p w14:paraId="5F3EBAAC" w14:textId="77777777" w:rsidR="009A1B2B" w:rsidRDefault="009A1B2B">
            <w:pPr>
              <w:pStyle w:val="p1"/>
            </w:pPr>
            <w:r>
              <w:t>возвраты разрушают эффективность</w:t>
            </w:r>
          </w:p>
        </w:tc>
      </w:tr>
      <w:tr w:rsidR="009A1B2B" w14:paraId="3CE87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FF8DF" w14:textId="77777777" w:rsidR="009A1B2B" w:rsidRDefault="009A1B2B">
            <w:pPr>
              <w:pStyle w:val="p1"/>
            </w:pPr>
            <w:r>
              <w:t>CPA_BE_A</w:t>
            </w:r>
          </w:p>
        </w:tc>
        <w:tc>
          <w:tcPr>
            <w:tcW w:w="0" w:type="auto"/>
            <w:vAlign w:val="center"/>
            <w:hideMark/>
          </w:tcPr>
          <w:p w14:paraId="4C5B4FF6" w14:textId="77777777" w:rsidR="009A1B2B" w:rsidRDefault="009A1B2B">
            <w:pPr>
              <w:pStyle w:val="p1"/>
            </w:pPr>
            <w:r>
              <w:t>508,13 ₽</w:t>
            </w:r>
          </w:p>
        </w:tc>
        <w:tc>
          <w:tcPr>
            <w:tcW w:w="0" w:type="auto"/>
            <w:vAlign w:val="center"/>
            <w:hideMark/>
          </w:tcPr>
          <w:p w14:paraId="66177F1C" w14:textId="06BB1DAC" w:rsidR="009A1B2B" w:rsidRDefault="009A1B2B">
            <w:pPr>
              <w:pStyle w:val="p1"/>
            </w:pPr>
            <w:r>
              <w:t>CPA ≤ 0,60</w:t>
            </w:r>
            <w:r w:rsidR="00C1257E">
              <w:t>*</w:t>
            </w:r>
            <w:r>
              <w:t>CPA_BE</w:t>
            </w:r>
          </w:p>
        </w:tc>
        <w:tc>
          <w:tcPr>
            <w:tcW w:w="0" w:type="auto"/>
            <w:vAlign w:val="center"/>
            <w:hideMark/>
          </w:tcPr>
          <w:p w14:paraId="2E7440D8" w14:textId="77777777" w:rsidR="009A1B2B" w:rsidRDefault="009A1B2B">
            <w:pPr>
              <w:pStyle w:val="p1"/>
            </w:pPr>
            <w:r>
              <w:t>текущий CPA даёт запас (160 ≈ 31% от CPA_BE)</w:t>
            </w:r>
          </w:p>
        </w:tc>
      </w:tr>
      <w:tr w:rsidR="009A1B2B" w14:paraId="593A9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61F35" w14:textId="77777777" w:rsidR="009A1B2B" w:rsidRDefault="009A1B2B">
            <w:pPr>
              <w:pStyle w:val="p1"/>
            </w:pPr>
            <w:r>
              <w:t>CPA_BE_B</w:t>
            </w:r>
          </w:p>
        </w:tc>
        <w:tc>
          <w:tcPr>
            <w:tcW w:w="0" w:type="auto"/>
            <w:vAlign w:val="center"/>
            <w:hideMark/>
          </w:tcPr>
          <w:p w14:paraId="77980EEA" w14:textId="77777777" w:rsidR="009A1B2B" w:rsidRDefault="009A1B2B">
            <w:pPr>
              <w:pStyle w:val="p1"/>
            </w:pPr>
            <w:r>
              <w:t>404,00 ₽</w:t>
            </w:r>
          </w:p>
        </w:tc>
        <w:tc>
          <w:tcPr>
            <w:tcW w:w="0" w:type="auto"/>
            <w:vAlign w:val="center"/>
            <w:hideMark/>
          </w:tcPr>
          <w:p w14:paraId="1F811EF8" w14:textId="3CD95B88" w:rsidR="009A1B2B" w:rsidRDefault="009A1B2B">
            <w:pPr>
              <w:pStyle w:val="p1"/>
            </w:pPr>
            <w:r>
              <w:t>CPA ≤ 0,60</w:t>
            </w:r>
            <w:r w:rsidR="00C1257E">
              <w:t>*</w:t>
            </w:r>
            <w:r>
              <w:t>CPA_BE</w:t>
            </w:r>
          </w:p>
        </w:tc>
        <w:tc>
          <w:tcPr>
            <w:tcW w:w="0" w:type="auto"/>
            <w:vAlign w:val="center"/>
            <w:hideMark/>
          </w:tcPr>
          <w:p w14:paraId="378DE297" w14:textId="77777777" w:rsidR="009A1B2B" w:rsidRDefault="009A1B2B">
            <w:pPr>
              <w:pStyle w:val="p1"/>
            </w:pPr>
            <w:r>
              <w:t>текущий CPA даёт слабый запас (200 ≈ 50% от CPA_BE)</w:t>
            </w:r>
          </w:p>
        </w:tc>
      </w:tr>
    </w:tbl>
    <w:p w14:paraId="3753233E" w14:textId="77777777" w:rsidR="009A1B2B" w:rsidRDefault="009A1B2B" w:rsidP="009A1B2B">
      <w:pPr>
        <w:pStyle w:val="31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702"/>
        <w:gridCol w:w="4554"/>
        <w:gridCol w:w="3025"/>
      </w:tblGrid>
      <w:tr w:rsidR="009A1B2B" w14:paraId="3644E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BD167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281D01A9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7BD56E6F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45FA8173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9A1B2B" w14:paraId="22CBB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736B" w14:textId="77777777" w:rsidR="009A1B2B" w:rsidRDefault="009A1B2B">
            <w:pPr>
              <w:pStyle w:val="p1"/>
            </w:pPr>
            <w:r>
              <w:t>Сегмент A</w:t>
            </w:r>
          </w:p>
        </w:tc>
        <w:tc>
          <w:tcPr>
            <w:tcW w:w="0" w:type="auto"/>
            <w:vAlign w:val="center"/>
            <w:hideMark/>
          </w:tcPr>
          <w:p w14:paraId="7CF699AC" w14:textId="77777777" w:rsidR="009A1B2B" w:rsidRDefault="009A1B2B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1B725878" w14:textId="77777777" w:rsidR="009A1B2B" w:rsidRPr="0042072B" w:rsidRDefault="009A1B2B">
            <w:pPr>
              <w:pStyle w:val="p1"/>
              <w:rPr>
                <w:lang w:val="en-US"/>
              </w:rPr>
            </w:pPr>
            <w:r w:rsidRPr="0042072B">
              <w:rPr>
                <w:lang w:val="en-US"/>
              </w:rPr>
              <w:t>Profit_N_A = 33 420 ₽; ROMI_A = 2,18; ROI_A = 1,18; r_A = 5%</w:t>
            </w:r>
          </w:p>
        </w:tc>
        <w:tc>
          <w:tcPr>
            <w:tcW w:w="0" w:type="auto"/>
            <w:vAlign w:val="center"/>
            <w:hideMark/>
          </w:tcPr>
          <w:p w14:paraId="0CB8A62C" w14:textId="77777777" w:rsidR="009A1B2B" w:rsidRDefault="009A1B2B">
            <w:pPr>
              <w:pStyle w:val="p1"/>
            </w:pPr>
            <w:r>
              <w:t>масштабировать бюджет</w:t>
            </w:r>
          </w:p>
        </w:tc>
      </w:tr>
      <w:tr w:rsidR="009A1B2B" w14:paraId="50FAF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0D51" w14:textId="77777777" w:rsidR="009A1B2B" w:rsidRDefault="009A1B2B">
            <w:pPr>
              <w:pStyle w:val="p1"/>
            </w:pPr>
            <w:r>
              <w:t>Сегмент B</w:t>
            </w:r>
          </w:p>
        </w:tc>
        <w:tc>
          <w:tcPr>
            <w:tcW w:w="0" w:type="auto"/>
            <w:vAlign w:val="center"/>
            <w:hideMark/>
          </w:tcPr>
          <w:p w14:paraId="3C90CC85" w14:textId="77777777" w:rsidR="009A1B2B" w:rsidRDefault="009A1B2B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1A02D9F8" w14:textId="77777777" w:rsidR="009A1B2B" w:rsidRPr="0042072B" w:rsidRDefault="009A1B2B">
            <w:pPr>
              <w:pStyle w:val="p1"/>
              <w:rPr>
                <w:lang w:val="en-US"/>
              </w:rPr>
            </w:pPr>
            <w:r w:rsidRPr="0042072B">
              <w:rPr>
                <w:lang w:val="en-US"/>
              </w:rPr>
              <w:t>Profit_N_B = 29 376 ₽; ROMI_B = 1,02; ROI_B = 0,02; r_B = 12%</w:t>
            </w:r>
          </w:p>
        </w:tc>
        <w:tc>
          <w:tcPr>
            <w:tcW w:w="0" w:type="auto"/>
            <w:vAlign w:val="center"/>
            <w:hideMark/>
          </w:tcPr>
          <w:p w14:paraId="7A70B5CA" w14:textId="77777777" w:rsidR="009A1B2B" w:rsidRDefault="009A1B2B">
            <w:pPr>
              <w:pStyle w:val="p1"/>
            </w:pPr>
            <w:r>
              <w:t>запрещено масштабировать бюджет</w:t>
            </w:r>
          </w:p>
        </w:tc>
      </w:tr>
    </w:tbl>
    <w:p w14:paraId="5A0D210A" w14:textId="69AF716E" w:rsidR="009A1B2B" w:rsidRPr="00C53115" w:rsidRDefault="009A1B2B" w:rsidP="00C53115">
      <w:pPr>
        <w:pStyle w:val="21"/>
        <w:rPr>
          <w:lang w:val="en-US"/>
        </w:rPr>
      </w:pPr>
      <w:r>
        <w:t>БЛОК 7. Сценарный разворот</w:t>
      </w:r>
    </w:p>
    <w:p w14:paraId="188A0B5A" w14:textId="0A9F7E9A" w:rsidR="009A1B2B" w:rsidRPr="00C53115" w:rsidRDefault="009A1B2B" w:rsidP="00C53115">
      <w:pPr>
        <w:pStyle w:val="p3"/>
      </w:pPr>
      <w:r>
        <w:t>Изменяемый параметр: CPA_B (стоимость привлечения продажи) — негативный сценарий.</w:t>
      </w:r>
    </w:p>
    <w:p w14:paraId="02E23685" w14:textId="77777777" w:rsidR="009A1B2B" w:rsidRDefault="009A1B2B" w:rsidP="009A1B2B">
      <w:pPr>
        <w:pStyle w:val="31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147"/>
        <w:gridCol w:w="1357"/>
        <w:gridCol w:w="3286"/>
        <w:gridCol w:w="2405"/>
      </w:tblGrid>
      <w:tr w:rsidR="009A1B2B" w14:paraId="5E8F20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22FFC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B079BB5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4DED5255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247C7015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54E48A01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9A1B2B" w14:paraId="2A814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F18C3" w14:textId="77777777" w:rsidR="009A1B2B" w:rsidRDefault="009A1B2B">
            <w:pPr>
              <w:pStyle w:val="p1"/>
            </w:pPr>
            <w:r>
              <w:t>CPA_B</w:t>
            </w:r>
          </w:p>
        </w:tc>
        <w:tc>
          <w:tcPr>
            <w:tcW w:w="0" w:type="auto"/>
            <w:vAlign w:val="center"/>
            <w:hideMark/>
          </w:tcPr>
          <w:p w14:paraId="7695C38F" w14:textId="77777777" w:rsidR="009A1B2B" w:rsidRDefault="009A1B2B">
            <w:pPr>
              <w:pStyle w:val="p1"/>
            </w:pPr>
            <w:r>
              <w:t>200 ₽</w:t>
            </w:r>
          </w:p>
        </w:tc>
        <w:tc>
          <w:tcPr>
            <w:tcW w:w="0" w:type="auto"/>
            <w:vAlign w:val="center"/>
            <w:hideMark/>
          </w:tcPr>
          <w:p w14:paraId="6A7C332B" w14:textId="77777777" w:rsidR="009A1B2B" w:rsidRDefault="009A1B2B">
            <w:pPr>
              <w:pStyle w:val="p1"/>
            </w:pPr>
            <w:r>
              <w:t>240 ₽</w:t>
            </w:r>
          </w:p>
        </w:tc>
        <w:tc>
          <w:tcPr>
            <w:tcW w:w="0" w:type="auto"/>
            <w:vAlign w:val="center"/>
            <w:hideMark/>
          </w:tcPr>
          <w:p w14:paraId="39C3D9F4" w14:textId="0AC4AD6A" w:rsidR="009A1B2B" w:rsidRPr="0042072B" w:rsidRDefault="009A1B2B">
            <w:pPr>
              <w:pStyle w:val="p1"/>
              <w:rPr>
                <w:lang w:val="en-US"/>
              </w:rPr>
            </w:pPr>
            <w:r w:rsidRPr="0042072B">
              <w:rPr>
                <w:lang w:val="en-US"/>
              </w:rPr>
              <w:t>Ad_B = 240</w:t>
            </w:r>
            <w:r w:rsidR="00C1257E">
              <w:rPr>
                <w:lang w:val="en-US"/>
              </w:rPr>
              <w:t>*</w:t>
            </w:r>
            <w:r w:rsidRPr="0042072B">
              <w:rPr>
                <w:lang w:val="en-US"/>
              </w:rPr>
              <w:t>180 = 43 200 ₽; Profit_BT_B = 277 200 − (41 580 + 140 400 + 22 500 + 43 200) = 29 520 ₽; ROMI_B = 29 520 / 43 200 = 0,68; ROI_B = (29 520 − 43 200)/43 200 = −0,32</w:t>
            </w:r>
          </w:p>
        </w:tc>
        <w:tc>
          <w:tcPr>
            <w:tcW w:w="0" w:type="auto"/>
            <w:vAlign w:val="center"/>
            <w:hideMark/>
          </w:tcPr>
          <w:p w14:paraId="298D3D9C" w14:textId="77777777" w:rsidR="009A1B2B" w:rsidRDefault="009A1B2B">
            <w:pPr>
              <w:pStyle w:val="p1"/>
            </w:pPr>
            <w:r>
              <w:t>сегмент переходит в класс «убыточная реклама» (ROI &lt; 0)</w:t>
            </w:r>
          </w:p>
        </w:tc>
      </w:tr>
    </w:tbl>
    <w:p w14:paraId="4374BBEF" w14:textId="60E8EE44" w:rsidR="009A1B2B" w:rsidRPr="00C53115" w:rsidRDefault="009A1B2B" w:rsidP="00C53115">
      <w:pPr>
        <w:pStyle w:val="p1"/>
      </w:pPr>
      <w:r>
        <w:rPr>
          <w:rStyle w:val="s1"/>
        </w:rPr>
        <w:t xml:space="preserve">Порог опасности: </w:t>
      </w:r>
      <w:r>
        <w:rPr>
          <w:b/>
          <w:bCs/>
        </w:rPr>
        <w:t>при CPA_B ≥ 224 ₽ текущее управленческое решение по Сегменту B становится недопустимым</w:t>
      </w:r>
      <w:r>
        <w:rPr>
          <w:rStyle w:val="s1"/>
        </w:rPr>
        <w:t>.</w:t>
      </w:r>
    </w:p>
    <w:p w14:paraId="705A96E3" w14:textId="1B6B0DDD" w:rsidR="009A1B2B" w:rsidRDefault="009A1B2B" w:rsidP="009A1B2B">
      <w:pPr>
        <w:pStyle w:val="p3"/>
      </w:pPr>
      <w:r>
        <w:t xml:space="preserve">(расчёт порога: ROI_B = 0 </w:t>
      </w:r>
      <w:r>
        <w:rPr>
          <w:rFonts w:ascii="Cambria Math" w:hAnsi="Cambria Math" w:cs="Cambria Math"/>
        </w:rPr>
        <w:t>⇒</w:t>
      </w:r>
      <w:r>
        <w:t xml:space="preserve"> Profit_BT_B = Ad_B </w:t>
      </w:r>
      <w:r>
        <w:rPr>
          <w:rFonts w:ascii="Cambria Math" w:hAnsi="Cambria Math" w:cs="Cambria Math"/>
        </w:rPr>
        <w:t>⇒</w:t>
      </w:r>
      <w:r>
        <w:t xml:space="preserve"> 36 720 = CPA_B</w:t>
      </w:r>
      <w:r w:rsidR="00C1257E">
        <w:t>*</w:t>
      </w:r>
      <w:r>
        <w:t xml:space="preserve">180 </w:t>
      </w:r>
      <w:r>
        <w:rPr>
          <w:rFonts w:ascii="Cambria Math" w:hAnsi="Cambria Math" w:cs="Cambria Math"/>
        </w:rPr>
        <w:t>⇒</w:t>
      </w:r>
      <w:r>
        <w:t xml:space="preserve"> CPA_B = 204,00; для запрета по ROMI_B &lt; 0,90: 36 720 / (CPA_B</w:t>
      </w:r>
      <w:r w:rsidR="00C1257E">
        <w:t>*</w:t>
      </w:r>
      <w:r>
        <w:t xml:space="preserve">180) &lt; 0,90 </w:t>
      </w:r>
      <w:r>
        <w:rPr>
          <w:rFonts w:ascii="Cambria Math" w:hAnsi="Cambria Math" w:cs="Cambria Math"/>
        </w:rPr>
        <w:t>⇒</w:t>
      </w:r>
      <w:r>
        <w:t xml:space="preserve"> CPA_B &gt; 226,67; берём запретный триггер 224 ₽ как управленческий отсекатель до зоны 0,90)</w:t>
      </w:r>
    </w:p>
    <w:p w14:paraId="5E5B8537" w14:textId="77777777" w:rsidR="009A1B2B" w:rsidRDefault="009A1B2B" w:rsidP="009A1B2B">
      <w:pPr>
        <w:pStyle w:val="p2"/>
      </w:pPr>
    </w:p>
    <w:p w14:paraId="75185449" w14:textId="23C8942B" w:rsidR="009A1B2B" w:rsidRPr="00A82E9F" w:rsidRDefault="009A1B2B" w:rsidP="00C53115">
      <w:pPr>
        <w:pStyle w:val="21"/>
      </w:pPr>
      <w:r>
        <w:lastRenderedPageBreak/>
        <w:t>БЛОК 8. Налоговая логика</w:t>
      </w:r>
    </w:p>
    <w:p w14:paraId="416671BA" w14:textId="77777777" w:rsidR="009A1B2B" w:rsidRDefault="009A1B2B" w:rsidP="009A1B2B">
      <w:pPr>
        <w:pStyle w:val="31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038"/>
        <w:gridCol w:w="1079"/>
        <w:gridCol w:w="998"/>
        <w:gridCol w:w="2996"/>
        <w:gridCol w:w="1651"/>
      </w:tblGrid>
      <w:tr w:rsidR="009A1B2B" w14:paraId="137E9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5B421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4B7C1B5F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7332ECFE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03BAB22E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2C524363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6AEFFB0A" w14:textId="77777777" w:rsidR="009A1B2B" w:rsidRDefault="009A1B2B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9A1B2B" w14:paraId="0E76A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309DB" w14:textId="77777777" w:rsidR="009A1B2B" w:rsidRDefault="009A1B2B">
            <w:pPr>
              <w:pStyle w:val="p1"/>
            </w:pPr>
            <w:r>
              <w:t>ОСНО (общая система налогообложения): налог на прибыль 20% (вход задачи)</w:t>
            </w:r>
          </w:p>
        </w:tc>
        <w:tc>
          <w:tcPr>
            <w:tcW w:w="0" w:type="auto"/>
            <w:vAlign w:val="center"/>
            <w:hideMark/>
          </w:tcPr>
          <w:p w14:paraId="302DFDA9" w14:textId="77777777" w:rsidR="009A1B2B" w:rsidRPr="0042072B" w:rsidRDefault="009A1B2B">
            <w:pPr>
              <w:pStyle w:val="p1"/>
              <w:rPr>
                <w:lang w:val="en-US"/>
              </w:rPr>
            </w:pPr>
            <w:r w:rsidRPr="0042072B">
              <w:rPr>
                <w:lang w:val="en-US"/>
              </w:rPr>
              <w:t>Profit_BT_A = 41 775 ₽; Profit_BT_B = 36 720 ₽</w:t>
            </w:r>
          </w:p>
        </w:tc>
        <w:tc>
          <w:tcPr>
            <w:tcW w:w="0" w:type="auto"/>
            <w:vAlign w:val="center"/>
            <w:hideMark/>
          </w:tcPr>
          <w:p w14:paraId="6F6913D5" w14:textId="77777777" w:rsidR="009A1B2B" w:rsidRPr="0042072B" w:rsidRDefault="009A1B2B">
            <w:pPr>
              <w:pStyle w:val="p1"/>
              <w:rPr>
                <w:lang w:val="en-US"/>
              </w:rPr>
            </w:pPr>
            <w:r w:rsidRPr="0042072B">
              <w:rPr>
                <w:lang w:val="en-US"/>
              </w:rPr>
              <w:t>Tax_profit_A = 8 355 ₽; Tax_profit_B = 7 344 ₽</w:t>
            </w:r>
          </w:p>
        </w:tc>
        <w:tc>
          <w:tcPr>
            <w:tcW w:w="0" w:type="auto"/>
            <w:vAlign w:val="center"/>
            <w:hideMark/>
          </w:tcPr>
          <w:p w14:paraId="2D2AD19C" w14:textId="77777777" w:rsidR="009A1B2B" w:rsidRDefault="009A1B2B">
            <w:pPr>
              <w:pStyle w:val="p1"/>
            </w:pPr>
            <w:r>
              <w:t>снижает прибыль до чистой: Profit_N_A = 33 420 ₽; Profit_N_B = 29 376 ₽</w:t>
            </w:r>
          </w:p>
        </w:tc>
        <w:tc>
          <w:tcPr>
            <w:tcW w:w="0" w:type="auto"/>
            <w:vAlign w:val="center"/>
            <w:hideMark/>
          </w:tcPr>
          <w:p w14:paraId="5EB8117B" w14:textId="77777777" w:rsidR="009A1B2B" w:rsidRDefault="009A1B2B">
            <w:pPr>
              <w:pStyle w:val="p1"/>
            </w:pPr>
            <w:r>
              <w:t>уменьшает денежный результат на сумму налога</w:t>
            </w:r>
          </w:p>
        </w:tc>
        <w:tc>
          <w:tcPr>
            <w:tcW w:w="0" w:type="auto"/>
            <w:vAlign w:val="center"/>
            <w:hideMark/>
          </w:tcPr>
          <w:p w14:paraId="56838448" w14:textId="77777777" w:rsidR="009A1B2B" w:rsidRDefault="009A1B2B">
            <w:pPr>
              <w:pStyle w:val="p1"/>
            </w:pPr>
            <w:r>
              <w:t xml:space="preserve">решение по перераспределению бюджета </w:t>
            </w:r>
            <w:r>
              <w:rPr>
                <w:rStyle w:val="s1"/>
                <w:b/>
                <w:bCs/>
              </w:rPr>
              <w:t>допустимо</w:t>
            </w:r>
            <w:r>
              <w:t>, т.к. ранжирование сегментов сохраняется по Profit_N и ROMI</w:t>
            </w:r>
          </w:p>
        </w:tc>
      </w:tr>
      <w:tr w:rsidR="009A1B2B" w14:paraId="1D946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3D8B" w14:textId="77777777" w:rsidR="009A1B2B" w:rsidRDefault="009A1B2B">
            <w:pPr>
              <w:pStyle w:val="p1"/>
            </w:pPr>
            <w:r>
              <w:t>ОСНО: НДС 22% (РФ с 01.01.2026)</w:t>
            </w:r>
          </w:p>
        </w:tc>
        <w:tc>
          <w:tcPr>
            <w:tcW w:w="0" w:type="auto"/>
            <w:vAlign w:val="center"/>
            <w:hideMark/>
          </w:tcPr>
          <w:p w14:paraId="69BAEF29" w14:textId="77777777" w:rsidR="009A1B2B" w:rsidRDefault="009A1B2B">
            <w:pPr>
              <w:pStyle w:val="p1"/>
            </w:pPr>
            <w:r>
              <w:t>Rev_A = 199 500 ₽; Rev_B = 277 200 ₽</w:t>
            </w:r>
          </w:p>
        </w:tc>
        <w:tc>
          <w:tcPr>
            <w:tcW w:w="0" w:type="auto"/>
            <w:vAlign w:val="center"/>
            <w:hideMark/>
          </w:tcPr>
          <w:p w14:paraId="4375E6DD" w14:textId="77777777" w:rsidR="009A1B2B" w:rsidRPr="0042072B" w:rsidRDefault="009A1B2B">
            <w:pPr>
              <w:pStyle w:val="p1"/>
              <w:rPr>
                <w:lang w:val="en-US"/>
              </w:rPr>
            </w:pPr>
            <w:r w:rsidRPr="0042072B">
              <w:rPr>
                <w:lang w:val="en-US"/>
              </w:rPr>
              <w:t>VAT_out_A = 43 890 ₽; VAT_out_B = 60 984 ₽</w:t>
            </w:r>
          </w:p>
        </w:tc>
        <w:tc>
          <w:tcPr>
            <w:tcW w:w="0" w:type="auto"/>
            <w:vAlign w:val="center"/>
            <w:hideMark/>
          </w:tcPr>
          <w:p w14:paraId="1D268680" w14:textId="77777777" w:rsidR="009A1B2B" w:rsidRDefault="009A1B2B">
            <w:pPr>
              <w:pStyle w:val="p1"/>
            </w:pPr>
            <w:r>
              <w:t>на P&amp;L при корректных вычетах НДС не является прибылью</w:t>
            </w:r>
          </w:p>
        </w:tc>
        <w:tc>
          <w:tcPr>
            <w:tcW w:w="0" w:type="auto"/>
            <w:vAlign w:val="center"/>
            <w:hideMark/>
          </w:tcPr>
          <w:p w14:paraId="6A02AAA6" w14:textId="77777777" w:rsidR="009A1B2B" w:rsidRDefault="009A1B2B">
            <w:pPr>
              <w:pStyle w:val="p1"/>
            </w:pPr>
            <w:r>
              <w:t>денежный поток зависит от VAT_in (входящий НДС по себестоимости/логистике/комиссии), который не задан в условии</w:t>
            </w:r>
          </w:p>
        </w:tc>
        <w:tc>
          <w:tcPr>
            <w:tcW w:w="0" w:type="auto"/>
            <w:vAlign w:val="center"/>
            <w:hideMark/>
          </w:tcPr>
          <w:p w14:paraId="03598D75" w14:textId="77777777" w:rsidR="009A1B2B" w:rsidRDefault="009A1B2B">
            <w:pPr>
              <w:pStyle w:val="p1"/>
            </w:pPr>
            <w:r>
              <w:t xml:space="preserve">решение </w:t>
            </w:r>
            <w:r>
              <w:rPr>
                <w:rStyle w:val="s1"/>
                <w:b/>
                <w:bCs/>
              </w:rPr>
              <w:t>ограничено</w:t>
            </w:r>
            <w:r>
              <w:t xml:space="preserve">: разрешено принимать решение по бюджету по P&amp;L без НДС; </w:t>
            </w:r>
            <w:r>
              <w:rPr>
                <w:rStyle w:val="s1"/>
                <w:b/>
                <w:bCs/>
              </w:rPr>
              <w:t>запрещено</w:t>
            </w:r>
            <w:r>
              <w:t xml:space="preserve"> принимать решение по денежному потоку НДС без фиксации VAT_in</w:t>
            </w:r>
          </w:p>
        </w:tc>
      </w:tr>
    </w:tbl>
    <w:p w14:paraId="5844EF29" w14:textId="63098CD4" w:rsidR="009A1B2B" w:rsidRPr="00C53115" w:rsidRDefault="009A1B2B" w:rsidP="00C53115">
      <w:pPr>
        <w:pStyle w:val="p1"/>
      </w:pPr>
      <w:r>
        <w:t xml:space="preserve">Управленческая фиксация: При налоговом режиме ОСНО управленческое решение </w:t>
      </w:r>
      <w:r>
        <w:rPr>
          <w:rStyle w:val="s1"/>
          <w:b/>
          <w:bCs/>
        </w:rPr>
        <w:t>допустимо</w:t>
      </w:r>
      <w:r>
        <w:t xml:space="preserve"> для перераспределения рекламного бюджета по Profit_N_A = 33 420 ₽ и ROMI_A = 2,18 против Profit_N_B = 29 376 ₽ и ROMI_B = 1,02; при контуре НДС 22% управленческое решение </w:t>
      </w:r>
      <w:r>
        <w:rPr>
          <w:rStyle w:val="s1"/>
          <w:b/>
          <w:bCs/>
        </w:rPr>
        <w:t>ограничено</w:t>
      </w:r>
      <w:r>
        <w:t>, поскольку VAT_in (входящий НДС) не задан и денежный поток по НДС не может быть зафиксирован числом.</w:t>
      </w:r>
    </w:p>
    <w:p w14:paraId="48CB6EA5" w14:textId="006C90F6" w:rsidR="009A1B2B" w:rsidRPr="00C53115" w:rsidRDefault="009A1B2B" w:rsidP="00C53115">
      <w:pPr>
        <w:pStyle w:val="21"/>
      </w:pPr>
      <w:r>
        <w:t>БЛОК 9. Решение как артефакт</w:t>
      </w:r>
    </w:p>
    <w:p w14:paraId="783BD0AD" w14:textId="4AADE272" w:rsidR="009A1B2B" w:rsidRPr="00C53115" w:rsidRDefault="009A1B2B" w:rsidP="00C53115">
      <w:r>
        <w:t>9.0. Основание решения (ОБЯЗАТЕЛЬНО)</w:t>
      </w:r>
    </w:p>
    <w:p w14:paraId="29C16AFE" w14:textId="77777777" w:rsidR="009A1B2B" w:rsidRDefault="009A1B2B" w:rsidP="00C53115">
      <w:r>
        <w:t>Основание решения: Решение принято на основании следующих показателей из Блоков 5–8:</w:t>
      </w:r>
    </w:p>
    <w:p w14:paraId="7C326C8F" w14:textId="77777777" w:rsidR="009A1B2B" w:rsidRDefault="009A1B2B" w:rsidP="00C53115">
      <w:r>
        <w:t>– Profit_N_A = 33 420 ₽ → сегмент A даёт больше чистых денег при меньшем объёме;</w:t>
      </w:r>
    </w:p>
    <w:p w14:paraId="357BA56F" w14:textId="77777777" w:rsidR="009A1B2B" w:rsidRDefault="009A1B2B" w:rsidP="00C53115">
      <w:r>
        <w:t>– ROMI_A = 2,18 и ROI_A = 1,18 → реклама в A масштабируется;</w:t>
      </w:r>
    </w:p>
    <w:p w14:paraId="638653FC" w14:textId="77777777" w:rsidR="009A1B2B" w:rsidRDefault="009A1B2B" w:rsidP="00C53115">
      <w:r>
        <w:t>– ROMI_B = 1,02 и ROI_B = 0,02 → бюджет B почти не создаёт прироста;</w:t>
      </w:r>
    </w:p>
    <w:p w14:paraId="40E34996" w14:textId="0BD505E3" w:rsidR="009A1B2B" w:rsidRPr="00C53115" w:rsidRDefault="009A1B2B" w:rsidP="00C53115">
      <w:r>
        <w:lastRenderedPageBreak/>
        <w:t>– r_B = 12% → возвраты в B разрушают эффективность.</w:t>
      </w:r>
    </w:p>
    <w:p w14:paraId="6E24A800" w14:textId="064F7A1C" w:rsidR="009A1B2B" w:rsidRPr="00C53115" w:rsidRDefault="009A1B2B" w:rsidP="00C53115">
      <w:r>
        <w:t>9.1. Что делаем</w:t>
      </w:r>
    </w:p>
    <w:p w14:paraId="403B9D73" w14:textId="320C30D5" w:rsidR="009A1B2B" w:rsidRPr="00C53115" w:rsidRDefault="009A1B2B" w:rsidP="00C53115">
      <w:r>
        <w:rPr>
          <w:rStyle w:val="s3"/>
        </w:rPr>
        <w:t xml:space="preserve">Делаем: </w:t>
      </w:r>
      <w:r>
        <w:rPr>
          <w:b/>
          <w:bCs/>
        </w:rPr>
        <w:t>перераспределяем рекламный бюджет в пользу Сегмента A; Сегмент A фиксируем как ядро масштабирования; Сегмент B переводим в режим ограниченного теста.</w:t>
      </w:r>
    </w:p>
    <w:p w14:paraId="015D3FC6" w14:textId="18BA18BF" w:rsidR="009A1B2B" w:rsidRPr="00874AF4" w:rsidRDefault="009A1B2B" w:rsidP="00C53115">
      <w:r>
        <w:t>9.2. Что НЕ делаем</w:t>
      </w:r>
    </w:p>
    <w:p w14:paraId="2BF01D01" w14:textId="36542829" w:rsidR="009A1B2B" w:rsidRPr="00874AF4" w:rsidRDefault="009A1B2B" w:rsidP="00C53115">
      <w:r>
        <w:rPr>
          <w:rStyle w:val="s3"/>
        </w:rPr>
        <w:t xml:space="preserve">НЕ делаем: </w:t>
      </w:r>
      <w:r>
        <w:rPr>
          <w:b/>
          <w:bCs/>
        </w:rPr>
        <w:t>не увеличиваем рекламный бюджет Сегмента B при текущих параметрах (CPA_B = 200 ₽; r_B = 12%).</w:t>
      </w:r>
    </w:p>
    <w:p w14:paraId="3FF4D8A8" w14:textId="55957F64" w:rsidR="009A1B2B" w:rsidRPr="00874AF4" w:rsidRDefault="009A1B2B" w:rsidP="00C53115">
      <w:r>
        <w:t>9.3. Границы применимости</w:t>
      </w:r>
    </w:p>
    <w:p w14:paraId="3E28133D" w14:textId="6344F8A4" w:rsidR="009A1B2B" w:rsidRPr="00874AF4" w:rsidRDefault="009A1B2B" w:rsidP="00C53115">
      <w:r>
        <w:rPr>
          <w:rStyle w:val="s3"/>
        </w:rPr>
        <w:t xml:space="preserve">Решение допустимо при: </w:t>
      </w:r>
      <w:r>
        <w:rPr>
          <w:b/>
          <w:bCs/>
        </w:rPr>
        <w:t>ROMI_A ≥ 1,50 и Profit_N_A &gt; 0 ₽; ROMI_B ≥ 1,20 только для тестового режима без расширения бюджета; решения по денежному потоку НДС не принимаются без VAT_in.</w:t>
      </w:r>
    </w:p>
    <w:p w14:paraId="44BAD400" w14:textId="68039932" w:rsidR="009A1B2B" w:rsidRPr="007362F1" w:rsidRDefault="009A1B2B" w:rsidP="00C53115">
      <w:r>
        <w:t>9.4. Условия пересмотра</w:t>
      </w:r>
    </w:p>
    <w:p w14:paraId="6A75B96D" w14:textId="6D190966" w:rsidR="009A1B2B" w:rsidRPr="00C53115" w:rsidRDefault="009A1B2B" w:rsidP="00C53115">
      <w:r>
        <w:rPr>
          <w:rStyle w:val="s3"/>
        </w:rPr>
        <w:t xml:space="preserve">Решение пересматривается при: </w:t>
      </w:r>
      <w:r>
        <w:rPr>
          <w:b/>
          <w:bCs/>
        </w:rPr>
        <w:t>CPA_B ≥ 224 ₽ или r_B ≥ 15% (по факту наблюдения), либо при падении ROMI_A &lt; 1,50.</w:t>
      </w:r>
    </w:p>
    <w:p w14:paraId="5612F08A" w14:textId="748A8005" w:rsidR="009A1B2B" w:rsidRPr="00874AF4" w:rsidRDefault="009A1B2B" w:rsidP="00C53115">
      <w:pPr>
        <w:pStyle w:val="21"/>
      </w:pPr>
      <w:r>
        <w:t>БЛОК 10. Предотвращаемая управленческая ошибка</w:t>
      </w:r>
    </w:p>
    <w:p w14:paraId="2FA2D08D" w14:textId="77777777" w:rsidR="009A1B2B" w:rsidRPr="008A0FB0" w:rsidRDefault="009A1B2B" w:rsidP="009A1B2B">
      <w:pPr>
        <w:pStyle w:val="p1"/>
      </w:pPr>
      <w:r>
        <w:t xml:space="preserve">Эта задача предотвращает управленческую ошибку: </w:t>
      </w:r>
      <w:r>
        <w:rPr>
          <w:rStyle w:val="s1"/>
          <w:b/>
          <w:bCs/>
        </w:rPr>
        <w:t>масштабировать бюджет в Сегмент B из-за большего числа продаж при ROMI_B = 1,02 и ROI_B = 0,02</w:t>
      </w:r>
      <w:r>
        <w:t>, что привело бы к изъятию денег из оборота без прироста прибыли и фиксации низкоокупаемой модели закупки трафика.</w:t>
      </w:r>
    </w:p>
    <w:p w14:paraId="5C6ECF19" w14:textId="77777777" w:rsidR="00A82E9F" w:rsidRPr="008A0FB0" w:rsidRDefault="00A82E9F" w:rsidP="009A1B2B">
      <w:pPr>
        <w:pStyle w:val="p1"/>
      </w:pPr>
    </w:p>
    <w:p w14:paraId="3B8C3809" w14:textId="77777777" w:rsidR="00A82E9F" w:rsidRPr="008A0FB0" w:rsidRDefault="00A82E9F" w:rsidP="009A1B2B">
      <w:pPr>
        <w:pStyle w:val="p1"/>
      </w:pPr>
    </w:p>
    <w:p w14:paraId="0694DBCD" w14:textId="77777777" w:rsidR="00A82E9F" w:rsidRPr="008A0FB0" w:rsidRDefault="00A82E9F" w:rsidP="009A1B2B">
      <w:pPr>
        <w:pStyle w:val="p1"/>
      </w:pPr>
    </w:p>
    <w:p w14:paraId="09623FC7" w14:textId="0D1F60AB" w:rsidR="00DE62E4" w:rsidRPr="00463A5F" w:rsidRDefault="0024611A" w:rsidP="00DE62E4">
      <w:pPr>
        <w:pStyle w:val="1"/>
      </w:pPr>
      <w:bookmarkStart w:id="26" w:name="_Toc217759728"/>
      <w:r w:rsidRPr="00DE62E4">
        <w:lastRenderedPageBreak/>
        <w:t>БЛОК 6. «УПРАВЛЕНЧЕСКАЯ ДИАГНОСТИКА И РИТМ КОНТРОЛЯ»</w:t>
      </w:r>
      <w:bookmarkEnd w:id="26"/>
    </w:p>
    <w:p w14:paraId="193559F0" w14:textId="77777777" w:rsidR="00DE62E4" w:rsidRPr="00DE62E4" w:rsidRDefault="00DE62E4" w:rsidP="00DE62E4">
      <w:pPr>
        <w:spacing w:before="100" w:beforeAutospacing="1" w:after="100" w:afterAutospacing="1"/>
      </w:pPr>
      <w:r w:rsidRPr="00DE62E4">
        <w:t>Цель: собрать управленческую модель и цикл управления (не разовый расчёт).</w:t>
      </w:r>
    </w:p>
    <w:p w14:paraId="2EC7F8D9" w14:textId="3CD03C5F" w:rsidR="00DE62E4" w:rsidRPr="00DE62E4" w:rsidRDefault="00DE62E4" w:rsidP="00DE62E4">
      <w:pPr>
        <w:numPr>
          <w:ilvl w:val="0"/>
          <w:numId w:val="44"/>
        </w:numPr>
        <w:spacing w:before="100" w:beforeAutospacing="1" w:after="100" w:afterAutospacing="1"/>
      </w:pPr>
      <w:r w:rsidRPr="00DE62E4">
        <w:rPr>
          <w:b/>
          <w:bCs/>
        </w:rPr>
        <w:t>№</w:t>
      </w:r>
      <w:r w:rsidR="001C1C12" w:rsidRPr="00A82E9F">
        <w:rPr>
          <w:b/>
          <w:bCs/>
        </w:rPr>
        <w:t>2</w:t>
      </w:r>
      <w:r w:rsidRPr="00DE62E4">
        <w:rPr>
          <w:b/>
          <w:bCs/>
        </w:rPr>
        <w:t>1</w:t>
      </w:r>
      <w:r w:rsidRPr="00DE62E4">
        <w:t xml:space="preserve"> Построение управленческого </w:t>
      </w:r>
      <w:r w:rsidRPr="007F1A22">
        <w:t>P</w:t>
      </w:r>
      <w:r w:rsidRPr="00DE62E4">
        <w:t>&amp;</w:t>
      </w:r>
      <w:r w:rsidRPr="007F1A22">
        <w:t>L</w:t>
      </w:r>
      <w:r w:rsidRPr="00DE62E4">
        <w:t xml:space="preserve"> по одному </w:t>
      </w:r>
      <w:r w:rsidRPr="007F1A22">
        <w:t>SKU</w:t>
      </w:r>
    </w:p>
    <w:p w14:paraId="48A25A33" w14:textId="369F03C9" w:rsidR="00DE62E4" w:rsidRPr="00DE62E4" w:rsidRDefault="00DE62E4" w:rsidP="00DE62E4">
      <w:pPr>
        <w:numPr>
          <w:ilvl w:val="0"/>
          <w:numId w:val="44"/>
        </w:numPr>
        <w:spacing w:before="100" w:beforeAutospacing="1" w:after="100" w:afterAutospacing="1"/>
      </w:pPr>
      <w:r w:rsidRPr="00DE62E4">
        <w:rPr>
          <w:b/>
          <w:bCs/>
        </w:rPr>
        <w:t>№</w:t>
      </w:r>
      <w:r w:rsidR="001C1C12" w:rsidRPr="00A82E9F">
        <w:rPr>
          <w:b/>
          <w:bCs/>
        </w:rPr>
        <w:t>2</w:t>
      </w:r>
      <w:r w:rsidRPr="00DE62E4">
        <w:rPr>
          <w:b/>
          <w:bCs/>
        </w:rPr>
        <w:t>2</w:t>
      </w:r>
      <w:r w:rsidRPr="00DE62E4">
        <w:t xml:space="preserve"> </w:t>
      </w:r>
      <w:r w:rsidRPr="007F1A22">
        <w:t>P</w:t>
      </w:r>
      <w:r w:rsidRPr="00DE62E4">
        <w:t>&amp;</w:t>
      </w:r>
      <w:r w:rsidRPr="007F1A22">
        <w:t>L</w:t>
      </w:r>
      <w:r w:rsidRPr="00DE62E4">
        <w:t xml:space="preserve"> по категории из 5–10 </w:t>
      </w:r>
      <w:r w:rsidRPr="007F1A22">
        <w:t>SKU</w:t>
      </w:r>
    </w:p>
    <w:p w14:paraId="176B274E" w14:textId="5E4B8C5F" w:rsidR="00DE62E4" w:rsidRPr="00DE62E4" w:rsidRDefault="00DE62E4" w:rsidP="00DE62E4">
      <w:pPr>
        <w:numPr>
          <w:ilvl w:val="0"/>
          <w:numId w:val="44"/>
        </w:numPr>
        <w:spacing w:before="100" w:beforeAutospacing="1" w:after="100" w:afterAutospacing="1"/>
      </w:pPr>
      <w:r w:rsidRPr="00DE62E4">
        <w:rPr>
          <w:b/>
          <w:bCs/>
        </w:rPr>
        <w:t>№</w:t>
      </w:r>
      <w:r w:rsidR="001C1C12" w:rsidRPr="00A82E9F">
        <w:rPr>
          <w:b/>
          <w:bCs/>
        </w:rPr>
        <w:t>2</w:t>
      </w:r>
      <w:r w:rsidRPr="00DE62E4">
        <w:rPr>
          <w:b/>
          <w:bCs/>
        </w:rPr>
        <w:t>3</w:t>
      </w:r>
      <w:r w:rsidRPr="00DE62E4">
        <w:t xml:space="preserve"> Стресс-сценарий: падение продаж на 30%</w:t>
      </w:r>
    </w:p>
    <w:p w14:paraId="04CF8779" w14:textId="2AA95118" w:rsidR="00DE62E4" w:rsidRPr="007F1A22" w:rsidRDefault="00DE62E4" w:rsidP="00DE62E4">
      <w:pPr>
        <w:numPr>
          <w:ilvl w:val="0"/>
          <w:numId w:val="44"/>
        </w:numPr>
        <w:spacing w:before="100" w:beforeAutospacing="1" w:after="100" w:afterAutospacing="1"/>
      </w:pPr>
      <w:r w:rsidRPr="007F1A22">
        <w:rPr>
          <w:b/>
          <w:bCs/>
        </w:rPr>
        <w:t>№</w:t>
      </w:r>
      <w:r w:rsidR="001C1C12">
        <w:rPr>
          <w:b/>
          <w:bCs/>
          <w:lang w:val="en-US"/>
        </w:rPr>
        <w:t>24</w:t>
      </w:r>
      <w:r w:rsidRPr="007F1A22">
        <w:t xml:space="preserve"> Построение дешборда SKU на месяц</w:t>
      </w:r>
    </w:p>
    <w:p w14:paraId="288CDFE9" w14:textId="50A24119" w:rsidR="00DE62E4" w:rsidRPr="007F1A22" w:rsidRDefault="00DE62E4" w:rsidP="00DE62E4">
      <w:pPr>
        <w:numPr>
          <w:ilvl w:val="0"/>
          <w:numId w:val="44"/>
        </w:numPr>
        <w:spacing w:before="100" w:beforeAutospacing="1" w:after="100" w:afterAutospacing="1"/>
      </w:pPr>
      <w:r w:rsidRPr="007F1A22">
        <w:rPr>
          <w:b/>
          <w:bCs/>
        </w:rPr>
        <w:t>№</w:t>
      </w:r>
      <w:r w:rsidR="001C1C12">
        <w:rPr>
          <w:b/>
          <w:bCs/>
          <w:lang w:val="en-US"/>
        </w:rPr>
        <w:t>25</w:t>
      </w:r>
      <w:r w:rsidRPr="007F1A22">
        <w:t xml:space="preserve"> Построение недельного ритма управления</w:t>
      </w:r>
    </w:p>
    <w:p w14:paraId="2B341DA6" w14:textId="77777777" w:rsidR="00DE62E4" w:rsidRDefault="00DE62E4">
      <w:pPr>
        <w:pStyle w:val="a9"/>
      </w:pPr>
    </w:p>
    <w:p w14:paraId="19197E0C" w14:textId="11B827AA" w:rsidR="00874AF4" w:rsidRPr="001C1C12" w:rsidRDefault="00874AF4" w:rsidP="001C1C12">
      <w:pPr>
        <w:pStyle w:val="1"/>
        <w:rPr>
          <w:sz w:val="48"/>
          <w:szCs w:val="48"/>
        </w:rPr>
      </w:pPr>
      <w:bookmarkStart w:id="27" w:name="_Toc217759729"/>
      <w:r>
        <w:lastRenderedPageBreak/>
        <w:t>Задача №</w:t>
      </w:r>
      <w:r w:rsidR="001C1C12" w:rsidRPr="009627FF">
        <w:t>21</w:t>
      </w:r>
      <w:r>
        <w:t>. Управленческий P&amp;L (отчёт о прибылях и убытках) по SKU (товарная позиция): сколько вы на самом деле зарабатываете на товаре</w:t>
      </w:r>
      <w:bookmarkEnd w:id="27"/>
    </w:p>
    <w:p w14:paraId="1FAB3089" w14:textId="5310E7B4" w:rsidR="00874AF4" w:rsidRPr="009627FF" w:rsidRDefault="00874AF4" w:rsidP="001C1C12">
      <w:pPr>
        <w:pStyle w:val="21"/>
      </w:pPr>
      <w:r>
        <w:t>БЛОК 0. Цена ошибки (до расчётов)</w:t>
      </w:r>
    </w:p>
    <w:p w14:paraId="792A45DD" w14:textId="4A95C712" w:rsidR="00874AF4" w:rsidRPr="009627FF" w:rsidRDefault="00874AF4" w:rsidP="001C1C12">
      <w:pPr>
        <w:pStyle w:val="p3"/>
      </w:pPr>
      <w:r>
        <w:t>Если масштабировать продажи SKU (товарная позиция) «по обороту» без управленческого P&amp;L (отчёт о прибылях и убытках) → выручка выглядит растущей при скрыто накапливаемых расходах (комиссия маркетплейса, логистика, CPA (стоимость привлечения продажи), возвраты) → возникает фиксация убыточной модели и прямые потери прибыли за месяц (десятки тысяч ₽) → при росте CPA или возвратов товар уходит в минус → появляется кассовый разрыв в cash flow (денежный поток), так как расходы на рекламу/логистику/себестоимость оплачены, а часть выручки «съедена» возвратами и комиссиями.</w:t>
      </w:r>
    </w:p>
    <w:p w14:paraId="236797C0" w14:textId="6F02DFD8" w:rsidR="00874AF4" w:rsidRPr="009627FF" w:rsidRDefault="00874AF4" w:rsidP="001C1C12">
      <w:pPr>
        <w:pStyle w:val="21"/>
      </w:pPr>
      <w:r>
        <w:t>БЛОК 1. Управленческая цель — ИСПРАВЛЕННАЯ ВЕРСИЯ</w:t>
      </w:r>
    </w:p>
    <w:p w14:paraId="14A47BF0" w14:textId="5C52474B" w:rsidR="00874AF4" w:rsidRPr="001C1C12" w:rsidRDefault="00874AF4" w:rsidP="001C1C12">
      <w:pPr>
        <w:pStyle w:val="p3"/>
      </w:pPr>
      <w:r>
        <w:t>Принять решение: масштабируем ли продажи SKU (товарная позиция) в текущих условиях на маркетплейсе, либо запрещаем масштабирование и фиксируем пороги (CPA (стоимость привлечения продажи) и % возвратов), при которых SKU становится недопустимым.</w:t>
      </w:r>
    </w:p>
    <w:p w14:paraId="05336A3A" w14:textId="77777777" w:rsidR="00874AF4" w:rsidRDefault="00874AF4" w:rsidP="00874AF4">
      <w:pPr>
        <w:pStyle w:val="21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  <w:gridCol w:w="3512"/>
        <w:gridCol w:w="2440"/>
      </w:tblGrid>
      <w:tr w:rsidR="00874AF4" w14:paraId="3B6DD5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EE3DA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EF7DF30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63A08BB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874AF4" w14:paraId="5149F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91B5" w14:textId="77777777" w:rsidR="00874AF4" w:rsidRDefault="00874AF4">
            <w:pPr>
              <w:pStyle w:val="p1"/>
            </w:pPr>
            <w: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34ECCBFC" w14:textId="77777777" w:rsidR="00874AF4" w:rsidRDefault="00874AF4">
            <w:pPr>
              <w:pStyle w:val="p1"/>
            </w:pPr>
            <w:r>
              <w:t>240</w:t>
            </w:r>
          </w:p>
        </w:tc>
        <w:tc>
          <w:tcPr>
            <w:tcW w:w="0" w:type="auto"/>
            <w:vAlign w:val="center"/>
            <w:hideMark/>
          </w:tcPr>
          <w:p w14:paraId="7B5A465B" w14:textId="77777777" w:rsidR="00874AF4" w:rsidRDefault="00874AF4">
            <w:pPr>
              <w:pStyle w:val="p1"/>
            </w:pPr>
            <w:r>
              <w:t>ед./мес.</w:t>
            </w:r>
          </w:p>
        </w:tc>
      </w:tr>
      <w:tr w:rsidR="00874AF4" w14:paraId="34B55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B91C0" w14:textId="77777777" w:rsidR="00874AF4" w:rsidRDefault="00874AF4">
            <w:pPr>
              <w:pStyle w:val="p1"/>
            </w:pPr>
            <w:r>
              <w:t>Цена продажи</w:t>
            </w:r>
          </w:p>
        </w:tc>
        <w:tc>
          <w:tcPr>
            <w:tcW w:w="0" w:type="auto"/>
            <w:vAlign w:val="center"/>
            <w:hideMark/>
          </w:tcPr>
          <w:p w14:paraId="571345EB" w14:textId="77777777" w:rsidR="00874AF4" w:rsidRDefault="00874AF4">
            <w:pPr>
              <w:pStyle w:val="p1"/>
            </w:pPr>
            <w:r>
              <w:t>1 950</w:t>
            </w:r>
          </w:p>
        </w:tc>
        <w:tc>
          <w:tcPr>
            <w:tcW w:w="0" w:type="auto"/>
            <w:vAlign w:val="center"/>
            <w:hideMark/>
          </w:tcPr>
          <w:p w14:paraId="196E3A0A" w14:textId="77777777" w:rsidR="00874AF4" w:rsidRDefault="00874AF4">
            <w:pPr>
              <w:pStyle w:val="p1"/>
            </w:pPr>
            <w:r>
              <w:t>₽/ед.</w:t>
            </w:r>
          </w:p>
        </w:tc>
      </w:tr>
      <w:tr w:rsidR="00874AF4" w14:paraId="2F2C6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D081" w14:textId="77777777" w:rsidR="00874AF4" w:rsidRDefault="00874AF4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335BB723" w14:textId="77777777" w:rsidR="00874AF4" w:rsidRDefault="00874AF4">
            <w:pPr>
              <w:pStyle w:val="p1"/>
            </w:pPr>
            <w:r>
              <w:t>790</w:t>
            </w:r>
          </w:p>
        </w:tc>
        <w:tc>
          <w:tcPr>
            <w:tcW w:w="0" w:type="auto"/>
            <w:vAlign w:val="center"/>
            <w:hideMark/>
          </w:tcPr>
          <w:p w14:paraId="608D7E1F" w14:textId="77777777" w:rsidR="00874AF4" w:rsidRDefault="00874AF4">
            <w:pPr>
              <w:pStyle w:val="p1"/>
            </w:pPr>
            <w:r>
              <w:t>₽/ед.</w:t>
            </w:r>
          </w:p>
        </w:tc>
      </w:tr>
      <w:tr w:rsidR="00874AF4" w14:paraId="2F0F1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F0A3" w14:textId="77777777" w:rsidR="00874AF4" w:rsidRDefault="00874AF4">
            <w:pPr>
              <w:pStyle w:val="p1"/>
            </w:pPr>
            <w: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6B007361" w14:textId="77777777" w:rsidR="00874AF4" w:rsidRDefault="00874AF4">
            <w:pPr>
              <w:pStyle w:val="p1"/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0B574C19" w14:textId="77777777" w:rsidR="00874AF4" w:rsidRDefault="00874AF4">
            <w:pPr>
              <w:pStyle w:val="p1"/>
            </w:pPr>
            <w:r>
              <w:t>% от выручки после возвратов</w:t>
            </w:r>
          </w:p>
        </w:tc>
      </w:tr>
      <w:tr w:rsidR="00874AF4" w14:paraId="798AF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04CE" w14:textId="77777777" w:rsidR="00874AF4" w:rsidRDefault="00874AF4">
            <w:pPr>
              <w:pStyle w:val="p1"/>
            </w:pPr>
            <w:r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0DD953F1" w14:textId="77777777" w:rsidR="00874AF4" w:rsidRDefault="00874AF4">
            <w:pPr>
              <w:pStyle w:val="p1"/>
            </w:pPr>
            <w:r>
              <w:t>125</w:t>
            </w:r>
          </w:p>
        </w:tc>
        <w:tc>
          <w:tcPr>
            <w:tcW w:w="0" w:type="auto"/>
            <w:vAlign w:val="center"/>
            <w:hideMark/>
          </w:tcPr>
          <w:p w14:paraId="6575F6D3" w14:textId="77777777" w:rsidR="00874AF4" w:rsidRDefault="00874AF4">
            <w:pPr>
              <w:pStyle w:val="p1"/>
            </w:pPr>
            <w:r>
              <w:t>₽/ед.</w:t>
            </w:r>
          </w:p>
        </w:tc>
      </w:tr>
      <w:tr w:rsidR="00874AF4" w14:paraId="315BF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D71E" w14:textId="77777777" w:rsidR="00874AF4" w:rsidRDefault="00874AF4">
            <w:pPr>
              <w:pStyle w:val="p1"/>
            </w:pPr>
            <w:r>
              <w:t>CPA (стоимость привлечения продажи)</w:t>
            </w:r>
          </w:p>
        </w:tc>
        <w:tc>
          <w:tcPr>
            <w:tcW w:w="0" w:type="auto"/>
            <w:vAlign w:val="center"/>
            <w:hideMark/>
          </w:tcPr>
          <w:p w14:paraId="08408892" w14:textId="77777777" w:rsidR="00874AF4" w:rsidRDefault="00874AF4">
            <w:pPr>
              <w:pStyle w:val="p1"/>
            </w:pPr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2EC40761" w14:textId="77777777" w:rsidR="00874AF4" w:rsidRDefault="00874AF4">
            <w:pPr>
              <w:pStyle w:val="p1"/>
            </w:pPr>
            <w:r>
              <w:t>₽/ед.</w:t>
            </w:r>
          </w:p>
        </w:tc>
      </w:tr>
      <w:tr w:rsidR="00874AF4" w14:paraId="3DE19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13EA9" w14:textId="77777777" w:rsidR="00874AF4" w:rsidRDefault="00874AF4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C4DB795" w14:textId="77777777" w:rsidR="00874AF4" w:rsidRDefault="00874AF4">
            <w:pPr>
              <w:pStyle w:val="p1"/>
            </w:pPr>
            <w:r>
              <w:t>9%</w:t>
            </w:r>
          </w:p>
        </w:tc>
        <w:tc>
          <w:tcPr>
            <w:tcW w:w="0" w:type="auto"/>
            <w:vAlign w:val="center"/>
            <w:hideMark/>
          </w:tcPr>
          <w:p w14:paraId="1C888EF8" w14:textId="77777777" w:rsidR="00874AF4" w:rsidRDefault="00874AF4">
            <w:pPr>
              <w:pStyle w:val="p1"/>
            </w:pPr>
            <w:r>
              <w:t>% от GMV (валовый оборот продаж)</w:t>
            </w:r>
          </w:p>
        </w:tc>
      </w:tr>
      <w:tr w:rsidR="00874AF4" w14:paraId="51E9D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C789" w14:textId="77777777" w:rsidR="00874AF4" w:rsidRDefault="00874AF4">
            <w:pPr>
              <w:pStyle w:val="p1"/>
            </w:pPr>
            <w:r>
              <w:t>Юрформа и режим</w:t>
            </w:r>
          </w:p>
        </w:tc>
        <w:tc>
          <w:tcPr>
            <w:tcW w:w="0" w:type="auto"/>
            <w:vAlign w:val="center"/>
            <w:hideMark/>
          </w:tcPr>
          <w:p w14:paraId="14D19216" w14:textId="77777777" w:rsidR="00874AF4" w:rsidRDefault="00874AF4">
            <w:pPr>
              <w:pStyle w:val="p1"/>
            </w:pPr>
            <w:r>
              <w:t>ООО на ОСНО (общая система налогообложения)</w:t>
            </w:r>
          </w:p>
        </w:tc>
        <w:tc>
          <w:tcPr>
            <w:tcW w:w="0" w:type="auto"/>
            <w:vAlign w:val="center"/>
            <w:hideMark/>
          </w:tcPr>
          <w:p w14:paraId="46DE1C20" w14:textId="77777777" w:rsidR="00874AF4" w:rsidRDefault="00874AF4">
            <w:pPr>
              <w:pStyle w:val="p1"/>
            </w:pPr>
            <w:r>
              <w:t>—</w:t>
            </w:r>
          </w:p>
        </w:tc>
      </w:tr>
      <w:tr w:rsidR="00874AF4" w14:paraId="5AE5E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92DF" w14:textId="77777777" w:rsidR="00874AF4" w:rsidRDefault="00874AF4">
            <w:pPr>
              <w:pStyle w:val="p1"/>
            </w:pPr>
            <w:r>
              <w:t>НДС (налог на добавленную стоимость)</w:t>
            </w:r>
          </w:p>
        </w:tc>
        <w:tc>
          <w:tcPr>
            <w:tcW w:w="0" w:type="auto"/>
            <w:vAlign w:val="center"/>
            <w:hideMark/>
          </w:tcPr>
          <w:p w14:paraId="530B2D6F" w14:textId="77777777" w:rsidR="00874AF4" w:rsidRDefault="00874AF4">
            <w:pPr>
              <w:pStyle w:val="p1"/>
            </w:pPr>
            <w:r>
              <w:t>22%</w:t>
            </w:r>
          </w:p>
        </w:tc>
        <w:tc>
          <w:tcPr>
            <w:tcW w:w="0" w:type="auto"/>
            <w:vAlign w:val="center"/>
            <w:hideMark/>
          </w:tcPr>
          <w:p w14:paraId="6EDACC8B" w14:textId="77777777" w:rsidR="00874AF4" w:rsidRDefault="00874AF4">
            <w:pPr>
              <w:pStyle w:val="p1"/>
            </w:pPr>
            <w:r>
              <w:t>норматив задачи с 01.01.2026</w:t>
            </w:r>
          </w:p>
        </w:tc>
      </w:tr>
      <w:tr w:rsidR="00874AF4" w14:paraId="3C666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5B80" w14:textId="77777777" w:rsidR="00874AF4" w:rsidRDefault="00874AF4">
            <w:pPr>
              <w:pStyle w:val="p1"/>
            </w:pPr>
            <w:r>
              <w:t>Порог УСН</w:t>
            </w:r>
          </w:p>
        </w:tc>
        <w:tc>
          <w:tcPr>
            <w:tcW w:w="0" w:type="auto"/>
            <w:vAlign w:val="center"/>
            <w:hideMark/>
          </w:tcPr>
          <w:p w14:paraId="25550DFA" w14:textId="77777777" w:rsidR="00874AF4" w:rsidRDefault="00874AF4">
            <w:pPr>
              <w:pStyle w:val="p1"/>
            </w:pPr>
            <w:r>
              <w:t>20 000 000</w:t>
            </w:r>
          </w:p>
        </w:tc>
        <w:tc>
          <w:tcPr>
            <w:tcW w:w="0" w:type="auto"/>
            <w:vAlign w:val="center"/>
            <w:hideMark/>
          </w:tcPr>
          <w:p w14:paraId="4B05E671" w14:textId="77777777" w:rsidR="00874AF4" w:rsidRDefault="00874AF4">
            <w:pPr>
              <w:pStyle w:val="p1"/>
            </w:pPr>
            <w:r>
              <w:t>₽/год, норматив задачи с 01.01.2026</w:t>
            </w:r>
          </w:p>
        </w:tc>
      </w:tr>
      <w:tr w:rsidR="00874AF4" w14:paraId="4F2A2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7EF4" w14:textId="77777777" w:rsidR="00874AF4" w:rsidRDefault="00874AF4">
            <w:pPr>
              <w:pStyle w:val="p1"/>
            </w:pPr>
            <w:r>
              <w:t>Термины и аббревиатуры, встречающиеся в задаче</w:t>
            </w:r>
          </w:p>
        </w:tc>
        <w:tc>
          <w:tcPr>
            <w:tcW w:w="0" w:type="auto"/>
            <w:vAlign w:val="center"/>
            <w:hideMark/>
          </w:tcPr>
          <w:p w14:paraId="59073499" w14:textId="77777777" w:rsidR="00874AF4" w:rsidRDefault="00874AF4">
            <w:pPr>
              <w:pStyle w:val="p1"/>
            </w:pPr>
            <w:r>
              <w:t>P&amp;L, SKU, GMV, CPA, ОСНО</w:t>
            </w:r>
          </w:p>
        </w:tc>
        <w:tc>
          <w:tcPr>
            <w:tcW w:w="0" w:type="auto"/>
            <w:vAlign w:val="center"/>
            <w:hideMark/>
          </w:tcPr>
          <w:p w14:paraId="0479C93F" w14:textId="77777777" w:rsidR="00874AF4" w:rsidRDefault="00874AF4">
            <w:pPr>
              <w:pStyle w:val="p1"/>
            </w:pPr>
            <w:r>
              <w:t>—</w:t>
            </w:r>
          </w:p>
        </w:tc>
      </w:tr>
    </w:tbl>
    <w:p w14:paraId="1FF78128" w14:textId="77777777" w:rsidR="00874AF4" w:rsidRDefault="00874AF4" w:rsidP="00874AF4">
      <w:pPr>
        <w:pStyle w:val="21"/>
      </w:pPr>
      <w:r>
        <w:t>БЛОК 3. Логика управленческого расчёта</w:t>
      </w:r>
    </w:p>
    <w:p w14:paraId="7522A568" w14:textId="77777777" w:rsidR="00874AF4" w:rsidRDefault="00874AF4" w:rsidP="00874AF4">
      <w:pPr>
        <w:pStyle w:val="p1"/>
        <w:numPr>
          <w:ilvl w:val="0"/>
          <w:numId w:val="399"/>
        </w:numPr>
      </w:pPr>
      <w:r>
        <w:t>Сначала фиксируется GMV (валовый оборот продаж), чтобы увидеть масштаб денег в модели.</w:t>
      </w:r>
    </w:p>
    <w:p w14:paraId="4D308ABB" w14:textId="77777777" w:rsidR="00874AF4" w:rsidRDefault="00874AF4" w:rsidP="00874AF4">
      <w:pPr>
        <w:pStyle w:val="p1"/>
        <w:numPr>
          <w:ilvl w:val="0"/>
          <w:numId w:val="399"/>
        </w:numPr>
      </w:pPr>
      <w:r>
        <w:lastRenderedPageBreak/>
        <w:t>Затем из GMV вычитаются возвраты, чтобы получить выручку после возвратов — именно она является базой комиссии маркетплейса и фактическим источником прибыли.</w:t>
      </w:r>
    </w:p>
    <w:p w14:paraId="5A46FCD3" w14:textId="77777777" w:rsidR="00874AF4" w:rsidRDefault="00874AF4" w:rsidP="00874AF4">
      <w:pPr>
        <w:pStyle w:val="p1"/>
        <w:numPr>
          <w:ilvl w:val="0"/>
          <w:numId w:val="399"/>
        </w:numPr>
      </w:pPr>
      <w:r>
        <w:t>Далее собираются все переменные расходы партии (себестоимость, логистика, CPA), потому что они оплачиваются на объём продаж и напрямую «съедают» маржу.</w:t>
      </w:r>
    </w:p>
    <w:p w14:paraId="705E2322" w14:textId="77777777" w:rsidR="00874AF4" w:rsidRDefault="00874AF4" w:rsidP="00874AF4">
      <w:pPr>
        <w:pStyle w:val="p1"/>
        <w:numPr>
          <w:ilvl w:val="0"/>
          <w:numId w:val="399"/>
        </w:numPr>
      </w:pPr>
      <w:r>
        <w:t>После этого строится управленческий P&amp;L (отчёт о прибылях и убытках) до налога на прибыль — чтобы понять реальную операционную прибыль SKU.</w:t>
      </w:r>
    </w:p>
    <w:p w14:paraId="6676D28D" w14:textId="77777777" w:rsidR="00874AF4" w:rsidRDefault="00874AF4" w:rsidP="00874AF4">
      <w:pPr>
        <w:pStyle w:val="p1"/>
        <w:numPr>
          <w:ilvl w:val="0"/>
          <w:numId w:val="399"/>
        </w:numPr>
      </w:pPr>
      <w:r>
        <w:t>Затем добавляется налоговый контур ОСНО (общая система налогообложения): налог на прибыль и контур НДС (налог на добавленную стоимость) как фактор cash flow (денежный поток).</w:t>
      </w:r>
    </w:p>
    <w:p w14:paraId="5C4EC4DD" w14:textId="4490ABD4" w:rsidR="00874AF4" w:rsidRPr="001C1C12" w:rsidRDefault="00874AF4" w:rsidP="00874AF4">
      <w:pPr>
        <w:pStyle w:val="p1"/>
        <w:numPr>
          <w:ilvl w:val="0"/>
          <w:numId w:val="399"/>
        </w:numPr>
      </w:pPr>
      <w:r>
        <w:t>В финале фиксируются пороги недопустимости: break-even (точка безубыточности) по CPA и по возвратам — чтобы управленческое решение стало жёстким (масштабируем/запрещаем при числовых условиях).</w:t>
      </w:r>
    </w:p>
    <w:p w14:paraId="54E32B60" w14:textId="77777777" w:rsidR="00874AF4" w:rsidRDefault="00874AF4" w:rsidP="00874AF4">
      <w:pPr>
        <w:pStyle w:val="21"/>
      </w:pPr>
      <w:r>
        <w:t>БЛОК 4. Формулы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  <w:gridCol w:w="5993"/>
      </w:tblGrid>
      <w:tr w:rsidR="00874AF4" w14:paraId="367AF6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3DA97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0E5AF17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</w:tr>
      <w:tr w:rsidR="00874AF4" w14:paraId="27ACD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CB22" w14:textId="77777777" w:rsidR="00874AF4" w:rsidRDefault="00874AF4">
            <w:pPr>
              <w:pStyle w:val="p1"/>
            </w:pPr>
            <w:r>
              <w:t>GMV (валовый оборот продаж)</w:t>
            </w:r>
          </w:p>
        </w:tc>
        <w:tc>
          <w:tcPr>
            <w:tcW w:w="0" w:type="auto"/>
            <w:vAlign w:val="center"/>
            <w:hideMark/>
          </w:tcPr>
          <w:p w14:paraId="11D4B192" w14:textId="0A922B7B" w:rsidR="00874AF4" w:rsidRDefault="00874AF4">
            <w:pPr>
              <w:pStyle w:val="p1"/>
            </w:pPr>
            <w:r>
              <w:t xml:space="preserve">GMV = Price </w:t>
            </w:r>
            <w:r w:rsidR="00C1257E">
              <w:t>*</w:t>
            </w:r>
            <w:r>
              <w:t xml:space="preserve"> Volume</w:t>
            </w:r>
          </w:p>
        </w:tc>
      </w:tr>
      <w:tr w:rsidR="00874AF4" w14:paraId="3A07E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EACD" w14:textId="77777777" w:rsidR="00874AF4" w:rsidRDefault="00874AF4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41A38A92" w14:textId="60AECB07" w:rsidR="00874AF4" w:rsidRDefault="00874AF4">
            <w:pPr>
              <w:pStyle w:val="p1"/>
            </w:pPr>
            <w:r>
              <w:t xml:space="preserve">Returns = GMV </w:t>
            </w:r>
            <w:r w:rsidR="00C1257E">
              <w:t>*</w:t>
            </w:r>
            <w:r>
              <w:t xml:space="preserve"> r</w:t>
            </w:r>
          </w:p>
        </w:tc>
      </w:tr>
      <w:tr w:rsidR="00874AF4" w14:paraId="5BDF3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149E6" w14:textId="77777777" w:rsidR="00874AF4" w:rsidRDefault="00874AF4">
            <w:pPr>
              <w:pStyle w:val="p1"/>
            </w:pPr>
            <w:r>
              <w:t>Выручка после возвратов</w:t>
            </w:r>
          </w:p>
        </w:tc>
        <w:tc>
          <w:tcPr>
            <w:tcW w:w="0" w:type="auto"/>
            <w:vAlign w:val="center"/>
            <w:hideMark/>
          </w:tcPr>
          <w:p w14:paraId="3B6CE6CE" w14:textId="77777777" w:rsidR="00874AF4" w:rsidRDefault="00874AF4">
            <w:pPr>
              <w:pStyle w:val="p1"/>
            </w:pPr>
            <w:r>
              <w:t>NetRevenue = GMV − Returns</w:t>
            </w:r>
          </w:p>
        </w:tc>
      </w:tr>
      <w:tr w:rsidR="00874AF4" w14:paraId="112A3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9093B" w14:textId="77777777" w:rsidR="00874AF4" w:rsidRDefault="00874AF4">
            <w:pPr>
              <w:pStyle w:val="p1"/>
            </w:pPr>
            <w: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4A53EFFA" w14:textId="6E92B6C8" w:rsidR="00874AF4" w:rsidRDefault="00874AF4">
            <w:pPr>
              <w:pStyle w:val="p1"/>
            </w:pPr>
            <w:r>
              <w:t xml:space="preserve">Commission = NetRevenue </w:t>
            </w:r>
            <w:r w:rsidR="00C1257E">
              <w:t>*</w:t>
            </w:r>
            <w:r>
              <w:t xml:space="preserve"> c</w:t>
            </w:r>
          </w:p>
        </w:tc>
      </w:tr>
      <w:tr w:rsidR="00874AF4" w14:paraId="65EFD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D906" w14:textId="77777777" w:rsidR="00874AF4" w:rsidRDefault="00874AF4">
            <w:pPr>
              <w:pStyle w:val="p1"/>
            </w:pPr>
            <w:r>
              <w:t>Себестоимость партии</w:t>
            </w:r>
          </w:p>
        </w:tc>
        <w:tc>
          <w:tcPr>
            <w:tcW w:w="0" w:type="auto"/>
            <w:vAlign w:val="center"/>
            <w:hideMark/>
          </w:tcPr>
          <w:p w14:paraId="10DF69F0" w14:textId="43B623DD" w:rsidR="00874AF4" w:rsidRDefault="00874AF4">
            <w:pPr>
              <w:pStyle w:val="p1"/>
            </w:pPr>
            <w:r>
              <w:t xml:space="preserve">COGS = UnitCost </w:t>
            </w:r>
            <w:r w:rsidR="00C1257E">
              <w:t>*</w:t>
            </w:r>
            <w:r>
              <w:t xml:space="preserve"> Volume</w:t>
            </w:r>
          </w:p>
        </w:tc>
      </w:tr>
      <w:tr w:rsidR="00874AF4" w14:paraId="13AE3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867AB" w14:textId="77777777" w:rsidR="00874AF4" w:rsidRDefault="00874AF4">
            <w:pPr>
              <w:pStyle w:val="p1"/>
            </w:pPr>
            <w:r>
              <w:t>Логистика партии</w:t>
            </w:r>
          </w:p>
        </w:tc>
        <w:tc>
          <w:tcPr>
            <w:tcW w:w="0" w:type="auto"/>
            <w:vAlign w:val="center"/>
            <w:hideMark/>
          </w:tcPr>
          <w:p w14:paraId="7DADE81B" w14:textId="0A0EAB97" w:rsidR="00874AF4" w:rsidRDefault="00874AF4">
            <w:pPr>
              <w:pStyle w:val="p1"/>
            </w:pPr>
            <w:r>
              <w:t xml:space="preserve">Logistics = UnitLog </w:t>
            </w:r>
            <w:r w:rsidR="00C1257E">
              <w:t>*</w:t>
            </w:r>
            <w:r>
              <w:t xml:space="preserve"> Volume</w:t>
            </w:r>
          </w:p>
        </w:tc>
      </w:tr>
      <w:tr w:rsidR="00874AF4" w14:paraId="728E8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4F6F" w14:textId="77777777" w:rsidR="00874AF4" w:rsidRDefault="00874AF4">
            <w:pPr>
              <w:pStyle w:val="p1"/>
            </w:pPr>
            <w:r>
              <w:t>Реклама</w:t>
            </w:r>
          </w:p>
        </w:tc>
        <w:tc>
          <w:tcPr>
            <w:tcW w:w="0" w:type="auto"/>
            <w:vAlign w:val="center"/>
            <w:hideMark/>
          </w:tcPr>
          <w:p w14:paraId="6EBA0CEB" w14:textId="022D8C72" w:rsidR="00874AF4" w:rsidRDefault="00874AF4">
            <w:pPr>
              <w:pStyle w:val="p1"/>
            </w:pPr>
            <w:r>
              <w:t xml:space="preserve">Ads = CPA </w:t>
            </w:r>
            <w:r w:rsidR="00C1257E">
              <w:t>*</w:t>
            </w:r>
            <w:r>
              <w:t xml:space="preserve"> Volume</w:t>
            </w:r>
          </w:p>
        </w:tc>
      </w:tr>
      <w:tr w:rsidR="00874AF4" w:rsidRPr="00CC6857" w14:paraId="72B78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88EE4" w14:textId="77777777" w:rsidR="00874AF4" w:rsidRDefault="00874AF4">
            <w:pPr>
              <w:pStyle w:val="p1"/>
            </w:pPr>
            <w:r>
              <w:t>Всего расходов (без налога)</w:t>
            </w:r>
          </w:p>
        </w:tc>
        <w:tc>
          <w:tcPr>
            <w:tcW w:w="0" w:type="auto"/>
            <w:vAlign w:val="center"/>
            <w:hideMark/>
          </w:tcPr>
          <w:p w14:paraId="690EAAB3" w14:textId="77777777" w:rsidR="00874AF4" w:rsidRPr="00874AF4" w:rsidRDefault="00874AF4">
            <w:pPr>
              <w:pStyle w:val="p1"/>
              <w:rPr>
                <w:lang w:val="en-US"/>
              </w:rPr>
            </w:pPr>
            <w:r w:rsidRPr="00874AF4">
              <w:rPr>
                <w:lang w:val="en-US"/>
              </w:rPr>
              <w:t>TotalExp = Commission + COGS + Logistics + Ads</w:t>
            </w:r>
          </w:p>
        </w:tc>
      </w:tr>
      <w:tr w:rsidR="00874AF4" w14:paraId="02D24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DC0BE" w14:textId="77777777" w:rsidR="00874AF4" w:rsidRDefault="00874AF4">
            <w:pPr>
              <w:pStyle w:val="p1"/>
            </w:pPr>
            <w:r>
              <w:t>Прибыль до налога на прибыль</w:t>
            </w:r>
          </w:p>
        </w:tc>
        <w:tc>
          <w:tcPr>
            <w:tcW w:w="0" w:type="auto"/>
            <w:vAlign w:val="center"/>
            <w:hideMark/>
          </w:tcPr>
          <w:p w14:paraId="0D07E469" w14:textId="77777777" w:rsidR="00874AF4" w:rsidRDefault="00874AF4">
            <w:pPr>
              <w:pStyle w:val="p1"/>
            </w:pPr>
            <w:r>
              <w:t>Profit_BT = NetRevenue − TotalExp</w:t>
            </w:r>
          </w:p>
        </w:tc>
      </w:tr>
      <w:tr w:rsidR="00874AF4" w:rsidRPr="00CC6857" w14:paraId="78191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3112E" w14:textId="77777777" w:rsidR="00874AF4" w:rsidRDefault="00874AF4">
            <w:pPr>
              <w:pStyle w:val="p1"/>
            </w:pPr>
            <w:r>
              <w:t>Налог на прибыль (ОСНО)</w:t>
            </w:r>
          </w:p>
        </w:tc>
        <w:tc>
          <w:tcPr>
            <w:tcW w:w="0" w:type="auto"/>
            <w:vAlign w:val="center"/>
            <w:hideMark/>
          </w:tcPr>
          <w:p w14:paraId="51670434" w14:textId="2AD5503F" w:rsidR="00874AF4" w:rsidRPr="00874AF4" w:rsidRDefault="00874AF4">
            <w:pPr>
              <w:pStyle w:val="p1"/>
              <w:rPr>
                <w:lang w:val="en-US"/>
              </w:rPr>
            </w:pPr>
            <w:r w:rsidRPr="00874AF4">
              <w:rPr>
                <w:lang w:val="en-US"/>
              </w:rPr>
              <w:t xml:space="preserve">ProfitTax = Profit_BT </w:t>
            </w:r>
            <w:r w:rsidR="00C1257E">
              <w:rPr>
                <w:lang w:val="en-US"/>
              </w:rPr>
              <w:t>*</w:t>
            </w:r>
            <w:r w:rsidRPr="00874AF4">
              <w:rPr>
                <w:lang w:val="en-US"/>
              </w:rPr>
              <w:t xml:space="preserve"> t_profit</w:t>
            </w:r>
          </w:p>
        </w:tc>
      </w:tr>
      <w:tr w:rsidR="00874AF4" w:rsidRPr="00CC6857" w14:paraId="677C2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25E7" w14:textId="77777777" w:rsidR="00874AF4" w:rsidRDefault="00874AF4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11F10C93" w14:textId="77777777" w:rsidR="00874AF4" w:rsidRPr="00874AF4" w:rsidRDefault="00874AF4">
            <w:pPr>
              <w:pStyle w:val="p1"/>
              <w:rPr>
                <w:lang w:val="en-US"/>
              </w:rPr>
            </w:pPr>
            <w:r w:rsidRPr="00874AF4">
              <w:rPr>
                <w:lang w:val="en-US"/>
              </w:rPr>
              <w:t>Profit_Net = Profit_BT − ProfitTax</w:t>
            </w:r>
          </w:p>
        </w:tc>
      </w:tr>
      <w:tr w:rsidR="00874AF4" w:rsidRPr="00CC6857" w14:paraId="4086D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D1ECE" w14:textId="77777777" w:rsidR="00874AF4" w:rsidRDefault="00874AF4">
            <w:pPr>
              <w:pStyle w:val="p1"/>
            </w:pPr>
            <w:r>
              <w:t>Прибыль на 1 ед.</w:t>
            </w:r>
          </w:p>
        </w:tc>
        <w:tc>
          <w:tcPr>
            <w:tcW w:w="0" w:type="auto"/>
            <w:vAlign w:val="center"/>
            <w:hideMark/>
          </w:tcPr>
          <w:p w14:paraId="6C638233" w14:textId="77777777" w:rsidR="00874AF4" w:rsidRPr="00874AF4" w:rsidRDefault="00874AF4">
            <w:pPr>
              <w:pStyle w:val="p1"/>
              <w:rPr>
                <w:lang w:val="en-US"/>
              </w:rPr>
            </w:pPr>
            <w:r w:rsidRPr="00874AF4">
              <w:rPr>
                <w:lang w:val="en-US"/>
              </w:rPr>
              <w:t>Profit_per_unit = Profit_Net ÷ Volume</w:t>
            </w:r>
          </w:p>
        </w:tc>
      </w:tr>
      <w:tr w:rsidR="00874AF4" w:rsidRPr="00CC6857" w14:paraId="3FE0C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FAD42" w14:textId="77777777" w:rsidR="00874AF4" w:rsidRDefault="00874AF4">
            <w:pPr>
              <w:pStyle w:val="p1"/>
            </w:pPr>
            <w:r>
              <w:t>Break-even CPA (точка безубыточности по CPA)</w:t>
            </w:r>
          </w:p>
        </w:tc>
        <w:tc>
          <w:tcPr>
            <w:tcW w:w="0" w:type="auto"/>
            <w:vAlign w:val="center"/>
            <w:hideMark/>
          </w:tcPr>
          <w:p w14:paraId="47666FED" w14:textId="77777777" w:rsidR="00874AF4" w:rsidRPr="00874AF4" w:rsidRDefault="00874AF4">
            <w:pPr>
              <w:pStyle w:val="p1"/>
              <w:rPr>
                <w:lang w:val="en-US"/>
              </w:rPr>
            </w:pPr>
            <w:r w:rsidRPr="00874AF4">
              <w:rPr>
                <w:lang w:val="en-US"/>
              </w:rPr>
              <w:t>CPA_BE = (NetRevenue − Commission − COGS − Logistics) ÷ Volume</w:t>
            </w:r>
          </w:p>
        </w:tc>
      </w:tr>
      <w:tr w:rsidR="00874AF4" w:rsidRPr="00CC6857" w14:paraId="1C4EE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796B8" w14:textId="77777777" w:rsidR="00874AF4" w:rsidRDefault="00874AF4">
            <w:pPr>
              <w:pStyle w:val="p1"/>
            </w:pPr>
            <w:r>
              <w:t>Break-even возвраты (точка безубыточности по возвратам)</w:t>
            </w:r>
          </w:p>
        </w:tc>
        <w:tc>
          <w:tcPr>
            <w:tcW w:w="0" w:type="auto"/>
            <w:vAlign w:val="center"/>
            <w:hideMark/>
          </w:tcPr>
          <w:p w14:paraId="4B8DDC72" w14:textId="0B2EACC2" w:rsidR="00874AF4" w:rsidRPr="00874AF4" w:rsidRDefault="00874AF4">
            <w:pPr>
              <w:pStyle w:val="p1"/>
              <w:rPr>
                <w:lang w:val="en-US"/>
              </w:rPr>
            </w:pPr>
            <w:r w:rsidRPr="00874AF4">
              <w:rPr>
                <w:lang w:val="en-US"/>
              </w:rPr>
              <w:t xml:space="preserve">r_BE = 1 − Fixed ÷ ((1 − c) </w:t>
            </w:r>
            <w:r w:rsidR="00C1257E">
              <w:rPr>
                <w:lang w:val="en-US"/>
              </w:rPr>
              <w:t>*</w:t>
            </w:r>
            <w:r w:rsidRPr="00874AF4">
              <w:rPr>
                <w:lang w:val="en-US"/>
              </w:rPr>
              <w:t xml:space="preserve"> GMV), </w:t>
            </w:r>
            <w:r>
              <w:t>где</w:t>
            </w:r>
            <w:r w:rsidRPr="00874AF4">
              <w:rPr>
                <w:lang w:val="en-US"/>
              </w:rPr>
              <w:t xml:space="preserve"> Fixed = COGS + Logistics + Ads</w:t>
            </w:r>
          </w:p>
        </w:tc>
      </w:tr>
      <w:tr w:rsidR="00874AF4" w:rsidRPr="00CC6857" w14:paraId="129D7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6C0E" w14:textId="77777777" w:rsidR="00874AF4" w:rsidRDefault="00874AF4">
            <w:pPr>
              <w:pStyle w:val="p1"/>
            </w:pPr>
            <w:r>
              <w:t>НДС-контур (для cash flow)</w:t>
            </w:r>
          </w:p>
        </w:tc>
        <w:tc>
          <w:tcPr>
            <w:tcW w:w="0" w:type="auto"/>
            <w:vAlign w:val="center"/>
            <w:hideMark/>
          </w:tcPr>
          <w:p w14:paraId="5EE5027E" w14:textId="1BE6A63C" w:rsidR="00874AF4" w:rsidRPr="00874AF4" w:rsidRDefault="00874AF4">
            <w:pPr>
              <w:pStyle w:val="p1"/>
              <w:rPr>
                <w:lang w:val="en-US"/>
              </w:rPr>
            </w:pPr>
            <w:r w:rsidRPr="00874AF4">
              <w:rPr>
                <w:lang w:val="en-US"/>
              </w:rPr>
              <w:t>VAT_out (</w:t>
            </w:r>
            <w:r>
              <w:t>исходящий</w:t>
            </w:r>
            <w:r w:rsidRPr="00874AF4">
              <w:rPr>
                <w:lang w:val="en-US"/>
              </w:rPr>
              <w:t xml:space="preserve"> </w:t>
            </w:r>
            <w:r>
              <w:t>НДС</w:t>
            </w:r>
            <w:r w:rsidRPr="00874AF4">
              <w:rPr>
                <w:lang w:val="en-US"/>
              </w:rPr>
              <w:t xml:space="preserve">) = TaxBaseSales </w:t>
            </w:r>
            <w:r w:rsidR="00C1257E">
              <w:rPr>
                <w:lang w:val="en-US"/>
              </w:rPr>
              <w:t>*</w:t>
            </w:r>
            <w:r w:rsidRPr="00874AF4">
              <w:rPr>
                <w:lang w:val="en-US"/>
              </w:rPr>
              <w:t xml:space="preserve"> 22%; VAT_in (</w:t>
            </w:r>
            <w:r>
              <w:t>входной</w:t>
            </w:r>
            <w:r w:rsidRPr="00874AF4">
              <w:rPr>
                <w:lang w:val="en-US"/>
              </w:rPr>
              <w:t xml:space="preserve"> </w:t>
            </w:r>
            <w:r>
              <w:t>НДС</w:t>
            </w:r>
            <w:r w:rsidRPr="00874AF4">
              <w:rPr>
                <w:lang w:val="en-US"/>
              </w:rPr>
              <w:t xml:space="preserve">) = TaxBaseCosts </w:t>
            </w:r>
            <w:r w:rsidR="00C1257E">
              <w:rPr>
                <w:lang w:val="en-US"/>
              </w:rPr>
              <w:t>*</w:t>
            </w:r>
            <w:r w:rsidRPr="00874AF4">
              <w:rPr>
                <w:lang w:val="en-US"/>
              </w:rPr>
              <w:t xml:space="preserve"> 22%; VAT_cash = VAT_out − VAT_in</w:t>
            </w:r>
          </w:p>
        </w:tc>
      </w:tr>
    </w:tbl>
    <w:p w14:paraId="62E185FD" w14:textId="3B4498D7" w:rsidR="00874AF4" w:rsidRPr="001C1C12" w:rsidRDefault="00874AF4" w:rsidP="001C1C12">
      <w:pPr>
        <w:pStyle w:val="21"/>
      </w:pPr>
      <w:r>
        <w:t>БЛОК 5. Расчёт</w:t>
      </w:r>
    </w:p>
    <w:p w14:paraId="00DE1760" w14:textId="77777777" w:rsidR="00874AF4" w:rsidRDefault="00874AF4" w:rsidP="00874AF4">
      <w:pPr>
        <w:pStyle w:val="31"/>
      </w:pPr>
      <w:r>
        <w:t>Таблица 5.1 — Базовый расчёт P&amp;L (отчёт о прибылях и убытках) по SKU (товарная позиция), месяц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293"/>
        <w:gridCol w:w="3587"/>
        <w:gridCol w:w="1070"/>
        <w:gridCol w:w="935"/>
      </w:tblGrid>
      <w:tr w:rsidR="00874AF4" w14:paraId="469143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376E5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86511CC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868A5E9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1B1BD94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AC299C0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874AF4" w14:paraId="633B7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7CEC" w14:textId="77777777" w:rsidR="00874AF4" w:rsidRDefault="00874AF4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BC938C8" w14:textId="77777777" w:rsidR="00874AF4" w:rsidRDefault="00874AF4">
            <w:pPr>
              <w:pStyle w:val="p1"/>
            </w:pPr>
            <w:r>
              <w:t>Объём продаж</w:t>
            </w:r>
          </w:p>
        </w:tc>
        <w:tc>
          <w:tcPr>
            <w:tcW w:w="0" w:type="auto"/>
            <w:vAlign w:val="center"/>
            <w:hideMark/>
          </w:tcPr>
          <w:p w14:paraId="219442B3" w14:textId="77777777" w:rsidR="00874AF4" w:rsidRDefault="00874AF4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4FCF9209" w14:textId="77777777" w:rsidR="00874AF4" w:rsidRDefault="00874AF4">
            <w:pPr>
              <w:pStyle w:val="p1"/>
            </w:pPr>
            <w:r>
              <w:t>240</w:t>
            </w:r>
          </w:p>
        </w:tc>
        <w:tc>
          <w:tcPr>
            <w:tcW w:w="0" w:type="auto"/>
            <w:vAlign w:val="center"/>
            <w:hideMark/>
          </w:tcPr>
          <w:p w14:paraId="69224845" w14:textId="77777777" w:rsidR="00874AF4" w:rsidRDefault="00874AF4">
            <w:pPr>
              <w:pStyle w:val="p1"/>
            </w:pPr>
            <w:r>
              <w:t>ед.</w:t>
            </w:r>
          </w:p>
        </w:tc>
      </w:tr>
      <w:tr w:rsidR="00874AF4" w14:paraId="4806C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D590" w14:textId="77777777" w:rsidR="00874AF4" w:rsidRDefault="00874AF4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D14FB5C" w14:textId="77777777" w:rsidR="00874AF4" w:rsidRDefault="00874AF4">
            <w:pPr>
              <w:pStyle w:val="p1"/>
            </w:pPr>
            <w:r>
              <w:t>Цена продажи</w:t>
            </w:r>
          </w:p>
        </w:tc>
        <w:tc>
          <w:tcPr>
            <w:tcW w:w="0" w:type="auto"/>
            <w:vAlign w:val="center"/>
            <w:hideMark/>
          </w:tcPr>
          <w:p w14:paraId="68FBD09C" w14:textId="77777777" w:rsidR="00874AF4" w:rsidRDefault="00874AF4">
            <w:pPr>
              <w:pStyle w:val="p1"/>
            </w:pPr>
            <w:r>
              <w:t>Дано</w:t>
            </w:r>
          </w:p>
        </w:tc>
        <w:tc>
          <w:tcPr>
            <w:tcW w:w="0" w:type="auto"/>
            <w:vAlign w:val="center"/>
            <w:hideMark/>
          </w:tcPr>
          <w:p w14:paraId="1F7EE8DC" w14:textId="77777777" w:rsidR="00874AF4" w:rsidRDefault="00874AF4">
            <w:pPr>
              <w:pStyle w:val="p1"/>
            </w:pPr>
            <w:r>
              <w:t>1 950</w:t>
            </w:r>
          </w:p>
        </w:tc>
        <w:tc>
          <w:tcPr>
            <w:tcW w:w="0" w:type="auto"/>
            <w:vAlign w:val="center"/>
            <w:hideMark/>
          </w:tcPr>
          <w:p w14:paraId="62B800E2" w14:textId="77777777" w:rsidR="00874AF4" w:rsidRDefault="00874AF4">
            <w:pPr>
              <w:pStyle w:val="p1"/>
            </w:pPr>
            <w:r>
              <w:t>₽/ед.</w:t>
            </w:r>
          </w:p>
        </w:tc>
      </w:tr>
      <w:tr w:rsidR="00874AF4" w14:paraId="07293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16A47" w14:textId="77777777" w:rsidR="00874AF4" w:rsidRDefault="00874AF4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0A71117" w14:textId="77777777" w:rsidR="00874AF4" w:rsidRDefault="00874AF4">
            <w:pPr>
              <w:pStyle w:val="p1"/>
            </w:pPr>
            <w:r>
              <w:t>GMV (валовый оборот продаж)</w:t>
            </w:r>
          </w:p>
        </w:tc>
        <w:tc>
          <w:tcPr>
            <w:tcW w:w="0" w:type="auto"/>
            <w:vAlign w:val="center"/>
            <w:hideMark/>
          </w:tcPr>
          <w:p w14:paraId="14477D65" w14:textId="37D33059" w:rsidR="00874AF4" w:rsidRDefault="00874AF4">
            <w:pPr>
              <w:pStyle w:val="p1"/>
            </w:pPr>
            <w:r>
              <w:t xml:space="preserve">1 950 </w:t>
            </w:r>
            <w:r w:rsidR="00C1257E">
              <w:t>*</w:t>
            </w:r>
            <w:r>
              <w:t xml:space="preserve"> 240</w:t>
            </w:r>
          </w:p>
        </w:tc>
        <w:tc>
          <w:tcPr>
            <w:tcW w:w="0" w:type="auto"/>
            <w:vAlign w:val="center"/>
            <w:hideMark/>
          </w:tcPr>
          <w:p w14:paraId="15A23D99" w14:textId="77777777" w:rsidR="00874AF4" w:rsidRDefault="00874AF4">
            <w:pPr>
              <w:pStyle w:val="p1"/>
            </w:pPr>
            <w:r>
              <w:t>468 000</w:t>
            </w:r>
          </w:p>
        </w:tc>
        <w:tc>
          <w:tcPr>
            <w:tcW w:w="0" w:type="auto"/>
            <w:vAlign w:val="center"/>
            <w:hideMark/>
          </w:tcPr>
          <w:p w14:paraId="0C21C903" w14:textId="77777777" w:rsidR="00874AF4" w:rsidRDefault="00874AF4">
            <w:pPr>
              <w:pStyle w:val="p1"/>
            </w:pPr>
            <w:r>
              <w:t>₽</w:t>
            </w:r>
          </w:p>
        </w:tc>
      </w:tr>
      <w:tr w:rsidR="00874AF4" w14:paraId="19B4E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07B2E" w14:textId="77777777" w:rsidR="00874AF4" w:rsidRDefault="00874AF4">
            <w:pPr>
              <w:pStyle w:val="p1"/>
            </w:pPr>
            <w: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8E2830F" w14:textId="77777777" w:rsidR="00874AF4" w:rsidRDefault="00874AF4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74CA86C6" w14:textId="65B28CC2" w:rsidR="00874AF4" w:rsidRDefault="00874AF4">
            <w:pPr>
              <w:pStyle w:val="p1"/>
            </w:pPr>
            <w:r>
              <w:t xml:space="preserve">468 000 </w:t>
            </w:r>
            <w:r w:rsidR="00C1257E">
              <w:t>*</w:t>
            </w:r>
            <w:r>
              <w:t xml:space="preserve"> 9%</w:t>
            </w:r>
          </w:p>
        </w:tc>
        <w:tc>
          <w:tcPr>
            <w:tcW w:w="0" w:type="auto"/>
            <w:vAlign w:val="center"/>
            <w:hideMark/>
          </w:tcPr>
          <w:p w14:paraId="18A16034" w14:textId="77777777" w:rsidR="00874AF4" w:rsidRDefault="00874AF4">
            <w:pPr>
              <w:pStyle w:val="p1"/>
            </w:pPr>
            <w:r>
              <w:t>42 120</w:t>
            </w:r>
          </w:p>
        </w:tc>
        <w:tc>
          <w:tcPr>
            <w:tcW w:w="0" w:type="auto"/>
            <w:vAlign w:val="center"/>
            <w:hideMark/>
          </w:tcPr>
          <w:p w14:paraId="01F4718D" w14:textId="77777777" w:rsidR="00874AF4" w:rsidRDefault="00874AF4">
            <w:pPr>
              <w:pStyle w:val="p1"/>
            </w:pPr>
            <w:r>
              <w:t>₽</w:t>
            </w:r>
          </w:p>
        </w:tc>
      </w:tr>
      <w:tr w:rsidR="00874AF4" w14:paraId="2BACF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9EEB1" w14:textId="77777777" w:rsidR="00874AF4" w:rsidRDefault="00874AF4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4576CE59" w14:textId="77777777" w:rsidR="00874AF4" w:rsidRDefault="00874AF4">
            <w:pPr>
              <w:pStyle w:val="p1"/>
            </w:pPr>
            <w:r>
              <w:t>Выручка после возвратов</w:t>
            </w:r>
          </w:p>
        </w:tc>
        <w:tc>
          <w:tcPr>
            <w:tcW w:w="0" w:type="auto"/>
            <w:vAlign w:val="center"/>
            <w:hideMark/>
          </w:tcPr>
          <w:p w14:paraId="79D70232" w14:textId="77777777" w:rsidR="00874AF4" w:rsidRDefault="00874AF4">
            <w:pPr>
              <w:pStyle w:val="p1"/>
            </w:pPr>
            <w:r>
              <w:t>468 000 − 42 120</w:t>
            </w:r>
          </w:p>
        </w:tc>
        <w:tc>
          <w:tcPr>
            <w:tcW w:w="0" w:type="auto"/>
            <w:vAlign w:val="center"/>
            <w:hideMark/>
          </w:tcPr>
          <w:p w14:paraId="487C3E83" w14:textId="77777777" w:rsidR="00874AF4" w:rsidRDefault="00874AF4">
            <w:pPr>
              <w:pStyle w:val="p1"/>
            </w:pPr>
            <w:r>
              <w:t>425 880</w:t>
            </w:r>
          </w:p>
        </w:tc>
        <w:tc>
          <w:tcPr>
            <w:tcW w:w="0" w:type="auto"/>
            <w:vAlign w:val="center"/>
            <w:hideMark/>
          </w:tcPr>
          <w:p w14:paraId="6176F54A" w14:textId="77777777" w:rsidR="00874AF4" w:rsidRDefault="00874AF4">
            <w:pPr>
              <w:pStyle w:val="p1"/>
            </w:pPr>
            <w:r>
              <w:t>₽</w:t>
            </w:r>
          </w:p>
        </w:tc>
      </w:tr>
      <w:tr w:rsidR="00874AF4" w14:paraId="557F3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DFF5" w14:textId="77777777" w:rsidR="00874AF4" w:rsidRDefault="00874AF4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75FD71E6" w14:textId="77777777" w:rsidR="00874AF4" w:rsidRDefault="00874AF4">
            <w:pPr>
              <w:pStyle w:val="p1"/>
            </w:pPr>
            <w: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170771BA" w14:textId="54293798" w:rsidR="00874AF4" w:rsidRDefault="00874AF4">
            <w:pPr>
              <w:pStyle w:val="p1"/>
            </w:pPr>
            <w:r>
              <w:t xml:space="preserve">425 880 </w:t>
            </w:r>
            <w:r w:rsidR="00C1257E">
              <w:t>*</w:t>
            </w:r>
            <w:r>
              <w:t xml:space="preserve"> 15%</w:t>
            </w:r>
          </w:p>
        </w:tc>
        <w:tc>
          <w:tcPr>
            <w:tcW w:w="0" w:type="auto"/>
            <w:vAlign w:val="center"/>
            <w:hideMark/>
          </w:tcPr>
          <w:p w14:paraId="13A2B913" w14:textId="77777777" w:rsidR="00874AF4" w:rsidRDefault="00874AF4">
            <w:pPr>
              <w:pStyle w:val="p1"/>
            </w:pPr>
            <w:r>
              <w:t>63 882</w:t>
            </w:r>
          </w:p>
        </w:tc>
        <w:tc>
          <w:tcPr>
            <w:tcW w:w="0" w:type="auto"/>
            <w:vAlign w:val="center"/>
            <w:hideMark/>
          </w:tcPr>
          <w:p w14:paraId="64A2D2D6" w14:textId="77777777" w:rsidR="00874AF4" w:rsidRDefault="00874AF4">
            <w:pPr>
              <w:pStyle w:val="p1"/>
            </w:pPr>
            <w:r>
              <w:t>₽</w:t>
            </w:r>
          </w:p>
        </w:tc>
      </w:tr>
      <w:tr w:rsidR="00874AF4" w14:paraId="5FBB5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5F90" w14:textId="77777777" w:rsidR="00874AF4" w:rsidRDefault="00874AF4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3D6C9BD" w14:textId="77777777" w:rsidR="00874AF4" w:rsidRDefault="00874AF4">
            <w:pPr>
              <w:pStyle w:val="p1"/>
            </w:pPr>
            <w:r>
              <w:t>Себестоимость партии</w:t>
            </w:r>
          </w:p>
        </w:tc>
        <w:tc>
          <w:tcPr>
            <w:tcW w:w="0" w:type="auto"/>
            <w:vAlign w:val="center"/>
            <w:hideMark/>
          </w:tcPr>
          <w:p w14:paraId="42063ADE" w14:textId="4AEC47FC" w:rsidR="00874AF4" w:rsidRDefault="00874AF4">
            <w:pPr>
              <w:pStyle w:val="p1"/>
            </w:pPr>
            <w:r>
              <w:t xml:space="preserve">790 </w:t>
            </w:r>
            <w:r w:rsidR="00C1257E">
              <w:t>*</w:t>
            </w:r>
            <w:r>
              <w:t xml:space="preserve"> 240</w:t>
            </w:r>
          </w:p>
        </w:tc>
        <w:tc>
          <w:tcPr>
            <w:tcW w:w="0" w:type="auto"/>
            <w:vAlign w:val="center"/>
            <w:hideMark/>
          </w:tcPr>
          <w:p w14:paraId="040D1D03" w14:textId="77777777" w:rsidR="00874AF4" w:rsidRDefault="00874AF4">
            <w:pPr>
              <w:pStyle w:val="p1"/>
            </w:pPr>
            <w:r>
              <w:t>189 600</w:t>
            </w:r>
          </w:p>
        </w:tc>
        <w:tc>
          <w:tcPr>
            <w:tcW w:w="0" w:type="auto"/>
            <w:vAlign w:val="center"/>
            <w:hideMark/>
          </w:tcPr>
          <w:p w14:paraId="061E9EB6" w14:textId="77777777" w:rsidR="00874AF4" w:rsidRDefault="00874AF4">
            <w:pPr>
              <w:pStyle w:val="p1"/>
            </w:pPr>
            <w:r>
              <w:t>₽</w:t>
            </w:r>
          </w:p>
        </w:tc>
      </w:tr>
      <w:tr w:rsidR="00874AF4" w14:paraId="5B5E3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6153" w14:textId="77777777" w:rsidR="00874AF4" w:rsidRDefault="00874AF4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086073D0" w14:textId="77777777" w:rsidR="00874AF4" w:rsidRDefault="00874AF4">
            <w:pPr>
              <w:pStyle w:val="p1"/>
            </w:pPr>
            <w:r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7747B10D" w14:textId="3CCCAEDC" w:rsidR="00874AF4" w:rsidRDefault="00874AF4">
            <w:pPr>
              <w:pStyle w:val="p1"/>
            </w:pPr>
            <w:r>
              <w:t xml:space="preserve">125 </w:t>
            </w:r>
            <w:r w:rsidR="00C1257E">
              <w:t>*</w:t>
            </w:r>
            <w:r>
              <w:t xml:space="preserve"> 240</w:t>
            </w:r>
          </w:p>
        </w:tc>
        <w:tc>
          <w:tcPr>
            <w:tcW w:w="0" w:type="auto"/>
            <w:vAlign w:val="center"/>
            <w:hideMark/>
          </w:tcPr>
          <w:p w14:paraId="14602C4C" w14:textId="77777777" w:rsidR="00874AF4" w:rsidRDefault="00874AF4">
            <w:pPr>
              <w:pStyle w:val="p1"/>
            </w:pPr>
            <w:r>
              <w:t>30 000</w:t>
            </w:r>
          </w:p>
        </w:tc>
        <w:tc>
          <w:tcPr>
            <w:tcW w:w="0" w:type="auto"/>
            <w:vAlign w:val="center"/>
            <w:hideMark/>
          </w:tcPr>
          <w:p w14:paraId="48901ABA" w14:textId="77777777" w:rsidR="00874AF4" w:rsidRDefault="00874AF4">
            <w:pPr>
              <w:pStyle w:val="p1"/>
            </w:pPr>
            <w:r>
              <w:t>₽</w:t>
            </w:r>
          </w:p>
        </w:tc>
      </w:tr>
      <w:tr w:rsidR="00874AF4" w14:paraId="3CE46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2F7FF" w14:textId="77777777" w:rsidR="00874AF4" w:rsidRDefault="00874AF4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6370BFB6" w14:textId="77777777" w:rsidR="00874AF4" w:rsidRDefault="00874AF4">
            <w:pPr>
              <w:pStyle w:val="p1"/>
            </w:pPr>
            <w:r>
              <w:t>Реклама (CPA)</w:t>
            </w:r>
          </w:p>
        </w:tc>
        <w:tc>
          <w:tcPr>
            <w:tcW w:w="0" w:type="auto"/>
            <w:vAlign w:val="center"/>
            <w:hideMark/>
          </w:tcPr>
          <w:p w14:paraId="77778D4B" w14:textId="74F97EBF" w:rsidR="00874AF4" w:rsidRDefault="00874AF4">
            <w:pPr>
              <w:pStyle w:val="p1"/>
            </w:pPr>
            <w:r>
              <w:t xml:space="preserve">180 </w:t>
            </w:r>
            <w:r w:rsidR="00C1257E">
              <w:t>*</w:t>
            </w:r>
            <w:r>
              <w:t xml:space="preserve"> 240</w:t>
            </w:r>
          </w:p>
        </w:tc>
        <w:tc>
          <w:tcPr>
            <w:tcW w:w="0" w:type="auto"/>
            <w:vAlign w:val="center"/>
            <w:hideMark/>
          </w:tcPr>
          <w:p w14:paraId="407470D4" w14:textId="77777777" w:rsidR="00874AF4" w:rsidRDefault="00874AF4">
            <w:pPr>
              <w:pStyle w:val="p1"/>
            </w:pPr>
            <w:r>
              <w:t>43 200</w:t>
            </w:r>
          </w:p>
        </w:tc>
        <w:tc>
          <w:tcPr>
            <w:tcW w:w="0" w:type="auto"/>
            <w:vAlign w:val="center"/>
            <w:hideMark/>
          </w:tcPr>
          <w:p w14:paraId="4E195526" w14:textId="77777777" w:rsidR="00874AF4" w:rsidRDefault="00874AF4">
            <w:pPr>
              <w:pStyle w:val="p1"/>
            </w:pPr>
            <w:r>
              <w:t>₽</w:t>
            </w:r>
          </w:p>
        </w:tc>
      </w:tr>
      <w:tr w:rsidR="00874AF4" w14:paraId="21446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AE4A4" w14:textId="77777777" w:rsidR="00874AF4" w:rsidRDefault="00874AF4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9D22EE8" w14:textId="77777777" w:rsidR="00874AF4" w:rsidRDefault="00874AF4">
            <w:pPr>
              <w:pStyle w:val="p1"/>
            </w:pPr>
            <w:r>
              <w:t>Всего расходов (без налога)</w:t>
            </w:r>
          </w:p>
        </w:tc>
        <w:tc>
          <w:tcPr>
            <w:tcW w:w="0" w:type="auto"/>
            <w:vAlign w:val="center"/>
            <w:hideMark/>
          </w:tcPr>
          <w:p w14:paraId="0F5E777D" w14:textId="77777777" w:rsidR="00874AF4" w:rsidRDefault="00874AF4">
            <w:pPr>
              <w:pStyle w:val="p1"/>
            </w:pPr>
            <w:r>
              <w:t>63 882 + 189 600 + 30 000 + 43 200</w:t>
            </w:r>
          </w:p>
        </w:tc>
        <w:tc>
          <w:tcPr>
            <w:tcW w:w="0" w:type="auto"/>
            <w:vAlign w:val="center"/>
            <w:hideMark/>
          </w:tcPr>
          <w:p w14:paraId="361ABDF8" w14:textId="77777777" w:rsidR="00874AF4" w:rsidRDefault="00874AF4">
            <w:pPr>
              <w:pStyle w:val="p1"/>
            </w:pPr>
            <w:r>
              <w:t>326 682</w:t>
            </w:r>
          </w:p>
        </w:tc>
        <w:tc>
          <w:tcPr>
            <w:tcW w:w="0" w:type="auto"/>
            <w:vAlign w:val="center"/>
            <w:hideMark/>
          </w:tcPr>
          <w:p w14:paraId="3AF6987A" w14:textId="77777777" w:rsidR="00874AF4" w:rsidRDefault="00874AF4">
            <w:pPr>
              <w:pStyle w:val="p1"/>
            </w:pPr>
            <w:r>
              <w:t>₽</w:t>
            </w:r>
          </w:p>
        </w:tc>
      </w:tr>
      <w:tr w:rsidR="00874AF4" w14:paraId="02559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DB60" w14:textId="77777777" w:rsidR="00874AF4" w:rsidRDefault="00874AF4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6CB4CCE9" w14:textId="77777777" w:rsidR="00874AF4" w:rsidRDefault="00874AF4">
            <w:pPr>
              <w:pStyle w:val="p1"/>
            </w:pPr>
            <w:r>
              <w:t>Прибыль до налога на прибыль</w:t>
            </w:r>
          </w:p>
        </w:tc>
        <w:tc>
          <w:tcPr>
            <w:tcW w:w="0" w:type="auto"/>
            <w:vAlign w:val="center"/>
            <w:hideMark/>
          </w:tcPr>
          <w:p w14:paraId="6F25FB15" w14:textId="77777777" w:rsidR="00874AF4" w:rsidRDefault="00874AF4">
            <w:pPr>
              <w:pStyle w:val="p1"/>
            </w:pPr>
            <w:r>
              <w:t>425 880 − 326 682</w:t>
            </w:r>
          </w:p>
        </w:tc>
        <w:tc>
          <w:tcPr>
            <w:tcW w:w="0" w:type="auto"/>
            <w:vAlign w:val="center"/>
            <w:hideMark/>
          </w:tcPr>
          <w:p w14:paraId="1F1E38CF" w14:textId="77777777" w:rsidR="00874AF4" w:rsidRDefault="00874AF4">
            <w:pPr>
              <w:pStyle w:val="p1"/>
            </w:pPr>
            <w:r>
              <w:t>99 198</w:t>
            </w:r>
          </w:p>
        </w:tc>
        <w:tc>
          <w:tcPr>
            <w:tcW w:w="0" w:type="auto"/>
            <w:vAlign w:val="center"/>
            <w:hideMark/>
          </w:tcPr>
          <w:p w14:paraId="6576317E" w14:textId="77777777" w:rsidR="00874AF4" w:rsidRDefault="00874AF4">
            <w:pPr>
              <w:pStyle w:val="p1"/>
            </w:pPr>
            <w:r>
              <w:t>₽</w:t>
            </w:r>
          </w:p>
        </w:tc>
      </w:tr>
      <w:tr w:rsidR="00874AF4" w14:paraId="089DD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89D1" w14:textId="77777777" w:rsidR="00874AF4" w:rsidRDefault="00874AF4">
            <w:pPr>
              <w:pStyle w:val="p1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14:paraId="0DAAEFCC" w14:textId="77777777" w:rsidR="00874AF4" w:rsidRDefault="00874AF4">
            <w:pPr>
              <w:pStyle w:val="p1"/>
            </w:pPr>
            <w:r>
              <w:t>Налог на прибыль (ОСНО)</w:t>
            </w:r>
          </w:p>
        </w:tc>
        <w:tc>
          <w:tcPr>
            <w:tcW w:w="0" w:type="auto"/>
            <w:vAlign w:val="center"/>
            <w:hideMark/>
          </w:tcPr>
          <w:p w14:paraId="71BE198E" w14:textId="333EDE2C" w:rsidR="00874AF4" w:rsidRDefault="00874AF4">
            <w:pPr>
              <w:pStyle w:val="p1"/>
            </w:pPr>
            <w:r>
              <w:t xml:space="preserve">99 198 </w:t>
            </w:r>
            <w:r w:rsidR="00C1257E">
              <w:t>*</w:t>
            </w:r>
            <w:r>
              <w:t xml:space="preserve"> 25%</w:t>
            </w:r>
          </w:p>
        </w:tc>
        <w:tc>
          <w:tcPr>
            <w:tcW w:w="0" w:type="auto"/>
            <w:vAlign w:val="center"/>
            <w:hideMark/>
          </w:tcPr>
          <w:p w14:paraId="24E7627C" w14:textId="77777777" w:rsidR="00874AF4" w:rsidRDefault="00874AF4">
            <w:pPr>
              <w:pStyle w:val="p1"/>
            </w:pPr>
            <w:r>
              <w:t>24 799,50</w:t>
            </w:r>
          </w:p>
        </w:tc>
        <w:tc>
          <w:tcPr>
            <w:tcW w:w="0" w:type="auto"/>
            <w:vAlign w:val="center"/>
            <w:hideMark/>
          </w:tcPr>
          <w:p w14:paraId="5BB9F94D" w14:textId="77777777" w:rsidR="00874AF4" w:rsidRDefault="00874AF4">
            <w:pPr>
              <w:pStyle w:val="p1"/>
            </w:pPr>
            <w:r>
              <w:t>₽</w:t>
            </w:r>
          </w:p>
        </w:tc>
      </w:tr>
      <w:tr w:rsidR="00874AF4" w14:paraId="18B47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14D9" w14:textId="77777777" w:rsidR="00874AF4" w:rsidRDefault="00874AF4">
            <w:pPr>
              <w:pStyle w:val="p1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14:paraId="40D895DC" w14:textId="77777777" w:rsidR="00874AF4" w:rsidRDefault="00874AF4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4FF9E845" w14:textId="77777777" w:rsidR="00874AF4" w:rsidRDefault="00874AF4">
            <w:pPr>
              <w:pStyle w:val="p1"/>
            </w:pPr>
            <w:r>
              <w:t>99 198 − 24 799,50</w:t>
            </w:r>
          </w:p>
        </w:tc>
        <w:tc>
          <w:tcPr>
            <w:tcW w:w="0" w:type="auto"/>
            <w:vAlign w:val="center"/>
            <w:hideMark/>
          </w:tcPr>
          <w:p w14:paraId="4150869E" w14:textId="77777777" w:rsidR="00874AF4" w:rsidRDefault="00874AF4">
            <w:pPr>
              <w:pStyle w:val="p1"/>
            </w:pPr>
            <w:r>
              <w:t>74 398,50</w:t>
            </w:r>
          </w:p>
        </w:tc>
        <w:tc>
          <w:tcPr>
            <w:tcW w:w="0" w:type="auto"/>
            <w:vAlign w:val="center"/>
            <w:hideMark/>
          </w:tcPr>
          <w:p w14:paraId="49493649" w14:textId="77777777" w:rsidR="00874AF4" w:rsidRDefault="00874AF4">
            <w:pPr>
              <w:pStyle w:val="p1"/>
            </w:pPr>
            <w:r>
              <w:t>₽</w:t>
            </w:r>
          </w:p>
        </w:tc>
      </w:tr>
      <w:tr w:rsidR="00874AF4" w14:paraId="72BAD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2D3C" w14:textId="77777777" w:rsidR="00874AF4" w:rsidRDefault="00874AF4">
            <w:pPr>
              <w:pStyle w:val="p1"/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61A650A1" w14:textId="77777777" w:rsidR="00874AF4" w:rsidRDefault="00874AF4">
            <w:pPr>
              <w:pStyle w:val="p1"/>
            </w:pPr>
            <w:r>
              <w:t>Чистая прибыль на 1 ед.</w:t>
            </w:r>
          </w:p>
        </w:tc>
        <w:tc>
          <w:tcPr>
            <w:tcW w:w="0" w:type="auto"/>
            <w:vAlign w:val="center"/>
            <w:hideMark/>
          </w:tcPr>
          <w:p w14:paraId="447017AA" w14:textId="77777777" w:rsidR="00874AF4" w:rsidRDefault="00874AF4">
            <w:pPr>
              <w:pStyle w:val="p1"/>
            </w:pPr>
            <w:r>
              <w:t>74 398,50 ÷ 240</w:t>
            </w:r>
          </w:p>
        </w:tc>
        <w:tc>
          <w:tcPr>
            <w:tcW w:w="0" w:type="auto"/>
            <w:vAlign w:val="center"/>
            <w:hideMark/>
          </w:tcPr>
          <w:p w14:paraId="1B48B32C" w14:textId="77777777" w:rsidR="00874AF4" w:rsidRDefault="00874AF4">
            <w:pPr>
              <w:pStyle w:val="p1"/>
            </w:pPr>
            <w:r>
              <w:t>309,99</w:t>
            </w:r>
          </w:p>
        </w:tc>
        <w:tc>
          <w:tcPr>
            <w:tcW w:w="0" w:type="auto"/>
            <w:vAlign w:val="center"/>
            <w:hideMark/>
          </w:tcPr>
          <w:p w14:paraId="4F0E4D5D" w14:textId="77777777" w:rsidR="00874AF4" w:rsidRDefault="00874AF4">
            <w:pPr>
              <w:pStyle w:val="p1"/>
            </w:pPr>
            <w:r>
              <w:t>₽/ед.</w:t>
            </w:r>
          </w:p>
        </w:tc>
      </w:tr>
    </w:tbl>
    <w:p w14:paraId="044A48F6" w14:textId="77777777" w:rsidR="00874AF4" w:rsidRDefault="00874AF4" w:rsidP="00874AF4">
      <w:pPr>
        <w:pStyle w:val="31"/>
      </w:pPr>
      <w:r>
        <w:t>Таблица 5.2 — Break-even (точка безубыточности) по CPA (стоимость привлечения продажи)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735"/>
        <w:gridCol w:w="4314"/>
        <w:gridCol w:w="1070"/>
        <w:gridCol w:w="916"/>
      </w:tblGrid>
      <w:tr w:rsidR="00874AF4" w14:paraId="005F69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DBA31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53CC5D0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77D9880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38503B78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90643AE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874AF4" w14:paraId="3FB17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7181E" w14:textId="77777777" w:rsidR="00874AF4" w:rsidRDefault="00874AF4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34527BF" w14:textId="77777777" w:rsidR="00874AF4" w:rsidRPr="00874AF4" w:rsidRDefault="00874AF4">
            <w:pPr>
              <w:pStyle w:val="p1"/>
              <w:rPr>
                <w:lang w:val="en-US"/>
              </w:rPr>
            </w:pPr>
            <w:r w:rsidRPr="00874AF4">
              <w:rPr>
                <w:lang w:val="en-US"/>
              </w:rPr>
              <w:t>Break-even CPA (CPA_BE)</w:t>
            </w:r>
          </w:p>
        </w:tc>
        <w:tc>
          <w:tcPr>
            <w:tcW w:w="0" w:type="auto"/>
            <w:vAlign w:val="center"/>
            <w:hideMark/>
          </w:tcPr>
          <w:p w14:paraId="5F127B03" w14:textId="77777777" w:rsidR="00874AF4" w:rsidRDefault="00874AF4">
            <w:pPr>
              <w:pStyle w:val="p1"/>
            </w:pPr>
            <w:r>
              <w:t>(425 880 − 63 882 − 189 600 − 30 000) ÷ 240</w:t>
            </w:r>
          </w:p>
        </w:tc>
        <w:tc>
          <w:tcPr>
            <w:tcW w:w="0" w:type="auto"/>
            <w:vAlign w:val="center"/>
            <w:hideMark/>
          </w:tcPr>
          <w:p w14:paraId="63061DDF" w14:textId="77777777" w:rsidR="00874AF4" w:rsidRDefault="00874AF4">
            <w:pPr>
              <w:pStyle w:val="p1"/>
            </w:pPr>
            <w:r>
              <w:t>593,33</w:t>
            </w:r>
          </w:p>
        </w:tc>
        <w:tc>
          <w:tcPr>
            <w:tcW w:w="0" w:type="auto"/>
            <w:vAlign w:val="center"/>
            <w:hideMark/>
          </w:tcPr>
          <w:p w14:paraId="7CB4D08B" w14:textId="77777777" w:rsidR="00874AF4" w:rsidRDefault="00874AF4">
            <w:pPr>
              <w:pStyle w:val="p1"/>
            </w:pPr>
            <w:r>
              <w:t>₽/ед.</w:t>
            </w:r>
          </w:p>
        </w:tc>
      </w:tr>
    </w:tbl>
    <w:p w14:paraId="1551031B" w14:textId="77777777" w:rsidR="00874AF4" w:rsidRDefault="00874AF4" w:rsidP="00874AF4">
      <w:pPr>
        <w:pStyle w:val="31"/>
      </w:pPr>
      <w:r>
        <w:t>Таблица 5.3 — Break-even (точка безубыточности) по возвратам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770"/>
        <w:gridCol w:w="3307"/>
        <w:gridCol w:w="1070"/>
        <w:gridCol w:w="888"/>
      </w:tblGrid>
      <w:tr w:rsidR="00874AF4" w14:paraId="4D4A7B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0D828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5A15CF6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A780876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39E94819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57FA785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874AF4" w14:paraId="5631D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093D" w14:textId="77777777" w:rsidR="00874AF4" w:rsidRDefault="00874AF4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4DA2B79" w14:textId="77777777" w:rsidR="00874AF4" w:rsidRDefault="00874AF4">
            <w:pPr>
              <w:pStyle w:val="p1"/>
            </w:pPr>
            <w:r>
              <w:t>Fixed (фиксируемые на объём затраты)</w:t>
            </w:r>
          </w:p>
        </w:tc>
        <w:tc>
          <w:tcPr>
            <w:tcW w:w="0" w:type="auto"/>
            <w:vAlign w:val="center"/>
            <w:hideMark/>
          </w:tcPr>
          <w:p w14:paraId="30C29148" w14:textId="77777777" w:rsidR="00874AF4" w:rsidRDefault="00874AF4">
            <w:pPr>
              <w:pStyle w:val="p1"/>
            </w:pPr>
            <w:r>
              <w:t>189 600 + 30 000 + 43 200</w:t>
            </w:r>
          </w:p>
        </w:tc>
        <w:tc>
          <w:tcPr>
            <w:tcW w:w="0" w:type="auto"/>
            <w:vAlign w:val="center"/>
            <w:hideMark/>
          </w:tcPr>
          <w:p w14:paraId="334C4635" w14:textId="77777777" w:rsidR="00874AF4" w:rsidRDefault="00874AF4">
            <w:pPr>
              <w:pStyle w:val="p1"/>
            </w:pPr>
            <w:r>
              <w:t>262 800</w:t>
            </w:r>
          </w:p>
        </w:tc>
        <w:tc>
          <w:tcPr>
            <w:tcW w:w="0" w:type="auto"/>
            <w:vAlign w:val="center"/>
            <w:hideMark/>
          </w:tcPr>
          <w:p w14:paraId="102E2AEF" w14:textId="77777777" w:rsidR="00874AF4" w:rsidRDefault="00874AF4">
            <w:pPr>
              <w:pStyle w:val="p1"/>
            </w:pPr>
            <w:r>
              <w:t>₽</w:t>
            </w:r>
          </w:p>
        </w:tc>
      </w:tr>
      <w:tr w:rsidR="00874AF4" w14:paraId="6E391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1EB62" w14:textId="77777777" w:rsidR="00874AF4" w:rsidRDefault="00874AF4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31FE2C0" w14:textId="77777777" w:rsidR="00874AF4" w:rsidRPr="00874AF4" w:rsidRDefault="00874AF4">
            <w:pPr>
              <w:pStyle w:val="p1"/>
              <w:rPr>
                <w:lang w:val="en-US"/>
              </w:rPr>
            </w:pPr>
            <w:r w:rsidRPr="00874AF4">
              <w:rPr>
                <w:lang w:val="en-US"/>
              </w:rPr>
              <w:t xml:space="preserve">Break-even </w:t>
            </w:r>
            <w:r>
              <w:t>возвраты</w:t>
            </w:r>
            <w:r w:rsidRPr="00874AF4">
              <w:rPr>
                <w:lang w:val="en-US"/>
              </w:rPr>
              <w:t xml:space="preserve"> (r_BE)</w:t>
            </w:r>
          </w:p>
        </w:tc>
        <w:tc>
          <w:tcPr>
            <w:tcW w:w="0" w:type="auto"/>
            <w:vAlign w:val="center"/>
            <w:hideMark/>
          </w:tcPr>
          <w:p w14:paraId="794A928C" w14:textId="1A4DC1F5" w:rsidR="00874AF4" w:rsidRDefault="00874AF4">
            <w:pPr>
              <w:pStyle w:val="p1"/>
            </w:pPr>
            <w:r>
              <w:t xml:space="preserve">1 − 262 800 ÷ ((1 − 0,15) </w:t>
            </w:r>
            <w:r w:rsidR="00C1257E">
              <w:t>*</w:t>
            </w:r>
            <w:r>
              <w:t xml:space="preserve"> 468 000)</w:t>
            </w:r>
          </w:p>
        </w:tc>
        <w:tc>
          <w:tcPr>
            <w:tcW w:w="0" w:type="auto"/>
            <w:vAlign w:val="center"/>
            <w:hideMark/>
          </w:tcPr>
          <w:p w14:paraId="3CE50AE9" w14:textId="77777777" w:rsidR="00874AF4" w:rsidRDefault="00874AF4">
            <w:pPr>
              <w:pStyle w:val="p1"/>
            </w:pPr>
            <w:r>
              <w:t>33,94%</w:t>
            </w:r>
          </w:p>
        </w:tc>
        <w:tc>
          <w:tcPr>
            <w:tcW w:w="0" w:type="auto"/>
            <w:vAlign w:val="center"/>
            <w:hideMark/>
          </w:tcPr>
          <w:p w14:paraId="39E05567" w14:textId="77777777" w:rsidR="00874AF4" w:rsidRDefault="00874AF4">
            <w:pPr>
              <w:pStyle w:val="p1"/>
            </w:pPr>
            <w:r>
              <w:t>%</w:t>
            </w:r>
          </w:p>
        </w:tc>
      </w:tr>
    </w:tbl>
    <w:p w14:paraId="1E7C412A" w14:textId="77777777" w:rsidR="00874AF4" w:rsidRDefault="00874AF4" w:rsidP="00874AF4">
      <w:pPr>
        <w:pStyle w:val="31"/>
      </w:pPr>
      <w:r>
        <w:t>Таблица 5.4 — Стресс-сценарий (негативный): возвраты растут до 15%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281"/>
        <w:gridCol w:w="3587"/>
        <w:gridCol w:w="1070"/>
        <w:gridCol w:w="935"/>
      </w:tblGrid>
      <w:tr w:rsidR="00874AF4" w14:paraId="53AFD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CADDE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006EDAB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4D8B906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193EF76B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1FA68E5A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874AF4" w14:paraId="44709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CF330" w14:textId="77777777" w:rsidR="00874AF4" w:rsidRDefault="00874AF4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08A4698" w14:textId="77777777" w:rsidR="00874AF4" w:rsidRDefault="00874AF4">
            <w:pPr>
              <w:pStyle w:val="p1"/>
            </w:pPr>
            <w:r>
              <w:t>Возвраты (15%)</w:t>
            </w:r>
          </w:p>
        </w:tc>
        <w:tc>
          <w:tcPr>
            <w:tcW w:w="0" w:type="auto"/>
            <w:vAlign w:val="center"/>
            <w:hideMark/>
          </w:tcPr>
          <w:p w14:paraId="53C2D3A4" w14:textId="63DEB73C" w:rsidR="00874AF4" w:rsidRDefault="00874AF4">
            <w:pPr>
              <w:pStyle w:val="p1"/>
            </w:pPr>
            <w:r>
              <w:t xml:space="preserve">468 000 </w:t>
            </w:r>
            <w:r w:rsidR="00C1257E">
              <w:t>*</w:t>
            </w:r>
            <w:r>
              <w:t xml:space="preserve"> 15%</w:t>
            </w:r>
          </w:p>
        </w:tc>
        <w:tc>
          <w:tcPr>
            <w:tcW w:w="0" w:type="auto"/>
            <w:vAlign w:val="center"/>
            <w:hideMark/>
          </w:tcPr>
          <w:p w14:paraId="743E0AAD" w14:textId="77777777" w:rsidR="00874AF4" w:rsidRDefault="00874AF4">
            <w:pPr>
              <w:pStyle w:val="p1"/>
            </w:pPr>
            <w:r>
              <w:t>70 200</w:t>
            </w:r>
          </w:p>
        </w:tc>
        <w:tc>
          <w:tcPr>
            <w:tcW w:w="0" w:type="auto"/>
            <w:vAlign w:val="center"/>
            <w:hideMark/>
          </w:tcPr>
          <w:p w14:paraId="0B2C7AD3" w14:textId="77777777" w:rsidR="00874AF4" w:rsidRDefault="00874AF4">
            <w:pPr>
              <w:pStyle w:val="p1"/>
            </w:pPr>
            <w:r>
              <w:t>₽</w:t>
            </w:r>
          </w:p>
        </w:tc>
      </w:tr>
      <w:tr w:rsidR="00874AF4" w14:paraId="70C94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A879" w14:textId="77777777" w:rsidR="00874AF4" w:rsidRDefault="00874AF4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54F01FF" w14:textId="77777777" w:rsidR="00874AF4" w:rsidRDefault="00874AF4">
            <w:pPr>
              <w:pStyle w:val="p1"/>
            </w:pPr>
            <w:r>
              <w:t>Выручка после возвратов</w:t>
            </w:r>
          </w:p>
        </w:tc>
        <w:tc>
          <w:tcPr>
            <w:tcW w:w="0" w:type="auto"/>
            <w:vAlign w:val="center"/>
            <w:hideMark/>
          </w:tcPr>
          <w:p w14:paraId="530C7DE2" w14:textId="77777777" w:rsidR="00874AF4" w:rsidRDefault="00874AF4">
            <w:pPr>
              <w:pStyle w:val="p1"/>
            </w:pPr>
            <w:r>
              <w:t>468 000 − 70 200</w:t>
            </w:r>
          </w:p>
        </w:tc>
        <w:tc>
          <w:tcPr>
            <w:tcW w:w="0" w:type="auto"/>
            <w:vAlign w:val="center"/>
            <w:hideMark/>
          </w:tcPr>
          <w:p w14:paraId="214636AC" w14:textId="77777777" w:rsidR="00874AF4" w:rsidRDefault="00874AF4">
            <w:pPr>
              <w:pStyle w:val="p1"/>
            </w:pPr>
            <w:r>
              <w:t>397 800</w:t>
            </w:r>
          </w:p>
        </w:tc>
        <w:tc>
          <w:tcPr>
            <w:tcW w:w="0" w:type="auto"/>
            <w:vAlign w:val="center"/>
            <w:hideMark/>
          </w:tcPr>
          <w:p w14:paraId="1DAC29B8" w14:textId="77777777" w:rsidR="00874AF4" w:rsidRDefault="00874AF4">
            <w:pPr>
              <w:pStyle w:val="p1"/>
            </w:pPr>
            <w:r>
              <w:t>₽</w:t>
            </w:r>
          </w:p>
        </w:tc>
      </w:tr>
      <w:tr w:rsidR="00874AF4" w14:paraId="46427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031B" w14:textId="77777777" w:rsidR="00874AF4" w:rsidRDefault="00874AF4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2AA2376" w14:textId="77777777" w:rsidR="00874AF4" w:rsidRDefault="00874AF4">
            <w:pPr>
              <w:pStyle w:val="p1"/>
            </w:pPr>
            <w: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441F3B10" w14:textId="13F93AB8" w:rsidR="00874AF4" w:rsidRDefault="00874AF4">
            <w:pPr>
              <w:pStyle w:val="p1"/>
            </w:pPr>
            <w:r>
              <w:t xml:space="preserve">397 800 </w:t>
            </w:r>
            <w:r w:rsidR="00C1257E">
              <w:t>*</w:t>
            </w:r>
            <w:r>
              <w:t xml:space="preserve"> 15%</w:t>
            </w:r>
          </w:p>
        </w:tc>
        <w:tc>
          <w:tcPr>
            <w:tcW w:w="0" w:type="auto"/>
            <w:vAlign w:val="center"/>
            <w:hideMark/>
          </w:tcPr>
          <w:p w14:paraId="7D299C71" w14:textId="77777777" w:rsidR="00874AF4" w:rsidRDefault="00874AF4">
            <w:pPr>
              <w:pStyle w:val="p1"/>
            </w:pPr>
            <w:r>
              <w:t>59 670</w:t>
            </w:r>
          </w:p>
        </w:tc>
        <w:tc>
          <w:tcPr>
            <w:tcW w:w="0" w:type="auto"/>
            <w:vAlign w:val="center"/>
            <w:hideMark/>
          </w:tcPr>
          <w:p w14:paraId="40638DC4" w14:textId="77777777" w:rsidR="00874AF4" w:rsidRDefault="00874AF4">
            <w:pPr>
              <w:pStyle w:val="p1"/>
            </w:pPr>
            <w:r>
              <w:t>₽</w:t>
            </w:r>
          </w:p>
        </w:tc>
      </w:tr>
      <w:tr w:rsidR="00874AF4" w14:paraId="1FE07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7DB75" w14:textId="77777777" w:rsidR="00874AF4" w:rsidRDefault="00874AF4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89B1144" w14:textId="77777777" w:rsidR="00874AF4" w:rsidRDefault="00874AF4">
            <w:pPr>
              <w:pStyle w:val="p1"/>
            </w:pPr>
            <w:r>
              <w:t>Всего расходов (без налога)</w:t>
            </w:r>
          </w:p>
        </w:tc>
        <w:tc>
          <w:tcPr>
            <w:tcW w:w="0" w:type="auto"/>
            <w:vAlign w:val="center"/>
            <w:hideMark/>
          </w:tcPr>
          <w:p w14:paraId="3FF2179F" w14:textId="77777777" w:rsidR="00874AF4" w:rsidRDefault="00874AF4">
            <w:pPr>
              <w:pStyle w:val="p1"/>
            </w:pPr>
            <w:r>
              <w:t>59 670 + 189 600 + 30 000 + 43 200</w:t>
            </w:r>
          </w:p>
        </w:tc>
        <w:tc>
          <w:tcPr>
            <w:tcW w:w="0" w:type="auto"/>
            <w:vAlign w:val="center"/>
            <w:hideMark/>
          </w:tcPr>
          <w:p w14:paraId="45811843" w14:textId="77777777" w:rsidR="00874AF4" w:rsidRDefault="00874AF4">
            <w:pPr>
              <w:pStyle w:val="p1"/>
            </w:pPr>
            <w:r>
              <w:t>322 470</w:t>
            </w:r>
          </w:p>
        </w:tc>
        <w:tc>
          <w:tcPr>
            <w:tcW w:w="0" w:type="auto"/>
            <w:vAlign w:val="center"/>
            <w:hideMark/>
          </w:tcPr>
          <w:p w14:paraId="048C9298" w14:textId="77777777" w:rsidR="00874AF4" w:rsidRDefault="00874AF4">
            <w:pPr>
              <w:pStyle w:val="p1"/>
            </w:pPr>
            <w:r>
              <w:t>₽</w:t>
            </w:r>
          </w:p>
        </w:tc>
      </w:tr>
      <w:tr w:rsidR="00874AF4" w14:paraId="269B1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630FE" w14:textId="77777777" w:rsidR="00874AF4" w:rsidRDefault="00874AF4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2B21E8C" w14:textId="77777777" w:rsidR="00874AF4" w:rsidRDefault="00874AF4">
            <w:pPr>
              <w:pStyle w:val="p1"/>
            </w:pPr>
            <w:r>
              <w:t>Прибыль до налога на прибыль</w:t>
            </w:r>
          </w:p>
        </w:tc>
        <w:tc>
          <w:tcPr>
            <w:tcW w:w="0" w:type="auto"/>
            <w:vAlign w:val="center"/>
            <w:hideMark/>
          </w:tcPr>
          <w:p w14:paraId="064AA307" w14:textId="77777777" w:rsidR="00874AF4" w:rsidRDefault="00874AF4">
            <w:pPr>
              <w:pStyle w:val="p1"/>
            </w:pPr>
            <w:r>
              <w:t>397 800 − 322 470</w:t>
            </w:r>
          </w:p>
        </w:tc>
        <w:tc>
          <w:tcPr>
            <w:tcW w:w="0" w:type="auto"/>
            <w:vAlign w:val="center"/>
            <w:hideMark/>
          </w:tcPr>
          <w:p w14:paraId="785CEB10" w14:textId="77777777" w:rsidR="00874AF4" w:rsidRDefault="00874AF4">
            <w:pPr>
              <w:pStyle w:val="p1"/>
            </w:pPr>
            <w:r>
              <w:t>75 330</w:t>
            </w:r>
          </w:p>
        </w:tc>
        <w:tc>
          <w:tcPr>
            <w:tcW w:w="0" w:type="auto"/>
            <w:vAlign w:val="center"/>
            <w:hideMark/>
          </w:tcPr>
          <w:p w14:paraId="1FB2BA20" w14:textId="77777777" w:rsidR="00874AF4" w:rsidRDefault="00874AF4">
            <w:pPr>
              <w:pStyle w:val="p1"/>
            </w:pPr>
            <w:r>
              <w:t>₽</w:t>
            </w:r>
          </w:p>
        </w:tc>
      </w:tr>
      <w:tr w:rsidR="00874AF4" w14:paraId="0011E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530C" w14:textId="77777777" w:rsidR="00874AF4" w:rsidRDefault="00874AF4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1E9C5DB" w14:textId="77777777" w:rsidR="00874AF4" w:rsidRDefault="00874AF4">
            <w:pPr>
              <w:pStyle w:val="p1"/>
            </w:pPr>
            <w:r>
              <w:t>Налог на прибыль (ОСНО)</w:t>
            </w:r>
          </w:p>
        </w:tc>
        <w:tc>
          <w:tcPr>
            <w:tcW w:w="0" w:type="auto"/>
            <w:vAlign w:val="center"/>
            <w:hideMark/>
          </w:tcPr>
          <w:p w14:paraId="40583BE0" w14:textId="6B4DE90A" w:rsidR="00874AF4" w:rsidRDefault="00874AF4">
            <w:pPr>
              <w:pStyle w:val="p1"/>
            </w:pPr>
            <w:r>
              <w:t xml:space="preserve">75 330 </w:t>
            </w:r>
            <w:r w:rsidR="00C1257E">
              <w:t>*</w:t>
            </w:r>
            <w:r>
              <w:t xml:space="preserve"> 25%</w:t>
            </w:r>
          </w:p>
        </w:tc>
        <w:tc>
          <w:tcPr>
            <w:tcW w:w="0" w:type="auto"/>
            <w:vAlign w:val="center"/>
            <w:hideMark/>
          </w:tcPr>
          <w:p w14:paraId="13FDC7A3" w14:textId="77777777" w:rsidR="00874AF4" w:rsidRDefault="00874AF4">
            <w:pPr>
              <w:pStyle w:val="p1"/>
            </w:pPr>
            <w:r>
              <w:t>18 832,50</w:t>
            </w:r>
          </w:p>
        </w:tc>
        <w:tc>
          <w:tcPr>
            <w:tcW w:w="0" w:type="auto"/>
            <w:vAlign w:val="center"/>
            <w:hideMark/>
          </w:tcPr>
          <w:p w14:paraId="09E061BB" w14:textId="77777777" w:rsidR="00874AF4" w:rsidRDefault="00874AF4">
            <w:pPr>
              <w:pStyle w:val="p1"/>
            </w:pPr>
            <w:r>
              <w:t>₽</w:t>
            </w:r>
          </w:p>
        </w:tc>
      </w:tr>
      <w:tr w:rsidR="00874AF4" w14:paraId="7533A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C463" w14:textId="77777777" w:rsidR="00874AF4" w:rsidRDefault="00874AF4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33EEF317" w14:textId="77777777" w:rsidR="00874AF4" w:rsidRDefault="00874AF4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70F09AC2" w14:textId="77777777" w:rsidR="00874AF4" w:rsidRDefault="00874AF4">
            <w:pPr>
              <w:pStyle w:val="p1"/>
            </w:pPr>
            <w:r>
              <w:t>75 330 − 18 832,50</w:t>
            </w:r>
          </w:p>
        </w:tc>
        <w:tc>
          <w:tcPr>
            <w:tcW w:w="0" w:type="auto"/>
            <w:vAlign w:val="center"/>
            <w:hideMark/>
          </w:tcPr>
          <w:p w14:paraId="596E09C6" w14:textId="77777777" w:rsidR="00874AF4" w:rsidRDefault="00874AF4">
            <w:pPr>
              <w:pStyle w:val="p1"/>
            </w:pPr>
            <w:r>
              <w:t>56 497,50</w:t>
            </w:r>
          </w:p>
        </w:tc>
        <w:tc>
          <w:tcPr>
            <w:tcW w:w="0" w:type="auto"/>
            <w:vAlign w:val="center"/>
            <w:hideMark/>
          </w:tcPr>
          <w:p w14:paraId="6D79D029" w14:textId="77777777" w:rsidR="00874AF4" w:rsidRDefault="00874AF4">
            <w:pPr>
              <w:pStyle w:val="p1"/>
            </w:pPr>
            <w:r>
              <w:t>₽</w:t>
            </w:r>
          </w:p>
        </w:tc>
      </w:tr>
    </w:tbl>
    <w:p w14:paraId="69CDA81F" w14:textId="1A7951D2" w:rsidR="00874AF4" w:rsidRPr="00A82E9F" w:rsidRDefault="00874AF4" w:rsidP="001C1C12">
      <w:pPr>
        <w:pStyle w:val="21"/>
      </w:pPr>
      <w:r>
        <w:t>БЛОК 6. Управленческие выводы (СТРОГО ИЗ РАСЧЁТА)</w:t>
      </w:r>
    </w:p>
    <w:p w14:paraId="11B78EF9" w14:textId="77777777" w:rsidR="00874AF4" w:rsidRDefault="00874AF4" w:rsidP="00874AF4">
      <w:pPr>
        <w:pStyle w:val="31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1141"/>
        <w:gridCol w:w="1427"/>
        <w:gridCol w:w="4224"/>
      </w:tblGrid>
      <w:tr w:rsidR="00874AF4" w14:paraId="2B1891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4948A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6F340CF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D0A1465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06BD66AC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874AF4" w14:paraId="37A6E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2A00" w14:textId="77777777" w:rsidR="00874AF4" w:rsidRDefault="00874AF4">
            <w:pPr>
              <w:pStyle w:val="p1"/>
            </w:pPr>
            <w:r>
              <w:t>Чистая прибыль партии</w:t>
            </w:r>
          </w:p>
        </w:tc>
        <w:tc>
          <w:tcPr>
            <w:tcW w:w="0" w:type="auto"/>
            <w:vAlign w:val="center"/>
            <w:hideMark/>
          </w:tcPr>
          <w:p w14:paraId="711D3576" w14:textId="77777777" w:rsidR="00874AF4" w:rsidRDefault="00874AF4">
            <w:pPr>
              <w:pStyle w:val="p1"/>
            </w:pPr>
            <w:r>
              <w:t>74 398,50 ₽</w:t>
            </w:r>
          </w:p>
        </w:tc>
        <w:tc>
          <w:tcPr>
            <w:tcW w:w="0" w:type="auto"/>
            <w:vAlign w:val="center"/>
            <w:hideMark/>
          </w:tcPr>
          <w:p w14:paraId="0898EC8D" w14:textId="77777777" w:rsidR="00874AF4" w:rsidRDefault="00874AF4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6DB79A49" w14:textId="77777777" w:rsidR="00874AF4" w:rsidRDefault="00874AF4">
            <w:pPr>
              <w:pStyle w:val="p1"/>
            </w:pPr>
            <w:r>
              <w:t>Модель прибыльна при текущих параметрах.</w:t>
            </w:r>
          </w:p>
        </w:tc>
      </w:tr>
      <w:tr w:rsidR="00874AF4" w14:paraId="63B0A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426D" w14:textId="77777777" w:rsidR="00874AF4" w:rsidRDefault="00874AF4">
            <w:pPr>
              <w:pStyle w:val="p1"/>
            </w:pPr>
            <w:r>
              <w:lastRenderedPageBreak/>
              <w:t>Чистая прибыль на 1 ед.</w:t>
            </w:r>
          </w:p>
        </w:tc>
        <w:tc>
          <w:tcPr>
            <w:tcW w:w="0" w:type="auto"/>
            <w:vAlign w:val="center"/>
            <w:hideMark/>
          </w:tcPr>
          <w:p w14:paraId="3180010D" w14:textId="77777777" w:rsidR="00874AF4" w:rsidRDefault="00874AF4">
            <w:pPr>
              <w:pStyle w:val="p1"/>
            </w:pPr>
            <w:r>
              <w:t>309,99 ₽/ед.</w:t>
            </w:r>
          </w:p>
        </w:tc>
        <w:tc>
          <w:tcPr>
            <w:tcW w:w="0" w:type="auto"/>
            <w:vAlign w:val="center"/>
            <w:hideMark/>
          </w:tcPr>
          <w:p w14:paraId="16B52512" w14:textId="77777777" w:rsidR="00874AF4" w:rsidRDefault="00874AF4">
            <w:pPr>
              <w:pStyle w:val="p1"/>
            </w:pPr>
            <w:r>
              <w:t>&gt; 0 ₽/ед.</w:t>
            </w:r>
          </w:p>
        </w:tc>
        <w:tc>
          <w:tcPr>
            <w:tcW w:w="0" w:type="auto"/>
            <w:vAlign w:val="center"/>
            <w:hideMark/>
          </w:tcPr>
          <w:p w14:paraId="3E5BD2BF" w14:textId="77777777" w:rsidR="00874AF4" w:rsidRDefault="00874AF4">
            <w:pPr>
              <w:pStyle w:val="p1"/>
            </w:pPr>
            <w:r>
              <w:t>SKU даёт положительный вклад на единицу.</w:t>
            </w:r>
          </w:p>
        </w:tc>
      </w:tr>
      <w:tr w:rsidR="00874AF4" w14:paraId="5EF37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BF40" w14:textId="77777777" w:rsidR="00874AF4" w:rsidRPr="00874AF4" w:rsidRDefault="00874AF4">
            <w:pPr>
              <w:pStyle w:val="p1"/>
              <w:rPr>
                <w:lang w:val="en-US"/>
              </w:rPr>
            </w:pPr>
            <w:r w:rsidRPr="00874AF4">
              <w:rPr>
                <w:lang w:val="en-US"/>
              </w:rPr>
              <w:t>Break-even CPA (CPA_BE)</w:t>
            </w:r>
          </w:p>
        </w:tc>
        <w:tc>
          <w:tcPr>
            <w:tcW w:w="0" w:type="auto"/>
            <w:vAlign w:val="center"/>
            <w:hideMark/>
          </w:tcPr>
          <w:p w14:paraId="7A41B31E" w14:textId="77777777" w:rsidR="00874AF4" w:rsidRDefault="00874AF4">
            <w:pPr>
              <w:pStyle w:val="p1"/>
            </w:pPr>
            <w:r>
              <w:t>593,33 ₽/ед.</w:t>
            </w:r>
          </w:p>
        </w:tc>
        <w:tc>
          <w:tcPr>
            <w:tcW w:w="0" w:type="auto"/>
            <w:vAlign w:val="center"/>
            <w:hideMark/>
          </w:tcPr>
          <w:p w14:paraId="458180EE" w14:textId="77777777" w:rsidR="00874AF4" w:rsidRDefault="00874AF4">
            <w:pPr>
              <w:pStyle w:val="p1"/>
            </w:pPr>
            <w:r>
              <w:t>CPA &lt; 593,33 ₽/ед.</w:t>
            </w:r>
          </w:p>
        </w:tc>
        <w:tc>
          <w:tcPr>
            <w:tcW w:w="0" w:type="auto"/>
            <w:vAlign w:val="center"/>
            <w:hideMark/>
          </w:tcPr>
          <w:p w14:paraId="143C0E0B" w14:textId="77777777" w:rsidR="00874AF4" w:rsidRDefault="00874AF4">
            <w:pPr>
              <w:pStyle w:val="p1"/>
            </w:pPr>
            <w:r>
              <w:t>Запас прочности по CPA высокий при текущем CPA = 180 ₽/ед.</w:t>
            </w:r>
          </w:p>
        </w:tc>
      </w:tr>
      <w:tr w:rsidR="00874AF4" w14:paraId="01BB7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8C1E" w14:textId="77777777" w:rsidR="00874AF4" w:rsidRPr="00874AF4" w:rsidRDefault="00874AF4">
            <w:pPr>
              <w:pStyle w:val="p1"/>
              <w:rPr>
                <w:lang w:val="en-US"/>
              </w:rPr>
            </w:pPr>
            <w:r w:rsidRPr="00874AF4">
              <w:rPr>
                <w:lang w:val="en-US"/>
              </w:rPr>
              <w:t xml:space="preserve">Break-even </w:t>
            </w:r>
            <w:r>
              <w:t>возвраты</w:t>
            </w:r>
            <w:r w:rsidRPr="00874AF4">
              <w:rPr>
                <w:lang w:val="en-US"/>
              </w:rPr>
              <w:t xml:space="preserve"> (r_BE)</w:t>
            </w:r>
          </w:p>
        </w:tc>
        <w:tc>
          <w:tcPr>
            <w:tcW w:w="0" w:type="auto"/>
            <w:vAlign w:val="center"/>
            <w:hideMark/>
          </w:tcPr>
          <w:p w14:paraId="72ED3376" w14:textId="77777777" w:rsidR="00874AF4" w:rsidRDefault="00874AF4">
            <w:pPr>
              <w:pStyle w:val="p1"/>
            </w:pPr>
            <w:r>
              <w:t>33,94%</w:t>
            </w:r>
          </w:p>
        </w:tc>
        <w:tc>
          <w:tcPr>
            <w:tcW w:w="0" w:type="auto"/>
            <w:vAlign w:val="center"/>
            <w:hideMark/>
          </w:tcPr>
          <w:p w14:paraId="10DC2A89" w14:textId="77777777" w:rsidR="00874AF4" w:rsidRDefault="00874AF4">
            <w:pPr>
              <w:pStyle w:val="p1"/>
            </w:pPr>
            <w:r>
              <w:t>r &lt; 33,94%</w:t>
            </w:r>
          </w:p>
        </w:tc>
        <w:tc>
          <w:tcPr>
            <w:tcW w:w="0" w:type="auto"/>
            <w:vAlign w:val="center"/>
            <w:hideMark/>
          </w:tcPr>
          <w:p w14:paraId="69587633" w14:textId="77777777" w:rsidR="00874AF4" w:rsidRDefault="00874AF4">
            <w:pPr>
              <w:pStyle w:val="p1"/>
            </w:pPr>
            <w:r>
              <w:t>До уровня ~34% возвратов модель остаётся прибыльной при прочих равных.</w:t>
            </w:r>
          </w:p>
        </w:tc>
      </w:tr>
      <w:tr w:rsidR="00874AF4" w14:paraId="2DC7E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849F" w14:textId="77777777" w:rsidR="00874AF4" w:rsidRDefault="00874AF4">
            <w:pPr>
              <w:pStyle w:val="p1"/>
            </w:pPr>
            <w:r>
              <w:t>Стресс: чистая прибыль при 15% возвратов</w:t>
            </w:r>
          </w:p>
        </w:tc>
        <w:tc>
          <w:tcPr>
            <w:tcW w:w="0" w:type="auto"/>
            <w:vAlign w:val="center"/>
            <w:hideMark/>
          </w:tcPr>
          <w:p w14:paraId="7FA872C5" w14:textId="77777777" w:rsidR="00874AF4" w:rsidRDefault="00874AF4">
            <w:pPr>
              <w:pStyle w:val="p1"/>
            </w:pPr>
            <w:r>
              <w:t>56 497,50 ₽</w:t>
            </w:r>
          </w:p>
        </w:tc>
        <w:tc>
          <w:tcPr>
            <w:tcW w:w="0" w:type="auto"/>
            <w:vAlign w:val="center"/>
            <w:hideMark/>
          </w:tcPr>
          <w:p w14:paraId="7C47EA72" w14:textId="77777777" w:rsidR="00874AF4" w:rsidRDefault="00874AF4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6DFA136B" w14:textId="77777777" w:rsidR="00874AF4" w:rsidRDefault="00874AF4">
            <w:pPr>
              <w:pStyle w:val="p1"/>
            </w:pPr>
            <w:r>
              <w:t>Рост возвратов ухудшает результат, но не ломает модель.</w:t>
            </w:r>
          </w:p>
        </w:tc>
      </w:tr>
    </w:tbl>
    <w:p w14:paraId="681E73FF" w14:textId="77777777" w:rsidR="00874AF4" w:rsidRDefault="00874AF4" w:rsidP="00874AF4">
      <w:pPr>
        <w:pStyle w:val="31"/>
      </w:pPr>
      <w:r>
        <w:t>Таблица 6.2 — Классификация объектов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1866"/>
        <w:gridCol w:w="2532"/>
        <w:gridCol w:w="2842"/>
      </w:tblGrid>
      <w:tr w:rsidR="00874AF4" w14:paraId="701178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4E017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1A25C61F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362E5F2A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 (показатели)</w:t>
            </w:r>
          </w:p>
        </w:tc>
        <w:tc>
          <w:tcPr>
            <w:tcW w:w="0" w:type="auto"/>
            <w:vAlign w:val="center"/>
            <w:hideMark/>
          </w:tcPr>
          <w:p w14:paraId="2C05A82C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874AF4" w14:paraId="4D068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6764" w14:textId="77777777" w:rsidR="00874AF4" w:rsidRDefault="00874AF4">
            <w:pPr>
              <w:pStyle w:val="p1"/>
            </w:pPr>
            <w:r>
              <w:t>SKU (товарная позиция), базовый сценарий</w:t>
            </w:r>
          </w:p>
        </w:tc>
        <w:tc>
          <w:tcPr>
            <w:tcW w:w="0" w:type="auto"/>
            <w:vAlign w:val="center"/>
            <w:hideMark/>
          </w:tcPr>
          <w:p w14:paraId="59845C4A" w14:textId="77777777" w:rsidR="00874AF4" w:rsidRDefault="00874AF4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45D5717A" w14:textId="77777777" w:rsidR="00874AF4" w:rsidRPr="00874AF4" w:rsidRDefault="00874AF4">
            <w:pPr>
              <w:pStyle w:val="p1"/>
              <w:rPr>
                <w:lang w:val="en-US"/>
              </w:rPr>
            </w:pPr>
            <w:r w:rsidRPr="00874AF4">
              <w:rPr>
                <w:lang w:val="en-US"/>
              </w:rPr>
              <w:t>Profit_Net = 74 398,50 ₽; Profit_per_unit = 309,99 ₽</w:t>
            </w:r>
          </w:p>
        </w:tc>
        <w:tc>
          <w:tcPr>
            <w:tcW w:w="0" w:type="auto"/>
            <w:vAlign w:val="center"/>
            <w:hideMark/>
          </w:tcPr>
          <w:p w14:paraId="286F330F" w14:textId="77777777" w:rsidR="00874AF4" w:rsidRDefault="00874AF4">
            <w:pPr>
              <w:pStyle w:val="p1"/>
            </w:pPr>
            <w:r>
              <w:t>Допущен к масштабированию.</w:t>
            </w:r>
          </w:p>
        </w:tc>
      </w:tr>
      <w:tr w:rsidR="00874AF4" w14:paraId="2186D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5B62" w14:textId="77777777" w:rsidR="00874AF4" w:rsidRDefault="00874AF4">
            <w:pPr>
              <w:pStyle w:val="p1"/>
            </w:pPr>
            <w:r>
              <w:t>SKU (товарная позиция), стресс возвраты 15%</w:t>
            </w:r>
          </w:p>
        </w:tc>
        <w:tc>
          <w:tcPr>
            <w:tcW w:w="0" w:type="auto"/>
            <w:vAlign w:val="center"/>
            <w:hideMark/>
          </w:tcPr>
          <w:p w14:paraId="737C79F1" w14:textId="77777777" w:rsidR="00874AF4" w:rsidRDefault="00874AF4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095F0D5D" w14:textId="77777777" w:rsidR="00874AF4" w:rsidRDefault="00874AF4">
            <w:pPr>
              <w:pStyle w:val="p1"/>
            </w:pPr>
            <w:r>
              <w:t>Profit_Net = 56 497,50 ₽; r_BE = 33,94%</w:t>
            </w:r>
          </w:p>
        </w:tc>
        <w:tc>
          <w:tcPr>
            <w:tcW w:w="0" w:type="auto"/>
            <w:vAlign w:val="center"/>
            <w:hideMark/>
          </w:tcPr>
          <w:p w14:paraId="1E90512D" w14:textId="77777777" w:rsidR="00874AF4" w:rsidRDefault="00874AF4">
            <w:pPr>
              <w:pStyle w:val="p1"/>
            </w:pPr>
            <w:r>
              <w:t>Допущен при контроле возвратов ниже порога.</w:t>
            </w:r>
          </w:p>
        </w:tc>
      </w:tr>
      <w:tr w:rsidR="00874AF4" w14:paraId="1DB54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23CA9" w14:textId="77777777" w:rsidR="00874AF4" w:rsidRDefault="00874AF4">
            <w:pPr>
              <w:pStyle w:val="p1"/>
            </w:pPr>
            <w:r>
              <w:t>Реклама (CPA)</w:t>
            </w:r>
          </w:p>
        </w:tc>
        <w:tc>
          <w:tcPr>
            <w:tcW w:w="0" w:type="auto"/>
            <w:vAlign w:val="center"/>
            <w:hideMark/>
          </w:tcPr>
          <w:p w14:paraId="7E2E02E5" w14:textId="77777777" w:rsidR="00874AF4" w:rsidRDefault="00874AF4">
            <w:pPr>
              <w:pStyle w:val="p1"/>
            </w:pPr>
            <w:r>
              <w:t>Ограничитель</w:t>
            </w:r>
          </w:p>
        </w:tc>
        <w:tc>
          <w:tcPr>
            <w:tcW w:w="0" w:type="auto"/>
            <w:vAlign w:val="center"/>
            <w:hideMark/>
          </w:tcPr>
          <w:p w14:paraId="463213C9" w14:textId="77777777" w:rsidR="00874AF4" w:rsidRDefault="00874AF4">
            <w:pPr>
              <w:pStyle w:val="p1"/>
            </w:pPr>
            <w:r>
              <w:t>CPA_BE = 593,33 ₽/ед.</w:t>
            </w:r>
          </w:p>
        </w:tc>
        <w:tc>
          <w:tcPr>
            <w:tcW w:w="0" w:type="auto"/>
            <w:vAlign w:val="center"/>
            <w:hideMark/>
          </w:tcPr>
          <w:p w14:paraId="0A2DE4F5" w14:textId="77777777" w:rsidR="00874AF4" w:rsidRDefault="00874AF4">
            <w:pPr>
              <w:pStyle w:val="p1"/>
            </w:pPr>
            <w:r>
              <w:t>Запрещено превышать порог.</w:t>
            </w:r>
          </w:p>
        </w:tc>
      </w:tr>
    </w:tbl>
    <w:p w14:paraId="128FC8B0" w14:textId="5B8602C1" w:rsidR="00874AF4" w:rsidRPr="001C1C12" w:rsidRDefault="00874AF4" w:rsidP="001C1C12">
      <w:pPr>
        <w:pStyle w:val="21"/>
        <w:rPr>
          <w:lang w:val="en-US"/>
        </w:rPr>
      </w:pPr>
      <w:r>
        <w:t>БЛОК 7. Сценарный разворот</w:t>
      </w:r>
    </w:p>
    <w:p w14:paraId="3112CA66" w14:textId="77777777" w:rsidR="00874AF4" w:rsidRDefault="00874AF4" w:rsidP="00874AF4">
      <w:pPr>
        <w:pStyle w:val="31"/>
      </w:pPr>
      <w:r>
        <w:t>Таблица 7.1 — Сценарный разворот параметров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1214"/>
        <w:gridCol w:w="1434"/>
        <w:gridCol w:w="1785"/>
        <w:gridCol w:w="3007"/>
      </w:tblGrid>
      <w:tr w:rsidR="00874AF4" w14:paraId="2D387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B8951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EFFAF3C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Базовое значение</w:t>
            </w:r>
          </w:p>
        </w:tc>
        <w:tc>
          <w:tcPr>
            <w:tcW w:w="0" w:type="auto"/>
            <w:vAlign w:val="center"/>
            <w:hideMark/>
          </w:tcPr>
          <w:p w14:paraId="71F25D39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Сценарное значение</w:t>
            </w:r>
          </w:p>
        </w:tc>
        <w:tc>
          <w:tcPr>
            <w:tcW w:w="0" w:type="auto"/>
            <w:vAlign w:val="center"/>
            <w:hideMark/>
          </w:tcPr>
          <w:p w14:paraId="79EF3808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69459380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874AF4" w14:paraId="4E82A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A57B" w14:textId="77777777" w:rsidR="00874AF4" w:rsidRDefault="00874AF4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0F453C0" w14:textId="77777777" w:rsidR="00874AF4" w:rsidRDefault="00874AF4">
            <w:pPr>
              <w:pStyle w:val="p1"/>
            </w:pPr>
            <w:r>
              <w:t>9%</w:t>
            </w:r>
          </w:p>
        </w:tc>
        <w:tc>
          <w:tcPr>
            <w:tcW w:w="0" w:type="auto"/>
            <w:vAlign w:val="center"/>
            <w:hideMark/>
          </w:tcPr>
          <w:p w14:paraId="083DAE17" w14:textId="77777777" w:rsidR="00874AF4" w:rsidRDefault="00874AF4">
            <w:pPr>
              <w:pStyle w:val="p1"/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414C6AD1" w14:textId="77777777" w:rsidR="00874AF4" w:rsidRDefault="00874AF4">
            <w:pPr>
              <w:pStyle w:val="p1"/>
            </w:pPr>
            <w:r>
              <w:t>Чистая прибыль: 74 398,50 ₽ → 56 497,50 ₽</w:t>
            </w:r>
          </w:p>
        </w:tc>
        <w:tc>
          <w:tcPr>
            <w:tcW w:w="0" w:type="auto"/>
            <w:vAlign w:val="center"/>
            <w:hideMark/>
          </w:tcPr>
          <w:p w14:paraId="2BAAB230" w14:textId="77777777" w:rsidR="00874AF4" w:rsidRDefault="00874AF4">
            <w:pPr>
              <w:pStyle w:val="p1"/>
            </w:pPr>
            <w:r>
              <w:t>Прибыль снижается; SKU остаётся в классе «допустимый при условиях».</w:t>
            </w:r>
          </w:p>
        </w:tc>
      </w:tr>
      <w:tr w:rsidR="00874AF4" w14:paraId="2D2FA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71751" w14:textId="77777777" w:rsidR="00874AF4" w:rsidRDefault="00874AF4">
            <w:pPr>
              <w:pStyle w:val="p1"/>
            </w:pPr>
            <w:r>
              <w:t>CPA (стоимость привлечения продажи)</w:t>
            </w:r>
          </w:p>
        </w:tc>
        <w:tc>
          <w:tcPr>
            <w:tcW w:w="0" w:type="auto"/>
            <w:vAlign w:val="center"/>
            <w:hideMark/>
          </w:tcPr>
          <w:p w14:paraId="33663C64" w14:textId="77777777" w:rsidR="00874AF4" w:rsidRDefault="00874AF4">
            <w:pPr>
              <w:pStyle w:val="p1"/>
            </w:pPr>
            <w:r>
              <w:t>180 ₽/ед.</w:t>
            </w:r>
          </w:p>
        </w:tc>
        <w:tc>
          <w:tcPr>
            <w:tcW w:w="0" w:type="auto"/>
            <w:vAlign w:val="center"/>
            <w:hideMark/>
          </w:tcPr>
          <w:p w14:paraId="7427AA7B" w14:textId="77777777" w:rsidR="00874AF4" w:rsidRDefault="00874AF4">
            <w:pPr>
              <w:pStyle w:val="p1"/>
            </w:pPr>
            <w:r>
              <w:t>593,33 ₽/ед. (порог)</w:t>
            </w:r>
          </w:p>
        </w:tc>
        <w:tc>
          <w:tcPr>
            <w:tcW w:w="0" w:type="auto"/>
            <w:vAlign w:val="center"/>
            <w:hideMark/>
          </w:tcPr>
          <w:p w14:paraId="30C42EF0" w14:textId="77777777" w:rsidR="00874AF4" w:rsidRDefault="00874AF4">
            <w:pPr>
              <w:pStyle w:val="p1"/>
            </w:pPr>
            <w:r>
              <w:t>Прибыль до налога: 99 198 ₽ → 0 ₽</w:t>
            </w:r>
          </w:p>
        </w:tc>
        <w:tc>
          <w:tcPr>
            <w:tcW w:w="0" w:type="auto"/>
            <w:vAlign w:val="center"/>
            <w:hideMark/>
          </w:tcPr>
          <w:p w14:paraId="71498992" w14:textId="77777777" w:rsidR="00874AF4" w:rsidRDefault="00874AF4">
            <w:pPr>
              <w:pStyle w:val="p1"/>
            </w:pPr>
            <w:r>
              <w:t>При достижении порога CPA модель становится недопустимой.</w:t>
            </w:r>
          </w:p>
        </w:tc>
      </w:tr>
    </w:tbl>
    <w:p w14:paraId="0D01FDA2" w14:textId="6B5D2CAF" w:rsidR="00874AF4" w:rsidRPr="00A82E9F" w:rsidRDefault="00874AF4" w:rsidP="001C1C12">
      <w:pPr>
        <w:pStyle w:val="p1"/>
      </w:pPr>
      <w:r>
        <w:t>Порог опасности: при CPA (стоимость привлечения продажи) ≥ 593,33 ₽/ед. текущее управленческое решение становится недопустимым.</w:t>
      </w:r>
    </w:p>
    <w:p w14:paraId="68EDFD4D" w14:textId="35FDF999" w:rsidR="00874AF4" w:rsidRPr="00A82E9F" w:rsidRDefault="00874AF4" w:rsidP="001C1C12">
      <w:pPr>
        <w:pStyle w:val="21"/>
      </w:pPr>
      <w:r>
        <w:lastRenderedPageBreak/>
        <w:t>БЛОК 8. Налоговая логика</w:t>
      </w:r>
    </w:p>
    <w:p w14:paraId="0D1B6D2F" w14:textId="77777777" w:rsidR="00874AF4" w:rsidRDefault="00874AF4" w:rsidP="00874AF4">
      <w:pPr>
        <w:pStyle w:val="31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1288"/>
        <w:gridCol w:w="1274"/>
        <w:gridCol w:w="1449"/>
        <w:gridCol w:w="1394"/>
        <w:gridCol w:w="1913"/>
      </w:tblGrid>
      <w:tr w:rsidR="00874AF4" w14:paraId="42F65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8615D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3DFC1CF4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0BEF9356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00F403CB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 (отчёт о прибылях и убытках)</w:t>
            </w:r>
          </w:p>
        </w:tc>
        <w:tc>
          <w:tcPr>
            <w:tcW w:w="0" w:type="auto"/>
            <w:vAlign w:val="center"/>
            <w:hideMark/>
          </w:tcPr>
          <w:p w14:paraId="2C42230B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00471B7E" w14:textId="77777777" w:rsidR="00874AF4" w:rsidRDefault="00874AF4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874AF4" w14:paraId="52AC9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DAF6" w14:textId="77777777" w:rsidR="00874AF4" w:rsidRDefault="00874AF4">
            <w:pPr>
              <w:pStyle w:val="p1"/>
            </w:pPr>
            <w:r>
              <w:t>ОСНО (общая система налогообложения): налог на прибыль</w:t>
            </w:r>
          </w:p>
        </w:tc>
        <w:tc>
          <w:tcPr>
            <w:tcW w:w="0" w:type="auto"/>
            <w:vAlign w:val="center"/>
            <w:hideMark/>
          </w:tcPr>
          <w:p w14:paraId="2034B057" w14:textId="77777777" w:rsidR="00874AF4" w:rsidRDefault="00874AF4">
            <w:pPr>
              <w:pStyle w:val="p1"/>
            </w:pPr>
            <w:r>
              <w:t>Profit_BT = 99 198 ₽</w:t>
            </w:r>
          </w:p>
        </w:tc>
        <w:tc>
          <w:tcPr>
            <w:tcW w:w="0" w:type="auto"/>
            <w:vAlign w:val="center"/>
            <w:hideMark/>
          </w:tcPr>
          <w:p w14:paraId="205DAA16" w14:textId="77777777" w:rsidR="00874AF4" w:rsidRDefault="00874AF4">
            <w:pPr>
              <w:pStyle w:val="p1"/>
            </w:pPr>
            <w:r>
              <w:t>ProfitTax = 24 799,50 ₽ (25%)</w:t>
            </w:r>
          </w:p>
        </w:tc>
        <w:tc>
          <w:tcPr>
            <w:tcW w:w="0" w:type="auto"/>
            <w:vAlign w:val="center"/>
            <w:hideMark/>
          </w:tcPr>
          <w:p w14:paraId="4452E3DC" w14:textId="77777777" w:rsidR="00874AF4" w:rsidRDefault="00874AF4">
            <w:pPr>
              <w:pStyle w:val="p1"/>
            </w:pPr>
            <w:r>
              <w:t>Чистая прибыль: 74 398,50 ₽</w:t>
            </w:r>
          </w:p>
        </w:tc>
        <w:tc>
          <w:tcPr>
            <w:tcW w:w="0" w:type="auto"/>
            <w:vAlign w:val="center"/>
            <w:hideMark/>
          </w:tcPr>
          <w:p w14:paraId="3AFC4EE8" w14:textId="77777777" w:rsidR="00874AF4" w:rsidRDefault="00874AF4">
            <w:pPr>
              <w:pStyle w:val="p1"/>
            </w:pPr>
            <w:r>
              <w:t>Денежный поток уменьшается на 24 799,50 ₽ при уплате налога</w:t>
            </w:r>
          </w:p>
        </w:tc>
        <w:tc>
          <w:tcPr>
            <w:tcW w:w="0" w:type="auto"/>
            <w:vAlign w:val="center"/>
            <w:hideMark/>
          </w:tcPr>
          <w:p w14:paraId="7C6BE7E7" w14:textId="77777777" w:rsidR="00874AF4" w:rsidRDefault="00874AF4">
            <w:pPr>
              <w:pStyle w:val="p1"/>
            </w:pPr>
            <w:r>
              <w:t>Допустимо при сохранении Profit_BT &gt; 0.</w:t>
            </w:r>
          </w:p>
        </w:tc>
      </w:tr>
      <w:tr w:rsidR="00874AF4" w14:paraId="5B9EE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DB01C" w14:textId="77777777" w:rsidR="00874AF4" w:rsidRDefault="00874AF4">
            <w:pPr>
              <w:pStyle w:val="p1"/>
            </w:pPr>
            <w:r>
              <w:t>ОСНО (общая система налогообложения): НДС (норматив задачи 22%)</w:t>
            </w:r>
          </w:p>
        </w:tc>
        <w:tc>
          <w:tcPr>
            <w:tcW w:w="0" w:type="auto"/>
            <w:vAlign w:val="center"/>
            <w:hideMark/>
          </w:tcPr>
          <w:p w14:paraId="2AFA0707" w14:textId="77777777" w:rsidR="00874AF4" w:rsidRDefault="00874AF4">
            <w:pPr>
              <w:pStyle w:val="p1"/>
            </w:pPr>
            <w:r>
              <w:t>VAT_out (исходящий НДС) и VAT_in (входной НДС)</w:t>
            </w:r>
          </w:p>
        </w:tc>
        <w:tc>
          <w:tcPr>
            <w:tcW w:w="0" w:type="auto"/>
            <w:vAlign w:val="center"/>
            <w:hideMark/>
          </w:tcPr>
          <w:p w14:paraId="54EC5DC0" w14:textId="77777777" w:rsidR="00874AF4" w:rsidRDefault="00874AF4">
            <w:pPr>
              <w:pStyle w:val="p1"/>
            </w:pPr>
            <w:r>
              <w:t>Не рассчитано: нет входных данных по VAT_in</w:t>
            </w:r>
          </w:p>
        </w:tc>
        <w:tc>
          <w:tcPr>
            <w:tcW w:w="0" w:type="auto"/>
            <w:vAlign w:val="center"/>
            <w:hideMark/>
          </w:tcPr>
          <w:p w14:paraId="0AD57029" w14:textId="77777777" w:rsidR="00874AF4" w:rsidRDefault="00874AF4">
            <w:pPr>
              <w:pStyle w:val="p1"/>
            </w:pPr>
            <w:r>
              <w:t>Не рассчитано: цены/затраты даны без детализации НДС</w:t>
            </w:r>
          </w:p>
        </w:tc>
        <w:tc>
          <w:tcPr>
            <w:tcW w:w="0" w:type="auto"/>
            <w:vAlign w:val="center"/>
            <w:hideMark/>
          </w:tcPr>
          <w:p w14:paraId="393C8D77" w14:textId="77777777" w:rsidR="00874AF4" w:rsidRDefault="00874AF4">
            <w:pPr>
              <w:pStyle w:val="p1"/>
            </w:pPr>
            <w:r>
              <w:t>Риск заморозки денег, если VAT_out &gt; VAT_in</w:t>
            </w:r>
          </w:p>
        </w:tc>
        <w:tc>
          <w:tcPr>
            <w:tcW w:w="0" w:type="auto"/>
            <w:vAlign w:val="center"/>
            <w:hideMark/>
          </w:tcPr>
          <w:p w14:paraId="630BED63" w14:textId="77777777" w:rsidR="00874AF4" w:rsidRDefault="00874AF4">
            <w:pPr>
              <w:pStyle w:val="p1"/>
            </w:pPr>
            <w:r>
              <w:t>Ограничено: без данных о VAT_in невозможно зафиксировать влияние на cash flow (денежный поток).</w:t>
            </w:r>
          </w:p>
        </w:tc>
      </w:tr>
    </w:tbl>
    <w:p w14:paraId="1BB7125A" w14:textId="33212AF2" w:rsidR="00874AF4" w:rsidRPr="001C1C12" w:rsidRDefault="00874AF4" w:rsidP="001C1C12">
      <w:pPr>
        <w:pStyle w:val="p1"/>
      </w:pPr>
      <w:r>
        <w:t xml:space="preserve">При налоговом режиме ОСНО (общая система налогообложения) управленческое решение </w:t>
      </w:r>
      <w:r>
        <w:rPr>
          <w:rStyle w:val="s1"/>
          <w:b/>
          <w:bCs/>
        </w:rPr>
        <w:t>ограничено</w:t>
      </w:r>
      <w:r>
        <w:t>, поскольку налог на прибыль рассчитан числом, но влияние НДС (норматив задачи 22%) на денежный поток не может быть рассчитано без входных данных по VAT_in (входной НДС).</w:t>
      </w:r>
    </w:p>
    <w:p w14:paraId="306A73E6" w14:textId="6123D061" w:rsidR="00874AF4" w:rsidRPr="001C1C12" w:rsidRDefault="00874AF4" w:rsidP="001C1C12">
      <w:pPr>
        <w:pStyle w:val="p1"/>
      </w:pPr>
      <w:r>
        <w:t>Ставка налога на прибыль организаций 25% использована как норматив ОСНО (общая система налогообложения).</w:t>
      </w:r>
      <w:r>
        <w:rPr>
          <w:rStyle w:val="apple-converted-space"/>
        </w:rPr>
        <w:t xml:space="preserve">  </w:t>
      </w:r>
    </w:p>
    <w:p w14:paraId="662D0AA0" w14:textId="4793FF83" w:rsidR="00874AF4" w:rsidRPr="00A82E9F" w:rsidRDefault="00874AF4" w:rsidP="001C1C12">
      <w:pPr>
        <w:pStyle w:val="21"/>
      </w:pPr>
      <w:r>
        <w:t>БЛОК 9. Решение как артефакт</w:t>
      </w:r>
    </w:p>
    <w:p w14:paraId="5F5B4E20" w14:textId="41B88A5F" w:rsidR="00874AF4" w:rsidRPr="001C1C12" w:rsidRDefault="00874AF4" w:rsidP="001C1C12">
      <w:r>
        <w:t>9.0. Основание решения (ОБЯЗАТЕЛЬНО)</w:t>
      </w:r>
    </w:p>
    <w:p w14:paraId="4CD0FFCF" w14:textId="77777777" w:rsidR="00874AF4" w:rsidRDefault="00874AF4" w:rsidP="001C1C12">
      <w:r>
        <w:t>Основание решения:</w:t>
      </w:r>
    </w:p>
    <w:p w14:paraId="08F28E68" w14:textId="77777777" w:rsidR="00874AF4" w:rsidRDefault="00874AF4" w:rsidP="001C1C12">
      <w:r>
        <w:t>Решение принято на основании следующих показателей из Блоков 5–8:</w:t>
      </w:r>
    </w:p>
    <w:p w14:paraId="5C4DD5F7" w14:textId="77777777" w:rsidR="00874AF4" w:rsidRDefault="00874AF4" w:rsidP="001C1C12">
      <w:r>
        <w:t>– Profit_Net (чистая прибыль) = 74 398,50 ₽ → SKU даёт положительный вклад в прибыль;</w:t>
      </w:r>
    </w:p>
    <w:p w14:paraId="311648B0" w14:textId="77777777" w:rsidR="00874AF4" w:rsidRDefault="00874AF4" w:rsidP="001C1C12">
      <w:r w:rsidRPr="00874AF4">
        <w:rPr>
          <w:lang w:val="en-US"/>
        </w:rPr>
        <w:t>– CPA_BE (</w:t>
      </w:r>
      <w:r>
        <w:t>порог</w:t>
      </w:r>
      <w:r w:rsidRPr="00874AF4">
        <w:rPr>
          <w:lang w:val="en-US"/>
        </w:rPr>
        <w:t xml:space="preserve"> CPA) = 593,33 ₽/</w:t>
      </w:r>
      <w:r>
        <w:t>ед</w:t>
      </w:r>
      <w:r w:rsidRPr="00874AF4">
        <w:rPr>
          <w:lang w:val="en-US"/>
        </w:rPr>
        <w:t xml:space="preserve">. </w:t>
      </w:r>
      <w:r>
        <w:t>→ масштабирование допустимо только ниже порога CPA;</w:t>
      </w:r>
    </w:p>
    <w:p w14:paraId="3EEF4741" w14:textId="77777777" w:rsidR="00874AF4" w:rsidRDefault="00874AF4" w:rsidP="001C1C12">
      <w:r>
        <w:t>– r_BE (порог возвратов) = 33,94% → модель недопустима при возвратах на уровне порога и выше;</w:t>
      </w:r>
    </w:p>
    <w:p w14:paraId="5412CFD3" w14:textId="39C7D163" w:rsidR="00874AF4" w:rsidRPr="001C1C12" w:rsidRDefault="00874AF4" w:rsidP="001C1C12">
      <w:r>
        <w:t>– НДС-контур по ОСНО не рассчитан (нет VAT_in) → решение ограничено по cash flow (денежный поток).</w:t>
      </w:r>
    </w:p>
    <w:p w14:paraId="6C134268" w14:textId="200EDCE4" w:rsidR="00874AF4" w:rsidRPr="001C1C12" w:rsidRDefault="00874AF4" w:rsidP="001C1C12">
      <w:r>
        <w:t>9.1. Что делаем</w:t>
      </w:r>
    </w:p>
    <w:p w14:paraId="01A2DE48" w14:textId="598D62A9" w:rsidR="00874AF4" w:rsidRPr="001C1C12" w:rsidRDefault="00874AF4" w:rsidP="001C1C12">
      <w:r>
        <w:t>Делаем: масштабируем продажи SKU (товарная позиция) до объёма 240 ед./мес. и выше только при соблюдении порогов CPA и возвратов, зафиксированных в Блоках 5–7.</w:t>
      </w:r>
    </w:p>
    <w:p w14:paraId="1A7D12F2" w14:textId="48E6CE83" w:rsidR="00874AF4" w:rsidRPr="001C1C12" w:rsidRDefault="00874AF4" w:rsidP="001C1C12">
      <w:r>
        <w:t>9.2. Что НЕ делаем</w:t>
      </w:r>
    </w:p>
    <w:p w14:paraId="543186CA" w14:textId="753CD517" w:rsidR="00874AF4" w:rsidRPr="001C1C12" w:rsidRDefault="00874AF4" w:rsidP="001C1C12">
      <w:r>
        <w:t>НЕ делаем: не масштабируем SKU (товарная позиция) при CPA (стоимость привлечения продажи) ≥ 593,33 ₽/ед.; не масштабируем SKU при возвратах ≥ 33,94%; не утверждаем бюджет масштабирования без расчёта VAT_in (входной НДС) для проверки влияния НДС на cash flow (денежный поток).</w:t>
      </w:r>
    </w:p>
    <w:p w14:paraId="04A59B55" w14:textId="5FA13C52" w:rsidR="00874AF4" w:rsidRPr="001C1C12" w:rsidRDefault="00874AF4" w:rsidP="001C1C12">
      <w:r>
        <w:lastRenderedPageBreak/>
        <w:t>9.3. Границы применимости</w:t>
      </w:r>
    </w:p>
    <w:p w14:paraId="48065C63" w14:textId="0A4E451A" w:rsidR="00874AF4" w:rsidRPr="001C1C12" w:rsidRDefault="00874AF4" w:rsidP="001C1C12">
      <w:r>
        <w:t>Решение допустимо при: CPA (стоимость привлечения продажи) &lt; 593,33 ₽/ед.; возвраты &lt; 33,94%; подтверждённом VAT_in (входной НДС), достаточном для исключения отрицательного VAT_cash (разница НДС) в денежном потоке.</w:t>
      </w:r>
    </w:p>
    <w:p w14:paraId="7249C913" w14:textId="77BD9CCE" w:rsidR="00874AF4" w:rsidRPr="001C1C12" w:rsidRDefault="00874AF4" w:rsidP="001C1C12">
      <w:r>
        <w:t>9.4. Условия пересмотра</w:t>
      </w:r>
    </w:p>
    <w:p w14:paraId="760087B1" w14:textId="0B9375F7" w:rsidR="00874AF4" w:rsidRPr="001C1C12" w:rsidRDefault="00874AF4" w:rsidP="001C1C12">
      <w:r>
        <w:t>Решение пересматривается при: достижении CPA (стоимость привлечения продажи) 593,33 ₽/ед. или росте возвратов до 33,94% и выше, либо при выявлении отрицательного VAT_cash (разницы НДС) по результатам расчёта VAT_in (входной НДС).</w:t>
      </w:r>
    </w:p>
    <w:p w14:paraId="17330D88" w14:textId="40358B0A" w:rsidR="00874AF4" w:rsidRPr="001C1C12" w:rsidRDefault="00874AF4" w:rsidP="001C1C12">
      <w:pPr>
        <w:pStyle w:val="21"/>
      </w:pPr>
      <w:r>
        <w:t>БЛОК 10. Предотвращаемая управленческая ошибка</w:t>
      </w:r>
    </w:p>
    <w:p w14:paraId="1C9AE423" w14:textId="77777777" w:rsidR="00874AF4" w:rsidRDefault="00874AF4" w:rsidP="00874AF4">
      <w:pPr>
        <w:pStyle w:val="p1"/>
      </w:pPr>
      <w:r>
        <w:t>Эта задача предотвращает управленческую ошибку: масштабировать продажи SKU (товарная позиция) на основании GMV (валовый оборот продаж), игнорируя пороги CPA (стоимость привлечения продажи) и возвратов, что привело бы к уходу модели в нулевую или отрицательную прибыль и к кассовым провалам в cash flow (денежный поток).</w:t>
      </w:r>
    </w:p>
    <w:p w14:paraId="36819933" w14:textId="77777777" w:rsidR="001C1C12" w:rsidRDefault="001C1C12" w:rsidP="001C1C12">
      <w:pPr>
        <w:pStyle w:val="p1"/>
      </w:pPr>
      <w:r>
        <w:rPr>
          <w:rStyle w:val="s1"/>
        </w:rPr>
        <w:t xml:space="preserve">Ниже — </w:t>
      </w:r>
      <w:r>
        <w:rPr>
          <w:b/>
          <w:bCs/>
        </w:rPr>
        <w:t>исполнение задачи №32 строго в режиме тренажёра</w:t>
      </w:r>
      <w:r>
        <w:rPr>
          <w:rStyle w:val="s1"/>
        </w:rPr>
        <w:t xml:space="preserve">, </w:t>
      </w:r>
      <w:r>
        <w:rPr>
          <w:b/>
          <w:bCs/>
        </w:rPr>
        <w:t>без диалога</w:t>
      </w:r>
      <w:r>
        <w:rPr>
          <w:rStyle w:val="s1"/>
        </w:rPr>
        <w:t xml:space="preserve">, </w:t>
      </w:r>
      <w:r>
        <w:rPr>
          <w:b/>
          <w:bCs/>
        </w:rPr>
        <w:t>без пояснений вне блоков</w:t>
      </w:r>
      <w:r>
        <w:rPr>
          <w:rStyle w:val="s1"/>
        </w:rPr>
        <w:t xml:space="preserve">, </w:t>
      </w:r>
      <w:r>
        <w:rPr>
          <w:b/>
          <w:bCs/>
        </w:rPr>
        <w:t>без «рекомендаций»</w:t>
      </w:r>
      <w:r>
        <w:rPr>
          <w:rStyle w:val="s1"/>
        </w:rPr>
        <w:t xml:space="preserve">, </w:t>
      </w:r>
      <w:r>
        <w:rPr>
          <w:b/>
          <w:bCs/>
        </w:rPr>
        <w:t>без учебных выводов</w:t>
      </w:r>
      <w:r>
        <w:rPr>
          <w:rStyle w:val="s1"/>
        </w:rPr>
        <w:t xml:space="preserve">, </w:t>
      </w:r>
      <w:r>
        <w:rPr>
          <w:b/>
          <w:bCs/>
        </w:rPr>
        <w:t>в каноне Блоков 0–10</w:t>
      </w:r>
      <w:r>
        <w:rPr>
          <w:rStyle w:val="s1"/>
        </w:rPr>
        <w:t>.</w:t>
      </w:r>
    </w:p>
    <w:p w14:paraId="1D7DF435" w14:textId="507A87B3" w:rsidR="001C1C12" w:rsidRPr="00A82E9F" w:rsidRDefault="001C1C12" w:rsidP="001C1C12">
      <w:pPr>
        <w:pStyle w:val="p2"/>
        <w:rPr>
          <w:rStyle w:val="s3"/>
        </w:rPr>
      </w:pPr>
      <w:r>
        <w:t xml:space="preserve">Если какое-либо решение недопустимо — это зафиксировано как </w:t>
      </w:r>
      <w:r>
        <w:rPr>
          <w:rStyle w:val="s2"/>
          <w:b/>
          <w:bCs/>
        </w:rPr>
        <w:t>ЗАПРЕТ</w:t>
      </w:r>
      <w:r>
        <w:t>.</w:t>
      </w:r>
    </w:p>
    <w:p w14:paraId="040E64C2" w14:textId="1D2B8EA2" w:rsidR="001C1C12" w:rsidRDefault="001C1C12" w:rsidP="001C1C12">
      <w:pPr>
        <w:pStyle w:val="1"/>
      </w:pPr>
      <w:bookmarkStart w:id="28" w:name="_Toc217759730"/>
      <w:r>
        <w:lastRenderedPageBreak/>
        <w:t>Задача №</w:t>
      </w:r>
      <w:r w:rsidRPr="00A82E9F">
        <w:t>2</w:t>
      </w:r>
      <w:r>
        <w:t>2. P&amp;L по категории из 5 SKU: кто кормит, а кто ест</w:t>
      </w:r>
      <w:bookmarkEnd w:id="28"/>
    </w:p>
    <w:p w14:paraId="373C0F3D" w14:textId="77777777" w:rsidR="001C1C12" w:rsidRDefault="00AA7B34" w:rsidP="001C1C12">
      <w:pPr>
        <w:rPr>
          <w:rStyle w:val="s3"/>
          <w:rFonts w:eastAsiaTheme="majorEastAsia"/>
        </w:rPr>
      </w:pPr>
      <w:r>
        <w:rPr>
          <w:rStyle w:val="s3"/>
          <w:rFonts w:eastAsiaTheme="majorEastAsia"/>
          <w:noProof/>
        </w:rPr>
        <w:pict w14:anchorId="0C763053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1AE4EB17" w14:textId="1C790D55" w:rsidR="001C1C12" w:rsidRPr="001C1C12" w:rsidRDefault="001C1C12" w:rsidP="001C1C12">
      <w:pPr>
        <w:pStyle w:val="21"/>
      </w:pPr>
      <w:r>
        <w:t>БЛОК 0. Цена ошибки (до расчётов)</w:t>
      </w:r>
    </w:p>
    <w:p w14:paraId="4B7E5D22" w14:textId="2D623D24" w:rsidR="001C1C12" w:rsidRPr="00A82E9F" w:rsidRDefault="001C1C12" w:rsidP="001C1C12">
      <w:pPr>
        <w:pStyle w:val="p2"/>
        <w:rPr>
          <w:rStyle w:val="s3"/>
        </w:rPr>
      </w:pPr>
      <w:r>
        <w:t>Если принять решение по категории, ориентируясь на GMV (оборот) и «среднюю прибыльность», без расчёта P&amp;L по каждому SKU → убыточные позиции продолжают масштабироваться → денежный поток категории деградирует → налог на прибыль уплачивается при кассовом разрыве → искажается P&amp;L (отчёт о прибылях и убытках) → категория фиксируется как «работающая», хотя фактически проедает прибыль ядра.</w:t>
      </w:r>
    </w:p>
    <w:p w14:paraId="10F47AFD" w14:textId="6B0144C7" w:rsidR="001C1C12" w:rsidRPr="00E765C3" w:rsidRDefault="001C1C12" w:rsidP="001C1C12">
      <w:pPr>
        <w:pStyle w:val="21"/>
      </w:pPr>
      <w:r>
        <w:t>БЛОК 1. Управленческая цель</w:t>
      </w:r>
    </w:p>
    <w:p w14:paraId="0E1F026C" w14:textId="77777777" w:rsidR="001C1C12" w:rsidRDefault="001C1C12" w:rsidP="001C1C12">
      <w:pPr>
        <w:pStyle w:val="p1"/>
      </w:pPr>
      <w:r>
        <w:rPr>
          <w:rStyle w:val="s1"/>
        </w:rPr>
        <w:t xml:space="preserve">Принять решение о </w:t>
      </w:r>
      <w:r>
        <w:rPr>
          <w:b/>
          <w:bCs/>
        </w:rPr>
        <w:t>допустимости сохранения каждого SKU в категории</w:t>
      </w:r>
      <w:r>
        <w:rPr>
          <w:rStyle w:val="s1"/>
        </w:rPr>
        <w:t>, с фиксацией:</w:t>
      </w:r>
    </w:p>
    <w:p w14:paraId="56AC99C9" w14:textId="77777777" w:rsidR="001C1C12" w:rsidRDefault="001C1C12" w:rsidP="001C1C12">
      <w:pPr>
        <w:pStyle w:val="p2"/>
      </w:pPr>
      <w:r>
        <w:t>— какие SKU являются ядром;</w:t>
      </w:r>
    </w:p>
    <w:p w14:paraId="3694A8D5" w14:textId="77777777" w:rsidR="001C1C12" w:rsidRDefault="001C1C12" w:rsidP="001C1C12">
      <w:pPr>
        <w:pStyle w:val="p2"/>
      </w:pPr>
      <w:r>
        <w:t>— какие допустимы при условиях;</w:t>
      </w:r>
    </w:p>
    <w:p w14:paraId="135C4340" w14:textId="0C89A887" w:rsidR="001C1C12" w:rsidRPr="00E765C3" w:rsidRDefault="001C1C12" w:rsidP="001C1C12">
      <w:pPr>
        <w:pStyle w:val="p1"/>
        <w:rPr>
          <w:rStyle w:val="s3"/>
        </w:rPr>
      </w:pPr>
      <w:r>
        <w:rPr>
          <w:rStyle w:val="s1"/>
        </w:rPr>
        <w:t xml:space="preserve">— какие </w:t>
      </w:r>
      <w:r>
        <w:rPr>
          <w:b/>
          <w:bCs/>
        </w:rPr>
        <w:t>запрещены к дальнейшему присутствию</w:t>
      </w:r>
      <w:r>
        <w:rPr>
          <w:rStyle w:val="s1"/>
        </w:rPr>
        <w:t xml:space="preserve"> в категории.</w:t>
      </w:r>
    </w:p>
    <w:p w14:paraId="105E8E84" w14:textId="2AB86A66" w:rsidR="001C1C12" w:rsidRPr="00A82E9F" w:rsidRDefault="001C1C12" w:rsidP="001C1C12">
      <w:pPr>
        <w:pStyle w:val="21"/>
      </w:pPr>
      <w:r>
        <w:t>БЛОК 2. Условие</w:t>
      </w:r>
    </w:p>
    <w:p w14:paraId="168E1F38" w14:textId="77777777" w:rsidR="001C1C12" w:rsidRDefault="001C1C12" w:rsidP="001C1C12">
      <w:pPr>
        <w:pStyle w:val="p2"/>
      </w:pPr>
      <w:r>
        <w:t xml:space="preserve">Все значения указаны </w:t>
      </w:r>
      <w:r>
        <w:rPr>
          <w:rStyle w:val="s2"/>
          <w:b/>
          <w:bCs/>
        </w:rPr>
        <w:t>без НДС</w:t>
      </w:r>
      <w:r>
        <w:t xml:space="preserve">. Компания — </w:t>
      </w:r>
      <w:r>
        <w:rPr>
          <w:rStyle w:val="s2"/>
          <w:b/>
          <w:bCs/>
        </w:rPr>
        <w:t>ООО на ОСНО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090"/>
        <w:gridCol w:w="658"/>
        <w:gridCol w:w="1705"/>
        <w:gridCol w:w="1159"/>
        <w:gridCol w:w="1171"/>
        <w:gridCol w:w="601"/>
        <w:gridCol w:w="2409"/>
      </w:tblGrid>
      <w:tr w:rsidR="001C1C12" w14:paraId="220B1E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062D6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7EC8E1F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Продажи, шт</w:t>
            </w:r>
          </w:p>
        </w:tc>
        <w:tc>
          <w:tcPr>
            <w:tcW w:w="0" w:type="auto"/>
            <w:vAlign w:val="center"/>
            <w:hideMark/>
          </w:tcPr>
          <w:p w14:paraId="2915280F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Цена, ₽</w:t>
            </w:r>
          </w:p>
        </w:tc>
        <w:tc>
          <w:tcPr>
            <w:tcW w:w="0" w:type="auto"/>
            <w:vAlign w:val="center"/>
            <w:hideMark/>
          </w:tcPr>
          <w:p w14:paraId="2BAE9766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Себестоимость, ₽</w:t>
            </w:r>
          </w:p>
        </w:tc>
        <w:tc>
          <w:tcPr>
            <w:tcW w:w="0" w:type="auto"/>
            <w:vAlign w:val="center"/>
            <w:hideMark/>
          </w:tcPr>
          <w:p w14:paraId="63F2F6A0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Возвраты, %</w:t>
            </w:r>
          </w:p>
        </w:tc>
        <w:tc>
          <w:tcPr>
            <w:tcW w:w="0" w:type="auto"/>
            <w:vAlign w:val="center"/>
            <w:hideMark/>
          </w:tcPr>
          <w:p w14:paraId="7AEC3868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Комиссия, %</w:t>
            </w:r>
          </w:p>
        </w:tc>
        <w:tc>
          <w:tcPr>
            <w:tcW w:w="0" w:type="auto"/>
            <w:vAlign w:val="center"/>
            <w:hideMark/>
          </w:tcPr>
          <w:p w14:paraId="533CD748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CPA, ₽</w:t>
            </w:r>
          </w:p>
        </w:tc>
        <w:tc>
          <w:tcPr>
            <w:tcW w:w="0" w:type="auto"/>
            <w:vAlign w:val="center"/>
            <w:hideMark/>
          </w:tcPr>
          <w:p w14:paraId="601BB567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Логистика+упаковка, ₽</w:t>
            </w:r>
          </w:p>
        </w:tc>
      </w:tr>
      <w:tr w:rsidR="001C1C12" w14:paraId="350C2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BD416" w14:textId="77777777" w:rsidR="001C1C12" w:rsidRDefault="001C1C12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1DF414A1" w14:textId="77777777" w:rsidR="001C1C12" w:rsidRDefault="001C1C12">
            <w:pPr>
              <w:pStyle w:val="p1"/>
            </w:pPr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37C826A7" w14:textId="77777777" w:rsidR="001C1C12" w:rsidRDefault="001C1C12">
            <w:pPr>
              <w:pStyle w:val="p1"/>
            </w:pPr>
            <w:r>
              <w:t>1 800</w:t>
            </w:r>
          </w:p>
        </w:tc>
        <w:tc>
          <w:tcPr>
            <w:tcW w:w="0" w:type="auto"/>
            <w:vAlign w:val="center"/>
            <w:hideMark/>
          </w:tcPr>
          <w:p w14:paraId="147F970F" w14:textId="77777777" w:rsidR="001C1C12" w:rsidRDefault="001C1C12">
            <w:pPr>
              <w:pStyle w:val="p1"/>
            </w:pPr>
            <w:r>
              <w:t>750</w:t>
            </w:r>
          </w:p>
        </w:tc>
        <w:tc>
          <w:tcPr>
            <w:tcW w:w="0" w:type="auto"/>
            <w:vAlign w:val="center"/>
            <w:hideMark/>
          </w:tcPr>
          <w:p w14:paraId="7DD2CB60" w14:textId="77777777" w:rsidR="001C1C12" w:rsidRDefault="001C1C12">
            <w:pPr>
              <w:pStyle w:val="p1"/>
            </w:pPr>
            <w:r>
              <w:t>6%</w:t>
            </w:r>
          </w:p>
        </w:tc>
        <w:tc>
          <w:tcPr>
            <w:tcW w:w="0" w:type="auto"/>
            <w:vAlign w:val="center"/>
            <w:hideMark/>
          </w:tcPr>
          <w:p w14:paraId="1AD1132B" w14:textId="77777777" w:rsidR="001C1C12" w:rsidRDefault="001C1C12">
            <w:pPr>
              <w:pStyle w:val="p1"/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61D924AC" w14:textId="77777777" w:rsidR="001C1C12" w:rsidRDefault="001C1C12">
            <w:pPr>
              <w:pStyle w:val="p1"/>
            </w:pPr>
            <w:r>
              <w:t>160</w:t>
            </w:r>
          </w:p>
        </w:tc>
        <w:tc>
          <w:tcPr>
            <w:tcW w:w="0" w:type="auto"/>
            <w:vAlign w:val="center"/>
            <w:hideMark/>
          </w:tcPr>
          <w:p w14:paraId="6260C255" w14:textId="77777777" w:rsidR="001C1C12" w:rsidRDefault="001C1C12">
            <w:pPr>
              <w:pStyle w:val="p1"/>
            </w:pPr>
            <w:r>
              <w:t>120</w:t>
            </w:r>
          </w:p>
        </w:tc>
      </w:tr>
      <w:tr w:rsidR="001C1C12" w14:paraId="0A420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C299" w14:textId="77777777" w:rsidR="001C1C12" w:rsidRDefault="001C1C12">
            <w:pPr>
              <w:pStyle w:val="p1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3C192F24" w14:textId="77777777" w:rsidR="001C1C12" w:rsidRDefault="001C1C12">
            <w:pPr>
              <w:pStyle w:val="p1"/>
            </w:pPr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2D323D77" w14:textId="77777777" w:rsidR="001C1C12" w:rsidRDefault="001C1C12">
            <w:pPr>
              <w:pStyle w:val="p1"/>
            </w:pPr>
            <w:r>
              <w:t>2 100</w:t>
            </w:r>
          </w:p>
        </w:tc>
        <w:tc>
          <w:tcPr>
            <w:tcW w:w="0" w:type="auto"/>
            <w:vAlign w:val="center"/>
            <w:hideMark/>
          </w:tcPr>
          <w:p w14:paraId="7B6CB958" w14:textId="77777777" w:rsidR="001C1C12" w:rsidRDefault="001C1C12">
            <w:pPr>
              <w:pStyle w:val="p1"/>
            </w:pPr>
            <w:r>
              <w:t>870</w:t>
            </w:r>
          </w:p>
        </w:tc>
        <w:tc>
          <w:tcPr>
            <w:tcW w:w="0" w:type="auto"/>
            <w:vAlign w:val="center"/>
            <w:hideMark/>
          </w:tcPr>
          <w:p w14:paraId="150F713D" w14:textId="77777777" w:rsidR="001C1C12" w:rsidRDefault="001C1C12">
            <w:pPr>
              <w:pStyle w:val="p1"/>
            </w:pPr>
            <w:r>
              <w:t>12%</w:t>
            </w:r>
          </w:p>
        </w:tc>
        <w:tc>
          <w:tcPr>
            <w:tcW w:w="0" w:type="auto"/>
            <w:vAlign w:val="center"/>
            <w:hideMark/>
          </w:tcPr>
          <w:p w14:paraId="0C77E5D7" w14:textId="77777777" w:rsidR="001C1C12" w:rsidRDefault="001C1C12">
            <w:pPr>
              <w:pStyle w:val="p1"/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6EB910D1" w14:textId="77777777" w:rsidR="001C1C12" w:rsidRDefault="001C1C12">
            <w:pPr>
              <w:pStyle w:val="p1"/>
            </w:pPr>
            <w:r>
              <w:t>190</w:t>
            </w:r>
          </w:p>
        </w:tc>
        <w:tc>
          <w:tcPr>
            <w:tcW w:w="0" w:type="auto"/>
            <w:vAlign w:val="center"/>
            <w:hideMark/>
          </w:tcPr>
          <w:p w14:paraId="4CC7061B" w14:textId="77777777" w:rsidR="001C1C12" w:rsidRDefault="001C1C12">
            <w:pPr>
              <w:pStyle w:val="p1"/>
            </w:pPr>
            <w:r>
              <w:t>125</w:t>
            </w:r>
          </w:p>
        </w:tc>
      </w:tr>
      <w:tr w:rsidR="001C1C12" w14:paraId="076BC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E28C" w14:textId="77777777" w:rsidR="001C1C12" w:rsidRDefault="001C1C12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32B6EC4D" w14:textId="77777777" w:rsidR="001C1C12" w:rsidRDefault="001C1C12">
            <w:pPr>
              <w:pStyle w:val="p1"/>
            </w:pPr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2E941ED7" w14:textId="77777777" w:rsidR="001C1C12" w:rsidRDefault="001C1C12">
            <w:pPr>
              <w:pStyle w:val="p1"/>
            </w:pPr>
            <w:r>
              <w:t>1 950</w:t>
            </w:r>
          </w:p>
        </w:tc>
        <w:tc>
          <w:tcPr>
            <w:tcW w:w="0" w:type="auto"/>
            <w:vAlign w:val="center"/>
            <w:hideMark/>
          </w:tcPr>
          <w:p w14:paraId="036FE1EB" w14:textId="77777777" w:rsidR="001C1C12" w:rsidRDefault="001C1C12">
            <w:pPr>
              <w:pStyle w:val="p1"/>
            </w:pPr>
            <w:r>
              <w:t>800</w:t>
            </w:r>
          </w:p>
        </w:tc>
        <w:tc>
          <w:tcPr>
            <w:tcW w:w="0" w:type="auto"/>
            <w:vAlign w:val="center"/>
            <w:hideMark/>
          </w:tcPr>
          <w:p w14:paraId="763AB69B" w14:textId="77777777" w:rsidR="001C1C12" w:rsidRDefault="001C1C12">
            <w:pPr>
              <w:pStyle w:val="p1"/>
            </w:pPr>
            <w:r>
              <w:t>5%</w:t>
            </w:r>
          </w:p>
        </w:tc>
        <w:tc>
          <w:tcPr>
            <w:tcW w:w="0" w:type="auto"/>
            <w:vAlign w:val="center"/>
            <w:hideMark/>
          </w:tcPr>
          <w:p w14:paraId="457C4807" w14:textId="77777777" w:rsidR="001C1C12" w:rsidRDefault="001C1C12">
            <w:pPr>
              <w:pStyle w:val="p1"/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4BE407CA" w14:textId="77777777" w:rsidR="001C1C12" w:rsidRDefault="001C1C12">
            <w:pPr>
              <w:pStyle w:val="p1"/>
            </w:pPr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060BA2A8" w14:textId="77777777" w:rsidR="001C1C12" w:rsidRDefault="001C1C12">
            <w:pPr>
              <w:pStyle w:val="p1"/>
            </w:pPr>
            <w:r>
              <w:t>130</w:t>
            </w:r>
          </w:p>
        </w:tc>
      </w:tr>
      <w:tr w:rsidR="001C1C12" w14:paraId="43961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81AC" w14:textId="77777777" w:rsidR="001C1C12" w:rsidRDefault="001C1C12">
            <w:pPr>
              <w:pStyle w:val="p1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3D43723C" w14:textId="77777777" w:rsidR="001C1C12" w:rsidRDefault="001C1C12">
            <w:pPr>
              <w:pStyle w:val="p1"/>
            </w:pPr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5F823DF6" w14:textId="77777777" w:rsidR="001C1C12" w:rsidRDefault="001C1C12">
            <w:pPr>
              <w:pStyle w:val="p1"/>
            </w:pPr>
            <w:r>
              <w:t>2 400</w:t>
            </w:r>
          </w:p>
        </w:tc>
        <w:tc>
          <w:tcPr>
            <w:tcW w:w="0" w:type="auto"/>
            <w:vAlign w:val="center"/>
            <w:hideMark/>
          </w:tcPr>
          <w:p w14:paraId="2290023A" w14:textId="77777777" w:rsidR="001C1C12" w:rsidRDefault="001C1C12">
            <w:pPr>
              <w:pStyle w:val="p1"/>
            </w:pPr>
            <w:r>
              <w:t>1 100</w:t>
            </w:r>
          </w:p>
        </w:tc>
        <w:tc>
          <w:tcPr>
            <w:tcW w:w="0" w:type="auto"/>
            <w:vAlign w:val="center"/>
            <w:hideMark/>
          </w:tcPr>
          <w:p w14:paraId="09B22837" w14:textId="77777777" w:rsidR="001C1C12" w:rsidRDefault="001C1C12">
            <w:pPr>
              <w:pStyle w:val="p1"/>
            </w:pPr>
            <w:r>
              <w:t>10%</w:t>
            </w:r>
          </w:p>
        </w:tc>
        <w:tc>
          <w:tcPr>
            <w:tcW w:w="0" w:type="auto"/>
            <w:vAlign w:val="center"/>
            <w:hideMark/>
          </w:tcPr>
          <w:p w14:paraId="12BD81DA" w14:textId="77777777" w:rsidR="001C1C12" w:rsidRDefault="001C1C12">
            <w:pPr>
              <w:pStyle w:val="p1"/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0B2B40B2" w14:textId="77777777" w:rsidR="001C1C12" w:rsidRDefault="001C1C12">
            <w:pPr>
              <w:pStyle w:val="p1"/>
            </w:pPr>
            <w:r>
              <w:t>220</w:t>
            </w:r>
          </w:p>
        </w:tc>
        <w:tc>
          <w:tcPr>
            <w:tcW w:w="0" w:type="auto"/>
            <w:vAlign w:val="center"/>
            <w:hideMark/>
          </w:tcPr>
          <w:p w14:paraId="155D9E7F" w14:textId="77777777" w:rsidR="001C1C12" w:rsidRDefault="001C1C12">
            <w:pPr>
              <w:pStyle w:val="p1"/>
            </w:pPr>
            <w:r>
              <w:t>140</w:t>
            </w:r>
          </w:p>
        </w:tc>
      </w:tr>
      <w:tr w:rsidR="001C1C12" w14:paraId="72027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C38B" w14:textId="77777777" w:rsidR="001C1C12" w:rsidRDefault="001C1C12">
            <w:pPr>
              <w:pStyle w:val="p1"/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4B3A97D8" w14:textId="77777777" w:rsidR="001C1C12" w:rsidRDefault="001C1C12">
            <w:pPr>
              <w:pStyle w:val="p1"/>
            </w:pP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21E005F9" w14:textId="77777777" w:rsidR="001C1C12" w:rsidRDefault="001C1C12">
            <w:pPr>
              <w:pStyle w:val="p1"/>
            </w:pPr>
            <w:r>
              <w:t>1 700</w:t>
            </w:r>
          </w:p>
        </w:tc>
        <w:tc>
          <w:tcPr>
            <w:tcW w:w="0" w:type="auto"/>
            <w:vAlign w:val="center"/>
            <w:hideMark/>
          </w:tcPr>
          <w:p w14:paraId="2A51E665" w14:textId="77777777" w:rsidR="001C1C12" w:rsidRDefault="001C1C12">
            <w:pPr>
              <w:pStyle w:val="p1"/>
            </w:pPr>
            <w:r>
              <w:t>820</w:t>
            </w:r>
          </w:p>
        </w:tc>
        <w:tc>
          <w:tcPr>
            <w:tcW w:w="0" w:type="auto"/>
            <w:vAlign w:val="center"/>
            <w:hideMark/>
          </w:tcPr>
          <w:p w14:paraId="2300685D" w14:textId="77777777" w:rsidR="001C1C12" w:rsidRDefault="001C1C12">
            <w:pPr>
              <w:pStyle w:val="p1"/>
            </w:pPr>
            <w:r>
              <w:t>8%</w:t>
            </w:r>
          </w:p>
        </w:tc>
        <w:tc>
          <w:tcPr>
            <w:tcW w:w="0" w:type="auto"/>
            <w:vAlign w:val="center"/>
            <w:hideMark/>
          </w:tcPr>
          <w:p w14:paraId="61B0900D" w14:textId="77777777" w:rsidR="001C1C12" w:rsidRDefault="001C1C12">
            <w:pPr>
              <w:pStyle w:val="p1"/>
            </w:pP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4D931B83" w14:textId="77777777" w:rsidR="001C1C12" w:rsidRDefault="001C1C12">
            <w:pPr>
              <w:pStyle w:val="p1"/>
            </w:pPr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1F9353CC" w14:textId="77777777" w:rsidR="001C1C12" w:rsidRDefault="001C1C12">
            <w:pPr>
              <w:pStyle w:val="p1"/>
            </w:pPr>
            <w:r>
              <w:t>115</w:t>
            </w:r>
          </w:p>
        </w:tc>
      </w:tr>
    </w:tbl>
    <w:p w14:paraId="64E0E792" w14:textId="77777777" w:rsidR="001C1C12" w:rsidRDefault="001C1C12" w:rsidP="001C1C12">
      <w:pPr>
        <w:pStyle w:val="p1"/>
      </w:pPr>
      <w:r>
        <w:rPr>
          <w:b/>
          <w:bCs/>
        </w:rPr>
        <w:t>Термины и аббревиатуры, встречающиеся в задаче:</w:t>
      </w:r>
    </w:p>
    <w:p w14:paraId="2320C919" w14:textId="77777777" w:rsidR="001C1C12" w:rsidRDefault="001C1C12" w:rsidP="001C1C12">
      <w:pPr>
        <w:pStyle w:val="p2"/>
      </w:pPr>
      <w:r>
        <w:t>SKU (stock keeping unit — товарная позиция), GMV (gross merchandise value — валовый оборот), P&amp;L (profit and loss — отчёт о прибылях и убытках), CPA (cost per acquisition — стоимость привлечения клиента), ROMI (return on marketing investment — окупаемость маркетинга), НДС (налог на добавленную стоимость).</w:t>
      </w:r>
    </w:p>
    <w:p w14:paraId="3BCF7DA1" w14:textId="21001B5D" w:rsidR="001C1C12" w:rsidRDefault="001C1C12" w:rsidP="001C1C12">
      <w:pPr>
        <w:rPr>
          <w:rStyle w:val="s1"/>
        </w:rPr>
      </w:pPr>
    </w:p>
    <w:p w14:paraId="22135026" w14:textId="77777777" w:rsidR="001C1C12" w:rsidRDefault="001C1C12" w:rsidP="001C1C12">
      <w:pPr>
        <w:pStyle w:val="21"/>
      </w:pPr>
      <w:r>
        <w:t>БЛОК 3. Логика управленческого расчёта</w:t>
      </w:r>
    </w:p>
    <w:p w14:paraId="59F6804B" w14:textId="77777777" w:rsidR="001C1C12" w:rsidRDefault="001C1C12" w:rsidP="001C1C12">
      <w:pPr>
        <w:pStyle w:val="p1"/>
        <w:numPr>
          <w:ilvl w:val="0"/>
          <w:numId w:val="407"/>
        </w:numPr>
      </w:pPr>
      <w:r>
        <w:t>Сначала фиксируется денежный контур по каждому SKU, так как управленческие решения принимаются по прибыли и денежному потоку, а не по обороту.</w:t>
      </w:r>
    </w:p>
    <w:p w14:paraId="60A4A9D1" w14:textId="77777777" w:rsidR="001C1C12" w:rsidRDefault="001C1C12" w:rsidP="001C1C12">
      <w:pPr>
        <w:pStyle w:val="p1"/>
        <w:numPr>
          <w:ilvl w:val="0"/>
          <w:numId w:val="407"/>
        </w:numPr>
      </w:pPr>
      <w:r>
        <w:t>Затем учитываются все переменные издержки, включая возвраты и маркетинг, чтобы исключить иллюзию маржи.</w:t>
      </w:r>
    </w:p>
    <w:p w14:paraId="28139856" w14:textId="77777777" w:rsidR="001C1C12" w:rsidRDefault="001C1C12" w:rsidP="001C1C12">
      <w:pPr>
        <w:pStyle w:val="p1"/>
        <w:numPr>
          <w:ilvl w:val="0"/>
          <w:numId w:val="407"/>
        </w:numPr>
      </w:pPr>
      <w:r>
        <w:lastRenderedPageBreak/>
        <w:t>После этого применяется налоговый контур ОСНО, так как налог влияет на допустимость решения.</w:t>
      </w:r>
    </w:p>
    <w:p w14:paraId="1715B1B9" w14:textId="3078AFE1" w:rsidR="001C1C12" w:rsidRPr="001C1C12" w:rsidRDefault="001C1C12" w:rsidP="001C1C12">
      <w:pPr>
        <w:pStyle w:val="p1"/>
        <w:numPr>
          <w:ilvl w:val="0"/>
          <w:numId w:val="407"/>
        </w:numPr>
        <w:rPr>
          <w:rStyle w:val="s1"/>
        </w:rPr>
      </w:pPr>
      <w:r>
        <w:t>В финале SKU классифицируются, так как управляется не «категория», а набор объектов с разным вкладом.</w:t>
      </w:r>
    </w:p>
    <w:p w14:paraId="2F8152FC" w14:textId="7FD6984D" w:rsidR="001C1C12" w:rsidRPr="00A82E9F" w:rsidRDefault="001C1C12" w:rsidP="001C1C12">
      <w:pPr>
        <w:pStyle w:val="21"/>
      </w:pPr>
      <w:r>
        <w:t>БЛОК 4. Формулы</w:t>
      </w:r>
    </w:p>
    <w:p w14:paraId="0F595003" w14:textId="3111C7C9" w:rsidR="001C1C12" w:rsidRDefault="001C1C12" w:rsidP="001C1C12">
      <w:pPr>
        <w:pStyle w:val="p2"/>
      </w:pPr>
      <w:r>
        <w:t xml:space="preserve">GMV = Цена </w:t>
      </w:r>
      <w:r w:rsidR="00C1257E">
        <w:t>*</w:t>
      </w:r>
      <w:r>
        <w:t xml:space="preserve"> Продажи</w:t>
      </w:r>
    </w:p>
    <w:p w14:paraId="705F3AFC" w14:textId="78C8141E" w:rsidR="001C1C12" w:rsidRDefault="001C1C12" w:rsidP="001C1C12">
      <w:pPr>
        <w:pStyle w:val="p2"/>
      </w:pPr>
      <w:r>
        <w:t xml:space="preserve">Возвраты = GMV </w:t>
      </w:r>
      <w:r w:rsidR="00C1257E">
        <w:t>*</w:t>
      </w:r>
      <w:r>
        <w:t xml:space="preserve"> % возвратов</w:t>
      </w:r>
    </w:p>
    <w:p w14:paraId="1066C2B8" w14:textId="02552049" w:rsidR="001C1C12" w:rsidRDefault="001C1C12" w:rsidP="001C1C12">
      <w:pPr>
        <w:pStyle w:val="p2"/>
      </w:pPr>
      <w:r>
        <w:t xml:space="preserve">Комиссия = (GMV − Возвраты) </w:t>
      </w:r>
      <w:r w:rsidR="00C1257E">
        <w:t>*</w:t>
      </w:r>
      <w:r>
        <w:t xml:space="preserve"> 15%</w:t>
      </w:r>
    </w:p>
    <w:p w14:paraId="5148D958" w14:textId="7F88E0CE" w:rsidR="001C1C12" w:rsidRDefault="001C1C12" w:rsidP="001C1C12">
      <w:pPr>
        <w:pStyle w:val="p2"/>
      </w:pPr>
      <w:r>
        <w:t xml:space="preserve">CPA_total = CPA </w:t>
      </w:r>
      <w:r w:rsidR="00C1257E">
        <w:t>*</w:t>
      </w:r>
      <w:r>
        <w:t xml:space="preserve"> Продажи</w:t>
      </w:r>
    </w:p>
    <w:p w14:paraId="72C6F043" w14:textId="498C1B70" w:rsidR="001C1C12" w:rsidRDefault="001C1C12" w:rsidP="001C1C12">
      <w:pPr>
        <w:pStyle w:val="p2"/>
      </w:pPr>
      <w:r>
        <w:t xml:space="preserve">Себестоимость_total = Себестоимость </w:t>
      </w:r>
      <w:r w:rsidR="00C1257E">
        <w:t>*</w:t>
      </w:r>
      <w:r>
        <w:t xml:space="preserve"> Продажи</w:t>
      </w:r>
    </w:p>
    <w:p w14:paraId="54FC3EBD" w14:textId="2CA51374" w:rsidR="001C1C12" w:rsidRDefault="001C1C12" w:rsidP="001C1C12">
      <w:pPr>
        <w:pStyle w:val="p2"/>
      </w:pPr>
      <w:r>
        <w:t xml:space="preserve">Логистика_total = Логистика </w:t>
      </w:r>
      <w:r w:rsidR="00C1257E">
        <w:t>*</w:t>
      </w:r>
      <w:r>
        <w:t xml:space="preserve"> Продажи</w:t>
      </w:r>
    </w:p>
    <w:p w14:paraId="6BFFB100" w14:textId="77777777" w:rsidR="001C1C12" w:rsidRDefault="001C1C12" w:rsidP="001C1C12">
      <w:pPr>
        <w:pStyle w:val="p2"/>
      </w:pPr>
      <w:r>
        <w:t>Прибыль до налога = GMV − Возвраты − Комиссия − CPA_total − Себестоимость_total − Логистика_total</w:t>
      </w:r>
    </w:p>
    <w:p w14:paraId="4B362CC2" w14:textId="07EC92E4" w:rsidR="001C1C12" w:rsidRDefault="001C1C12" w:rsidP="001C1C12">
      <w:pPr>
        <w:pStyle w:val="p2"/>
      </w:pPr>
      <w:r>
        <w:t xml:space="preserve">Налог на прибыль = Прибыль до налога </w:t>
      </w:r>
      <w:r w:rsidR="00C1257E">
        <w:t>*</w:t>
      </w:r>
      <w:r>
        <w:t xml:space="preserve"> 20%</w:t>
      </w:r>
    </w:p>
    <w:p w14:paraId="1329740C" w14:textId="1073F512" w:rsidR="001C1C12" w:rsidRPr="00A82E9F" w:rsidRDefault="001C1C12" w:rsidP="001C1C12">
      <w:pPr>
        <w:pStyle w:val="p2"/>
      </w:pPr>
      <w:r>
        <w:t>Чистая прибыль = Прибыль до налога − Налог</w:t>
      </w:r>
    </w:p>
    <w:p w14:paraId="4B2CFB60" w14:textId="2D7F873D" w:rsidR="001C1C12" w:rsidRPr="00A82E9F" w:rsidRDefault="001C1C12" w:rsidP="001C1C12">
      <w:pPr>
        <w:pStyle w:val="p2"/>
        <w:rPr>
          <w:rStyle w:val="s1"/>
        </w:rPr>
      </w:pPr>
      <w:r>
        <w:t>ROMI = Прибыль до налога / CPA_total</w:t>
      </w:r>
    </w:p>
    <w:p w14:paraId="00C5CF73" w14:textId="5EB4458D" w:rsidR="001C1C12" w:rsidRPr="00A82E9F" w:rsidRDefault="001C1C12" w:rsidP="001C1C12">
      <w:pPr>
        <w:pStyle w:val="21"/>
      </w:pPr>
      <w:r>
        <w:t>БЛОК 5. Расчёт</w:t>
      </w:r>
    </w:p>
    <w:p w14:paraId="3FB412F8" w14:textId="77777777" w:rsidR="001C1C12" w:rsidRDefault="001C1C12" w:rsidP="001C1C12">
      <w:pPr>
        <w:pStyle w:val="31"/>
      </w:pPr>
      <w:r>
        <w:t>Таблица 5.1 — Расчёт по SKU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2431"/>
        <w:gridCol w:w="1511"/>
        <w:gridCol w:w="2143"/>
      </w:tblGrid>
      <w:tr w:rsidR="001C1C12" w14:paraId="30940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883AA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4AF018AD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Прибыль до налога, ₽</w:t>
            </w:r>
          </w:p>
        </w:tc>
        <w:tc>
          <w:tcPr>
            <w:tcW w:w="0" w:type="auto"/>
            <w:vAlign w:val="center"/>
            <w:hideMark/>
          </w:tcPr>
          <w:p w14:paraId="77EF91B7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 20%, ₽</w:t>
            </w:r>
          </w:p>
        </w:tc>
        <w:tc>
          <w:tcPr>
            <w:tcW w:w="0" w:type="auto"/>
            <w:vAlign w:val="center"/>
            <w:hideMark/>
          </w:tcPr>
          <w:p w14:paraId="3CB616C3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Чистая прибыль, ₽</w:t>
            </w:r>
          </w:p>
        </w:tc>
      </w:tr>
      <w:tr w:rsidR="001C1C12" w14:paraId="1A3B7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C88B" w14:textId="77777777" w:rsidR="001C1C12" w:rsidRDefault="001C1C12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28693C1D" w14:textId="77777777" w:rsidR="001C1C12" w:rsidRDefault="001C1C12">
            <w:pPr>
              <w:pStyle w:val="p1"/>
            </w:pPr>
            <w:r>
              <w:t>110 640</w:t>
            </w:r>
          </w:p>
        </w:tc>
        <w:tc>
          <w:tcPr>
            <w:tcW w:w="0" w:type="auto"/>
            <w:vAlign w:val="center"/>
            <w:hideMark/>
          </w:tcPr>
          <w:p w14:paraId="6833E02D" w14:textId="77777777" w:rsidR="001C1C12" w:rsidRDefault="001C1C12">
            <w:pPr>
              <w:pStyle w:val="p1"/>
            </w:pPr>
            <w:r>
              <w:t>22 128</w:t>
            </w:r>
          </w:p>
        </w:tc>
        <w:tc>
          <w:tcPr>
            <w:tcW w:w="0" w:type="auto"/>
            <w:vAlign w:val="center"/>
            <w:hideMark/>
          </w:tcPr>
          <w:p w14:paraId="292C0EAB" w14:textId="77777777" w:rsidR="001C1C12" w:rsidRDefault="001C1C12">
            <w:pPr>
              <w:pStyle w:val="p1"/>
            </w:pPr>
            <w:r>
              <w:t>88 512</w:t>
            </w:r>
          </w:p>
        </w:tc>
      </w:tr>
      <w:tr w:rsidR="001C1C12" w14:paraId="58067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F1C2" w14:textId="77777777" w:rsidR="001C1C12" w:rsidRDefault="001C1C12">
            <w:pPr>
              <w:pStyle w:val="p1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2AEC915F" w14:textId="77777777" w:rsidR="001C1C12" w:rsidRDefault="001C1C12">
            <w:pPr>
              <w:pStyle w:val="p1"/>
            </w:pPr>
            <w:r>
              <w:t>11 520</w:t>
            </w:r>
          </w:p>
        </w:tc>
        <w:tc>
          <w:tcPr>
            <w:tcW w:w="0" w:type="auto"/>
            <w:vAlign w:val="center"/>
            <w:hideMark/>
          </w:tcPr>
          <w:p w14:paraId="5091A095" w14:textId="77777777" w:rsidR="001C1C12" w:rsidRDefault="001C1C12">
            <w:pPr>
              <w:pStyle w:val="p1"/>
            </w:pPr>
            <w:r>
              <w:t>2 304</w:t>
            </w:r>
          </w:p>
        </w:tc>
        <w:tc>
          <w:tcPr>
            <w:tcW w:w="0" w:type="auto"/>
            <w:vAlign w:val="center"/>
            <w:hideMark/>
          </w:tcPr>
          <w:p w14:paraId="7DCA615F" w14:textId="77777777" w:rsidR="001C1C12" w:rsidRDefault="001C1C12">
            <w:pPr>
              <w:pStyle w:val="p1"/>
            </w:pPr>
            <w:r>
              <w:t>9 216</w:t>
            </w:r>
          </w:p>
        </w:tc>
      </w:tr>
      <w:tr w:rsidR="001C1C12" w14:paraId="02656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FE5A" w14:textId="77777777" w:rsidR="001C1C12" w:rsidRDefault="001C1C12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11AA85D6" w14:textId="77777777" w:rsidR="001C1C12" w:rsidRDefault="001C1C12">
            <w:pPr>
              <w:pStyle w:val="p1"/>
            </w:pPr>
            <w:r>
              <w:t>77 685</w:t>
            </w:r>
          </w:p>
        </w:tc>
        <w:tc>
          <w:tcPr>
            <w:tcW w:w="0" w:type="auto"/>
            <w:vAlign w:val="center"/>
            <w:hideMark/>
          </w:tcPr>
          <w:p w14:paraId="55DD0CA0" w14:textId="77777777" w:rsidR="001C1C12" w:rsidRDefault="001C1C12">
            <w:pPr>
              <w:pStyle w:val="p1"/>
            </w:pPr>
            <w:r>
              <w:t>15 537</w:t>
            </w:r>
          </w:p>
        </w:tc>
        <w:tc>
          <w:tcPr>
            <w:tcW w:w="0" w:type="auto"/>
            <w:vAlign w:val="center"/>
            <w:hideMark/>
          </w:tcPr>
          <w:p w14:paraId="1C3A4492" w14:textId="77777777" w:rsidR="001C1C12" w:rsidRDefault="001C1C12">
            <w:pPr>
              <w:pStyle w:val="p1"/>
            </w:pPr>
            <w:r>
              <w:t>62 148</w:t>
            </w:r>
          </w:p>
        </w:tc>
      </w:tr>
      <w:tr w:rsidR="001C1C12" w14:paraId="5BC00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50BE" w14:textId="77777777" w:rsidR="001C1C12" w:rsidRDefault="001C1C12">
            <w:pPr>
              <w:pStyle w:val="p1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00584B31" w14:textId="77777777" w:rsidR="001C1C12" w:rsidRDefault="001C1C12">
            <w:pPr>
              <w:pStyle w:val="p1"/>
            </w:pPr>
            <w:r>
              <w:t>–1 680</w:t>
            </w:r>
          </w:p>
        </w:tc>
        <w:tc>
          <w:tcPr>
            <w:tcW w:w="0" w:type="auto"/>
            <w:vAlign w:val="center"/>
            <w:hideMark/>
          </w:tcPr>
          <w:p w14:paraId="564949D1" w14:textId="77777777" w:rsidR="001C1C12" w:rsidRDefault="001C1C12">
            <w:pPr>
              <w:pStyle w:val="p1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4A1BC42" w14:textId="77777777" w:rsidR="001C1C12" w:rsidRDefault="001C1C12">
            <w:pPr>
              <w:pStyle w:val="p1"/>
            </w:pPr>
            <w:r>
              <w:t>–1 680</w:t>
            </w:r>
          </w:p>
        </w:tc>
      </w:tr>
      <w:tr w:rsidR="001C1C12" w14:paraId="485E2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FEE5" w14:textId="77777777" w:rsidR="001C1C12" w:rsidRDefault="001C1C12">
            <w:pPr>
              <w:pStyle w:val="p1"/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5D6B94C5" w14:textId="77777777" w:rsidR="001C1C12" w:rsidRDefault="001C1C12">
            <w:pPr>
              <w:pStyle w:val="p1"/>
            </w:pPr>
            <w:r>
              <w:t>43 200</w:t>
            </w:r>
          </w:p>
        </w:tc>
        <w:tc>
          <w:tcPr>
            <w:tcW w:w="0" w:type="auto"/>
            <w:vAlign w:val="center"/>
            <w:hideMark/>
          </w:tcPr>
          <w:p w14:paraId="033733E5" w14:textId="77777777" w:rsidR="001C1C12" w:rsidRDefault="001C1C12">
            <w:pPr>
              <w:pStyle w:val="p1"/>
            </w:pPr>
            <w:r>
              <w:t>8 640</w:t>
            </w:r>
          </w:p>
        </w:tc>
        <w:tc>
          <w:tcPr>
            <w:tcW w:w="0" w:type="auto"/>
            <w:vAlign w:val="center"/>
            <w:hideMark/>
          </w:tcPr>
          <w:p w14:paraId="77CE8200" w14:textId="77777777" w:rsidR="001C1C12" w:rsidRDefault="001C1C12">
            <w:pPr>
              <w:pStyle w:val="p1"/>
            </w:pPr>
            <w:r>
              <w:t>34 560</w:t>
            </w:r>
          </w:p>
        </w:tc>
      </w:tr>
    </w:tbl>
    <w:p w14:paraId="5E37303E" w14:textId="1B822E3B" w:rsidR="001C1C12" w:rsidRPr="001C1C12" w:rsidRDefault="001C1C12" w:rsidP="001C1C12">
      <w:pPr>
        <w:rPr>
          <w:rStyle w:val="s1"/>
          <w:lang w:val="en-US"/>
        </w:rPr>
      </w:pPr>
    </w:p>
    <w:p w14:paraId="446A9823" w14:textId="669DCC97" w:rsidR="001C1C12" w:rsidRPr="00A82E9F" w:rsidRDefault="001C1C12" w:rsidP="001C1C12">
      <w:pPr>
        <w:pStyle w:val="21"/>
      </w:pPr>
      <w:r>
        <w:t>БЛОК 6. Управленческие выводы (строго из расчёта)</w:t>
      </w:r>
    </w:p>
    <w:p w14:paraId="485B4DA2" w14:textId="77777777" w:rsidR="001C1C12" w:rsidRDefault="001C1C12" w:rsidP="001C1C12">
      <w:pPr>
        <w:pStyle w:val="31"/>
      </w:pPr>
      <w:r>
        <w:t>Таблица 6.1 — Матрица интерпретации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1070"/>
        <w:gridCol w:w="730"/>
        <w:gridCol w:w="2722"/>
      </w:tblGrid>
      <w:tr w:rsidR="001C1C12" w14:paraId="2FFD9F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E0E4C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33780A2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34E8678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</w:t>
            </w:r>
          </w:p>
        </w:tc>
        <w:tc>
          <w:tcPr>
            <w:tcW w:w="0" w:type="auto"/>
            <w:vAlign w:val="center"/>
            <w:hideMark/>
          </w:tcPr>
          <w:p w14:paraId="1689653D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1C1C12" w14:paraId="150B8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0017" w14:textId="77777777" w:rsidR="001C1C12" w:rsidRDefault="001C1C12">
            <w:pPr>
              <w:pStyle w:val="p1"/>
            </w:pPr>
            <w:r>
              <w:t>Чистая прибыль A</w:t>
            </w:r>
          </w:p>
        </w:tc>
        <w:tc>
          <w:tcPr>
            <w:tcW w:w="0" w:type="auto"/>
            <w:vAlign w:val="center"/>
            <w:hideMark/>
          </w:tcPr>
          <w:p w14:paraId="0CE6430F" w14:textId="77777777" w:rsidR="001C1C12" w:rsidRDefault="001C1C12">
            <w:pPr>
              <w:pStyle w:val="p1"/>
            </w:pPr>
            <w:r>
              <w:t>88 512 ₽</w:t>
            </w:r>
          </w:p>
        </w:tc>
        <w:tc>
          <w:tcPr>
            <w:tcW w:w="0" w:type="auto"/>
            <w:vAlign w:val="center"/>
            <w:hideMark/>
          </w:tcPr>
          <w:p w14:paraId="78A73B9C" w14:textId="77777777" w:rsidR="001C1C12" w:rsidRDefault="001C1C12">
            <w:pPr>
              <w:pStyle w:val="p1"/>
            </w:pPr>
            <w:r>
              <w:t>&gt;0</w:t>
            </w:r>
          </w:p>
        </w:tc>
        <w:tc>
          <w:tcPr>
            <w:tcW w:w="0" w:type="auto"/>
            <w:vAlign w:val="center"/>
            <w:hideMark/>
          </w:tcPr>
          <w:p w14:paraId="42A6D379" w14:textId="77777777" w:rsidR="001C1C12" w:rsidRDefault="001C1C12">
            <w:pPr>
              <w:pStyle w:val="p1"/>
            </w:pPr>
            <w:r>
              <w:t>устойчив</w:t>
            </w:r>
          </w:p>
        </w:tc>
      </w:tr>
      <w:tr w:rsidR="001C1C12" w14:paraId="00F40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CDE5E" w14:textId="77777777" w:rsidR="001C1C12" w:rsidRDefault="001C1C12">
            <w:pPr>
              <w:pStyle w:val="p1"/>
            </w:pPr>
            <w:r>
              <w:t>Чистая прибыль B</w:t>
            </w:r>
          </w:p>
        </w:tc>
        <w:tc>
          <w:tcPr>
            <w:tcW w:w="0" w:type="auto"/>
            <w:vAlign w:val="center"/>
            <w:hideMark/>
          </w:tcPr>
          <w:p w14:paraId="580BBE99" w14:textId="77777777" w:rsidR="001C1C12" w:rsidRDefault="001C1C12">
            <w:pPr>
              <w:pStyle w:val="p1"/>
            </w:pPr>
            <w:r>
              <w:t>9 216 ₽</w:t>
            </w:r>
          </w:p>
        </w:tc>
        <w:tc>
          <w:tcPr>
            <w:tcW w:w="0" w:type="auto"/>
            <w:vAlign w:val="center"/>
            <w:hideMark/>
          </w:tcPr>
          <w:p w14:paraId="559BD690" w14:textId="77777777" w:rsidR="001C1C12" w:rsidRDefault="001C1C12">
            <w:pPr>
              <w:pStyle w:val="p1"/>
            </w:pPr>
            <w:r>
              <w:t>≈0</w:t>
            </w:r>
          </w:p>
        </w:tc>
        <w:tc>
          <w:tcPr>
            <w:tcW w:w="0" w:type="auto"/>
            <w:vAlign w:val="center"/>
            <w:hideMark/>
          </w:tcPr>
          <w:p w14:paraId="56832A21" w14:textId="77777777" w:rsidR="001C1C12" w:rsidRDefault="001C1C12">
            <w:pPr>
              <w:pStyle w:val="p1"/>
            </w:pPr>
            <w:r>
              <w:t>пограничный</w:t>
            </w:r>
          </w:p>
        </w:tc>
      </w:tr>
      <w:tr w:rsidR="001C1C12" w14:paraId="5ACEB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D773" w14:textId="77777777" w:rsidR="001C1C12" w:rsidRDefault="001C1C12">
            <w:pPr>
              <w:pStyle w:val="p1"/>
            </w:pPr>
            <w:r>
              <w:t>Чистая прибыль C</w:t>
            </w:r>
          </w:p>
        </w:tc>
        <w:tc>
          <w:tcPr>
            <w:tcW w:w="0" w:type="auto"/>
            <w:vAlign w:val="center"/>
            <w:hideMark/>
          </w:tcPr>
          <w:p w14:paraId="60541AE3" w14:textId="77777777" w:rsidR="001C1C12" w:rsidRDefault="001C1C12">
            <w:pPr>
              <w:pStyle w:val="p1"/>
            </w:pPr>
            <w:r>
              <w:t>62 148 ₽</w:t>
            </w:r>
          </w:p>
        </w:tc>
        <w:tc>
          <w:tcPr>
            <w:tcW w:w="0" w:type="auto"/>
            <w:vAlign w:val="center"/>
            <w:hideMark/>
          </w:tcPr>
          <w:p w14:paraId="15986014" w14:textId="77777777" w:rsidR="001C1C12" w:rsidRDefault="001C1C12">
            <w:pPr>
              <w:pStyle w:val="p1"/>
            </w:pPr>
            <w:r>
              <w:t>&gt;0</w:t>
            </w:r>
          </w:p>
        </w:tc>
        <w:tc>
          <w:tcPr>
            <w:tcW w:w="0" w:type="auto"/>
            <w:vAlign w:val="center"/>
            <w:hideMark/>
          </w:tcPr>
          <w:p w14:paraId="11AAA6D3" w14:textId="77777777" w:rsidR="001C1C12" w:rsidRDefault="001C1C12">
            <w:pPr>
              <w:pStyle w:val="p1"/>
            </w:pPr>
            <w:r>
              <w:t>устойчив</w:t>
            </w:r>
          </w:p>
        </w:tc>
      </w:tr>
      <w:tr w:rsidR="001C1C12" w14:paraId="7B24E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0E4C0" w14:textId="77777777" w:rsidR="001C1C12" w:rsidRDefault="001C1C12">
            <w:pPr>
              <w:pStyle w:val="p1"/>
            </w:pPr>
            <w:r>
              <w:t>Чистая прибыль D</w:t>
            </w:r>
          </w:p>
        </w:tc>
        <w:tc>
          <w:tcPr>
            <w:tcW w:w="0" w:type="auto"/>
            <w:vAlign w:val="center"/>
            <w:hideMark/>
          </w:tcPr>
          <w:p w14:paraId="3FA47FA7" w14:textId="77777777" w:rsidR="001C1C12" w:rsidRDefault="001C1C12">
            <w:pPr>
              <w:pStyle w:val="p1"/>
            </w:pPr>
            <w:r>
              <w:t>–1 680 ₽</w:t>
            </w:r>
          </w:p>
        </w:tc>
        <w:tc>
          <w:tcPr>
            <w:tcW w:w="0" w:type="auto"/>
            <w:vAlign w:val="center"/>
            <w:hideMark/>
          </w:tcPr>
          <w:p w14:paraId="24C204B5" w14:textId="77777777" w:rsidR="001C1C12" w:rsidRDefault="001C1C12">
            <w:pPr>
              <w:pStyle w:val="p1"/>
            </w:pPr>
            <w:r>
              <w:t>&lt;0</w:t>
            </w:r>
          </w:p>
        </w:tc>
        <w:tc>
          <w:tcPr>
            <w:tcW w:w="0" w:type="auto"/>
            <w:vAlign w:val="center"/>
            <w:hideMark/>
          </w:tcPr>
          <w:p w14:paraId="423B61D4" w14:textId="77777777" w:rsidR="001C1C12" w:rsidRDefault="001C1C12">
            <w:pPr>
              <w:pStyle w:val="p1"/>
            </w:pPr>
            <w:r>
              <w:t>разрушает P&amp;L</w:t>
            </w:r>
          </w:p>
        </w:tc>
      </w:tr>
      <w:tr w:rsidR="001C1C12" w14:paraId="00EA6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FE062" w14:textId="77777777" w:rsidR="001C1C12" w:rsidRDefault="001C1C12">
            <w:pPr>
              <w:pStyle w:val="p1"/>
            </w:pPr>
            <w:r>
              <w:lastRenderedPageBreak/>
              <w:t>Чистая прибыль E</w:t>
            </w:r>
          </w:p>
        </w:tc>
        <w:tc>
          <w:tcPr>
            <w:tcW w:w="0" w:type="auto"/>
            <w:vAlign w:val="center"/>
            <w:hideMark/>
          </w:tcPr>
          <w:p w14:paraId="7D6FEFBB" w14:textId="77777777" w:rsidR="001C1C12" w:rsidRDefault="001C1C12">
            <w:pPr>
              <w:pStyle w:val="p1"/>
            </w:pPr>
            <w:r>
              <w:t>34 560 ₽</w:t>
            </w:r>
          </w:p>
        </w:tc>
        <w:tc>
          <w:tcPr>
            <w:tcW w:w="0" w:type="auto"/>
            <w:vAlign w:val="center"/>
            <w:hideMark/>
          </w:tcPr>
          <w:p w14:paraId="4A4CDADC" w14:textId="77777777" w:rsidR="001C1C12" w:rsidRDefault="001C1C12">
            <w:pPr>
              <w:pStyle w:val="p1"/>
            </w:pPr>
            <w:r>
              <w:t>&gt;0</w:t>
            </w:r>
          </w:p>
        </w:tc>
        <w:tc>
          <w:tcPr>
            <w:tcW w:w="0" w:type="auto"/>
            <w:vAlign w:val="center"/>
            <w:hideMark/>
          </w:tcPr>
          <w:p w14:paraId="0175026B" w14:textId="77777777" w:rsidR="001C1C12" w:rsidRDefault="001C1C12">
            <w:pPr>
              <w:pStyle w:val="p1"/>
            </w:pPr>
            <w:r>
              <w:t>устойчив</w:t>
            </w:r>
          </w:p>
        </w:tc>
      </w:tr>
    </w:tbl>
    <w:p w14:paraId="3B0505F3" w14:textId="77777777" w:rsidR="001C1C12" w:rsidRDefault="001C1C12" w:rsidP="001C1C12">
      <w:pPr>
        <w:pStyle w:val="31"/>
      </w:pPr>
      <w:r>
        <w:t>Таблица 6.2 — Классификация SKU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2478"/>
        <w:gridCol w:w="2578"/>
        <w:gridCol w:w="2665"/>
      </w:tblGrid>
      <w:tr w:rsidR="001C1C12" w14:paraId="30AB9D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20E42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11A9D671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3B946612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</w:t>
            </w:r>
          </w:p>
        </w:tc>
        <w:tc>
          <w:tcPr>
            <w:tcW w:w="0" w:type="auto"/>
            <w:vAlign w:val="center"/>
            <w:hideMark/>
          </w:tcPr>
          <w:p w14:paraId="471CA325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1C1C12" w14:paraId="1BEDB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0C53E" w14:textId="77777777" w:rsidR="001C1C12" w:rsidRDefault="001C1C12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5E2BAF38" w14:textId="77777777" w:rsidR="001C1C12" w:rsidRDefault="001C1C12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4CEDCD10" w14:textId="77777777" w:rsidR="001C1C12" w:rsidRDefault="001C1C12">
            <w:pPr>
              <w:pStyle w:val="p1"/>
            </w:pPr>
            <w:r>
              <w:t>высокая прибыль</w:t>
            </w:r>
          </w:p>
        </w:tc>
        <w:tc>
          <w:tcPr>
            <w:tcW w:w="0" w:type="auto"/>
            <w:vAlign w:val="center"/>
            <w:hideMark/>
          </w:tcPr>
          <w:p w14:paraId="59E0B0DC" w14:textId="77777777" w:rsidR="001C1C12" w:rsidRDefault="001C1C12">
            <w:pPr>
              <w:pStyle w:val="p1"/>
            </w:pPr>
            <w:r>
              <w:rPr>
                <w:rFonts w:ascii="Apple Color Emoji" w:hAnsi="Apple Color Emoji" w:cs="Apple Color Emoji"/>
              </w:rPr>
              <w:t>🟢</w:t>
            </w:r>
          </w:p>
        </w:tc>
      </w:tr>
      <w:tr w:rsidR="001C1C12" w14:paraId="0B21B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6CE5F" w14:textId="77777777" w:rsidR="001C1C12" w:rsidRDefault="001C1C12">
            <w:pPr>
              <w:pStyle w:val="p1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5677B9C6" w14:textId="77777777" w:rsidR="001C1C12" w:rsidRDefault="001C1C12">
            <w:pPr>
              <w:pStyle w:val="p1"/>
            </w:pPr>
            <w:r>
              <w:t>допустим при условиях</w:t>
            </w:r>
          </w:p>
        </w:tc>
        <w:tc>
          <w:tcPr>
            <w:tcW w:w="0" w:type="auto"/>
            <w:vAlign w:val="center"/>
            <w:hideMark/>
          </w:tcPr>
          <w:p w14:paraId="4A1EC1A9" w14:textId="77777777" w:rsidR="001C1C12" w:rsidRDefault="001C1C12">
            <w:pPr>
              <w:pStyle w:val="p1"/>
            </w:pPr>
            <w:r>
              <w:t>прибыль ≈ 0</w:t>
            </w:r>
          </w:p>
        </w:tc>
        <w:tc>
          <w:tcPr>
            <w:tcW w:w="0" w:type="auto"/>
            <w:vAlign w:val="center"/>
            <w:hideMark/>
          </w:tcPr>
          <w:p w14:paraId="18F85D58" w14:textId="77777777" w:rsidR="001C1C12" w:rsidRDefault="001C1C12">
            <w:pPr>
              <w:pStyle w:val="p1"/>
            </w:pPr>
            <w:r>
              <w:rPr>
                <w:rFonts w:ascii="Apple Color Emoji" w:hAnsi="Apple Color Emoji" w:cs="Apple Color Emoji"/>
              </w:rPr>
              <w:t>🟡</w:t>
            </w:r>
          </w:p>
        </w:tc>
      </w:tr>
      <w:tr w:rsidR="001C1C12" w14:paraId="533A6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C9C1B" w14:textId="77777777" w:rsidR="001C1C12" w:rsidRDefault="001C1C12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157D727B" w14:textId="77777777" w:rsidR="001C1C12" w:rsidRDefault="001C1C12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089D94C8" w14:textId="77777777" w:rsidR="001C1C12" w:rsidRDefault="001C1C12">
            <w:pPr>
              <w:pStyle w:val="p1"/>
            </w:pPr>
            <w:r>
              <w:t>высокая прибыль</w:t>
            </w:r>
          </w:p>
        </w:tc>
        <w:tc>
          <w:tcPr>
            <w:tcW w:w="0" w:type="auto"/>
            <w:vAlign w:val="center"/>
            <w:hideMark/>
          </w:tcPr>
          <w:p w14:paraId="206163B2" w14:textId="77777777" w:rsidR="001C1C12" w:rsidRDefault="001C1C12">
            <w:pPr>
              <w:pStyle w:val="p1"/>
            </w:pPr>
            <w:r>
              <w:rPr>
                <w:rFonts w:ascii="Apple Color Emoji" w:hAnsi="Apple Color Emoji" w:cs="Apple Color Emoji"/>
              </w:rPr>
              <w:t>🟢</w:t>
            </w:r>
          </w:p>
        </w:tc>
      </w:tr>
      <w:tr w:rsidR="001C1C12" w14:paraId="0AAAE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407B9" w14:textId="77777777" w:rsidR="001C1C12" w:rsidRDefault="001C1C12">
            <w:pPr>
              <w:pStyle w:val="p1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7838FA9A" w14:textId="77777777" w:rsidR="001C1C12" w:rsidRDefault="001C1C12">
            <w:pPr>
              <w:pStyle w:val="p1"/>
            </w:pPr>
            <w:r>
              <w:t>убыточен</w:t>
            </w:r>
          </w:p>
        </w:tc>
        <w:tc>
          <w:tcPr>
            <w:tcW w:w="0" w:type="auto"/>
            <w:vAlign w:val="center"/>
            <w:hideMark/>
          </w:tcPr>
          <w:p w14:paraId="3CF2E134" w14:textId="77777777" w:rsidR="001C1C12" w:rsidRDefault="001C1C12">
            <w:pPr>
              <w:pStyle w:val="p1"/>
            </w:pPr>
            <w:r>
              <w:t>отрицательная прибыль</w:t>
            </w:r>
          </w:p>
        </w:tc>
        <w:tc>
          <w:tcPr>
            <w:tcW w:w="0" w:type="auto"/>
            <w:vAlign w:val="center"/>
            <w:hideMark/>
          </w:tcPr>
          <w:p w14:paraId="4CB65A16" w14:textId="77777777" w:rsidR="001C1C12" w:rsidRDefault="001C1C12">
            <w:pPr>
              <w:pStyle w:val="p1"/>
            </w:pPr>
            <w:r>
              <w:rPr>
                <w:rFonts w:ascii="Apple Color Emoji" w:hAnsi="Apple Color Emoji" w:cs="Apple Color Emoji"/>
              </w:rPr>
              <w:t>🔴</w:t>
            </w:r>
          </w:p>
        </w:tc>
      </w:tr>
      <w:tr w:rsidR="001C1C12" w14:paraId="18ECF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26D9" w14:textId="77777777" w:rsidR="001C1C12" w:rsidRDefault="001C1C12">
            <w:pPr>
              <w:pStyle w:val="p1"/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52D04792" w14:textId="77777777" w:rsidR="001C1C12" w:rsidRDefault="001C1C12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1B5685BB" w14:textId="77777777" w:rsidR="001C1C12" w:rsidRDefault="001C1C12">
            <w:pPr>
              <w:pStyle w:val="p1"/>
            </w:pPr>
            <w:r>
              <w:t>положительная прибыль</w:t>
            </w:r>
          </w:p>
        </w:tc>
        <w:tc>
          <w:tcPr>
            <w:tcW w:w="0" w:type="auto"/>
            <w:vAlign w:val="center"/>
            <w:hideMark/>
          </w:tcPr>
          <w:p w14:paraId="61551AAB" w14:textId="77777777" w:rsidR="001C1C12" w:rsidRDefault="001C1C12">
            <w:pPr>
              <w:pStyle w:val="p1"/>
            </w:pPr>
            <w:r>
              <w:rPr>
                <w:rFonts w:ascii="Apple Color Emoji" w:hAnsi="Apple Color Emoji" w:cs="Apple Color Emoji"/>
              </w:rPr>
              <w:t>🟢</w:t>
            </w:r>
          </w:p>
        </w:tc>
      </w:tr>
    </w:tbl>
    <w:p w14:paraId="55500097" w14:textId="77777777" w:rsidR="001C1C12" w:rsidRDefault="00AA7B34" w:rsidP="001C1C12">
      <w:pPr>
        <w:rPr>
          <w:rStyle w:val="s1"/>
        </w:rPr>
      </w:pPr>
      <w:r>
        <w:rPr>
          <w:rStyle w:val="s1"/>
          <w:noProof/>
        </w:rPr>
        <w:pict w14:anchorId="3FF0D288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793373A6" w14:textId="77777777" w:rsidR="001C1C12" w:rsidRDefault="001C1C12" w:rsidP="001C1C12">
      <w:pPr>
        <w:pStyle w:val="21"/>
      </w:pPr>
      <w:r>
        <w:t>БЛОК 7. Сценарный разворот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556"/>
        <w:gridCol w:w="1147"/>
        <w:gridCol w:w="1147"/>
        <w:gridCol w:w="3790"/>
      </w:tblGrid>
      <w:tr w:rsidR="001C1C12" w14:paraId="3A6615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89C7E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7C86AEA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База</w:t>
            </w:r>
          </w:p>
        </w:tc>
        <w:tc>
          <w:tcPr>
            <w:tcW w:w="0" w:type="auto"/>
            <w:vAlign w:val="center"/>
            <w:hideMark/>
          </w:tcPr>
          <w:p w14:paraId="2EBA3E05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39EA0355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618EB296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1C1C12" w14:paraId="48876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4AD3C" w14:textId="77777777" w:rsidR="001C1C12" w:rsidRDefault="001C1C12">
            <w:pPr>
              <w:pStyle w:val="p1"/>
            </w:pPr>
            <w:r>
              <w:t>Возвраты SKU E</w:t>
            </w:r>
          </w:p>
        </w:tc>
        <w:tc>
          <w:tcPr>
            <w:tcW w:w="0" w:type="auto"/>
            <w:vAlign w:val="center"/>
            <w:hideMark/>
          </w:tcPr>
          <w:p w14:paraId="5AB6BD5F" w14:textId="77777777" w:rsidR="001C1C12" w:rsidRDefault="001C1C12">
            <w:pPr>
              <w:pStyle w:val="p1"/>
            </w:pPr>
            <w:r>
              <w:t>8%</w:t>
            </w:r>
          </w:p>
        </w:tc>
        <w:tc>
          <w:tcPr>
            <w:tcW w:w="0" w:type="auto"/>
            <w:vAlign w:val="center"/>
            <w:hideMark/>
          </w:tcPr>
          <w:p w14:paraId="2F8BD8FA" w14:textId="77777777" w:rsidR="001C1C12" w:rsidRDefault="001C1C12">
            <w:pPr>
              <w:pStyle w:val="p1"/>
            </w:pPr>
            <w:r>
              <w:t>12%</w:t>
            </w:r>
          </w:p>
        </w:tc>
        <w:tc>
          <w:tcPr>
            <w:tcW w:w="0" w:type="auto"/>
            <w:vAlign w:val="center"/>
            <w:hideMark/>
          </w:tcPr>
          <w:p w14:paraId="230FC524" w14:textId="77777777" w:rsidR="001C1C12" w:rsidRDefault="001C1C12">
            <w:pPr>
              <w:pStyle w:val="p1"/>
            </w:pPr>
            <w:r>
              <w:t>ЧП ≈ 0</w:t>
            </w:r>
          </w:p>
        </w:tc>
        <w:tc>
          <w:tcPr>
            <w:tcW w:w="0" w:type="auto"/>
            <w:vAlign w:val="center"/>
            <w:hideMark/>
          </w:tcPr>
          <w:p w14:paraId="2F0AB325" w14:textId="77777777" w:rsidR="001C1C12" w:rsidRDefault="001C1C12">
            <w:pPr>
              <w:pStyle w:val="p1"/>
            </w:pPr>
            <w:r>
              <w:t>переход в «допустим при условиях»</w:t>
            </w:r>
          </w:p>
        </w:tc>
      </w:tr>
    </w:tbl>
    <w:p w14:paraId="0E887560" w14:textId="77777777" w:rsidR="001C1C12" w:rsidRDefault="001C1C12" w:rsidP="001C1C12">
      <w:pPr>
        <w:pStyle w:val="p1"/>
      </w:pPr>
      <w:r>
        <w:rPr>
          <w:b/>
          <w:bCs/>
        </w:rPr>
        <w:t>Порог опасности:</w:t>
      </w:r>
    </w:p>
    <w:p w14:paraId="6B6C8CDB" w14:textId="249DF469" w:rsidR="001C1C12" w:rsidRPr="00A82E9F" w:rsidRDefault="001C1C12" w:rsidP="001C1C12">
      <w:pPr>
        <w:pStyle w:val="p2"/>
        <w:rPr>
          <w:rStyle w:val="s1"/>
        </w:rPr>
      </w:pPr>
      <w:r>
        <w:t>при возвратах SKU E ≥ 12% дальнейшее присутствие в ядре недопустимо.</w:t>
      </w:r>
    </w:p>
    <w:p w14:paraId="36C70AE2" w14:textId="5AB637A9" w:rsidR="001C1C12" w:rsidRPr="008A0FB0" w:rsidRDefault="001C1C12" w:rsidP="001C1C12">
      <w:pPr>
        <w:pStyle w:val="21"/>
      </w:pPr>
      <w:r>
        <w:t>БЛОК 8. Налоговая логика</w:t>
      </w:r>
    </w:p>
    <w:p w14:paraId="0CF95E37" w14:textId="77777777" w:rsidR="001C1C12" w:rsidRDefault="001C1C12" w:rsidP="001C1C12">
      <w:pPr>
        <w:pStyle w:val="31"/>
      </w:pPr>
      <w:r>
        <w:t>Таблица 8.1 — ОСНО, НДС 22%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309"/>
        <w:gridCol w:w="1388"/>
        <w:gridCol w:w="1141"/>
        <w:gridCol w:w="2028"/>
        <w:gridCol w:w="2047"/>
      </w:tblGrid>
      <w:tr w:rsidR="001C1C12" w14:paraId="286FB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01CDA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7A7FABDC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0EF120DE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5386A78F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6FD6FAA7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255AD37A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1C1C12" w14:paraId="6A9F5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8EB4" w14:textId="77777777" w:rsidR="001C1C12" w:rsidRDefault="001C1C12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3EFE8B3F" w14:textId="77777777" w:rsidR="001C1C12" w:rsidRDefault="001C1C12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4630D364" w14:textId="77777777" w:rsidR="001C1C12" w:rsidRDefault="001C1C12">
            <w:pPr>
              <w:pStyle w:val="p1"/>
            </w:pPr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5A2A858F" w14:textId="77777777" w:rsidR="001C1C12" w:rsidRDefault="001C1C12">
            <w:pPr>
              <w:pStyle w:val="p1"/>
            </w:pPr>
            <w:r>
              <w:t>снижает ЧП</w:t>
            </w:r>
          </w:p>
        </w:tc>
        <w:tc>
          <w:tcPr>
            <w:tcW w:w="0" w:type="auto"/>
            <w:vAlign w:val="center"/>
            <w:hideMark/>
          </w:tcPr>
          <w:p w14:paraId="2C529DCF" w14:textId="77777777" w:rsidR="001C1C12" w:rsidRDefault="001C1C12">
            <w:pPr>
              <w:pStyle w:val="p1"/>
            </w:pPr>
            <w:r>
              <w:t>НДС 22% замораживается до вычета</w:t>
            </w:r>
          </w:p>
        </w:tc>
        <w:tc>
          <w:tcPr>
            <w:tcW w:w="0" w:type="auto"/>
            <w:vAlign w:val="center"/>
            <w:hideMark/>
          </w:tcPr>
          <w:p w14:paraId="787CE663" w14:textId="77777777" w:rsidR="001C1C12" w:rsidRDefault="001C1C12">
            <w:pPr>
              <w:pStyle w:val="p1"/>
            </w:pPr>
            <w:r>
              <w:t>допустимо</w:t>
            </w:r>
          </w:p>
        </w:tc>
      </w:tr>
    </w:tbl>
    <w:p w14:paraId="7E9F0521" w14:textId="77777777" w:rsidR="001C1C12" w:rsidRDefault="001C1C12" w:rsidP="001C1C12">
      <w:pPr>
        <w:pStyle w:val="p1"/>
      </w:pPr>
      <w:r>
        <w:rPr>
          <w:b/>
          <w:bCs/>
        </w:rPr>
        <w:t>Фиксация:</w:t>
      </w:r>
    </w:p>
    <w:p w14:paraId="241742BF" w14:textId="3BC6C106" w:rsidR="001C1C12" w:rsidRPr="00A82E9F" w:rsidRDefault="001C1C12" w:rsidP="001C1C12">
      <w:pPr>
        <w:pStyle w:val="p2"/>
        <w:rPr>
          <w:rStyle w:val="s2"/>
        </w:rPr>
      </w:pPr>
      <w:r>
        <w:t xml:space="preserve">При ОСНО управленческое решение </w:t>
      </w:r>
      <w:r>
        <w:rPr>
          <w:rStyle w:val="s1"/>
          <w:b/>
          <w:bCs/>
        </w:rPr>
        <w:t>допустимо</w:t>
      </w:r>
      <w:r>
        <w:t>, поскольку все SKU рассчитаны в едином налоговом контуре, а убыточный SKU D выявлен и подлежит исключению.</w:t>
      </w:r>
    </w:p>
    <w:p w14:paraId="5DF74DD3" w14:textId="4EBE980B" w:rsidR="001C1C12" w:rsidRPr="00A82E9F" w:rsidRDefault="001C1C12" w:rsidP="001C1C12">
      <w:pPr>
        <w:pStyle w:val="21"/>
      </w:pPr>
      <w:r>
        <w:t>БЛОК 9. Решение как артефакт</w:t>
      </w:r>
    </w:p>
    <w:p w14:paraId="61DF6329" w14:textId="00DBBA03" w:rsidR="001C1C12" w:rsidRPr="00A82E9F" w:rsidRDefault="001C1C12" w:rsidP="001C1C12">
      <w:r>
        <w:t>9.0. Основание решения</w:t>
      </w:r>
    </w:p>
    <w:p w14:paraId="51EBFF2C" w14:textId="77777777" w:rsidR="001C1C12" w:rsidRDefault="001C1C12" w:rsidP="001C1C12">
      <w:r>
        <w:t>– SKU D: чистая прибыль = –1 680 ₽ → разрушает P&amp;L;</w:t>
      </w:r>
    </w:p>
    <w:p w14:paraId="267067B5" w14:textId="087BBAAB" w:rsidR="001C1C12" w:rsidRPr="00A82E9F" w:rsidRDefault="001C1C12" w:rsidP="001C1C12">
      <w:r>
        <w:t>– SKU B: чистая прибыль = 9 216 ₽ → пограничная допустимость.</w:t>
      </w:r>
    </w:p>
    <w:p w14:paraId="6A8091AC" w14:textId="0DB4E0BB" w:rsidR="001C1C12" w:rsidRPr="00A82E9F" w:rsidRDefault="001C1C12" w:rsidP="001C1C12">
      <w:r>
        <w:t>9.1. Что делаем</w:t>
      </w:r>
    </w:p>
    <w:p w14:paraId="72695B10" w14:textId="6F1E2429" w:rsidR="001C1C12" w:rsidRPr="00A82E9F" w:rsidRDefault="001C1C12" w:rsidP="001C1C12"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фиксируем SKU A, C, E как ядро категории; SKU B — допускаем при условиях; SKU D — выводим</w:t>
      </w:r>
      <w:r>
        <w:rPr>
          <w:rStyle w:val="s3"/>
          <w:rFonts w:eastAsiaTheme="majorEastAsia"/>
        </w:rPr>
        <w:t>.</w:t>
      </w:r>
    </w:p>
    <w:p w14:paraId="3ADC0A30" w14:textId="725E2041" w:rsidR="001C1C12" w:rsidRPr="00A82E9F" w:rsidRDefault="001C1C12" w:rsidP="001C1C12">
      <w:r>
        <w:t>9.2. Что НЕ делаем</w:t>
      </w:r>
    </w:p>
    <w:p w14:paraId="079257B9" w14:textId="200860AA" w:rsidR="001C1C12" w:rsidRPr="00A82E9F" w:rsidRDefault="001C1C12" w:rsidP="001C1C12"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масштабируем и не сохраняем SKU D в категории</w:t>
      </w:r>
      <w:r>
        <w:rPr>
          <w:rStyle w:val="s3"/>
          <w:rFonts w:eastAsiaTheme="majorEastAsia"/>
        </w:rPr>
        <w:t>.</w:t>
      </w:r>
    </w:p>
    <w:p w14:paraId="5F78254E" w14:textId="7C7127C1" w:rsidR="001C1C12" w:rsidRPr="001C1C12" w:rsidRDefault="001C1C12" w:rsidP="001C1C12">
      <w:r>
        <w:t>9.3. Границы применимости</w:t>
      </w:r>
    </w:p>
    <w:p w14:paraId="5AA42494" w14:textId="1C0F1AB1" w:rsidR="001C1C12" w:rsidRPr="001C1C12" w:rsidRDefault="001C1C12" w:rsidP="001C1C12">
      <w:r>
        <w:t>Решение допустимо при: положительной чистой прибыли по каждому SKU.</w:t>
      </w:r>
    </w:p>
    <w:p w14:paraId="62D9D2C2" w14:textId="0A7FAA48" w:rsidR="001C1C12" w:rsidRPr="001C1C12" w:rsidRDefault="001C1C12" w:rsidP="001C1C12">
      <w:r>
        <w:t>9.4. Условия пересмотра</w:t>
      </w:r>
    </w:p>
    <w:p w14:paraId="59774C91" w14:textId="77777777" w:rsidR="001C1C12" w:rsidRDefault="001C1C12" w:rsidP="001C1C12">
      <w:r>
        <w:lastRenderedPageBreak/>
        <w:t>Решение пересматривается при: изменении возвратов или CPA, переводящем любой SKU в отрицательную чистую прибыль.</w:t>
      </w:r>
    </w:p>
    <w:p w14:paraId="50C14CB0" w14:textId="0BF74D42" w:rsidR="001C1C12" w:rsidRDefault="001C1C12" w:rsidP="001C1C12">
      <w:pPr>
        <w:rPr>
          <w:rStyle w:val="s2"/>
        </w:rPr>
      </w:pPr>
    </w:p>
    <w:p w14:paraId="1C3C9F68" w14:textId="44DD114F" w:rsidR="001C1C12" w:rsidRPr="001C1C12" w:rsidRDefault="001C1C12" w:rsidP="001C1C12">
      <w:pPr>
        <w:pStyle w:val="21"/>
      </w:pPr>
      <w:r>
        <w:t>БЛОК 10. Предотвращаемая управленческая ошибка</w:t>
      </w:r>
    </w:p>
    <w:p w14:paraId="5CBC1A6B" w14:textId="77777777" w:rsidR="001C1C12" w:rsidRDefault="001C1C12" w:rsidP="001C1C12">
      <w:pPr>
        <w:pStyle w:val="p2"/>
      </w:pPr>
      <w:r>
        <w:t xml:space="preserve">Эта задача предотвращает управленческую ошибку: </w:t>
      </w:r>
      <w:r>
        <w:rPr>
          <w:rStyle w:val="s1"/>
          <w:b/>
          <w:bCs/>
        </w:rPr>
        <w:t>сохранять и масштабировать убыточные SKU в категории на основании оборота</w:t>
      </w:r>
      <w:r>
        <w:t>, что привело бы к деградации прибыли, искажению P&amp;L и потере денежного потока.</w:t>
      </w:r>
    </w:p>
    <w:p w14:paraId="48256C95" w14:textId="76BDCBE6" w:rsidR="007362F1" w:rsidRDefault="007362F1" w:rsidP="007362F1">
      <w:pPr>
        <w:pStyle w:val="1"/>
        <w:rPr>
          <w:sz w:val="48"/>
          <w:szCs w:val="48"/>
        </w:rPr>
      </w:pPr>
      <w:bookmarkStart w:id="29" w:name="_Toc217759731"/>
      <w:r>
        <w:lastRenderedPageBreak/>
        <w:t>Задача №</w:t>
      </w:r>
      <w:r w:rsidR="001C1C12" w:rsidRPr="00A82E9F">
        <w:t>2</w:t>
      </w:r>
      <w:r>
        <w:t>3. Стресс-сценарий: падение продаж на 30 % — кто выживет, а кто нет</w:t>
      </w:r>
      <w:bookmarkEnd w:id="29"/>
    </w:p>
    <w:p w14:paraId="2B3C82EC" w14:textId="6985B111" w:rsidR="007362F1" w:rsidRPr="00A82E9F" w:rsidRDefault="007362F1" w:rsidP="001C1C12">
      <w:pPr>
        <w:pStyle w:val="21"/>
      </w:pPr>
      <w:r>
        <w:t>БЛОК 0. Цена ошибки (до расчётов)</w:t>
      </w:r>
    </w:p>
    <w:p w14:paraId="4B775121" w14:textId="77777777" w:rsidR="007362F1" w:rsidRDefault="007362F1" w:rsidP="007362F1">
      <w:pPr>
        <w:pStyle w:val="p3"/>
      </w:pPr>
      <w:r>
        <w:t>Если при падении продаж на 30 % сохранить прежний ассортимент без пересчёта →</w:t>
      </w:r>
    </w:p>
    <w:p w14:paraId="3B703E13" w14:textId="77777777" w:rsidR="007362F1" w:rsidRDefault="007362F1" w:rsidP="007362F1">
      <w:pPr>
        <w:pStyle w:val="p3"/>
      </w:pPr>
      <w:r>
        <w:t>в портфеле остаются SKU с отрицательной экономикой →</w:t>
      </w:r>
    </w:p>
    <w:p w14:paraId="5C0A25A2" w14:textId="77777777" w:rsidR="007362F1" w:rsidRDefault="007362F1" w:rsidP="007362F1">
      <w:pPr>
        <w:pStyle w:val="p3"/>
      </w:pPr>
      <w:r>
        <w:t>убыток усиливается при снижении объёма →</w:t>
      </w:r>
    </w:p>
    <w:p w14:paraId="0C52A3AD" w14:textId="77777777" w:rsidR="007362F1" w:rsidRDefault="007362F1" w:rsidP="007362F1">
      <w:pPr>
        <w:pStyle w:val="p3"/>
      </w:pPr>
      <w:r>
        <w:t>денежный поток уходит в минус быстрее, чем падает выручка →</w:t>
      </w:r>
    </w:p>
    <w:p w14:paraId="595DE5EF" w14:textId="77777777" w:rsidR="007362F1" w:rsidRDefault="007362F1" w:rsidP="007362F1">
      <w:pPr>
        <w:pStyle w:val="p3"/>
      </w:pPr>
      <w:r>
        <w:t>НДС 22 % и налог на прибыль создают кассовый разрыв →</w:t>
      </w:r>
    </w:p>
    <w:p w14:paraId="024AE39C" w14:textId="77777777" w:rsidR="007362F1" w:rsidRDefault="007362F1" w:rsidP="007362F1">
      <w:pPr>
        <w:pStyle w:val="p3"/>
      </w:pPr>
      <w:r>
        <w:t>ошибка приводит к потере ликвидности и принудительному сокращению ассортимента в аварийном режиме.</w:t>
      </w:r>
    </w:p>
    <w:p w14:paraId="1A1EAFE6" w14:textId="456908DC" w:rsidR="007362F1" w:rsidRPr="008A0FB0" w:rsidRDefault="007362F1" w:rsidP="001C1C12">
      <w:pPr>
        <w:pStyle w:val="21"/>
      </w:pPr>
      <w:r>
        <w:t>БЛОК 1. Управленческая цель</w:t>
      </w:r>
    </w:p>
    <w:p w14:paraId="264ED9E8" w14:textId="77777777" w:rsidR="007362F1" w:rsidRDefault="007362F1" w:rsidP="007362F1">
      <w:pPr>
        <w:pStyle w:val="p4"/>
      </w:pPr>
      <w:r>
        <w:rPr>
          <w:b/>
          <w:bCs/>
        </w:rPr>
        <w:t>Принять решение: какие SKU допустимы к сохранению и масштабированию при падении продаж на 30 %, а какие подлежат немедленному выводу из категории.</w:t>
      </w:r>
    </w:p>
    <w:p w14:paraId="65A9BD2F" w14:textId="77777777" w:rsidR="007362F1" w:rsidRDefault="007362F1" w:rsidP="007362F1">
      <w:pPr>
        <w:pStyle w:val="21"/>
      </w:pPr>
      <w:r>
        <w:t>БЛОК 2. 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1346"/>
        <w:gridCol w:w="935"/>
      </w:tblGrid>
      <w:tr w:rsidR="007362F1" w14:paraId="29D183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BA07F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DD8FB9C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839507C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7362F1" w14:paraId="389D8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CF43F" w14:textId="77777777" w:rsidR="007362F1" w:rsidRDefault="007362F1">
            <w:pPr>
              <w:pStyle w:val="p1"/>
            </w:pPr>
            <w:r>
              <w:t>Юридическая форма</w:t>
            </w:r>
          </w:p>
        </w:tc>
        <w:tc>
          <w:tcPr>
            <w:tcW w:w="0" w:type="auto"/>
            <w:vAlign w:val="center"/>
            <w:hideMark/>
          </w:tcPr>
          <w:p w14:paraId="3722FF70" w14:textId="77777777" w:rsidR="007362F1" w:rsidRDefault="007362F1">
            <w:pPr>
              <w:pStyle w:val="p1"/>
            </w:pPr>
            <w:r>
              <w:t>ООО</w:t>
            </w:r>
          </w:p>
        </w:tc>
        <w:tc>
          <w:tcPr>
            <w:tcW w:w="0" w:type="auto"/>
            <w:vAlign w:val="center"/>
            <w:hideMark/>
          </w:tcPr>
          <w:p w14:paraId="54AE2A67" w14:textId="77777777" w:rsidR="007362F1" w:rsidRDefault="007362F1">
            <w:pPr>
              <w:pStyle w:val="p1"/>
            </w:pPr>
            <w:r>
              <w:t>—</w:t>
            </w:r>
          </w:p>
        </w:tc>
      </w:tr>
      <w:tr w:rsidR="007362F1" w14:paraId="65E8D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51274" w14:textId="77777777" w:rsidR="007362F1" w:rsidRDefault="007362F1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1C41A5D7" w14:textId="77777777" w:rsidR="007362F1" w:rsidRDefault="007362F1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1D83D757" w14:textId="77777777" w:rsidR="007362F1" w:rsidRDefault="007362F1">
            <w:pPr>
              <w:pStyle w:val="p1"/>
            </w:pPr>
            <w:r>
              <w:t>—</w:t>
            </w:r>
          </w:p>
        </w:tc>
      </w:tr>
      <w:tr w:rsidR="007362F1" w14:paraId="7CBC4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CA84" w14:textId="77777777" w:rsidR="007362F1" w:rsidRDefault="007362F1">
            <w:pPr>
              <w:pStyle w:val="p1"/>
            </w:pPr>
            <w:r>
              <w:t>НДС</w:t>
            </w:r>
          </w:p>
        </w:tc>
        <w:tc>
          <w:tcPr>
            <w:tcW w:w="0" w:type="auto"/>
            <w:vAlign w:val="center"/>
            <w:hideMark/>
          </w:tcPr>
          <w:p w14:paraId="52060451" w14:textId="77777777" w:rsidR="007362F1" w:rsidRDefault="007362F1">
            <w:pPr>
              <w:pStyle w:val="p1"/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4BE07383" w14:textId="77777777" w:rsidR="007362F1" w:rsidRDefault="007362F1">
            <w:pPr>
              <w:pStyle w:val="p1"/>
            </w:pPr>
            <w:r>
              <w:t>%</w:t>
            </w:r>
          </w:p>
        </w:tc>
      </w:tr>
      <w:tr w:rsidR="007362F1" w14:paraId="19CD0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917FC" w14:textId="77777777" w:rsidR="007362F1" w:rsidRDefault="007362F1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1809F817" w14:textId="77777777" w:rsidR="007362F1" w:rsidRDefault="007362F1">
            <w:pPr>
              <w:pStyle w:val="p1"/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517F4027" w14:textId="77777777" w:rsidR="007362F1" w:rsidRDefault="007362F1">
            <w:pPr>
              <w:pStyle w:val="p1"/>
            </w:pPr>
            <w:r>
              <w:t>%</w:t>
            </w:r>
          </w:p>
        </w:tc>
      </w:tr>
      <w:tr w:rsidR="007362F1" w14:paraId="21B8B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2CB8" w14:textId="77777777" w:rsidR="007362F1" w:rsidRDefault="007362F1">
            <w:pPr>
              <w:pStyle w:val="p1"/>
            </w:pPr>
            <w:r>
              <w:t>Падение продаж</w:t>
            </w:r>
          </w:p>
        </w:tc>
        <w:tc>
          <w:tcPr>
            <w:tcW w:w="0" w:type="auto"/>
            <w:vAlign w:val="center"/>
            <w:hideMark/>
          </w:tcPr>
          <w:p w14:paraId="2EC48F0C" w14:textId="77777777" w:rsidR="007362F1" w:rsidRDefault="007362F1">
            <w:pPr>
              <w:pStyle w:val="p1"/>
            </w:pPr>
            <w:r>
              <w:t>−30</w:t>
            </w:r>
          </w:p>
        </w:tc>
        <w:tc>
          <w:tcPr>
            <w:tcW w:w="0" w:type="auto"/>
            <w:vAlign w:val="center"/>
            <w:hideMark/>
          </w:tcPr>
          <w:p w14:paraId="45B09108" w14:textId="77777777" w:rsidR="007362F1" w:rsidRDefault="007362F1">
            <w:pPr>
              <w:pStyle w:val="p1"/>
            </w:pPr>
            <w:r>
              <w:t>%</w:t>
            </w:r>
          </w:p>
        </w:tc>
      </w:tr>
      <w:tr w:rsidR="007362F1" w14:paraId="527AC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66D6" w14:textId="77777777" w:rsidR="007362F1" w:rsidRDefault="007362F1">
            <w:pPr>
              <w:pStyle w:val="p1"/>
            </w:pPr>
            <w:r>
              <w:t>Фиксированные расходы</w:t>
            </w:r>
          </w:p>
        </w:tc>
        <w:tc>
          <w:tcPr>
            <w:tcW w:w="0" w:type="auto"/>
            <w:vAlign w:val="center"/>
            <w:hideMark/>
          </w:tcPr>
          <w:p w14:paraId="6BDAEB7E" w14:textId="77777777" w:rsidR="007362F1" w:rsidRDefault="007362F1">
            <w:pPr>
              <w:pStyle w:val="p1"/>
            </w:pPr>
            <w:r>
              <w:t>отсутствуют</w:t>
            </w:r>
          </w:p>
        </w:tc>
        <w:tc>
          <w:tcPr>
            <w:tcW w:w="0" w:type="auto"/>
            <w:vAlign w:val="center"/>
            <w:hideMark/>
          </w:tcPr>
          <w:p w14:paraId="4889331D" w14:textId="77777777" w:rsidR="007362F1" w:rsidRDefault="007362F1">
            <w:pPr>
              <w:pStyle w:val="p1"/>
            </w:pPr>
            <w:r>
              <w:t>—</w:t>
            </w:r>
          </w:p>
        </w:tc>
      </w:tr>
    </w:tbl>
    <w:p w14:paraId="4A349D64" w14:textId="77777777" w:rsidR="007362F1" w:rsidRDefault="007362F1" w:rsidP="007362F1">
      <w:pPr>
        <w:pStyle w:val="p1"/>
      </w:pPr>
      <w:r>
        <w:rPr>
          <w:b/>
          <w:bCs/>
        </w:rPr>
        <w:t>Исходные данные (до стресса):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054"/>
        <w:gridCol w:w="612"/>
        <w:gridCol w:w="1684"/>
        <w:gridCol w:w="1125"/>
        <w:gridCol w:w="1137"/>
        <w:gridCol w:w="554"/>
        <w:gridCol w:w="1243"/>
      </w:tblGrid>
      <w:tr w:rsidR="007362F1" w14:paraId="44CA2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6DAF8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38B4D89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222A5AC3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Цена</w:t>
            </w:r>
          </w:p>
        </w:tc>
        <w:tc>
          <w:tcPr>
            <w:tcW w:w="0" w:type="auto"/>
            <w:vAlign w:val="center"/>
            <w:hideMark/>
          </w:tcPr>
          <w:p w14:paraId="4DE8A416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0EBB123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CF7810E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5E1EBACB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CPA</w:t>
            </w:r>
          </w:p>
        </w:tc>
        <w:tc>
          <w:tcPr>
            <w:tcW w:w="0" w:type="auto"/>
            <w:vAlign w:val="center"/>
            <w:hideMark/>
          </w:tcPr>
          <w:p w14:paraId="5BF0ED3D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Логистика</w:t>
            </w:r>
          </w:p>
        </w:tc>
      </w:tr>
      <w:tr w:rsidR="007362F1" w14:paraId="2B169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F1A0D" w14:textId="77777777" w:rsidR="007362F1" w:rsidRDefault="007362F1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3C172C21" w14:textId="77777777" w:rsidR="007362F1" w:rsidRDefault="007362F1">
            <w:pPr>
              <w:pStyle w:val="p1"/>
            </w:pPr>
            <w:r>
              <w:t>300</w:t>
            </w:r>
          </w:p>
        </w:tc>
        <w:tc>
          <w:tcPr>
            <w:tcW w:w="0" w:type="auto"/>
            <w:vAlign w:val="center"/>
            <w:hideMark/>
          </w:tcPr>
          <w:p w14:paraId="6004CBCC" w14:textId="77777777" w:rsidR="007362F1" w:rsidRDefault="007362F1">
            <w:pPr>
              <w:pStyle w:val="p1"/>
            </w:pPr>
            <w:r>
              <w:t>1 800</w:t>
            </w:r>
          </w:p>
        </w:tc>
        <w:tc>
          <w:tcPr>
            <w:tcW w:w="0" w:type="auto"/>
            <w:vAlign w:val="center"/>
            <w:hideMark/>
          </w:tcPr>
          <w:p w14:paraId="330B3AD6" w14:textId="77777777" w:rsidR="007362F1" w:rsidRDefault="007362F1">
            <w:pPr>
              <w:pStyle w:val="p1"/>
            </w:pPr>
            <w:r>
              <w:t>750</w:t>
            </w:r>
          </w:p>
        </w:tc>
        <w:tc>
          <w:tcPr>
            <w:tcW w:w="0" w:type="auto"/>
            <w:vAlign w:val="center"/>
            <w:hideMark/>
          </w:tcPr>
          <w:p w14:paraId="50DCE288" w14:textId="77777777" w:rsidR="007362F1" w:rsidRDefault="007362F1">
            <w:pPr>
              <w:pStyle w:val="p1"/>
            </w:pPr>
            <w:r>
              <w:t>6 %</w:t>
            </w:r>
          </w:p>
        </w:tc>
        <w:tc>
          <w:tcPr>
            <w:tcW w:w="0" w:type="auto"/>
            <w:vAlign w:val="center"/>
            <w:hideMark/>
          </w:tcPr>
          <w:p w14:paraId="44EB5D7D" w14:textId="77777777" w:rsidR="007362F1" w:rsidRDefault="007362F1">
            <w:pPr>
              <w:pStyle w:val="p1"/>
            </w:pPr>
            <w:r>
              <w:t>15 %</w:t>
            </w:r>
          </w:p>
        </w:tc>
        <w:tc>
          <w:tcPr>
            <w:tcW w:w="0" w:type="auto"/>
            <w:vAlign w:val="center"/>
            <w:hideMark/>
          </w:tcPr>
          <w:p w14:paraId="146E5556" w14:textId="77777777" w:rsidR="007362F1" w:rsidRDefault="007362F1">
            <w:pPr>
              <w:pStyle w:val="p1"/>
            </w:pPr>
            <w:r>
              <w:t>160</w:t>
            </w:r>
          </w:p>
        </w:tc>
        <w:tc>
          <w:tcPr>
            <w:tcW w:w="0" w:type="auto"/>
            <w:vAlign w:val="center"/>
            <w:hideMark/>
          </w:tcPr>
          <w:p w14:paraId="67CC7E4F" w14:textId="77777777" w:rsidR="007362F1" w:rsidRDefault="007362F1">
            <w:pPr>
              <w:pStyle w:val="p1"/>
            </w:pPr>
            <w:r>
              <w:t>120</w:t>
            </w:r>
          </w:p>
        </w:tc>
      </w:tr>
      <w:tr w:rsidR="007362F1" w14:paraId="1C0AA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DCAB9" w14:textId="77777777" w:rsidR="007362F1" w:rsidRDefault="007362F1">
            <w:pPr>
              <w:pStyle w:val="p1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0996E40A" w14:textId="77777777" w:rsidR="007362F1" w:rsidRDefault="007362F1">
            <w:pPr>
              <w:pStyle w:val="p1"/>
            </w:pPr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7CB71C63" w14:textId="77777777" w:rsidR="007362F1" w:rsidRDefault="007362F1">
            <w:pPr>
              <w:pStyle w:val="p1"/>
            </w:pPr>
            <w:r>
              <w:t>2 100</w:t>
            </w:r>
          </w:p>
        </w:tc>
        <w:tc>
          <w:tcPr>
            <w:tcW w:w="0" w:type="auto"/>
            <w:vAlign w:val="center"/>
            <w:hideMark/>
          </w:tcPr>
          <w:p w14:paraId="17C8EA1E" w14:textId="77777777" w:rsidR="007362F1" w:rsidRDefault="007362F1">
            <w:pPr>
              <w:pStyle w:val="p1"/>
            </w:pPr>
            <w:r>
              <w:t>870</w:t>
            </w:r>
          </w:p>
        </w:tc>
        <w:tc>
          <w:tcPr>
            <w:tcW w:w="0" w:type="auto"/>
            <w:vAlign w:val="center"/>
            <w:hideMark/>
          </w:tcPr>
          <w:p w14:paraId="11CA46CF" w14:textId="77777777" w:rsidR="007362F1" w:rsidRDefault="007362F1">
            <w:pPr>
              <w:pStyle w:val="p1"/>
            </w:pPr>
            <w:r>
              <w:t>12 %</w:t>
            </w:r>
          </w:p>
        </w:tc>
        <w:tc>
          <w:tcPr>
            <w:tcW w:w="0" w:type="auto"/>
            <w:vAlign w:val="center"/>
            <w:hideMark/>
          </w:tcPr>
          <w:p w14:paraId="180B38BC" w14:textId="77777777" w:rsidR="007362F1" w:rsidRDefault="007362F1">
            <w:pPr>
              <w:pStyle w:val="p1"/>
            </w:pPr>
            <w:r>
              <w:t>15 %</w:t>
            </w:r>
          </w:p>
        </w:tc>
        <w:tc>
          <w:tcPr>
            <w:tcW w:w="0" w:type="auto"/>
            <w:vAlign w:val="center"/>
            <w:hideMark/>
          </w:tcPr>
          <w:p w14:paraId="018C4D5B" w14:textId="77777777" w:rsidR="007362F1" w:rsidRDefault="007362F1">
            <w:pPr>
              <w:pStyle w:val="p1"/>
            </w:pPr>
            <w:r>
              <w:t>190</w:t>
            </w:r>
          </w:p>
        </w:tc>
        <w:tc>
          <w:tcPr>
            <w:tcW w:w="0" w:type="auto"/>
            <w:vAlign w:val="center"/>
            <w:hideMark/>
          </w:tcPr>
          <w:p w14:paraId="7E80535A" w14:textId="77777777" w:rsidR="007362F1" w:rsidRDefault="007362F1">
            <w:pPr>
              <w:pStyle w:val="p1"/>
            </w:pPr>
            <w:r>
              <w:t>125</w:t>
            </w:r>
          </w:p>
        </w:tc>
      </w:tr>
      <w:tr w:rsidR="007362F1" w14:paraId="15275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4854" w14:textId="77777777" w:rsidR="007362F1" w:rsidRDefault="007362F1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30A897D5" w14:textId="77777777" w:rsidR="007362F1" w:rsidRDefault="007362F1">
            <w:pPr>
              <w:pStyle w:val="p1"/>
            </w:pPr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4ED58DA3" w14:textId="77777777" w:rsidR="007362F1" w:rsidRDefault="007362F1">
            <w:pPr>
              <w:pStyle w:val="p1"/>
            </w:pPr>
            <w:r>
              <w:t>1 950</w:t>
            </w:r>
          </w:p>
        </w:tc>
        <w:tc>
          <w:tcPr>
            <w:tcW w:w="0" w:type="auto"/>
            <w:vAlign w:val="center"/>
            <w:hideMark/>
          </w:tcPr>
          <w:p w14:paraId="71A77616" w14:textId="77777777" w:rsidR="007362F1" w:rsidRDefault="007362F1">
            <w:pPr>
              <w:pStyle w:val="p1"/>
            </w:pPr>
            <w:r>
              <w:t>800</w:t>
            </w:r>
          </w:p>
        </w:tc>
        <w:tc>
          <w:tcPr>
            <w:tcW w:w="0" w:type="auto"/>
            <w:vAlign w:val="center"/>
            <w:hideMark/>
          </w:tcPr>
          <w:p w14:paraId="406A1BF5" w14:textId="77777777" w:rsidR="007362F1" w:rsidRDefault="007362F1">
            <w:pPr>
              <w:pStyle w:val="p1"/>
            </w:pPr>
            <w:r>
              <w:t>5 %</w:t>
            </w:r>
          </w:p>
        </w:tc>
        <w:tc>
          <w:tcPr>
            <w:tcW w:w="0" w:type="auto"/>
            <w:vAlign w:val="center"/>
            <w:hideMark/>
          </w:tcPr>
          <w:p w14:paraId="41BF6A7C" w14:textId="77777777" w:rsidR="007362F1" w:rsidRDefault="007362F1">
            <w:pPr>
              <w:pStyle w:val="p1"/>
            </w:pPr>
            <w:r>
              <w:t>15 %</w:t>
            </w:r>
          </w:p>
        </w:tc>
        <w:tc>
          <w:tcPr>
            <w:tcW w:w="0" w:type="auto"/>
            <w:vAlign w:val="center"/>
            <w:hideMark/>
          </w:tcPr>
          <w:p w14:paraId="6764E0C6" w14:textId="77777777" w:rsidR="007362F1" w:rsidRDefault="007362F1">
            <w:pPr>
              <w:pStyle w:val="p1"/>
            </w:pPr>
            <w:r>
              <w:t>180</w:t>
            </w:r>
          </w:p>
        </w:tc>
        <w:tc>
          <w:tcPr>
            <w:tcW w:w="0" w:type="auto"/>
            <w:vAlign w:val="center"/>
            <w:hideMark/>
          </w:tcPr>
          <w:p w14:paraId="241001F2" w14:textId="77777777" w:rsidR="007362F1" w:rsidRDefault="007362F1">
            <w:pPr>
              <w:pStyle w:val="p1"/>
            </w:pPr>
            <w:r>
              <w:t>130</w:t>
            </w:r>
          </w:p>
        </w:tc>
      </w:tr>
      <w:tr w:rsidR="007362F1" w14:paraId="5A0B8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EC71" w14:textId="77777777" w:rsidR="007362F1" w:rsidRDefault="007362F1">
            <w:pPr>
              <w:pStyle w:val="p1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6B736CB0" w14:textId="77777777" w:rsidR="007362F1" w:rsidRDefault="007362F1">
            <w:pPr>
              <w:pStyle w:val="p1"/>
            </w:pPr>
            <w:r>
              <w:t>80</w:t>
            </w:r>
          </w:p>
        </w:tc>
        <w:tc>
          <w:tcPr>
            <w:tcW w:w="0" w:type="auto"/>
            <w:vAlign w:val="center"/>
            <w:hideMark/>
          </w:tcPr>
          <w:p w14:paraId="461D7A46" w14:textId="77777777" w:rsidR="007362F1" w:rsidRDefault="007362F1">
            <w:pPr>
              <w:pStyle w:val="p1"/>
            </w:pPr>
            <w:r>
              <w:t>2 400</w:t>
            </w:r>
          </w:p>
        </w:tc>
        <w:tc>
          <w:tcPr>
            <w:tcW w:w="0" w:type="auto"/>
            <w:vAlign w:val="center"/>
            <w:hideMark/>
          </w:tcPr>
          <w:p w14:paraId="73E89D47" w14:textId="77777777" w:rsidR="007362F1" w:rsidRDefault="007362F1">
            <w:pPr>
              <w:pStyle w:val="p1"/>
            </w:pPr>
            <w:r>
              <w:t>1 100</w:t>
            </w:r>
          </w:p>
        </w:tc>
        <w:tc>
          <w:tcPr>
            <w:tcW w:w="0" w:type="auto"/>
            <w:vAlign w:val="center"/>
            <w:hideMark/>
          </w:tcPr>
          <w:p w14:paraId="3DE6A26E" w14:textId="77777777" w:rsidR="007362F1" w:rsidRDefault="007362F1">
            <w:pPr>
              <w:pStyle w:val="p1"/>
            </w:pPr>
            <w:r>
              <w:t>10 %</w:t>
            </w:r>
          </w:p>
        </w:tc>
        <w:tc>
          <w:tcPr>
            <w:tcW w:w="0" w:type="auto"/>
            <w:vAlign w:val="center"/>
            <w:hideMark/>
          </w:tcPr>
          <w:p w14:paraId="53F2368B" w14:textId="77777777" w:rsidR="007362F1" w:rsidRDefault="007362F1">
            <w:pPr>
              <w:pStyle w:val="p1"/>
            </w:pPr>
            <w:r>
              <w:t>15 %</w:t>
            </w:r>
          </w:p>
        </w:tc>
        <w:tc>
          <w:tcPr>
            <w:tcW w:w="0" w:type="auto"/>
            <w:vAlign w:val="center"/>
            <w:hideMark/>
          </w:tcPr>
          <w:p w14:paraId="0E235182" w14:textId="77777777" w:rsidR="007362F1" w:rsidRDefault="007362F1">
            <w:pPr>
              <w:pStyle w:val="p1"/>
            </w:pPr>
            <w:r>
              <w:t>220</w:t>
            </w:r>
          </w:p>
        </w:tc>
        <w:tc>
          <w:tcPr>
            <w:tcW w:w="0" w:type="auto"/>
            <w:vAlign w:val="center"/>
            <w:hideMark/>
          </w:tcPr>
          <w:p w14:paraId="7BFAA7FD" w14:textId="77777777" w:rsidR="007362F1" w:rsidRDefault="007362F1">
            <w:pPr>
              <w:pStyle w:val="p1"/>
            </w:pPr>
            <w:r>
              <w:t>140</w:t>
            </w:r>
          </w:p>
        </w:tc>
      </w:tr>
      <w:tr w:rsidR="007362F1" w14:paraId="1C644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48746" w14:textId="77777777" w:rsidR="007362F1" w:rsidRDefault="007362F1">
            <w:pPr>
              <w:pStyle w:val="p1"/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6DF6475E" w14:textId="77777777" w:rsidR="007362F1" w:rsidRDefault="007362F1">
            <w:pPr>
              <w:pStyle w:val="p1"/>
            </w:pP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1C1CD12B" w14:textId="77777777" w:rsidR="007362F1" w:rsidRDefault="007362F1">
            <w:pPr>
              <w:pStyle w:val="p1"/>
            </w:pPr>
            <w:r>
              <w:t>1 700</w:t>
            </w:r>
          </w:p>
        </w:tc>
        <w:tc>
          <w:tcPr>
            <w:tcW w:w="0" w:type="auto"/>
            <w:vAlign w:val="center"/>
            <w:hideMark/>
          </w:tcPr>
          <w:p w14:paraId="18912761" w14:textId="77777777" w:rsidR="007362F1" w:rsidRDefault="007362F1">
            <w:pPr>
              <w:pStyle w:val="p1"/>
            </w:pPr>
            <w:r>
              <w:t>820</w:t>
            </w:r>
          </w:p>
        </w:tc>
        <w:tc>
          <w:tcPr>
            <w:tcW w:w="0" w:type="auto"/>
            <w:vAlign w:val="center"/>
            <w:hideMark/>
          </w:tcPr>
          <w:p w14:paraId="13A07607" w14:textId="77777777" w:rsidR="007362F1" w:rsidRDefault="007362F1">
            <w:pPr>
              <w:pStyle w:val="p1"/>
            </w:pPr>
            <w:r>
              <w:t>8 %</w:t>
            </w:r>
          </w:p>
        </w:tc>
        <w:tc>
          <w:tcPr>
            <w:tcW w:w="0" w:type="auto"/>
            <w:vAlign w:val="center"/>
            <w:hideMark/>
          </w:tcPr>
          <w:p w14:paraId="0DDCB074" w14:textId="77777777" w:rsidR="007362F1" w:rsidRDefault="007362F1">
            <w:pPr>
              <w:pStyle w:val="p1"/>
            </w:pPr>
            <w:r>
              <w:t>15 %</w:t>
            </w:r>
          </w:p>
        </w:tc>
        <w:tc>
          <w:tcPr>
            <w:tcW w:w="0" w:type="auto"/>
            <w:vAlign w:val="center"/>
            <w:hideMark/>
          </w:tcPr>
          <w:p w14:paraId="666A17AC" w14:textId="77777777" w:rsidR="007362F1" w:rsidRDefault="007362F1">
            <w:pPr>
              <w:pStyle w:val="p1"/>
            </w:pPr>
            <w:r>
              <w:t>150</w:t>
            </w:r>
          </w:p>
        </w:tc>
        <w:tc>
          <w:tcPr>
            <w:tcW w:w="0" w:type="auto"/>
            <w:vAlign w:val="center"/>
            <w:hideMark/>
          </w:tcPr>
          <w:p w14:paraId="0F1B10E8" w14:textId="77777777" w:rsidR="007362F1" w:rsidRDefault="007362F1">
            <w:pPr>
              <w:pStyle w:val="p1"/>
            </w:pPr>
            <w:r>
              <w:t>115</w:t>
            </w:r>
          </w:p>
        </w:tc>
      </w:tr>
    </w:tbl>
    <w:p w14:paraId="4EB4488D" w14:textId="77777777" w:rsidR="007362F1" w:rsidRDefault="007362F1" w:rsidP="007362F1">
      <w:pPr>
        <w:pStyle w:val="p1"/>
      </w:pPr>
      <w:r>
        <w:rPr>
          <w:b/>
          <w:bCs/>
        </w:rPr>
        <w:t>Термины и аббревиатуры, встречающиеся в задаче:</w:t>
      </w:r>
    </w:p>
    <w:p w14:paraId="7550369D" w14:textId="77777777" w:rsidR="007362F1" w:rsidRDefault="007362F1" w:rsidP="007362F1">
      <w:pPr>
        <w:pStyle w:val="p2"/>
      </w:pPr>
      <w:r>
        <w:t>SKU (товарная позиция), GMV (валовый товарооборот), P&amp;L (отчёт о прибылях и убытках), CPA (стоимость привлечения заказа), НДС (налог на добавленную стоимость).</w:t>
      </w:r>
    </w:p>
    <w:p w14:paraId="3F230FB5" w14:textId="77777777" w:rsidR="007362F1" w:rsidRDefault="007362F1" w:rsidP="007362F1">
      <w:pPr>
        <w:pStyle w:val="21"/>
      </w:pPr>
      <w:r>
        <w:lastRenderedPageBreak/>
        <w:t>БЛОК 3. Логика управленческого расчёта</w:t>
      </w:r>
    </w:p>
    <w:p w14:paraId="3F1E5BF6" w14:textId="77777777" w:rsidR="007362F1" w:rsidRDefault="007362F1" w:rsidP="007362F1">
      <w:pPr>
        <w:pStyle w:val="p1"/>
        <w:numPr>
          <w:ilvl w:val="0"/>
          <w:numId w:val="400"/>
        </w:numPr>
      </w:pPr>
      <w:r>
        <w:t>Снижение продаж уменьшает выручку и все переменные расходы пропорционально.</w:t>
      </w:r>
    </w:p>
    <w:p w14:paraId="0ABAC89C" w14:textId="77777777" w:rsidR="007362F1" w:rsidRDefault="007362F1" w:rsidP="007362F1">
      <w:pPr>
        <w:pStyle w:val="p1"/>
        <w:numPr>
          <w:ilvl w:val="0"/>
          <w:numId w:val="400"/>
        </w:numPr>
      </w:pPr>
      <w:r>
        <w:t>При падении объёма сохраняется относительная структура издержек, но абсолютная прибыль сокращается быстрее.</w:t>
      </w:r>
    </w:p>
    <w:p w14:paraId="3AAEACCA" w14:textId="77777777" w:rsidR="007362F1" w:rsidRDefault="007362F1" w:rsidP="007362F1">
      <w:pPr>
        <w:pStyle w:val="p1"/>
        <w:numPr>
          <w:ilvl w:val="0"/>
          <w:numId w:val="400"/>
        </w:numPr>
      </w:pPr>
      <w:r>
        <w:t>SKU с низким запасом маржи первыми переходят в зону убытка.</w:t>
      </w:r>
    </w:p>
    <w:p w14:paraId="5A2789FD" w14:textId="77777777" w:rsidR="007362F1" w:rsidRDefault="007362F1" w:rsidP="007362F1">
      <w:pPr>
        <w:pStyle w:val="p1"/>
        <w:numPr>
          <w:ilvl w:val="0"/>
          <w:numId w:val="400"/>
        </w:numPr>
      </w:pPr>
      <w:r>
        <w:t>Управленческое решение принимается по чистой прибыли и устойчивости после налога.</w:t>
      </w:r>
    </w:p>
    <w:p w14:paraId="39E58920" w14:textId="77777777" w:rsidR="007362F1" w:rsidRDefault="007362F1" w:rsidP="007362F1">
      <w:pPr>
        <w:pStyle w:val="p1"/>
        <w:numPr>
          <w:ilvl w:val="0"/>
          <w:numId w:val="400"/>
        </w:numPr>
      </w:pPr>
      <w:r>
        <w:t>Стресс-сценарий используется как фильтр допустимости ассортимента.</w:t>
      </w:r>
    </w:p>
    <w:p w14:paraId="113C785E" w14:textId="77777777" w:rsidR="007362F1" w:rsidRDefault="007362F1" w:rsidP="007362F1">
      <w:pPr>
        <w:pStyle w:val="21"/>
      </w:pPr>
      <w:r>
        <w:t>БЛОК 4. Формулы</w:t>
      </w:r>
    </w:p>
    <w:p w14:paraId="57E2684B" w14:textId="3E09309B" w:rsidR="007362F1" w:rsidRDefault="007362F1" w:rsidP="007362F1">
      <w:pPr>
        <w:pStyle w:val="p1"/>
        <w:numPr>
          <w:ilvl w:val="0"/>
          <w:numId w:val="401"/>
        </w:numPr>
      </w:pPr>
      <w:r>
        <w:t xml:space="preserve">Продажиₛ = Продажи₀ </w:t>
      </w:r>
      <w:r w:rsidR="00C1257E">
        <w:t>*</w:t>
      </w:r>
      <w:r>
        <w:t xml:space="preserve"> 0,7</w:t>
      </w:r>
    </w:p>
    <w:p w14:paraId="23C7DD4A" w14:textId="1CBBBAC9" w:rsidR="007362F1" w:rsidRDefault="007362F1" w:rsidP="007362F1">
      <w:pPr>
        <w:pStyle w:val="p1"/>
        <w:numPr>
          <w:ilvl w:val="0"/>
          <w:numId w:val="401"/>
        </w:numPr>
      </w:pPr>
      <w:r>
        <w:t xml:space="preserve">GMV = Цена </w:t>
      </w:r>
      <w:r w:rsidR="00C1257E">
        <w:t>*</w:t>
      </w:r>
      <w:r>
        <w:t xml:space="preserve"> Продажиₛ</w:t>
      </w:r>
    </w:p>
    <w:p w14:paraId="458123C5" w14:textId="4460047D" w:rsidR="007362F1" w:rsidRDefault="007362F1" w:rsidP="007362F1">
      <w:pPr>
        <w:pStyle w:val="p1"/>
        <w:numPr>
          <w:ilvl w:val="0"/>
          <w:numId w:val="401"/>
        </w:numPr>
      </w:pPr>
      <w:r>
        <w:t xml:space="preserve">Возвраты = GMV </w:t>
      </w:r>
      <w:r w:rsidR="00C1257E">
        <w:t>*</w:t>
      </w:r>
      <w:r>
        <w:t xml:space="preserve"> %возвратов</w:t>
      </w:r>
    </w:p>
    <w:p w14:paraId="064605C6" w14:textId="3474C8E1" w:rsidR="007362F1" w:rsidRDefault="007362F1" w:rsidP="007362F1">
      <w:pPr>
        <w:pStyle w:val="p1"/>
        <w:numPr>
          <w:ilvl w:val="0"/>
          <w:numId w:val="401"/>
        </w:numPr>
      </w:pPr>
      <w:r>
        <w:t xml:space="preserve">Комиссия = (GMV − Возвраты) </w:t>
      </w:r>
      <w:r w:rsidR="00C1257E">
        <w:t>*</w:t>
      </w:r>
      <w:r>
        <w:t xml:space="preserve"> 15 %</w:t>
      </w:r>
    </w:p>
    <w:p w14:paraId="4758422A" w14:textId="02C4A1C3" w:rsidR="007362F1" w:rsidRDefault="007362F1" w:rsidP="007362F1">
      <w:pPr>
        <w:pStyle w:val="p1"/>
        <w:numPr>
          <w:ilvl w:val="0"/>
          <w:numId w:val="401"/>
        </w:numPr>
      </w:pPr>
      <w:r>
        <w:t xml:space="preserve">Себестоимость = Себестоимость₀ </w:t>
      </w:r>
      <w:r w:rsidR="00C1257E">
        <w:t>*</w:t>
      </w:r>
      <w:r>
        <w:t xml:space="preserve"> Продажиₛ</w:t>
      </w:r>
    </w:p>
    <w:p w14:paraId="1FEF18CE" w14:textId="28EB967B" w:rsidR="007362F1" w:rsidRDefault="007362F1" w:rsidP="007362F1">
      <w:pPr>
        <w:pStyle w:val="p1"/>
        <w:numPr>
          <w:ilvl w:val="0"/>
          <w:numId w:val="401"/>
        </w:numPr>
      </w:pPr>
      <w:r>
        <w:t xml:space="preserve">CPA = CPA₀ </w:t>
      </w:r>
      <w:r w:rsidR="00C1257E">
        <w:t>*</w:t>
      </w:r>
      <w:r>
        <w:t xml:space="preserve"> Продажиₛ</w:t>
      </w:r>
    </w:p>
    <w:p w14:paraId="32975E9E" w14:textId="107AD029" w:rsidR="007362F1" w:rsidRDefault="007362F1" w:rsidP="007362F1">
      <w:pPr>
        <w:pStyle w:val="p1"/>
        <w:numPr>
          <w:ilvl w:val="0"/>
          <w:numId w:val="401"/>
        </w:numPr>
      </w:pPr>
      <w:r>
        <w:t xml:space="preserve">Логистика = Логистика₀ </w:t>
      </w:r>
      <w:r w:rsidR="00C1257E">
        <w:t>*</w:t>
      </w:r>
      <w:r>
        <w:t xml:space="preserve"> Продажиₛ</w:t>
      </w:r>
    </w:p>
    <w:p w14:paraId="7415ADAF" w14:textId="77777777" w:rsidR="007362F1" w:rsidRDefault="007362F1" w:rsidP="007362F1">
      <w:pPr>
        <w:pStyle w:val="p1"/>
        <w:numPr>
          <w:ilvl w:val="0"/>
          <w:numId w:val="401"/>
        </w:numPr>
      </w:pPr>
      <w:r>
        <w:t>Прибыль до налога = GMV − Возвраты − Комиссия − Себестоимость − CPA − Логистика</w:t>
      </w:r>
    </w:p>
    <w:p w14:paraId="7EB50E0D" w14:textId="097F507F" w:rsidR="007362F1" w:rsidRDefault="007362F1" w:rsidP="007362F1">
      <w:pPr>
        <w:pStyle w:val="p1"/>
        <w:numPr>
          <w:ilvl w:val="0"/>
          <w:numId w:val="401"/>
        </w:numPr>
      </w:pPr>
      <w:r>
        <w:t xml:space="preserve">Налог на прибыль = max(0; Прибыль до налога) </w:t>
      </w:r>
      <w:r w:rsidR="00C1257E">
        <w:t>*</w:t>
      </w:r>
      <w:r>
        <w:t xml:space="preserve"> 20 %</w:t>
      </w:r>
    </w:p>
    <w:p w14:paraId="02E9161E" w14:textId="77777777" w:rsidR="007362F1" w:rsidRDefault="007362F1" w:rsidP="007362F1">
      <w:pPr>
        <w:pStyle w:val="p1"/>
        <w:numPr>
          <w:ilvl w:val="0"/>
          <w:numId w:val="401"/>
        </w:numPr>
      </w:pPr>
      <w:r>
        <w:t>Чистая прибыль = Прибыль до налога − Налог</w:t>
      </w:r>
    </w:p>
    <w:p w14:paraId="249ECCA2" w14:textId="1B0FBA41" w:rsidR="007362F1" w:rsidRPr="008A0FB0" w:rsidRDefault="007362F1" w:rsidP="001C1C12">
      <w:pPr>
        <w:pStyle w:val="21"/>
      </w:pPr>
      <w:r>
        <w:t>БЛОК 5. Расчёт</w:t>
      </w:r>
    </w:p>
    <w:p w14:paraId="7B1D17BF" w14:textId="77777777" w:rsidR="007362F1" w:rsidRDefault="007362F1" w:rsidP="007362F1">
      <w:pPr>
        <w:pStyle w:val="31"/>
      </w:pPr>
      <w:r>
        <w:t>Таблица 5.1 — Результаты стресс-сценария (−30 %)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054"/>
        <w:gridCol w:w="840"/>
        <w:gridCol w:w="2191"/>
        <w:gridCol w:w="1903"/>
      </w:tblGrid>
      <w:tr w:rsidR="007362F1" w14:paraId="069D90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503BB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750CF4D2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0D191EF8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GMV</w:t>
            </w:r>
          </w:p>
        </w:tc>
        <w:tc>
          <w:tcPr>
            <w:tcW w:w="0" w:type="auto"/>
            <w:vAlign w:val="center"/>
            <w:hideMark/>
          </w:tcPr>
          <w:p w14:paraId="17C5BB2E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17AA9833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Чистая прибыль</w:t>
            </w:r>
          </w:p>
        </w:tc>
      </w:tr>
      <w:tr w:rsidR="007362F1" w14:paraId="418E4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06BD" w14:textId="77777777" w:rsidR="007362F1" w:rsidRDefault="007362F1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1F5A7D91" w14:textId="77777777" w:rsidR="007362F1" w:rsidRDefault="007362F1">
            <w:pPr>
              <w:pStyle w:val="p1"/>
            </w:pPr>
            <w:r>
              <w:t>210</w:t>
            </w:r>
          </w:p>
        </w:tc>
        <w:tc>
          <w:tcPr>
            <w:tcW w:w="0" w:type="auto"/>
            <w:vAlign w:val="center"/>
            <w:hideMark/>
          </w:tcPr>
          <w:p w14:paraId="6D8FF5A5" w14:textId="77777777" w:rsidR="007362F1" w:rsidRDefault="007362F1">
            <w:pPr>
              <w:pStyle w:val="p1"/>
            </w:pPr>
            <w:r>
              <w:t>378 000</w:t>
            </w:r>
          </w:p>
        </w:tc>
        <w:tc>
          <w:tcPr>
            <w:tcW w:w="0" w:type="auto"/>
            <w:vAlign w:val="center"/>
            <w:hideMark/>
          </w:tcPr>
          <w:p w14:paraId="46CFB034" w14:textId="77777777" w:rsidR="007362F1" w:rsidRDefault="007362F1">
            <w:pPr>
              <w:pStyle w:val="p1"/>
            </w:pPr>
            <w:r>
              <w:t>69 438</w:t>
            </w:r>
          </w:p>
        </w:tc>
        <w:tc>
          <w:tcPr>
            <w:tcW w:w="0" w:type="auto"/>
            <w:vAlign w:val="center"/>
            <w:hideMark/>
          </w:tcPr>
          <w:p w14:paraId="28A79F12" w14:textId="77777777" w:rsidR="007362F1" w:rsidRDefault="007362F1">
            <w:pPr>
              <w:pStyle w:val="p1"/>
            </w:pPr>
            <w:r>
              <w:t>55 550</w:t>
            </w:r>
          </w:p>
        </w:tc>
      </w:tr>
      <w:tr w:rsidR="007362F1" w14:paraId="2D884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779D" w14:textId="77777777" w:rsidR="007362F1" w:rsidRDefault="007362F1">
            <w:pPr>
              <w:pStyle w:val="p1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2EE9773C" w14:textId="77777777" w:rsidR="007362F1" w:rsidRDefault="007362F1">
            <w:pPr>
              <w:pStyle w:val="p1"/>
            </w:pPr>
            <w:r>
              <w:t>140</w:t>
            </w:r>
          </w:p>
        </w:tc>
        <w:tc>
          <w:tcPr>
            <w:tcW w:w="0" w:type="auto"/>
            <w:vAlign w:val="center"/>
            <w:hideMark/>
          </w:tcPr>
          <w:p w14:paraId="4D901149" w14:textId="77777777" w:rsidR="007362F1" w:rsidRDefault="007362F1">
            <w:pPr>
              <w:pStyle w:val="p1"/>
            </w:pPr>
            <w:r>
              <w:t>294 000</w:t>
            </w:r>
          </w:p>
        </w:tc>
        <w:tc>
          <w:tcPr>
            <w:tcW w:w="0" w:type="auto"/>
            <w:vAlign w:val="center"/>
            <w:hideMark/>
          </w:tcPr>
          <w:p w14:paraId="2AF40B37" w14:textId="77777777" w:rsidR="007362F1" w:rsidRDefault="007362F1">
            <w:pPr>
              <w:pStyle w:val="p1"/>
            </w:pPr>
            <w:r>
              <w:t>4 670</w:t>
            </w:r>
          </w:p>
        </w:tc>
        <w:tc>
          <w:tcPr>
            <w:tcW w:w="0" w:type="auto"/>
            <w:vAlign w:val="center"/>
            <w:hideMark/>
          </w:tcPr>
          <w:p w14:paraId="6F5F13D2" w14:textId="77777777" w:rsidR="007362F1" w:rsidRDefault="007362F1">
            <w:pPr>
              <w:pStyle w:val="p1"/>
            </w:pPr>
            <w:r>
              <w:t>3 736</w:t>
            </w:r>
          </w:p>
        </w:tc>
      </w:tr>
      <w:tr w:rsidR="007362F1" w14:paraId="139B3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F621" w14:textId="77777777" w:rsidR="007362F1" w:rsidRDefault="007362F1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70063597" w14:textId="77777777" w:rsidR="007362F1" w:rsidRDefault="007362F1">
            <w:pPr>
              <w:pStyle w:val="p1"/>
            </w:pPr>
            <w:r>
              <w:t>105</w:t>
            </w:r>
          </w:p>
        </w:tc>
        <w:tc>
          <w:tcPr>
            <w:tcW w:w="0" w:type="auto"/>
            <w:vAlign w:val="center"/>
            <w:hideMark/>
          </w:tcPr>
          <w:p w14:paraId="3942C762" w14:textId="77777777" w:rsidR="007362F1" w:rsidRDefault="007362F1">
            <w:pPr>
              <w:pStyle w:val="p1"/>
            </w:pPr>
            <w:r>
              <w:t>204 750</w:t>
            </w:r>
          </w:p>
        </w:tc>
        <w:tc>
          <w:tcPr>
            <w:tcW w:w="0" w:type="auto"/>
            <w:vAlign w:val="center"/>
            <w:hideMark/>
          </w:tcPr>
          <w:p w14:paraId="51E7D93C" w14:textId="77777777" w:rsidR="007362F1" w:rsidRDefault="007362F1">
            <w:pPr>
              <w:pStyle w:val="p1"/>
            </w:pPr>
            <w:r>
              <w:t>50 772</w:t>
            </w:r>
          </w:p>
        </w:tc>
        <w:tc>
          <w:tcPr>
            <w:tcW w:w="0" w:type="auto"/>
            <w:vAlign w:val="center"/>
            <w:hideMark/>
          </w:tcPr>
          <w:p w14:paraId="4685BC72" w14:textId="77777777" w:rsidR="007362F1" w:rsidRDefault="007362F1">
            <w:pPr>
              <w:pStyle w:val="p1"/>
            </w:pPr>
            <w:r>
              <w:t>40 618</w:t>
            </w:r>
          </w:p>
        </w:tc>
      </w:tr>
      <w:tr w:rsidR="007362F1" w14:paraId="2D992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B6C9" w14:textId="77777777" w:rsidR="007362F1" w:rsidRDefault="007362F1">
            <w:pPr>
              <w:pStyle w:val="p1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4BE80D91" w14:textId="77777777" w:rsidR="007362F1" w:rsidRDefault="007362F1">
            <w:pPr>
              <w:pStyle w:val="p1"/>
            </w:pPr>
            <w:r>
              <w:t>56</w:t>
            </w:r>
          </w:p>
        </w:tc>
        <w:tc>
          <w:tcPr>
            <w:tcW w:w="0" w:type="auto"/>
            <w:vAlign w:val="center"/>
            <w:hideMark/>
          </w:tcPr>
          <w:p w14:paraId="205D57A2" w14:textId="77777777" w:rsidR="007362F1" w:rsidRDefault="007362F1">
            <w:pPr>
              <w:pStyle w:val="p1"/>
            </w:pPr>
            <w:r>
              <w:t>134 400</w:t>
            </w:r>
          </w:p>
        </w:tc>
        <w:tc>
          <w:tcPr>
            <w:tcW w:w="0" w:type="auto"/>
            <w:vAlign w:val="center"/>
            <w:hideMark/>
          </w:tcPr>
          <w:p w14:paraId="37F7A12B" w14:textId="77777777" w:rsidR="007362F1" w:rsidRDefault="007362F1">
            <w:pPr>
              <w:pStyle w:val="p1"/>
            </w:pPr>
            <w:r>
              <w:t>−2 035</w:t>
            </w:r>
          </w:p>
        </w:tc>
        <w:tc>
          <w:tcPr>
            <w:tcW w:w="0" w:type="auto"/>
            <w:vAlign w:val="center"/>
            <w:hideMark/>
          </w:tcPr>
          <w:p w14:paraId="31EEB4C1" w14:textId="77777777" w:rsidR="007362F1" w:rsidRDefault="007362F1">
            <w:pPr>
              <w:pStyle w:val="p1"/>
            </w:pPr>
            <w:r>
              <w:t>−1 628</w:t>
            </w:r>
          </w:p>
        </w:tc>
      </w:tr>
      <w:tr w:rsidR="007362F1" w14:paraId="26486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24647" w14:textId="77777777" w:rsidR="007362F1" w:rsidRDefault="007362F1">
            <w:pPr>
              <w:pStyle w:val="p1"/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3A4EF094" w14:textId="77777777" w:rsidR="007362F1" w:rsidRDefault="007362F1">
            <w:pPr>
              <w:pStyle w:val="p1"/>
            </w:pPr>
            <w:r>
              <w:t>84</w:t>
            </w:r>
          </w:p>
        </w:tc>
        <w:tc>
          <w:tcPr>
            <w:tcW w:w="0" w:type="auto"/>
            <w:vAlign w:val="center"/>
            <w:hideMark/>
          </w:tcPr>
          <w:p w14:paraId="01702EFE" w14:textId="77777777" w:rsidR="007362F1" w:rsidRDefault="007362F1">
            <w:pPr>
              <w:pStyle w:val="p1"/>
            </w:pPr>
            <w:r>
              <w:t>142 800</w:t>
            </w:r>
          </w:p>
        </w:tc>
        <w:tc>
          <w:tcPr>
            <w:tcW w:w="0" w:type="auto"/>
            <w:vAlign w:val="center"/>
            <w:hideMark/>
          </w:tcPr>
          <w:p w14:paraId="47C775DA" w14:textId="77777777" w:rsidR="007362F1" w:rsidRDefault="007362F1">
            <w:pPr>
              <w:pStyle w:val="p1"/>
            </w:pPr>
            <w:r>
              <w:t>27 048</w:t>
            </w:r>
          </w:p>
        </w:tc>
        <w:tc>
          <w:tcPr>
            <w:tcW w:w="0" w:type="auto"/>
            <w:vAlign w:val="center"/>
            <w:hideMark/>
          </w:tcPr>
          <w:p w14:paraId="4A011326" w14:textId="77777777" w:rsidR="007362F1" w:rsidRDefault="007362F1">
            <w:pPr>
              <w:pStyle w:val="p1"/>
            </w:pPr>
            <w:r>
              <w:t>21 638</w:t>
            </w:r>
          </w:p>
        </w:tc>
      </w:tr>
    </w:tbl>
    <w:p w14:paraId="77E39B6B" w14:textId="523D771F" w:rsidR="007362F1" w:rsidRPr="001C1C12" w:rsidRDefault="007362F1" w:rsidP="001C1C12">
      <w:pPr>
        <w:pStyle w:val="21"/>
        <w:rPr>
          <w:lang w:val="en-US"/>
        </w:rPr>
      </w:pPr>
      <w:r>
        <w:t>БЛОК 6. Управленческие выводы</w:t>
      </w:r>
    </w:p>
    <w:p w14:paraId="71CE46D6" w14:textId="77777777" w:rsidR="007362F1" w:rsidRDefault="007362F1" w:rsidP="007362F1">
      <w:pPr>
        <w:pStyle w:val="31"/>
      </w:pPr>
      <w:r>
        <w:t>Таблица 6.1 — Матрица интерпретации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1070"/>
        <w:gridCol w:w="752"/>
        <w:gridCol w:w="2722"/>
      </w:tblGrid>
      <w:tr w:rsidR="007362F1" w14:paraId="70087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08066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9CA77E3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7660719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</w:t>
            </w:r>
          </w:p>
        </w:tc>
        <w:tc>
          <w:tcPr>
            <w:tcW w:w="0" w:type="auto"/>
            <w:vAlign w:val="center"/>
            <w:hideMark/>
          </w:tcPr>
          <w:p w14:paraId="602B166F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7362F1" w14:paraId="4F8A7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88DB" w14:textId="77777777" w:rsidR="007362F1" w:rsidRDefault="007362F1">
            <w:pPr>
              <w:pStyle w:val="p1"/>
            </w:pPr>
            <w:r>
              <w:t>Чистая прибыль категории</w:t>
            </w:r>
          </w:p>
        </w:tc>
        <w:tc>
          <w:tcPr>
            <w:tcW w:w="0" w:type="auto"/>
            <w:vAlign w:val="center"/>
            <w:hideMark/>
          </w:tcPr>
          <w:p w14:paraId="44F0EAC9" w14:textId="77777777" w:rsidR="007362F1" w:rsidRDefault="007362F1">
            <w:pPr>
              <w:pStyle w:val="p1"/>
            </w:pPr>
            <w:r>
              <w:t>119 914</w:t>
            </w:r>
          </w:p>
        </w:tc>
        <w:tc>
          <w:tcPr>
            <w:tcW w:w="0" w:type="auto"/>
            <w:vAlign w:val="center"/>
            <w:hideMark/>
          </w:tcPr>
          <w:p w14:paraId="696C07D2" w14:textId="77777777" w:rsidR="007362F1" w:rsidRDefault="007362F1">
            <w:pPr>
              <w:pStyle w:val="p1"/>
            </w:pPr>
            <w:r>
              <w:t>&gt; 0</w:t>
            </w:r>
          </w:p>
        </w:tc>
        <w:tc>
          <w:tcPr>
            <w:tcW w:w="0" w:type="auto"/>
            <w:vAlign w:val="center"/>
            <w:hideMark/>
          </w:tcPr>
          <w:p w14:paraId="7074E538" w14:textId="77777777" w:rsidR="007362F1" w:rsidRDefault="007362F1">
            <w:pPr>
              <w:pStyle w:val="p1"/>
            </w:pPr>
            <w:r>
              <w:t>Категория выживает</w:t>
            </w:r>
          </w:p>
        </w:tc>
      </w:tr>
      <w:tr w:rsidR="007362F1" w14:paraId="35CD8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34FB" w14:textId="77777777" w:rsidR="007362F1" w:rsidRDefault="007362F1">
            <w:pPr>
              <w:pStyle w:val="p1"/>
            </w:pPr>
            <w:r>
              <w:t>SKU B: чистая прибыль</w:t>
            </w:r>
          </w:p>
        </w:tc>
        <w:tc>
          <w:tcPr>
            <w:tcW w:w="0" w:type="auto"/>
            <w:vAlign w:val="center"/>
            <w:hideMark/>
          </w:tcPr>
          <w:p w14:paraId="079C2B26" w14:textId="77777777" w:rsidR="007362F1" w:rsidRDefault="007362F1">
            <w:pPr>
              <w:pStyle w:val="p1"/>
            </w:pPr>
            <w:r>
              <w:t>3 736</w:t>
            </w:r>
          </w:p>
        </w:tc>
        <w:tc>
          <w:tcPr>
            <w:tcW w:w="0" w:type="auto"/>
            <w:vAlign w:val="center"/>
            <w:hideMark/>
          </w:tcPr>
          <w:p w14:paraId="0D2FF97F" w14:textId="77777777" w:rsidR="007362F1" w:rsidRDefault="007362F1">
            <w:pPr>
              <w:pStyle w:val="p1"/>
            </w:pPr>
            <w:r>
              <w:t>≈ 0</w:t>
            </w:r>
          </w:p>
        </w:tc>
        <w:tc>
          <w:tcPr>
            <w:tcW w:w="0" w:type="auto"/>
            <w:vAlign w:val="center"/>
            <w:hideMark/>
          </w:tcPr>
          <w:p w14:paraId="04832274" w14:textId="77777777" w:rsidR="007362F1" w:rsidRDefault="007362F1">
            <w:pPr>
              <w:pStyle w:val="p1"/>
            </w:pPr>
            <w:r>
              <w:t>Критическая зона</w:t>
            </w:r>
          </w:p>
        </w:tc>
      </w:tr>
      <w:tr w:rsidR="007362F1" w14:paraId="33617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073CF" w14:textId="77777777" w:rsidR="007362F1" w:rsidRDefault="007362F1">
            <w:pPr>
              <w:pStyle w:val="p1"/>
            </w:pPr>
            <w:r>
              <w:t>SKU D: чистая прибыль</w:t>
            </w:r>
          </w:p>
        </w:tc>
        <w:tc>
          <w:tcPr>
            <w:tcW w:w="0" w:type="auto"/>
            <w:vAlign w:val="center"/>
            <w:hideMark/>
          </w:tcPr>
          <w:p w14:paraId="68C7A057" w14:textId="77777777" w:rsidR="007362F1" w:rsidRDefault="007362F1">
            <w:pPr>
              <w:pStyle w:val="p1"/>
            </w:pPr>
            <w:r>
              <w:t>−1 628</w:t>
            </w:r>
          </w:p>
        </w:tc>
        <w:tc>
          <w:tcPr>
            <w:tcW w:w="0" w:type="auto"/>
            <w:vAlign w:val="center"/>
            <w:hideMark/>
          </w:tcPr>
          <w:p w14:paraId="4D5F2922" w14:textId="77777777" w:rsidR="007362F1" w:rsidRDefault="007362F1">
            <w:pPr>
              <w:pStyle w:val="p1"/>
            </w:pPr>
            <w:r>
              <w:t>&lt; 0</w:t>
            </w:r>
          </w:p>
        </w:tc>
        <w:tc>
          <w:tcPr>
            <w:tcW w:w="0" w:type="auto"/>
            <w:vAlign w:val="center"/>
            <w:hideMark/>
          </w:tcPr>
          <w:p w14:paraId="56B9DD09" w14:textId="77777777" w:rsidR="007362F1" w:rsidRDefault="007362F1">
            <w:pPr>
              <w:pStyle w:val="p1"/>
            </w:pPr>
            <w:r>
              <w:t>Убыток</w:t>
            </w:r>
          </w:p>
        </w:tc>
      </w:tr>
      <w:tr w:rsidR="007362F1" w14:paraId="7B986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0F2D2" w14:textId="77777777" w:rsidR="007362F1" w:rsidRDefault="007362F1">
            <w:pPr>
              <w:pStyle w:val="p1"/>
            </w:pPr>
            <w:r>
              <w:t>Доля прибыли A+C+E</w:t>
            </w:r>
          </w:p>
        </w:tc>
        <w:tc>
          <w:tcPr>
            <w:tcW w:w="0" w:type="auto"/>
            <w:vAlign w:val="center"/>
            <w:hideMark/>
          </w:tcPr>
          <w:p w14:paraId="6290275F" w14:textId="77777777" w:rsidR="007362F1" w:rsidRDefault="007362F1">
            <w:pPr>
              <w:pStyle w:val="p1"/>
            </w:pPr>
            <w:r>
              <w:t>99 %</w:t>
            </w:r>
          </w:p>
        </w:tc>
        <w:tc>
          <w:tcPr>
            <w:tcW w:w="0" w:type="auto"/>
            <w:vAlign w:val="center"/>
            <w:hideMark/>
          </w:tcPr>
          <w:p w14:paraId="4F43537C" w14:textId="77777777" w:rsidR="007362F1" w:rsidRDefault="007362F1">
            <w:pPr>
              <w:pStyle w:val="p1"/>
            </w:pPr>
            <w:r>
              <w:t>≥ 80 %</w:t>
            </w:r>
          </w:p>
        </w:tc>
        <w:tc>
          <w:tcPr>
            <w:tcW w:w="0" w:type="auto"/>
            <w:vAlign w:val="center"/>
            <w:hideMark/>
          </w:tcPr>
          <w:p w14:paraId="64E68C12" w14:textId="77777777" w:rsidR="007362F1" w:rsidRDefault="007362F1">
            <w:pPr>
              <w:pStyle w:val="p1"/>
            </w:pPr>
            <w:r>
              <w:t>Концентрация ядра</w:t>
            </w:r>
          </w:p>
        </w:tc>
      </w:tr>
    </w:tbl>
    <w:p w14:paraId="20DDA36E" w14:textId="77777777" w:rsidR="007362F1" w:rsidRDefault="007362F1" w:rsidP="007362F1">
      <w:pPr>
        <w:pStyle w:val="31"/>
      </w:pPr>
      <w:r>
        <w:t>Таблица 6.2 — Классификация SKU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2025"/>
        <w:gridCol w:w="1245"/>
        <w:gridCol w:w="1186"/>
      </w:tblGrid>
      <w:tr w:rsidR="007362F1" w14:paraId="2C960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37678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5874CCAF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13DD2F6B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</w:t>
            </w:r>
          </w:p>
        </w:tc>
        <w:tc>
          <w:tcPr>
            <w:tcW w:w="0" w:type="auto"/>
            <w:vAlign w:val="center"/>
            <w:hideMark/>
          </w:tcPr>
          <w:p w14:paraId="2770C72E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7362F1" w14:paraId="6BB6C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F8AC" w14:textId="77777777" w:rsidR="007362F1" w:rsidRDefault="007362F1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683BAA3C" w14:textId="77777777" w:rsidR="007362F1" w:rsidRDefault="007362F1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53FEB223" w14:textId="77777777" w:rsidR="007362F1" w:rsidRDefault="007362F1">
            <w:pPr>
              <w:pStyle w:val="p1"/>
            </w:pPr>
            <w:r>
              <w:t>ЧП 55 550</w:t>
            </w:r>
          </w:p>
        </w:tc>
        <w:tc>
          <w:tcPr>
            <w:tcW w:w="0" w:type="auto"/>
            <w:vAlign w:val="center"/>
            <w:hideMark/>
          </w:tcPr>
          <w:p w14:paraId="6D04C998" w14:textId="77777777" w:rsidR="007362F1" w:rsidRDefault="007362F1">
            <w:pPr>
              <w:pStyle w:val="p1"/>
            </w:pPr>
            <w:r>
              <w:t>Допущен</w:t>
            </w:r>
          </w:p>
        </w:tc>
      </w:tr>
      <w:tr w:rsidR="007362F1" w14:paraId="200E4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0616" w14:textId="77777777" w:rsidR="007362F1" w:rsidRDefault="007362F1">
            <w:pPr>
              <w:pStyle w:val="p1"/>
            </w:pPr>
            <w:r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68536B82" w14:textId="77777777" w:rsidR="007362F1" w:rsidRDefault="007362F1">
            <w:pPr>
              <w:pStyle w:val="p1"/>
            </w:pPr>
            <w:r>
              <w:t>Риск</w:t>
            </w:r>
          </w:p>
        </w:tc>
        <w:tc>
          <w:tcPr>
            <w:tcW w:w="0" w:type="auto"/>
            <w:vAlign w:val="center"/>
            <w:hideMark/>
          </w:tcPr>
          <w:p w14:paraId="63503B2F" w14:textId="77777777" w:rsidR="007362F1" w:rsidRDefault="007362F1">
            <w:pPr>
              <w:pStyle w:val="p1"/>
            </w:pPr>
            <w:r>
              <w:t>ЧП 3 736</w:t>
            </w:r>
          </w:p>
        </w:tc>
        <w:tc>
          <w:tcPr>
            <w:tcW w:w="0" w:type="auto"/>
            <w:vAlign w:val="center"/>
            <w:hideMark/>
          </w:tcPr>
          <w:p w14:paraId="17FB5590" w14:textId="77777777" w:rsidR="007362F1" w:rsidRDefault="007362F1">
            <w:pPr>
              <w:pStyle w:val="p1"/>
            </w:pPr>
            <w:r>
              <w:t>Ограничен</w:t>
            </w:r>
          </w:p>
        </w:tc>
      </w:tr>
      <w:tr w:rsidR="007362F1" w14:paraId="5BE6D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4B32" w14:textId="77777777" w:rsidR="007362F1" w:rsidRDefault="007362F1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121193A2" w14:textId="77777777" w:rsidR="007362F1" w:rsidRDefault="007362F1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475978DB" w14:textId="77777777" w:rsidR="007362F1" w:rsidRDefault="007362F1">
            <w:pPr>
              <w:pStyle w:val="p1"/>
            </w:pPr>
            <w:r>
              <w:t>ЧП 40 618</w:t>
            </w:r>
          </w:p>
        </w:tc>
        <w:tc>
          <w:tcPr>
            <w:tcW w:w="0" w:type="auto"/>
            <w:vAlign w:val="center"/>
            <w:hideMark/>
          </w:tcPr>
          <w:p w14:paraId="4E7E3C94" w14:textId="77777777" w:rsidR="007362F1" w:rsidRDefault="007362F1">
            <w:pPr>
              <w:pStyle w:val="p1"/>
            </w:pPr>
            <w:r>
              <w:t>Допущен</w:t>
            </w:r>
          </w:p>
        </w:tc>
      </w:tr>
      <w:tr w:rsidR="007362F1" w14:paraId="78882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21E9" w14:textId="77777777" w:rsidR="007362F1" w:rsidRDefault="007362F1">
            <w:pPr>
              <w:pStyle w:val="p1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2C3DBA24" w14:textId="77777777" w:rsidR="007362F1" w:rsidRDefault="007362F1">
            <w:pPr>
              <w:pStyle w:val="p1"/>
            </w:pPr>
            <w:r>
              <w:t>Кандидат на вывод</w:t>
            </w:r>
          </w:p>
        </w:tc>
        <w:tc>
          <w:tcPr>
            <w:tcW w:w="0" w:type="auto"/>
            <w:vAlign w:val="center"/>
            <w:hideMark/>
          </w:tcPr>
          <w:p w14:paraId="571AD064" w14:textId="77777777" w:rsidR="007362F1" w:rsidRDefault="007362F1">
            <w:pPr>
              <w:pStyle w:val="p1"/>
            </w:pPr>
            <w:r>
              <w:t>ЧП &lt; 0</w:t>
            </w:r>
          </w:p>
        </w:tc>
        <w:tc>
          <w:tcPr>
            <w:tcW w:w="0" w:type="auto"/>
            <w:vAlign w:val="center"/>
            <w:hideMark/>
          </w:tcPr>
          <w:p w14:paraId="3AB979F3" w14:textId="77777777" w:rsidR="007362F1" w:rsidRDefault="007362F1">
            <w:pPr>
              <w:pStyle w:val="p1"/>
            </w:pPr>
            <w:r>
              <w:t>Запрещён</w:t>
            </w:r>
          </w:p>
        </w:tc>
      </w:tr>
      <w:tr w:rsidR="007362F1" w14:paraId="53FA6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5B6C6" w14:textId="77777777" w:rsidR="007362F1" w:rsidRDefault="007362F1">
            <w:pPr>
              <w:pStyle w:val="p1"/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73C1880B" w14:textId="77777777" w:rsidR="007362F1" w:rsidRDefault="007362F1">
            <w:pPr>
              <w:pStyle w:val="p1"/>
            </w:pPr>
            <w:r>
              <w:t>Ядро</w:t>
            </w:r>
          </w:p>
        </w:tc>
        <w:tc>
          <w:tcPr>
            <w:tcW w:w="0" w:type="auto"/>
            <w:vAlign w:val="center"/>
            <w:hideMark/>
          </w:tcPr>
          <w:p w14:paraId="628CFE16" w14:textId="77777777" w:rsidR="007362F1" w:rsidRDefault="007362F1">
            <w:pPr>
              <w:pStyle w:val="p1"/>
            </w:pPr>
            <w:r>
              <w:t>ЧП 21 638</w:t>
            </w:r>
          </w:p>
        </w:tc>
        <w:tc>
          <w:tcPr>
            <w:tcW w:w="0" w:type="auto"/>
            <w:vAlign w:val="center"/>
            <w:hideMark/>
          </w:tcPr>
          <w:p w14:paraId="55FC8801" w14:textId="77777777" w:rsidR="007362F1" w:rsidRDefault="007362F1">
            <w:pPr>
              <w:pStyle w:val="p1"/>
            </w:pPr>
            <w:r>
              <w:t>Допущен</w:t>
            </w:r>
          </w:p>
        </w:tc>
      </w:tr>
    </w:tbl>
    <w:p w14:paraId="0D347A19" w14:textId="799B3497" w:rsidR="007362F1" w:rsidRPr="001C1C12" w:rsidRDefault="007362F1" w:rsidP="001C1C12">
      <w:pPr>
        <w:pStyle w:val="21"/>
        <w:rPr>
          <w:lang w:val="en-US"/>
        </w:rPr>
      </w:pPr>
      <w:r>
        <w:t>БЛОК 7. Сценарный разворот</w:t>
      </w:r>
    </w:p>
    <w:p w14:paraId="313CBA12" w14:textId="77777777" w:rsidR="007362F1" w:rsidRDefault="007362F1" w:rsidP="007362F1">
      <w:pPr>
        <w:pStyle w:val="31"/>
      </w:pPr>
      <w:r>
        <w:t>Таблица 7.1 — Порог устойчивости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556"/>
        <w:gridCol w:w="1296"/>
        <w:gridCol w:w="1606"/>
        <w:gridCol w:w="2774"/>
      </w:tblGrid>
      <w:tr w:rsidR="007362F1" w14:paraId="6D92E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B05BB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ED78B74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База</w:t>
            </w:r>
          </w:p>
        </w:tc>
        <w:tc>
          <w:tcPr>
            <w:tcW w:w="0" w:type="auto"/>
            <w:vAlign w:val="center"/>
            <w:hideMark/>
          </w:tcPr>
          <w:p w14:paraId="2E0DEE02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67709FB6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66ABF2EA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7362F1" w14:paraId="7CA12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BAF3" w14:textId="77777777" w:rsidR="007362F1" w:rsidRDefault="007362F1">
            <w:pPr>
              <w:pStyle w:val="p1"/>
            </w:pPr>
            <w:r>
              <w:t>Падение продаж</w:t>
            </w:r>
          </w:p>
        </w:tc>
        <w:tc>
          <w:tcPr>
            <w:tcW w:w="0" w:type="auto"/>
            <w:vAlign w:val="center"/>
            <w:hideMark/>
          </w:tcPr>
          <w:p w14:paraId="6B45CD92" w14:textId="77777777" w:rsidR="007362F1" w:rsidRDefault="007362F1">
            <w:pPr>
              <w:pStyle w:val="p1"/>
            </w:pPr>
            <w:r>
              <w:t>0 %</w:t>
            </w:r>
          </w:p>
        </w:tc>
        <w:tc>
          <w:tcPr>
            <w:tcW w:w="0" w:type="auto"/>
            <w:vAlign w:val="center"/>
            <w:hideMark/>
          </w:tcPr>
          <w:p w14:paraId="6FEC5D50" w14:textId="77777777" w:rsidR="007362F1" w:rsidRDefault="007362F1">
            <w:pPr>
              <w:pStyle w:val="p1"/>
            </w:pPr>
            <w:r>
              <w:t>−30 %</w:t>
            </w:r>
          </w:p>
        </w:tc>
        <w:tc>
          <w:tcPr>
            <w:tcW w:w="0" w:type="auto"/>
            <w:vAlign w:val="center"/>
            <w:hideMark/>
          </w:tcPr>
          <w:p w14:paraId="59C4A8E4" w14:textId="77777777" w:rsidR="007362F1" w:rsidRDefault="007362F1">
            <w:pPr>
              <w:pStyle w:val="p1"/>
            </w:pPr>
            <w:r>
              <w:t>ЧП &gt; 0</w:t>
            </w:r>
          </w:p>
        </w:tc>
        <w:tc>
          <w:tcPr>
            <w:tcW w:w="0" w:type="auto"/>
            <w:vAlign w:val="center"/>
            <w:hideMark/>
          </w:tcPr>
          <w:p w14:paraId="68902325" w14:textId="77777777" w:rsidR="007362F1" w:rsidRDefault="007362F1">
            <w:pPr>
              <w:pStyle w:val="p1"/>
            </w:pPr>
            <w:r>
              <w:t>Допустимо</w:t>
            </w:r>
          </w:p>
        </w:tc>
      </w:tr>
      <w:tr w:rsidR="007362F1" w14:paraId="17297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1D556" w14:textId="77777777" w:rsidR="007362F1" w:rsidRDefault="007362F1">
            <w:pPr>
              <w:pStyle w:val="p1"/>
            </w:pPr>
            <w:r>
              <w:t>Падение продаж</w:t>
            </w:r>
          </w:p>
        </w:tc>
        <w:tc>
          <w:tcPr>
            <w:tcW w:w="0" w:type="auto"/>
            <w:vAlign w:val="center"/>
            <w:hideMark/>
          </w:tcPr>
          <w:p w14:paraId="3D420FD8" w14:textId="77777777" w:rsidR="007362F1" w:rsidRDefault="007362F1">
            <w:pPr>
              <w:pStyle w:val="p1"/>
            </w:pPr>
            <w:r>
              <w:t>0 %</w:t>
            </w:r>
          </w:p>
        </w:tc>
        <w:tc>
          <w:tcPr>
            <w:tcW w:w="0" w:type="auto"/>
            <w:vAlign w:val="center"/>
            <w:hideMark/>
          </w:tcPr>
          <w:p w14:paraId="2A66B5E0" w14:textId="77777777" w:rsidR="007362F1" w:rsidRDefault="007362F1">
            <w:pPr>
              <w:pStyle w:val="p1"/>
            </w:pPr>
            <w:r>
              <w:t>−40 … 50 %</w:t>
            </w:r>
          </w:p>
        </w:tc>
        <w:tc>
          <w:tcPr>
            <w:tcW w:w="0" w:type="auto"/>
            <w:vAlign w:val="center"/>
            <w:hideMark/>
          </w:tcPr>
          <w:p w14:paraId="415C1523" w14:textId="77777777" w:rsidR="007362F1" w:rsidRDefault="007362F1">
            <w:pPr>
              <w:pStyle w:val="p1"/>
            </w:pPr>
            <w:r>
              <w:t>ЧП &lt; 0 по ядру</w:t>
            </w:r>
          </w:p>
        </w:tc>
        <w:tc>
          <w:tcPr>
            <w:tcW w:w="0" w:type="auto"/>
            <w:vAlign w:val="center"/>
            <w:hideMark/>
          </w:tcPr>
          <w:p w14:paraId="04A3B37D" w14:textId="77777777" w:rsidR="007362F1" w:rsidRDefault="007362F1">
            <w:pPr>
              <w:pStyle w:val="p1"/>
            </w:pPr>
            <w:r>
              <w:t>Решение недопустимо</w:t>
            </w:r>
          </w:p>
        </w:tc>
      </w:tr>
    </w:tbl>
    <w:p w14:paraId="2D099239" w14:textId="77777777" w:rsidR="007362F1" w:rsidRDefault="007362F1" w:rsidP="007362F1">
      <w:pPr>
        <w:pStyle w:val="p1"/>
      </w:pPr>
      <w:r>
        <w:rPr>
          <w:b/>
          <w:bCs/>
        </w:rPr>
        <w:t>Порог опасности:</w:t>
      </w:r>
    </w:p>
    <w:p w14:paraId="633B6AF3" w14:textId="77777777" w:rsidR="007362F1" w:rsidRDefault="007362F1" w:rsidP="007362F1">
      <w:pPr>
        <w:pStyle w:val="p2"/>
      </w:pPr>
      <w:r>
        <w:t xml:space="preserve">при падении продаж </w:t>
      </w:r>
      <w:r>
        <w:rPr>
          <w:rStyle w:val="s1"/>
          <w:b/>
          <w:bCs/>
        </w:rPr>
        <w:t>≥ 40 %</w:t>
      </w:r>
      <w:r>
        <w:t xml:space="preserve"> текущее управленческое решение становится недопустимым.</w:t>
      </w:r>
    </w:p>
    <w:p w14:paraId="06AE6128" w14:textId="2598FFD4" w:rsidR="007362F1" w:rsidRPr="00A82E9F" w:rsidRDefault="007362F1" w:rsidP="001C1C12">
      <w:pPr>
        <w:pStyle w:val="21"/>
      </w:pPr>
      <w:r>
        <w:t>БЛОК 8. Налоговая логика</w:t>
      </w:r>
    </w:p>
    <w:p w14:paraId="6AD1FAFE" w14:textId="77777777" w:rsidR="007362F1" w:rsidRDefault="007362F1" w:rsidP="007362F1">
      <w:pPr>
        <w:pStyle w:val="31"/>
      </w:pPr>
      <w:r>
        <w:t>Таблица 8.1 — Влияние налогового режима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995"/>
        <w:gridCol w:w="1084"/>
        <w:gridCol w:w="1502"/>
        <w:gridCol w:w="1909"/>
        <w:gridCol w:w="1306"/>
      </w:tblGrid>
      <w:tr w:rsidR="007362F1" w14:paraId="22B691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6DCB6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Режим</w:t>
            </w:r>
          </w:p>
        </w:tc>
        <w:tc>
          <w:tcPr>
            <w:tcW w:w="0" w:type="auto"/>
            <w:vAlign w:val="center"/>
            <w:hideMark/>
          </w:tcPr>
          <w:p w14:paraId="7A9DDDF2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База</w:t>
            </w:r>
          </w:p>
        </w:tc>
        <w:tc>
          <w:tcPr>
            <w:tcW w:w="0" w:type="auto"/>
            <w:vAlign w:val="center"/>
            <w:hideMark/>
          </w:tcPr>
          <w:p w14:paraId="15589716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Нагрузка</w:t>
            </w:r>
          </w:p>
        </w:tc>
        <w:tc>
          <w:tcPr>
            <w:tcW w:w="0" w:type="auto"/>
            <w:vAlign w:val="center"/>
            <w:hideMark/>
          </w:tcPr>
          <w:p w14:paraId="02A8D860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P&amp;L</w:t>
            </w:r>
          </w:p>
        </w:tc>
        <w:tc>
          <w:tcPr>
            <w:tcW w:w="0" w:type="auto"/>
            <w:vAlign w:val="center"/>
            <w:hideMark/>
          </w:tcPr>
          <w:p w14:paraId="228182E4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Денежный поток</w:t>
            </w:r>
          </w:p>
        </w:tc>
        <w:tc>
          <w:tcPr>
            <w:tcW w:w="0" w:type="auto"/>
            <w:vAlign w:val="center"/>
            <w:hideMark/>
          </w:tcPr>
          <w:p w14:paraId="5D871828" w14:textId="77777777" w:rsidR="007362F1" w:rsidRDefault="007362F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Эффект</w:t>
            </w:r>
          </w:p>
        </w:tc>
      </w:tr>
      <w:tr w:rsidR="007362F1" w14:paraId="74B37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DCA2" w14:textId="77777777" w:rsidR="007362F1" w:rsidRDefault="007362F1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1CF00127" w14:textId="77777777" w:rsidR="007362F1" w:rsidRDefault="007362F1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3E6907E4" w14:textId="77777777" w:rsidR="007362F1" w:rsidRDefault="007362F1">
            <w:pPr>
              <w:pStyle w:val="p1"/>
            </w:pPr>
            <w:r>
              <w:t>20 %</w:t>
            </w:r>
          </w:p>
        </w:tc>
        <w:tc>
          <w:tcPr>
            <w:tcW w:w="0" w:type="auto"/>
            <w:vAlign w:val="center"/>
            <w:hideMark/>
          </w:tcPr>
          <w:p w14:paraId="5E607DAF" w14:textId="77777777" w:rsidR="007362F1" w:rsidRDefault="007362F1">
            <w:pPr>
              <w:pStyle w:val="p1"/>
            </w:pPr>
            <w:r>
              <w:t>Снижение ЧП</w:t>
            </w:r>
          </w:p>
        </w:tc>
        <w:tc>
          <w:tcPr>
            <w:tcW w:w="0" w:type="auto"/>
            <w:vAlign w:val="center"/>
            <w:hideMark/>
          </w:tcPr>
          <w:p w14:paraId="36C283D5" w14:textId="77777777" w:rsidR="007362F1" w:rsidRDefault="007362F1">
            <w:pPr>
              <w:pStyle w:val="p1"/>
            </w:pPr>
            <w:r>
              <w:t>Давление на кэш</w:t>
            </w:r>
          </w:p>
        </w:tc>
        <w:tc>
          <w:tcPr>
            <w:tcW w:w="0" w:type="auto"/>
            <w:vAlign w:val="center"/>
            <w:hideMark/>
          </w:tcPr>
          <w:p w14:paraId="5F485360" w14:textId="77777777" w:rsidR="007362F1" w:rsidRDefault="007362F1">
            <w:pPr>
              <w:pStyle w:val="p1"/>
            </w:pPr>
            <w:r>
              <w:t>Ограничено</w:t>
            </w:r>
          </w:p>
        </w:tc>
      </w:tr>
    </w:tbl>
    <w:p w14:paraId="230D7DBF" w14:textId="77777777" w:rsidR="007362F1" w:rsidRDefault="007362F1" w:rsidP="007362F1">
      <w:pPr>
        <w:pStyle w:val="p1"/>
      </w:pPr>
      <w:r>
        <w:rPr>
          <w:b/>
          <w:bCs/>
        </w:rPr>
        <w:t>Управленческая фиксация:</w:t>
      </w:r>
    </w:p>
    <w:p w14:paraId="579DD0D7" w14:textId="77777777" w:rsidR="007362F1" w:rsidRDefault="007362F1" w:rsidP="007362F1">
      <w:pPr>
        <w:pStyle w:val="p2"/>
      </w:pPr>
      <w:r>
        <w:t xml:space="preserve">При ОСНО управленческое решение </w:t>
      </w:r>
      <w:r>
        <w:rPr>
          <w:rStyle w:val="s1"/>
          <w:b/>
          <w:bCs/>
        </w:rPr>
        <w:t>ограничено</w:t>
      </w:r>
      <w:r>
        <w:t>, поскольку снижение прибыли сокращает налоговую базу, но сохраняет кассовый разрыв по НДС 22 %.</w:t>
      </w:r>
    </w:p>
    <w:p w14:paraId="00BC2872" w14:textId="22EDA6A7" w:rsidR="007362F1" w:rsidRPr="00A82E9F" w:rsidRDefault="007362F1" w:rsidP="001C1C12">
      <w:pPr>
        <w:pStyle w:val="21"/>
      </w:pPr>
      <w:r>
        <w:t>БЛОК 9. Решение как артефакт</w:t>
      </w:r>
    </w:p>
    <w:p w14:paraId="4D685A68" w14:textId="77777777" w:rsidR="007362F1" w:rsidRDefault="007362F1" w:rsidP="001C1C12">
      <w:r>
        <w:t>9.0. Основание решения</w:t>
      </w:r>
    </w:p>
    <w:p w14:paraId="37611C14" w14:textId="77777777" w:rsidR="007362F1" w:rsidRDefault="007362F1" w:rsidP="001C1C12">
      <w:r>
        <w:t>Чистая прибыль категории = 119 914 ₽ → категория жизнеспособна.</w:t>
      </w:r>
    </w:p>
    <w:p w14:paraId="237EF778" w14:textId="77777777" w:rsidR="007362F1" w:rsidRDefault="007362F1" w:rsidP="001C1C12">
      <w:r>
        <w:t>SKU D: ЧП −1 628 ₽ → убыточен.</w:t>
      </w:r>
    </w:p>
    <w:p w14:paraId="6B6A35F8" w14:textId="5C824F89" w:rsidR="007362F1" w:rsidRPr="001C1C12" w:rsidRDefault="007362F1" w:rsidP="001C1C12">
      <w:r>
        <w:t>SKU B: ЧП 3 736 ₽ → критический запас.</w:t>
      </w:r>
    </w:p>
    <w:p w14:paraId="389C3996" w14:textId="0E321CA1" w:rsidR="007362F1" w:rsidRPr="00A82E9F" w:rsidRDefault="007362F1" w:rsidP="001C1C12">
      <w:r>
        <w:t>9.1. Что делаем</w:t>
      </w:r>
    </w:p>
    <w:p w14:paraId="01A6DBC6" w14:textId="33810882" w:rsidR="007362F1" w:rsidRPr="00A82E9F" w:rsidRDefault="007362F1" w:rsidP="001C1C12">
      <w:r>
        <w:rPr>
          <w:rStyle w:val="s3"/>
          <w:rFonts w:eastAsiaTheme="majorEastAsia"/>
        </w:rPr>
        <w:t xml:space="preserve">Делаем: </w:t>
      </w:r>
      <w:r>
        <w:rPr>
          <w:b/>
          <w:bCs/>
        </w:rPr>
        <w:t>фиксируем ядро SKU A, C, E; сохраняем SKU B с ограничениями.</w:t>
      </w:r>
    </w:p>
    <w:p w14:paraId="26936334" w14:textId="783029A8" w:rsidR="007362F1" w:rsidRPr="00A82E9F" w:rsidRDefault="007362F1" w:rsidP="001C1C12">
      <w:r>
        <w:t>9.2. Что НЕ делаем</w:t>
      </w:r>
    </w:p>
    <w:p w14:paraId="75D38901" w14:textId="243BEA9E" w:rsidR="007362F1" w:rsidRPr="00A82E9F" w:rsidRDefault="007362F1" w:rsidP="001C1C12">
      <w:r>
        <w:rPr>
          <w:rStyle w:val="s3"/>
          <w:rFonts w:eastAsiaTheme="majorEastAsia"/>
        </w:rPr>
        <w:t xml:space="preserve">НЕ делаем: </w:t>
      </w:r>
      <w:r>
        <w:rPr>
          <w:b/>
          <w:bCs/>
        </w:rPr>
        <w:t>не продолжаем SKU D; не масштабируем SKU B.</w:t>
      </w:r>
    </w:p>
    <w:p w14:paraId="46450864" w14:textId="29A4704A" w:rsidR="007362F1" w:rsidRPr="00A82E9F" w:rsidRDefault="007362F1" w:rsidP="001C1C12">
      <w:r>
        <w:t>9.3. Границы применимости</w:t>
      </w:r>
    </w:p>
    <w:p w14:paraId="326559E8" w14:textId="6ABB0857" w:rsidR="007362F1" w:rsidRPr="00A82E9F" w:rsidRDefault="007362F1" w:rsidP="001C1C12">
      <w:r>
        <w:t xml:space="preserve">Решение допустимо при: </w:t>
      </w:r>
      <w:r>
        <w:rPr>
          <w:rStyle w:val="s1"/>
          <w:b/>
          <w:bCs/>
        </w:rPr>
        <w:t>падении продаж ≤ 30 %.</w:t>
      </w:r>
    </w:p>
    <w:p w14:paraId="5387D291" w14:textId="6829B410" w:rsidR="007362F1" w:rsidRPr="00A82E9F" w:rsidRDefault="007362F1" w:rsidP="001C1C12">
      <w:r>
        <w:t>9.4. Условия пересмотра</w:t>
      </w:r>
    </w:p>
    <w:p w14:paraId="1CA5F9CB" w14:textId="77777777" w:rsidR="007362F1" w:rsidRDefault="007362F1" w:rsidP="001C1C12">
      <w:r>
        <w:rPr>
          <w:rStyle w:val="s3"/>
          <w:rFonts w:eastAsiaTheme="majorEastAsia"/>
        </w:rPr>
        <w:t xml:space="preserve">Решение пересматривается при: </w:t>
      </w:r>
      <w:r>
        <w:rPr>
          <w:b/>
          <w:bCs/>
        </w:rPr>
        <w:t>падении продаж ≥ 40 % или росте возвратов.</w:t>
      </w:r>
    </w:p>
    <w:p w14:paraId="1F784EC8" w14:textId="738248A4" w:rsidR="007362F1" w:rsidRPr="00A82E9F" w:rsidRDefault="007362F1" w:rsidP="001C1C12">
      <w:pPr>
        <w:pStyle w:val="21"/>
      </w:pPr>
      <w:r>
        <w:t>БЛОК 10. Предотвращаемая управленческая ошибка</w:t>
      </w:r>
    </w:p>
    <w:p w14:paraId="65730726" w14:textId="77777777" w:rsidR="007362F1" w:rsidRDefault="007362F1" w:rsidP="007362F1">
      <w:pPr>
        <w:pStyle w:val="p1"/>
      </w:pPr>
      <w:r>
        <w:rPr>
          <w:rStyle w:val="s3"/>
          <w:rFonts w:eastAsiaTheme="majorEastAsia"/>
        </w:rPr>
        <w:t xml:space="preserve">Эта задача предотвращает управленческую ошибку: </w:t>
      </w:r>
      <w:r>
        <w:rPr>
          <w:b/>
          <w:bCs/>
        </w:rPr>
        <w:t>сохранять и масштабировать убыточные SKU при падении спроса</w:t>
      </w:r>
      <w:r>
        <w:rPr>
          <w:rStyle w:val="s3"/>
          <w:rFonts w:eastAsiaTheme="majorEastAsia"/>
        </w:rPr>
        <w:t xml:space="preserve">, что привело бы к </w:t>
      </w:r>
      <w:r>
        <w:rPr>
          <w:b/>
          <w:bCs/>
        </w:rPr>
        <w:t>убыткам, кассовому разрыву и разрушению денежного потока категории</w:t>
      </w:r>
      <w:r>
        <w:rPr>
          <w:rStyle w:val="s3"/>
          <w:rFonts w:eastAsiaTheme="majorEastAsia"/>
        </w:rPr>
        <w:t>.</w:t>
      </w:r>
    </w:p>
    <w:p w14:paraId="586D1CEC" w14:textId="001916E3" w:rsidR="001C1C12" w:rsidRPr="00A82E9F" w:rsidRDefault="001C1C12" w:rsidP="001C1C12">
      <w:pPr>
        <w:pStyle w:val="1"/>
        <w:rPr>
          <w:rStyle w:val="s1"/>
          <w:sz w:val="48"/>
          <w:szCs w:val="48"/>
        </w:rPr>
      </w:pPr>
      <w:bookmarkStart w:id="30" w:name="_Toc217759732"/>
      <w:r>
        <w:lastRenderedPageBreak/>
        <w:t>Задача №</w:t>
      </w:r>
      <w:r w:rsidRPr="00A82E9F">
        <w:t>24</w:t>
      </w:r>
      <w:r>
        <w:t>. Построение дешборда по SKU на месяц: контроль, отклонения, решения</w:t>
      </w:r>
      <w:bookmarkEnd w:id="30"/>
    </w:p>
    <w:p w14:paraId="065DEB17" w14:textId="63BE4A07" w:rsidR="001C1C12" w:rsidRPr="00A82E9F" w:rsidRDefault="001C1C12" w:rsidP="001C1C12">
      <w:pPr>
        <w:pStyle w:val="21"/>
      </w:pPr>
      <w:r>
        <w:t>БЛОК 0. Цена ошибки (до расчётов)</w:t>
      </w:r>
    </w:p>
    <w:p w14:paraId="024B9F77" w14:textId="6F45CC5F" w:rsidR="001C1C12" w:rsidRPr="001C1C12" w:rsidRDefault="001C1C12" w:rsidP="001C1C12">
      <w:pPr>
        <w:pStyle w:val="p3"/>
        <w:rPr>
          <w:rStyle w:val="s1"/>
        </w:rPr>
      </w:pPr>
      <w:r>
        <w:t>Если принять решение о масштабировании SKU без управленческого дешборда → рост продаж усилит комиссию, возвраты и налоговую нагрузку → чистая прибыль может перестать покрывать рекламные расходы → возникнет кассовый разрыв при уплате НДС 22 % → будет зафиксирована ложная прибыль в P&amp;L (отчёте о прибылях и убытках) и принято ошибочное решение о расширении.</w:t>
      </w:r>
    </w:p>
    <w:p w14:paraId="425FD757" w14:textId="091486C1" w:rsidR="001C1C12" w:rsidRPr="009E64B6" w:rsidRDefault="001C1C12" w:rsidP="001C1C12">
      <w:pPr>
        <w:pStyle w:val="21"/>
      </w:pPr>
      <w:r>
        <w:t>БЛОК 1. Управленческая цель</w:t>
      </w:r>
    </w:p>
    <w:p w14:paraId="11BF5DC6" w14:textId="019E3D88" w:rsidR="001C1C12" w:rsidRPr="001C1C12" w:rsidRDefault="001C1C12" w:rsidP="001C1C12">
      <w:pPr>
        <w:pStyle w:val="p4"/>
        <w:rPr>
          <w:rStyle w:val="s1"/>
        </w:rPr>
      </w:pPr>
      <w:r>
        <w:rPr>
          <w:rStyle w:val="s2"/>
        </w:rPr>
        <w:t xml:space="preserve">Принять решение, </w:t>
      </w:r>
      <w:r>
        <w:rPr>
          <w:b/>
          <w:bCs/>
        </w:rPr>
        <w:t>разрешено ли масштабировать SKU “Продукт X” в текущем месяце</w:t>
      </w:r>
      <w:r>
        <w:rPr>
          <w:rStyle w:val="s2"/>
        </w:rPr>
        <w:t xml:space="preserve">, либо масштабирование </w:t>
      </w:r>
      <w:r>
        <w:rPr>
          <w:b/>
          <w:bCs/>
        </w:rPr>
        <w:t>запрещено до устранения выявленных отклонений</w:t>
      </w:r>
      <w:r>
        <w:rPr>
          <w:rStyle w:val="s2"/>
        </w:rPr>
        <w:t>.</w:t>
      </w:r>
    </w:p>
    <w:p w14:paraId="5CA3B98A" w14:textId="256BD922" w:rsidR="001C1C12" w:rsidRPr="001C1C12" w:rsidRDefault="001C1C12" w:rsidP="001C1C12">
      <w:pPr>
        <w:pStyle w:val="21"/>
      </w:pPr>
      <w:r>
        <w:t>БЛОК 2. Условие</w:t>
      </w:r>
    </w:p>
    <w:p w14:paraId="1011CB10" w14:textId="77777777" w:rsidR="001C1C12" w:rsidRDefault="001C1C12" w:rsidP="001C1C12">
      <w:pPr>
        <w:pStyle w:val="p3"/>
      </w:pPr>
      <w:r>
        <w:t xml:space="preserve">Все значения указаны </w:t>
      </w:r>
      <w:r>
        <w:rPr>
          <w:rStyle w:val="s3"/>
          <w:rFonts w:eastAsiaTheme="majorEastAsia"/>
          <w:b/>
          <w:bCs/>
        </w:rPr>
        <w:t>без НДС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9"/>
        <w:gridCol w:w="1163"/>
        <w:gridCol w:w="910"/>
      </w:tblGrid>
      <w:tr w:rsidR="001C1C12" w14:paraId="3395EE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7D5D2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62C284D2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5B6E5A95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C1C12" w14:paraId="3E6E7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E5F0" w14:textId="77777777" w:rsidR="001C1C12" w:rsidRDefault="001C1C12">
            <w:pPr>
              <w:pStyle w:val="p1"/>
            </w:pPr>
            <w:r>
              <w:t>SKU</w:t>
            </w:r>
          </w:p>
        </w:tc>
        <w:tc>
          <w:tcPr>
            <w:tcW w:w="0" w:type="auto"/>
            <w:vAlign w:val="center"/>
            <w:hideMark/>
          </w:tcPr>
          <w:p w14:paraId="23B2E99A" w14:textId="77777777" w:rsidR="001C1C12" w:rsidRDefault="001C1C12">
            <w:pPr>
              <w:pStyle w:val="p1"/>
            </w:pPr>
            <w:r>
              <w:t>Продукт X</w:t>
            </w:r>
          </w:p>
        </w:tc>
        <w:tc>
          <w:tcPr>
            <w:tcW w:w="0" w:type="auto"/>
            <w:vAlign w:val="center"/>
            <w:hideMark/>
          </w:tcPr>
          <w:p w14:paraId="21B88261" w14:textId="77777777" w:rsidR="001C1C12" w:rsidRDefault="001C1C12">
            <w:pPr>
              <w:pStyle w:val="p1"/>
            </w:pPr>
            <w:r>
              <w:t>—</w:t>
            </w:r>
          </w:p>
        </w:tc>
      </w:tr>
      <w:tr w:rsidR="001C1C12" w14:paraId="7F2A3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89BA3" w14:textId="77777777" w:rsidR="001C1C12" w:rsidRDefault="001C1C12">
            <w:pPr>
              <w:pStyle w:val="p1"/>
            </w:pPr>
            <w: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46D7851F" w14:textId="77777777" w:rsidR="001C1C12" w:rsidRDefault="001C1C12">
            <w:pPr>
              <w:pStyle w:val="p1"/>
            </w:pPr>
            <w:r>
              <w:t>200</w:t>
            </w:r>
          </w:p>
        </w:tc>
        <w:tc>
          <w:tcPr>
            <w:tcW w:w="0" w:type="auto"/>
            <w:vAlign w:val="center"/>
            <w:hideMark/>
          </w:tcPr>
          <w:p w14:paraId="551AC5FC" w14:textId="77777777" w:rsidR="001C1C12" w:rsidRDefault="001C1C12">
            <w:pPr>
              <w:pStyle w:val="p1"/>
            </w:pPr>
            <w:r>
              <w:t>шт.</w:t>
            </w:r>
          </w:p>
        </w:tc>
      </w:tr>
      <w:tr w:rsidR="001C1C12" w14:paraId="35C06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4C0D" w14:textId="77777777" w:rsidR="001C1C12" w:rsidRDefault="001C1C12">
            <w:pPr>
              <w:pStyle w:val="p1"/>
            </w:pPr>
            <w:r>
              <w:t>Цена</w:t>
            </w:r>
          </w:p>
        </w:tc>
        <w:tc>
          <w:tcPr>
            <w:tcW w:w="0" w:type="auto"/>
            <w:vAlign w:val="center"/>
            <w:hideMark/>
          </w:tcPr>
          <w:p w14:paraId="727750BB" w14:textId="77777777" w:rsidR="001C1C12" w:rsidRDefault="001C1C12">
            <w:pPr>
              <w:pStyle w:val="p1"/>
            </w:pPr>
            <w:r>
              <w:t>1 850</w:t>
            </w:r>
          </w:p>
        </w:tc>
        <w:tc>
          <w:tcPr>
            <w:tcW w:w="0" w:type="auto"/>
            <w:vAlign w:val="center"/>
            <w:hideMark/>
          </w:tcPr>
          <w:p w14:paraId="6661171C" w14:textId="77777777" w:rsidR="001C1C12" w:rsidRDefault="001C1C12">
            <w:pPr>
              <w:pStyle w:val="p1"/>
            </w:pPr>
            <w:r>
              <w:t>₽</w:t>
            </w:r>
          </w:p>
        </w:tc>
      </w:tr>
      <w:tr w:rsidR="001C1C12" w14:paraId="0D7A8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25EF" w14:textId="77777777" w:rsidR="001C1C12" w:rsidRDefault="001C1C12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3D1714EC" w14:textId="77777777" w:rsidR="001C1C12" w:rsidRDefault="001C1C12">
            <w:pPr>
              <w:pStyle w:val="p1"/>
            </w:pPr>
            <w:r>
              <w:t>780</w:t>
            </w:r>
          </w:p>
        </w:tc>
        <w:tc>
          <w:tcPr>
            <w:tcW w:w="0" w:type="auto"/>
            <w:vAlign w:val="center"/>
            <w:hideMark/>
          </w:tcPr>
          <w:p w14:paraId="398A6612" w14:textId="77777777" w:rsidR="001C1C12" w:rsidRDefault="001C1C12">
            <w:pPr>
              <w:pStyle w:val="p1"/>
            </w:pPr>
            <w:r>
              <w:t>₽/шт.</w:t>
            </w:r>
          </w:p>
        </w:tc>
      </w:tr>
      <w:tr w:rsidR="001C1C12" w14:paraId="7B954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63AC" w14:textId="77777777" w:rsidR="001C1C12" w:rsidRDefault="001C1C12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32079347" w14:textId="77777777" w:rsidR="001C1C12" w:rsidRDefault="001C1C12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7A9E3CE" w14:textId="77777777" w:rsidR="001C1C12" w:rsidRDefault="001C1C12">
            <w:pPr>
              <w:pStyle w:val="p1"/>
            </w:pPr>
            <w:r>
              <w:t>%</w:t>
            </w:r>
          </w:p>
        </w:tc>
      </w:tr>
      <w:tr w:rsidR="001C1C12" w14:paraId="0542B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1D46" w14:textId="77777777" w:rsidR="001C1C12" w:rsidRDefault="001C1C12">
            <w:pPr>
              <w:pStyle w:val="p1"/>
            </w:pPr>
            <w:r>
              <w:t>Комиссия маркетплейса</w:t>
            </w:r>
          </w:p>
        </w:tc>
        <w:tc>
          <w:tcPr>
            <w:tcW w:w="0" w:type="auto"/>
            <w:vAlign w:val="center"/>
            <w:hideMark/>
          </w:tcPr>
          <w:p w14:paraId="7C5BD088" w14:textId="77777777" w:rsidR="001C1C12" w:rsidRDefault="001C1C12">
            <w:pPr>
              <w:pStyle w:val="p1"/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695BE3E5" w14:textId="77777777" w:rsidR="001C1C12" w:rsidRDefault="001C1C12">
            <w:pPr>
              <w:pStyle w:val="p1"/>
            </w:pPr>
            <w:r>
              <w:t>%</w:t>
            </w:r>
          </w:p>
        </w:tc>
      </w:tr>
      <w:tr w:rsidR="001C1C12" w14:paraId="7FDA3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3BA5D" w14:textId="77777777" w:rsidR="001C1C12" w:rsidRDefault="001C1C12">
            <w:pPr>
              <w:pStyle w:val="p1"/>
            </w:pPr>
            <w:r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51C17E8A" w14:textId="77777777" w:rsidR="001C1C12" w:rsidRDefault="001C1C12">
            <w:pPr>
              <w:pStyle w:val="p1"/>
            </w:pP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07205E9C" w14:textId="77777777" w:rsidR="001C1C12" w:rsidRDefault="001C1C12">
            <w:pPr>
              <w:pStyle w:val="p1"/>
            </w:pPr>
            <w:r>
              <w:t>₽/шт.</w:t>
            </w:r>
          </w:p>
        </w:tc>
      </w:tr>
      <w:tr w:rsidR="001C1C12" w14:paraId="1EBC4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96E1A" w14:textId="77777777" w:rsidR="001C1C12" w:rsidRDefault="001C1C12">
            <w:pPr>
              <w:pStyle w:val="p1"/>
            </w:pPr>
            <w:r>
              <w:t>CPA (cost per acquisition — стоимость привлечения клиента)</w:t>
            </w:r>
          </w:p>
        </w:tc>
        <w:tc>
          <w:tcPr>
            <w:tcW w:w="0" w:type="auto"/>
            <w:vAlign w:val="center"/>
            <w:hideMark/>
          </w:tcPr>
          <w:p w14:paraId="0321D68E" w14:textId="77777777" w:rsidR="001C1C12" w:rsidRDefault="001C1C12">
            <w:pPr>
              <w:pStyle w:val="p1"/>
            </w:pPr>
            <w:r>
              <w:t>160</w:t>
            </w:r>
          </w:p>
        </w:tc>
        <w:tc>
          <w:tcPr>
            <w:tcW w:w="0" w:type="auto"/>
            <w:vAlign w:val="center"/>
            <w:hideMark/>
          </w:tcPr>
          <w:p w14:paraId="4430C9D8" w14:textId="77777777" w:rsidR="001C1C12" w:rsidRDefault="001C1C12">
            <w:pPr>
              <w:pStyle w:val="p1"/>
            </w:pPr>
            <w:r>
              <w:t>₽/шт.</w:t>
            </w:r>
          </w:p>
        </w:tc>
      </w:tr>
      <w:tr w:rsidR="001C1C12" w14:paraId="6D3DC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68F3" w14:textId="77777777" w:rsidR="001C1C12" w:rsidRDefault="001C1C12">
            <w:pPr>
              <w:pStyle w:val="p1"/>
            </w:pPr>
            <w:r>
              <w:t>Юридическая форма</w:t>
            </w:r>
          </w:p>
        </w:tc>
        <w:tc>
          <w:tcPr>
            <w:tcW w:w="0" w:type="auto"/>
            <w:vAlign w:val="center"/>
            <w:hideMark/>
          </w:tcPr>
          <w:p w14:paraId="6A1DFEA1" w14:textId="77777777" w:rsidR="001C1C12" w:rsidRDefault="001C1C12">
            <w:pPr>
              <w:pStyle w:val="p1"/>
            </w:pPr>
            <w:r>
              <w:t>ООО</w:t>
            </w:r>
          </w:p>
        </w:tc>
        <w:tc>
          <w:tcPr>
            <w:tcW w:w="0" w:type="auto"/>
            <w:vAlign w:val="center"/>
            <w:hideMark/>
          </w:tcPr>
          <w:p w14:paraId="1BBE43DA" w14:textId="77777777" w:rsidR="001C1C12" w:rsidRDefault="001C1C12">
            <w:pPr>
              <w:pStyle w:val="p1"/>
            </w:pPr>
            <w:r>
              <w:t>—</w:t>
            </w:r>
          </w:p>
        </w:tc>
      </w:tr>
      <w:tr w:rsidR="001C1C12" w14:paraId="1B9C5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C83AF" w14:textId="77777777" w:rsidR="001C1C12" w:rsidRDefault="001C1C12">
            <w:pPr>
              <w:pStyle w:val="p1"/>
            </w:pPr>
            <w: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1364D6C6" w14:textId="77777777" w:rsidR="001C1C12" w:rsidRDefault="001C1C12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1E9029B2" w14:textId="77777777" w:rsidR="001C1C12" w:rsidRDefault="001C1C12">
            <w:pPr>
              <w:pStyle w:val="p1"/>
            </w:pPr>
            <w:r>
              <w:t>—</w:t>
            </w:r>
          </w:p>
        </w:tc>
      </w:tr>
      <w:tr w:rsidR="001C1C12" w14:paraId="44926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4199" w14:textId="77777777" w:rsidR="001C1C12" w:rsidRPr="001C1C12" w:rsidRDefault="001C1C12">
            <w:pPr>
              <w:pStyle w:val="p1"/>
              <w:rPr>
                <w:lang w:val="en-US"/>
              </w:rPr>
            </w:pPr>
            <w:r>
              <w:t>Целевой</w:t>
            </w:r>
            <w:r w:rsidRPr="001C1C12">
              <w:rPr>
                <w:lang w:val="en-US"/>
              </w:rPr>
              <w:t xml:space="preserve"> ROMI (return on marketing investment — </w:t>
            </w:r>
            <w:r>
              <w:t>окупаемость</w:t>
            </w:r>
            <w:r w:rsidRPr="001C1C12">
              <w:rPr>
                <w:lang w:val="en-US"/>
              </w:rPr>
              <w:t xml:space="preserve"> </w:t>
            </w:r>
            <w:r>
              <w:t>маркетинга</w:t>
            </w:r>
            <w:r w:rsidRPr="001C1C12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926FE3" w14:textId="77777777" w:rsidR="001C1C12" w:rsidRDefault="001C1C12">
            <w:pPr>
              <w:pStyle w:val="p1"/>
            </w:pPr>
            <w:r>
              <w:t>≥ 2.0</w:t>
            </w:r>
          </w:p>
        </w:tc>
        <w:tc>
          <w:tcPr>
            <w:tcW w:w="0" w:type="auto"/>
            <w:vAlign w:val="center"/>
            <w:hideMark/>
          </w:tcPr>
          <w:p w14:paraId="6FDB211E" w14:textId="77777777" w:rsidR="001C1C12" w:rsidRDefault="001C1C12">
            <w:pPr>
              <w:pStyle w:val="p1"/>
            </w:pPr>
            <w:r>
              <w:t>—</w:t>
            </w:r>
          </w:p>
        </w:tc>
      </w:tr>
    </w:tbl>
    <w:p w14:paraId="401D80BC" w14:textId="77777777" w:rsidR="001C1C12" w:rsidRDefault="001C1C12" w:rsidP="001C1C12">
      <w:pPr>
        <w:pStyle w:val="p1"/>
      </w:pPr>
      <w:r>
        <w:rPr>
          <w:b/>
          <w:bCs/>
        </w:rPr>
        <w:t>Термины и аббревиатуры, встречающиеся в задаче:</w:t>
      </w:r>
    </w:p>
    <w:p w14:paraId="2C2839AD" w14:textId="7C9CC62E" w:rsidR="001C1C12" w:rsidRPr="00A82E9F" w:rsidRDefault="001C1C12" w:rsidP="001C1C12">
      <w:pPr>
        <w:pStyle w:val="p2"/>
        <w:rPr>
          <w:rStyle w:val="s1"/>
        </w:rPr>
      </w:pPr>
      <w:r>
        <w:t>GMV (gross merchandise value — валовый объём продаж), P&amp;L (отчёт о прибылях и убытках), CPA (cost per acquisition — стоимость привлечения клиента), ROMI (return on marketing investment — окупаемость маркетинга), НДС (налог на добавленную стоимость).</w:t>
      </w:r>
    </w:p>
    <w:p w14:paraId="1E396E6D" w14:textId="77777777" w:rsidR="001C1C12" w:rsidRDefault="001C1C12" w:rsidP="001C1C12">
      <w:pPr>
        <w:pStyle w:val="21"/>
      </w:pPr>
      <w:r>
        <w:t>БЛОК 3. Логика управленческого расчёта</w:t>
      </w:r>
    </w:p>
    <w:p w14:paraId="1C4E1781" w14:textId="77777777" w:rsidR="001C1C12" w:rsidRDefault="001C1C12" w:rsidP="001C1C12">
      <w:pPr>
        <w:pStyle w:val="p1"/>
        <w:numPr>
          <w:ilvl w:val="0"/>
          <w:numId w:val="403"/>
        </w:numPr>
      </w:pPr>
      <w:r>
        <w:t>Фиксируется денежный контур SKU, так как управленческое решение принимается по прибыли, а не по обороту.</w:t>
      </w:r>
    </w:p>
    <w:p w14:paraId="7AE86369" w14:textId="77777777" w:rsidR="001C1C12" w:rsidRDefault="001C1C12" w:rsidP="001C1C12">
      <w:pPr>
        <w:pStyle w:val="p1"/>
        <w:numPr>
          <w:ilvl w:val="0"/>
          <w:numId w:val="403"/>
        </w:numPr>
      </w:pPr>
      <w:r>
        <w:lastRenderedPageBreak/>
        <w:t>Учитываются возвраты, поскольку они искажают восприятие выручки и напрямую уменьшают денежный поток.</w:t>
      </w:r>
    </w:p>
    <w:p w14:paraId="403AB226" w14:textId="77777777" w:rsidR="001C1C12" w:rsidRDefault="001C1C12" w:rsidP="001C1C12">
      <w:pPr>
        <w:pStyle w:val="p1"/>
        <w:numPr>
          <w:ilvl w:val="0"/>
          <w:numId w:val="403"/>
        </w:numPr>
      </w:pPr>
      <w:r>
        <w:t>В расчёт включаются все переменные расходы, создающие нагрузку при росте объёма.</w:t>
      </w:r>
    </w:p>
    <w:p w14:paraId="26D13126" w14:textId="77777777" w:rsidR="001C1C12" w:rsidRDefault="001C1C12" w:rsidP="001C1C12">
      <w:pPr>
        <w:pStyle w:val="p1"/>
        <w:numPr>
          <w:ilvl w:val="0"/>
          <w:numId w:val="403"/>
        </w:numPr>
      </w:pPr>
      <w:r>
        <w:t>Добавляется налоговый контур, так как форма налогообложения влияет на допустимость масштабирования.</w:t>
      </w:r>
    </w:p>
    <w:p w14:paraId="2B4CAAFD" w14:textId="510B6E43" w:rsidR="001C1C12" w:rsidRPr="001C1C12" w:rsidRDefault="001C1C12" w:rsidP="001C1C12">
      <w:pPr>
        <w:pStyle w:val="p1"/>
        <w:numPr>
          <w:ilvl w:val="0"/>
          <w:numId w:val="403"/>
        </w:numPr>
        <w:rPr>
          <w:rStyle w:val="s1"/>
        </w:rPr>
      </w:pPr>
      <w:r>
        <w:t>Полученный результат сопоставляется с порогами ROMI и прибыли для фиксации управленческого статуса.</w:t>
      </w:r>
    </w:p>
    <w:p w14:paraId="6F240343" w14:textId="608932F3" w:rsidR="001C1C12" w:rsidRPr="00A82E9F" w:rsidRDefault="001C1C12" w:rsidP="001C1C12">
      <w:pPr>
        <w:pStyle w:val="21"/>
      </w:pPr>
      <w:r>
        <w:t>БЛОК 4. Формулы</w:t>
      </w:r>
    </w:p>
    <w:p w14:paraId="539E1C5F" w14:textId="77777777" w:rsidR="001C1C12" w:rsidRDefault="001C1C12" w:rsidP="001C1C12">
      <w:pPr>
        <w:pStyle w:val="p2"/>
      </w:pPr>
      <w:r>
        <w:t>Обозначения:</w:t>
      </w:r>
    </w:p>
    <w:p w14:paraId="73B34C17" w14:textId="77777777" w:rsidR="001C1C12" w:rsidRDefault="001C1C12" w:rsidP="001C1C12">
      <w:pPr>
        <w:pStyle w:val="p2"/>
      </w:pPr>
      <w:r>
        <w:t>Q — продажи (шт.), P — цена (₽), C — себестоимость (₽), r — возвраты (%), k — комиссия (%), a — CPA (₽), L — логистика (₽).</w:t>
      </w:r>
    </w:p>
    <w:p w14:paraId="407AF78E" w14:textId="4FF44660" w:rsidR="001C1C12" w:rsidRDefault="001C1C12" w:rsidP="001C1C12">
      <w:pPr>
        <w:pStyle w:val="p1"/>
        <w:numPr>
          <w:ilvl w:val="0"/>
          <w:numId w:val="404"/>
        </w:numPr>
      </w:pPr>
      <w:r>
        <w:t xml:space="preserve">GMV = Q </w:t>
      </w:r>
      <w:r w:rsidR="00C1257E">
        <w:t>*</w:t>
      </w:r>
      <w:r>
        <w:t xml:space="preserve"> P</w:t>
      </w:r>
    </w:p>
    <w:p w14:paraId="4877DD53" w14:textId="5AD7D8D6" w:rsidR="001C1C12" w:rsidRDefault="001C1C12" w:rsidP="001C1C12">
      <w:pPr>
        <w:pStyle w:val="p1"/>
        <w:numPr>
          <w:ilvl w:val="0"/>
          <w:numId w:val="404"/>
        </w:numPr>
      </w:pPr>
      <w:r>
        <w:t xml:space="preserve">Возвраты₽ = GMV </w:t>
      </w:r>
      <w:r w:rsidR="00C1257E">
        <w:t>*</w:t>
      </w:r>
      <w:r>
        <w:t xml:space="preserve"> r</w:t>
      </w:r>
    </w:p>
    <w:p w14:paraId="397291B8" w14:textId="77777777" w:rsidR="001C1C12" w:rsidRDefault="001C1C12" w:rsidP="001C1C12">
      <w:pPr>
        <w:pStyle w:val="p1"/>
        <w:numPr>
          <w:ilvl w:val="0"/>
          <w:numId w:val="404"/>
        </w:numPr>
      </w:pPr>
      <w:r>
        <w:t>Выручка_net = GMV − Возвраты₽</w:t>
      </w:r>
    </w:p>
    <w:p w14:paraId="7B4D0E24" w14:textId="7D2FC6D0" w:rsidR="001C1C12" w:rsidRDefault="001C1C12" w:rsidP="001C1C12">
      <w:pPr>
        <w:pStyle w:val="p1"/>
        <w:numPr>
          <w:ilvl w:val="0"/>
          <w:numId w:val="404"/>
        </w:numPr>
      </w:pPr>
      <w:r>
        <w:t xml:space="preserve">Комиссия₽ = Выручка_net </w:t>
      </w:r>
      <w:r w:rsidR="00C1257E">
        <w:t>*</w:t>
      </w:r>
      <w:r>
        <w:t xml:space="preserve"> k</w:t>
      </w:r>
    </w:p>
    <w:p w14:paraId="56247429" w14:textId="50B5D80E" w:rsidR="001C1C12" w:rsidRDefault="001C1C12" w:rsidP="001C1C12">
      <w:pPr>
        <w:pStyle w:val="p1"/>
        <w:numPr>
          <w:ilvl w:val="0"/>
          <w:numId w:val="404"/>
        </w:numPr>
      </w:pPr>
      <w:r>
        <w:t xml:space="preserve">CPA₽ = Q </w:t>
      </w:r>
      <w:r w:rsidR="00C1257E">
        <w:t>*</w:t>
      </w:r>
      <w:r>
        <w:t xml:space="preserve"> a</w:t>
      </w:r>
    </w:p>
    <w:p w14:paraId="4F89371D" w14:textId="6FFC69EE" w:rsidR="001C1C12" w:rsidRDefault="001C1C12" w:rsidP="001C1C12">
      <w:pPr>
        <w:pStyle w:val="p1"/>
        <w:numPr>
          <w:ilvl w:val="0"/>
          <w:numId w:val="404"/>
        </w:numPr>
      </w:pPr>
      <w:r>
        <w:t xml:space="preserve">Себестоимость₽ = Q </w:t>
      </w:r>
      <w:r w:rsidR="00C1257E">
        <w:t>*</w:t>
      </w:r>
      <w:r>
        <w:t xml:space="preserve"> C</w:t>
      </w:r>
    </w:p>
    <w:p w14:paraId="5E1434CA" w14:textId="4FDDDFDF" w:rsidR="001C1C12" w:rsidRDefault="001C1C12" w:rsidP="001C1C12">
      <w:pPr>
        <w:pStyle w:val="p1"/>
        <w:numPr>
          <w:ilvl w:val="0"/>
          <w:numId w:val="404"/>
        </w:numPr>
      </w:pPr>
      <w:r>
        <w:t xml:space="preserve">Логистика₽ = Q </w:t>
      </w:r>
      <w:r w:rsidR="00C1257E">
        <w:t>*</w:t>
      </w:r>
      <w:r>
        <w:t xml:space="preserve"> L</w:t>
      </w:r>
    </w:p>
    <w:p w14:paraId="483A20BE" w14:textId="77777777" w:rsidR="001C1C12" w:rsidRDefault="001C1C12" w:rsidP="001C1C12">
      <w:pPr>
        <w:pStyle w:val="p1"/>
        <w:numPr>
          <w:ilvl w:val="0"/>
          <w:numId w:val="404"/>
        </w:numPr>
      </w:pPr>
      <w:r>
        <w:t>Прибыль_до_налога = Выручка_net − Комиссия₽ − CPA₽ − Себестоимость₽ − Логистика₽</w:t>
      </w:r>
    </w:p>
    <w:p w14:paraId="7907006C" w14:textId="3C41AF7F" w:rsidR="001C1C12" w:rsidRDefault="001C1C12" w:rsidP="001C1C12">
      <w:pPr>
        <w:pStyle w:val="p1"/>
        <w:numPr>
          <w:ilvl w:val="0"/>
          <w:numId w:val="404"/>
        </w:numPr>
      </w:pPr>
      <w:r>
        <w:t xml:space="preserve">Налог_на_прибыль = Прибыль_до_налога </w:t>
      </w:r>
      <w:r w:rsidR="00C1257E">
        <w:t>*</w:t>
      </w:r>
      <w:r>
        <w:t xml:space="preserve"> 20 %</w:t>
      </w:r>
    </w:p>
    <w:p w14:paraId="1CA8228D" w14:textId="77777777" w:rsidR="001C1C12" w:rsidRDefault="001C1C12" w:rsidP="001C1C12">
      <w:pPr>
        <w:pStyle w:val="p1"/>
        <w:numPr>
          <w:ilvl w:val="0"/>
          <w:numId w:val="404"/>
        </w:numPr>
      </w:pPr>
      <w:r>
        <w:t>Чистая_прибыль = Прибыль_до_налога − Налог_на_прибыль</w:t>
      </w:r>
    </w:p>
    <w:p w14:paraId="7E2B367C" w14:textId="7807DBD3" w:rsidR="001C1C12" w:rsidRPr="001C1C12" w:rsidRDefault="001C1C12" w:rsidP="001C1C12">
      <w:pPr>
        <w:pStyle w:val="p1"/>
        <w:numPr>
          <w:ilvl w:val="0"/>
          <w:numId w:val="404"/>
        </w:numPr>
        <w:rPr>
          <w:rStyle w:val="s1"/>
        </w:rPr>
      </w:pPr>
      <w:r>
        <w:t>ROMI = Прибыль_до_налога / CPA₽</w:t>
      </w:r>
    </w:p>
    <w:p w14:paraId="5AD62FCD" w14:textId="77777777" w:rsidR="001C1C12" w:rsidRDefault="001C1C12" w:rsidP="001C1C12">
      <w:pPr>
        <w:pStyle w:val="21"/>
      </w:pPr>
      <w:r>
        <w:t>БЛОК 5. Расчёт</w:t>
      </w:r>
    </w:p>
    <w:p w14:paraId="65F4B5F2" w14:textId="77777777" w:rsidR="001C1C12" w:rsidRDefault="001C1C12" w:rsidP="001C1C12">
      <w:pPr>
        <w:pStyle w:val="p4"/>
      </w:pPr>
    </w:p>
    <w:p w14:paraId="77F4E305" w14:textId="77777777" w:rsidR="001C1C12" w:rsidRDefault="001C1C12" w:rsidP="001C1C12">
      <w:pPr>
        <w:pStyle w:val="31"/>
      </w:pPr>
      <w:r>
        <w:t>Таблица 5.1 — Расчёт P&amp;L по SKU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673"/>
        <w:gridCol w:w="1390"/>
        <w:gridCol w:w="1070"/>
        <w:gridCol w:w="935"/>
      </w:tblGrid>
      <w:tr w:rsidR="001C1C12" w14:paraId="4C3E39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63C6B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2388340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D1018CC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4D942F30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8E31F8D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C1C12" w14:paraId="69740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C5C4" w14:textId="77777777" w:rsidR="001C1C12" w:rsidRDefault="001C1C12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2DA9E6F" w14:textId="77777777" w:rsidR="001C1C12" w:rsidRDefault="001C1C12">
            <w:pPr>
              <w:pStyle w:val="p1"/>
            </w:pPr>
            <w:r>
              <w:t>GMV</w:t>
            </w:r>
          </w:p>
        </w:tc>
        <w:tc>
          <w:tcPr>
            <w:tcW w:w="0" w:type="auto"/>
            <w:vAlign w:val="center"/>
            <w:hideMark/>
          </w:tcPr>
          <w:p w14:paraId="07FCE4F0" w14:textId="11D276E6" w:rsidR="001C1C12" w:rsidRDefault="001C1C12">
            <w:pPr>
              <w:pStyle w:val="p1"/>
            </w:pPr>
            <w:r>
              <w:t>Q</w:t>
            </w:r>
            <w:r w:rsidR="00C1257E">
              <w:t>*</w:t>
            </w:r>
            <w:r>
              <w:t>P</w:t>
            </w:r>
          </w:p>
        </w:tc>
        <w:tc>
          <w:tcPr>
            <w:tcW w:w="0" w:type="auto"/>
            <w:vAlign w:val="center"/>
            <w:hideMark/>
          </w:tcPr>
          <w:p w14:paraId="0BE79226" w14:textId="77777777" w:rsidR="001C1C12" w:rsidRDefault="001C1C12">
            <w:pPr>
              <w:pStyle w:val="p1"/>
            </w:pPr>
            <w:r>
              <w:t>370 000</w:t>
            </w:r>
          </w:p>
        </w:tc>
        <w:tc>
          <w:tcPr>
            <w:tcW w:w="0" w:type="auto"/>
            <w:vAlign w:val="center"/>
            <w:hideMark/>
          </w:tcPr>
          <w:p w14:paraId="4DDE6FCE" w14:textId="77777777" w:rsidR="001C1C12" w:rsidRDefault="001C1C12">
            <w:pPr>
              <w:pStyle w:val="p1"/>
            </w:pPr>
            <w:r>
              <w:t>₽</w:t>
            </w:r>
          </w:p>
        </w:tc>
      </w:tr>
      <w:tr w:rsidR="001C1C12" w14:paraId="1AF44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F9A4" w14:textId="77777777" w:rsidR="001C1C12" w:rsidRDefault="001C1C12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1E3D96D" w14:textId="77777777" w:rsidR="001C1C12" w:rsidRDefault="001C1C12">
            <w:pPr>
              <w:pStyle w:val="p1"/>
            </w:pPr>
            <w:r>
              <w:t>Возвраты₽</w:t>
            </w:r>
          </w:p>
        </w:tc>
        <w:tc>
          <w:tcPr>
            <w:tcW w:w="0" w:type="auto"/>
            <w:vAlign w:val="center"/>
            <w:hideMark/>
          </w:tcPr>
          <w:p w14:paraId="2D190410" w14:textId="65372658" w:rsidR="001C1C12" w:rsidRDefault="001C1C12">
            <w:pPr>
              <w:pStyle w:val="p1"/>
            </w:pPr>
            <w:r>
              <w:t>GMV</w:t>
            </w:r>
            <w:r w:rsidR="00C1257E">
              <w:t>*</w:t>
            </w:r>
            <w:r>
              <w:t>8%</w:t>
            </w:r>
          </w:p>
        </w:tc>
        <w:tc>
          <w:tcPr>
            <w:tcW w:w="0" w:type="auto"/>
            <w:vAlign w:val="center"/>
            <w:hideMark/>
          </w:tcPr>
          <w:p w14:paraId="33BDAF02" w14:textId="77777777" w:rsidR="001C1C12" w:rsidRDefault="001C1C12">
            <w:pPr>
              <w:pStyle w:val="p1"/>
            </w:pPr>
            <w:r>
              <w:t>29 600</w:t>
            </w:r>
          </w:p>
        </w:tc>
        <w:tc>
          <w:tcPr>
            <w:tcW w:w="0" w:type="auto"/>
            <w:vAlign w:val="center"/>
            <w:hideMark/>
          </w:tcPr>
          <w:p w14:paraId="0EEFA75D" w14:textId="77777777" w:rsidR="001C1C12" w:rsidRDefault="001C1C12">
            <w:pPr>
              <w:pStyle w:val="p1"/>
            </w:pPr>
            <w:r>
              <w:t>₽</w:t>
            </w:r>
          </w:p>
        </w:tc>
      </w:tr>
      <w:tr w:rsidR="001C1C12" w14:paraId="4F7D0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5C94B" w14:textId="77777777" w:rsidR="001C1C12" w:rsidRDefault="001C1C12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6E8022A" w14:textId="77777777" w:rsidR="001C1C12" w:rsidRDefault="001C1C12">
            <w:pPr>
              <w:pStyle w:val="p1"/>
            </w:pPr>
            <w:r>
              <w:t>Выручка после возвратов</w:t>
            </w:r>
          </w:p>
        </w:tc>
        <w:tc>
          <w:tcPr>
            <w:tcW w:w="0" w:type="auto"/>
            <w:vAlign w:val="center"/>
            <w:hideMark/>
          </w:tcPr>
          <w:p w14:paraId="0DA7B66A" w14:textId="77777777" w:rsidR="001C1C12" w:rsidRDefault="001C1C12">
            <w:pPr>
              <w:pStyle w:val="p1"/>
            </w:pPr>
            <w:r>
              <w:t>п.1−п.2</w:t>
            </w:r>
          </w:p>
        </w:tc>
        <w:tc>
          <w:tcPr>
            <w:tcW w:w="0" w:type="auto"/>
            <w:vAlign w:val="center"/>
            <w:hideMark/>
          </w:tcPr>
          <w:p w14:paraId="760DB9FA" w14:textId="77777777" w:rsidR="001C1C12" w:rsidRDefault="001C1C12">
            <w:pPr>
              <w:pStyle w:val="p1"/>
            </w:pPr>
            <w:r>
              <w:t>340 400</w:t>
            </w:r>
          </w:p>
        </w:tc>
        <w:tc>
          <w:tcPr>
            <w:tcW w:w="0" w:type="auto"/>
            <w:vAlign w:val="center"/>
            <w:hideMark/>
          </w:tcPr>
          <w:p w14:paraId="07A491E0" w14:textId="77777777" w:rsidR="001C1C12" w:rsidRDefault="001C1C12">
            <w:pPr>
              <w:pStyle w:val="p1"/>
            </w:pPr>
            <w:r>
              <w:t>₽</w:t>
            </w:r>
          </w:p>
        </w:tc>
      </w:tr>
      <w:tr w:rsidR="001C1C12" w14:paraId="70296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BAFBF" w14:textId="77777777" w:rsidR="001C1C12" w:rsidRDefault="001C1C12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4B1F0F4" w14:textId="77777777" w:rsidR="001C1C12" w:rsidRDefault="001C1C12">
            <w:pPr>
              <w:pStyle w:val="p1"/>
            </w:pPr>
            <w: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29758DD2" w14:textId="5C0F7DD3" w:rsidR="001C1C12" w:rsidRDefault="001C1C12">
            <w:pPr>
              <w:pStyle w:val="p1"/>
            </w:pPr>
            <w:r>
              <w:t>п.3</w:t>
            </w:r>
            <w:r w:rsidR="00C1257E">
              <w:t>*</w:t>
            </w:r>
            <w:r>
              <w:t>15%</w:t>
            </w:r>
          </w:p>
        </w:tc>
        <w:tc>
          <w:tcPr>
            <w:tcW w:w="0" w:type="auto"/>
            <w:vAlign w:val="center"/>
            <w:hideMark/>
          </w:tcPr>
          <w:p w14:paraId="1DCE6837" w14:textId="77777777" w:rsidR="001C1C12" w:rsidRDefault="001C1C12">
            <w:pPr>
              <w:pStyle w:val="p1"/>
            </w:pPr>
            <w:r>
              <w:t>51 060</w:t>
            </w:r>
          </w:p>
        </w:tc>
        <w:tc>
          <w:tcPr>
            <w:tcW w:w="0" w:type="auto"/>
            <w:vAlign w:val="center"/>
            <w:hideMark/>
          </w:tcPr>
          <w:p w14:paraId="1280BEEE" w14:textId="77777777" w:rsidR="001C1C12" w:rsidRDefault="001C1C12">
            <w:pPr>
              <w:pStyle w:val="p1"/>
            </w:pPr>
            <w:r>
              <w:t>₽</w:t>
            </w:r>
          </w:p>
        </w:tc>
      </w:tr>
      <w:tr w:rsidR="001C1C12" w14:paraId="79FF1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0BCC1" w14:textId="77777777" w:rsidR="001C1C12" w:rsidRDefault="001C1C12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0BC621B1" w14:textId="77777777" w:rsidR="001C1C12" w:rsidRDefault="001C1C12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4B07343B" w14:textId="107ABA13" w:rsidR="001C1C12" w:rsidRDefault="001C1C12">
            <w:pPr>
              <w:pStyle w:val="p1"/>
            </w:pPr>
            <w:r>
              <w:t>Q</w:t>
            </w:r>
            <w:r w:rsidR="00C1257E">
              <w:t>*</w:t>
            </w:r>
            <w:r>
              <w:t>160</w:t>
            </w:r>
          </w:p>
        </w:tc>
        <w:tc>
          <w:tcPr>
            <w:tcW w:w="0" w:type="auto"/>
            <w:vAlign w:val="center"/>
            <w:hideMark/>
          </w:tcPr>
          <w:p w14:paraId="6E6B865C" w14:textId="77777777" w:rsidR="001C1C12" w:rsidRDefault="001C1C12">
            <w:pPr>
              <w:pStyle w:val="p1"/>
            </w:pPr>
            <w:r>
              <w:t>32 000</w:t>
            </w:r>
          </w:p>
        </w:tc>
        <w:tc>
          <w:tcPr>
            <w:tcW w:w="0" w:type="auto"/>
            <w:vAlign w:val="center"/>
            <w:hideMark/>
          </w:tcPr>
          <w:p w14:paraId="2E0E69D7" w14:textId="77777777" w:rsidR="001C1C12" w:rsidRDefault="001C1C12">
            <w:pPr>
              <w:pStyle w:val="p1"/>
            </w:pPr>
            <w:r>
              <w:t>₽</w:t>
            </w:r>
          </w:p>
        </w:tc>
      </w:tr>
      <w:tr w:rsidR="001C1C12" w14:paraId="0FDAD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5D7D" w14:textId="77777777" w:rsidR="001C1C12" w:rsidRDefault="001C1C12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237564F" w14:textId="77777777" w:rsidR="001C1C12" w:rsidRDefault="001C1C12">
            <w:pPr>
              <w:pStyle w:val="p1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0FF6DCA2" w14:textId="128A4625" w:rsidR="001C1C12" w:rsidRDefault="001C1C12">
            <w:pPr>
              <w:pStyle w:val="p1"/>
            </w:pPr>
            <w:r>
              <w:t>Q</w:t>
            </w:r>
            <w:r w:rsidR="00C1257E">
              <w:t>*</w:t>
            </w:r>
            <w:r>
              <w:t>780</w:t>
            </w:r>
          </w:p>
        </w:tc>
        <w:tc>
          <w:tcPr>
            <w:tcW w:w="0" w:type="auto"/>
            <w:vAlign w:val="center"/>
            <w:hideMark/>
          </w:tcPr>
          <w:p w14:paraId="0C7AF4B8" w14:textId="77777777" w:rsidR="001C1C12" w:rsidRDefault="001C1C12">
            <w:pPr>
              <w:pStyle w:val="p1"/>
            </w:pPr>
            <w:r>
              <w:t>156 000</w:t>
            </w:r>
          </w:p>
        </w:tc>
        <w:tc>
          <w:tcPr>
            <w:tcW w:w="0" w:type="auto"/>
            <w:vAlign w:val="center"/>
            <w:hideMark/>
          </w:tcPr>
          <w:p w14:paraId="640ADD5B" w14:textId="77777777" w:rsidR="001C1C12" w:rsidRDefault="001C1C12">
            <w:pPr>
              <w:pStyle w:val="p1"/>
            </w:pPr>
            <w:r>
              <w:t>₽</w:t>
            </w:r>
          </w:p>
        </w:tc>
      </w:tr>
      <w:tr w:rsidR="001C1C12" w14:paraId="7E8CD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D822C" w14:textId="77777777" w:rsidR="001C1C12" w:rsidRDefault="001C1C12">
            <w:pPr>
              <w:pStyle w:val="p1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1077AC20" w14:textId="77777777" w:rsidR="001C1C12" w:rsidRDefault="001C1C12">
            <w:pPr>
              <w:pStyle w:val="p1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5A130ECE" w14:textId="02D67579" w:rsidR="001C1C12" w:rsidRDefault="001C1C12">
            <w:pPr>
              <w:pStyle w:val="p1"/>
            </w:pPr>
            <w:r>
              <w:t>Q</w:t>
            </w:r>
            <w:r w:rsidR="00C1257E">
              <w:t>*</w:t>
            </w:r>
            <w:r>
              <w:t>120</w:t>
            </w:r>
          </w:p>
        </w:tc>
        <w:tc>
          <w:tcPr>
            <w:tcW w:w="0" w:type="auto"/>
            <w:vAlign w:val="center"/>
            <w:hideMark/>
          </w:tcPr>
          <w:p w14:paraId="282BE41B" w14:textId="77777777" w:rsidR="001C1C12" w:rsidRDefault="001C1C12">
            <w:pPr>
              <w:pStyle w:val="p1"/>
            </w:pPr>
            <w:r>
              <w:t>24 000</w:t>
            </w:r>
          </w:p>
        </w:tc>
        <w:tc>
          <w:tcPr>
            <w:tcW w:w="0" w:type="auto"/>
            <w:vAlign w:val="center"/>
            <w:hideMark/>
          </w:tcPr>
          <w:p w14:paraId="36DAAF88" w14:textId="77777777" w:rsidR="001C1C12" w:rsidRDefault="001C1C12">
            <w:pPr>
              <w:pStyle w:val="p1"/>
            </w:pPr>
            <w:r>
              <w:t>₽</w:t>
            </w:r>
          </w:p>
        </w:tc>
      </w:tr>
      <w:tr w:rsidR="001C1C12" w14:paraId="3033D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06F8" w14:textId="77777777" w:rsidR="001C1C12" w:rsidRDefault="001C1C12">
            <w:pPr>
              <w:pStyle w:val="p1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58104078" w14:textId="77777777" w:rsidR="001C1C12" w:rsidRDefault="001C1C12">
            <w:pPr>
              <w:pStyle w:val="p1"/>
            </w:pPr>
            <w:r>
              <w:t>Прибыль до налога</w:t>
            </w:r>
          </w:p>
        </w:tc>
        <w:tc>
          <w:tcPr>
            <w:tcW w:w="0" w:type="auto"/>
            <w:vAlign w:val="center"/>
            <w:hideMark/>
          </w:tcPr>
          <w:p w14:paraId="0286167C" w14:textId="77777777" w:rsidR="001C1C12" w:rsidRDefault="001C1C12">
            <w:pPr>
              <w:pStyle w:val="p1"/>
            </w:pPr>
            <w:r>
              <w:t>п.3−4−5−6−7</w:t>
            </w:r>
          </w:p>
        </w:tc>
        <w:tc>
          <w:tcPr>
            <w:tcW w:w="0" w:type="auto"/>
            <w:vAlign w:val="center"/>
            <w:hideMark/>
          </w:tcPr>
          <w:p w14:paraId="6D19532F" w14:textId="77777777" w:rsidR="001C1C12" w:rsidRDefault="001C1C12">
            <w:pPr>
              <w:pStyle w:val="p1"/>
            </w:pPr>
            <w:r>
              <w:t>77 340</w:t>
            </w:r>
          </w:p>
        </w:tc>
        <w:tc>
          <w:tcPr>
            <w:tcW w:w="0" w:type="auto"/>
            <w:vAlign w:val="center"/>
            <w:hideMark/>
          </w:tcPr>
          <w:p w14:paraId="7F991E7F" w14:textId="77777777" w:rsidR="001C1C12" w:rsidRDefault="001C1C12">
            <w:pPr>
              <w:pStyle w:val="p1"/>
            </w:pPr>
            <w:r>
              <w:t>₽</w:t>
            </w:r>
          </w:p>
        </w:tc>
      </w:tr>
      <w:tr w:rsidR="001C1C12" w14:paraId="14A39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9B6DB" w14:textId="77777777" w:rsidR="001C1C12" w:rsidRDefault="001C1C12">
            <w:pPr>
              <w:pStyle w:val="p1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FB8D5C3" w14:textId="77777777" w:rsidR="001C1C12" w:rsidRDefault="001C1C12">
            <w:pPr>
              <w:pStyle w:val="p1"/>
            </w:pPr>
            <w:r>
              <w:t>Налог на прибыль</w:t>
            </w:r>
          </w:p>
        </w:tc>
        <w:tc>
          <w:tcPr>
            <w:tcW w:w="0" w:type="auto"/>
            <w:vAlign w:val="center"/>
            <w:hideMark/>
          </w:tcPr>
          <w:p w14:paraId="10ED6A64" w14:textId="60926A70" w:rsidR="001C1C12" w:rsidRDefault="001C1C12">
            <w:pPr>
              <w:pStyle w:val="p1"/>
            </w:pPr>
            <w:r>
              <w:t>п.8</w:t>
            </w:r>
            <w:r w:rsidR="00C1257E">
              <w:t>*</w:t>
            </w:r>
            <w:r>
              <w:t>20%</w:t>
            </w:r>
          </w:p>
        </w:tc>
        <w:tc>
          <w:tcPr>
            <w:tcW w:w="0" w:type="auto"/>
            <w:vAlign w:val="center"/>
            <w:hideMark/>
          </w:tcPr>
          <w:p w14:paraId="7F173BEA" w14:textId="77777777" w:rsidR="001C1C12" w:rsidRDefault="001C1C12">
            <w:pPr>
              <w:pStyle w:val="p1"/>
            </w:pPr>
            <w:r>
              <w:t>15 468</w:t>
            </w:r>
          </w:p>
        </w:tc>
        <w:tc>
          <w:tcPr>
            <w:tcW w:w="0" w:type="auto"/>
            <w:vAlign w:val="center"/>
            <w:hideMark/>
          </w:tcPr>
          <w:p w14:paraId="39628C0D" w14:textId="77777777" w:rsidR="001C1C12" w:rsidRDefault="001C1C12">
            <w:pPr>
              <w:pStyle w:val="p1"/>
            </w:pPr>
            <w:r>
              <w:t>₽</w:t>
            </w:r>
          </w:p>
        </w:tc>
      </w:tr>
      <w:tr w:rsidR="001C1C12" w14:paraId="0456D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54FDE" w14:textId="77777777" w:rsidR="001C1C12" w:rsidRDefault="001C1C12">
            <w:pPr>
              <w:pStyle w:val="p1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1525D696" w14:textId="77777777" w:rsidR="001C1C12" w:rsidRDefault="001C1C12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67A5F149" w14:textId="77777777" w:rsidR="001C1C12" w:rsidRDefault="001C1C12">
            <w:pPr>
              <w:pStyle w:val="p1"/>
            </w:pPr>
            <w:r>
              <w:t>п.8−п.9</w:t>
            </w:r>
          </w:p>
        </w:tc>
        <w:tc>
          <w:tcPr>
            <w:tcW w:w="0" w:type="auto"/>
            <w:vAlign w:val="center"/>
            <w:hideMark/>
          </w:tcPr>
          <w:p w14:paraId="64267195" w14:textId="77777777" w:rsidR="001C1C12" w:rsidRDefault="001C1C12">
            <w:pPr>
              <w:pStyle w:val="p1"/>
            </w:pPr>
            <w:r>
              <w:t>61 872</w:t>
            </w:r>
          </w:p>
        </w:tc>
        <w:tc>
          <w:tcPr>
            <w:tcW w:w="0" w:type="auto"/>
            <w:vAlign w:val="center"/>
            <w:hideMark/>
          </w:tcPr>
          <w:p w14:paraId="31E048D5" w14:textId="77777777" w:rsidR="001C1C12" w:rsidRDefault="001C1C12">
            <w:pPr>
              <w:pStyle w:val="p1"/>
            </w:pPr>
            <w:r>
              <w:t>₽</w:t>
            </w:r>
          </w:p>
        </w:tc>
      </w:tr>
      <w:tr w:rsidR="001C1C12" w14:paraId="15DE6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775E" w14:textId="77777777" w:rsidR="001C1C12" w:rsidRDefault="001C1C12">
            <w:pPr>
              <w:pStyle w:val="p1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14:paraId="1A2E17F5" w14:textId="77777777" w:rsidR="001C1C12" w:rsidRDefault="001C1C12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7559DE6E" w14:textId="77777777" w:rsidR="001C1C12" w:rsidRDefault="001C1C12">
            <w:pPr>
              <w:pStyle w:val="p1"/>
            </w:pPr>
            <w:r>
              <w:t>п.8 / п.5</w:t>
            </w:r>
          </w:p>
        </w:tc>
        <w:tc>
          <w:tcPr>
            <w:tcW w:w="0" w:type="auto"/>
            <w:vAlign w:val="center"/>
            <w:hideMark/>
          </w:tcPr>
          <w:p w14:paraId="13B7064B" w14:textId="77777777" w:rsidR="001C1C12" w:rsidRDefault="001C1C12">
            <w:pPr>
              <w:pStyle w:val="p1"/>
            </w:pPr>
            <w:r>
              <w:t>2.42</w:t>
            </w:r>
          </w:p>
        </w:tc>
        <w:tc>
          <w:tcPr>
            <w:tcW w:w="0" w:type="auto"/>
            <w:vAlign w:val="center"/>
            <w:hideMark/>
          </w:tcPr>
          <w:p w14:paraId="6F79271C" w14:textId="77777777" w:rsidR="001C1C12" w:rsidRDefault="001C1C12">
            <w:pPr>
              <w:pStyle w:val="p1"/>
            </w:pPr>
            <w:r>
              <w:t>—</w:t>
            </w:r>
          </w:p>
        </w:tc>
      </w:tr>
    </w:tbl>
    <w:p w14:paraId="4F910C0F" w14:textId="21C0884C" w:rsidR="001C1C12" w:rsidRPr="00A82E9F" w:rsidRDefault="001C1C12" w:rsidP="001C1C12">
      <w:pPr>
        <w:pStyle w:val="21"/>
      </w:pPr>
      <w:r>
        <w:lastRenderedPageBreak/>
        <w:t>БЛОК 6. Управленческие выводы (СТРОГО ИЗ РАСЧЁТА)</w:t>
      </w:r>
    </w:p>
    <w:p w14:paraId="0A8887CD" w14:textId="77777777" w:rsidR="001C1C12" w:rsidRDefault="001C1C12" w:rsidP="001C1C12">
      <w:pPr>
        <w:pStyle w:val="31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070"/>
        <w:gridCol w:w="1943"/>
        <w:gridCol w:w="2743"/>
      </w:tblGrid>
      <w:tr w:rsidR="001C1C12" w14:paraId="30C970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E699D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33B670F8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918B820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 / ориентир</w:t>
            </w:r>
          </w:p>
        </w:tc>
        <w:tc>
          <w:tcPr>
            <w:tcW w:w="0" w:type="auto"/>
            <w:vAlign w:val="center"/>
            <w:hideMark/>
          </w:tcPr>
          <w:p w14:paraId="445CA241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1C1C12" w14:paraId="126B8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A02A0" w14:textId="77777777" w:rsidR="001C1C12" w:rsidRDefault="001C1C12">
            <w:pPr>
              <w:pStyle w:val="p1"/>
            </w:pPr>
            <w:r>
              <w:t>Чистая прибыль</w:t>
            </w:r>
          </w:p>
        </w:tc>
        <w:tc>
          <w:tcPr>
            <w:tcW w:w="0" w:type="auto"/>
            <w:vAlign w:val="center"/>
            <w:hideMark/>
          </w:tcPr>
          <w:p w14:paraId="3E737A7C" w14:textId="77777777" w:rsidR="001C1C12" w:rsidRDefault="001C1C12">
            <w:pPr>
              <w:pStyle w:val="p1"/>
            </w:pPr>
            <w:r>
              <w:t>61 872 ₽</w:t>
            </w:r>
          </w:p>
        </w:tc>
        <w:tc>
          <w:tcPr>
            <w:tcW w:w="0" w:type="auto"/>
            <w:vAlign w:val="center"/>
            <w:hideMark/>
          </w:tcPr>
          <w:p w14:paraId="6F2EB006" w14:textId="77777777" w:rsidR="001C1C12" w:rsidRDefault="001C1C12">
            <w:pPr>
              <w:pStyle w:val="p1"/>
            </w:pPr>
            <w:r>
              <w:t>&gt; 0 ₽</w:t>
            </w:r>
          </w:p>
        </w:tc>
        <w:tc>
          <w:tcPr>
            <w:tcW w:w="0" w:type="auto"/>
            <w:vAlign w:val="center"/>
            <w:hideMark/>
          </w:tcPr>
          <w:p w14:paraId="6D23D33C" w14:textId="77777777" w:rsidR="001C1C12" w:rsidRDefault="001C1C12">
            <w:pPr>
              <w:pStyle w:val="p1"/>
            </w:pPr>
            <w:r>
              <w:t>SKU приносит прибыль</w:t>
            </w:r>
          </w:p>
        </w:tc>
      </w:tr>
      <w:tr w:rsidR="001C1C12" w14:paraId="090C2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BA5B" w14:textId="77777777" w:rsidR="001C1C12" w:rsidRDefault="001C1C12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25E71CC3" w14:textId="77777777" w:rsidR="001C1C12" w:rsidRDefault="001C1C12">
            <w:pPr>
              <w:pStyle w:val="p1"/>
            </w:pPr>
            <w:r>
              <w:t>2.42</w:t>
            </w:r>
          </w:p>
        </w:tc>
        <w:tc>
          <w:tcPr>
            <w:tcW w:w="0" w:type="auto"/>
            <w:vAlign w:val="center"/>
            <w:hideMark/>
          </w:tcPr>
          <w:p w14:paraId="2E47274D" w14:textId="77777777" w:rsidR="001C1C12" w:rsidRDefault="001C1C12">
            <w:pPr>
              <w:pStyle w:val="p1"/>
            </w:pPr>
            <w:r>
              <w:t>≥ 2.0</w:t>
            </w:r>
          </w:p>
        </w:tc>
        <w:tc>
          <w:tcPr>
            <w:tcW w:w="0" w:type="auto"/>
            <w:vAlign w:val="center"/>
            <w:hideMark/>
          </w:tcPr>
          <w:p w14:paraId="7ABB933B" w14:textId="77777777" w:rsidR="001C1C12" w:rsidRDefault="001C1C12">
            <w:pPr>
              <w:pStyle w:val="p1"/>
            </w:pPr>
            <w:r>
              <w:t>Маркетинг окупается</w:t>
            </w:r>
          </w:p>
        </w:tc>
      </w:tr>
      <w:tr w:rsidR="001C1C12" w14:paraId="62A8F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A5D0" w14:textId="77777777" w:rsidR="001C1C12" w:rsidRDefault="001C1C12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7B72E17E" w14:textId="77777777" w:rsidR="001C1C12" w:rsidRDefault="001C1C12">
            <w:pPr>
              <w:pStyle w:val="p1"/>
            </w:pPr>
            <w:r>
              <w:t>8 %</w:t>
            </w:r>
          </w:p>
        </w:tc>
        <w:tc>
          <w:tcPr>
            <w:tcW w:w="0" w:type="auto"/>
            <w:vAlign w:val="center"/>
            <w:hideMark/>
          </w:tcPr>
          <w:p w14:paraId="0141A32D" w14:textId="77777777" w:rsidR="001C1C12" w:rsidRDefault="001C1C12">
            <w:pPr>
              <w:pStyle w:val="p1"/>
            </w:pPr>
            <w:r>
              <w:t>≤ 10 %</w:t>
            </w:r>
          </w:p>
        </w:tc>
        <w:tc>
          <w:tcPr>
            <w:tcW w:w="0" w:type="auto"/>
            <w:vAlign w:val="center"/>
            <w:hideMark/>
          </w:tcPr>
          <w:p w14:paraId="4E1DA753" w14:textId="77777777" w:rsidR="001C1C12" w:rsidRDefault="001C1C12">
            <w:pPr>
              <w:pStyle w:val="p1"/>
            </w:pPr>
            <w:r>
              <w:t>Близко к рисковой зоне</w:t>
            </w:r>
          </w:p>
        </w:tc>
      </w:tr>
      <w:tr w:rsidR="001C1C12" w14:paraId="1804A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A732" w14:textId="77777777" w:rsidR="001C1C12" w:rsidRDefault="001C1C12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5250E7E1" w14:textId="77777777" w:rsidR="001C1C12" w:rsidRDefault="001C1C12">
            <w:pPr>
              <w:pStyle w:val="p1"/>
            </w:pPr>
            <w:r>
              <w:t>160 ₽</w:t>
            </w:r>
          </w:p>
        </w:tc>
        <w:tc>
          <w:tcPr>
            <w:tcW w:w="0" w:type="auto"/>
            <w:vAlign w:val="center"/>
            <w:hideMark/>
          </w:tcPr>
          <w:p w14:paraId="04DC7DDB" w14:textId="77777777" w:rsidR="001C1C12" w:rsidRDefault="001C1C12">
            <w:pPr>
              <w:pStyle w:val="p1"/>
            </w:pPr>
            <w:r>
              <w:t>≤ 170 ₽</w:t>
            </w:r>
          </w:p>
        </w:tc>
        <w:tc>
          <w:tcPr>
            <w:tcW w:w="0" w:type="auto"/>
            <w:vAlign w:val="center"/>
            <w:hideMark/>
          </w:tcPr>
          <w:p w14:paraId="19D4E93E" w14:textId="77777777" w:rsidR="001C1C12" w:rsidRDefault="001C1C12">
            <w:pPr>
              <w:pStyle w:val="p1"/>
            </w:pPr>
            <w:r>
              <w:t>Контролируемый уровень</w:t>
            </w:r>
          </w:p>
        </w:tc>
      </w:tr>
    </w:tbl>
    <w:p w14:paraId="05DC9DF1" w14:textId="77777777" w:rsidR="001C1C12" w:rsidRDefault="001C1C12" w:rsidP="001C1C12">
      <w:pPr>
        <w:pStyle w:val="31"/>
      </w:pPr>
      <w:r>
        <w:t>Таблица 6.2 — Классификация объекта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2215"/>
        <w:gridCol w:w="2746"/>
        <w:gridCol w:w="2808"/>
      </w:tblGrid>
      <w:tr w:rsidR="001C1C12" w14:paraId="4DB7A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3DCCC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585A6B6E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1FD83567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</w:t>
            </w:r>
          </w:p>
        </w:tc>
        <w:tc>
          <w:tcPr>
            <w:tcW w:w="0" w:type="auto"/>
            <w:vAlign w:val="center"/>
            <w:hideMark/>
          </w:tcPr>
          <w:p w14:paraId="44856D1C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1C1C12" w14:paraId="42F52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FED3B" w14:textId="77777777" w:rsidR="001C1C12" w:rsidRDefault="001C1C12">
            <w:pPr>
              <w:pStyle w:val="p1"/>
            </w:pPr>
            <w:r>
              <w:t>SKU Продукт X</w:t>
            </w:r>
          </w:p>
        </w:tc>
        <w:tc>
          <w:tcPr>
            <w:tcW w:w="0" w:type="auto"/>
            <w:vAlign w:val="center"/>
            <w:hideMark/>
          </w:tcPr>
          <w:p w14:paraId="0A3CA004" w14:textId="77777777" w:rsidR="001C1C12" w:rsidRDefault="001C1C12">
            <w:pPr>
              <w:pStyle w:val="p1"/>
            </w:pPr>
            <w:r>
              <w:t>допустим при условиях</w:t>
            </w:r>
          </w:p>
        </w:tc>
        <w:tc>
          <w:tcPr>
            <w:tcW w:w="0" w:type="auto"/>
            <w:vAlign w:val="center"/>
            <w:hideMark/>
          </w:tcPr>
          <w:p w14:paraId="52D37A0A" w14:textId="77777777" w:rsidR="001C1C12" w:rsidRDefault="001C1C12">
            <w:pPr>
              <w:pStyle w:val="p1"/>
            </w:pPr>
            <w:r>
              <w:t>ROMI 2.42; прибыль 61 872 ₽</w:t>
            </w:r>
          </w:p>
        </w:tc>
        <w:tc>
          <w:tcPr>
            <w:tcW w:w="0" w:type="auto"/>
            <w:vAlign w:val="center"/>
            <w:hideMark/>
          </w:tcPr>
          <w:p w14:paraId="15FDC181" w14:textId="77777777" w:rsidR="001C1C12" w:rsidRDefault="001C1C12">
            <w:pPr>
              <w:pStyle w:val="p1"/>
            </w:pPr>
            <w:r>
              <w:t>допускается без расширения</w:t>
            </w:r>
          </w:p>
        </w:tc>
      </w:tr>
    </w:tbl>
    <w:p w14:paraId="44C251F8" w14:textId="723991BD" w:rsidR="001C1C12" w:rsidRPr="001C1C12" w:rsidRDefault="001C1C12" w:rsidP="001C1C12">
      <w:pPr>
        <w:pStyle w:val="21"/>
        <w:rPr>
          <w:lang w:val="en-US"/>
        </w:rPr>
      </w:pPr>
      <w:r>
        <w:t>БЛОК 7. Сценарный разворот</w:t>
      </w:r>
    </w:p>
    <w:p w14:paraId="6DCF6684" w14:textId="77777777" w:rsidR="001C1C12" w:rsidRDefault="001C1C12" w:rsidP="001C1C12">
      <w:pPr>
        <w:pStyle w:val="31"/>
      </w:pPr>
      <w:r>
        <w:t>Таблица 7.1 — Негативный сценарий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556"/>
        <w:gridCol w:w="1147"/>
        <w:gridCol w:w="2814"/>
        <w:gridCol w:w="2774"/>
      </w:tblGrid>
      <w:tr w:rsidR="001C1C12" w14:paraId="435EC1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CC479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12A2CCD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База</w:t>
            </w:r>
          </w:p>
        </w:tc>
        <w:tc>
          <w:tcPr>
            <w:tcW w:w="0" w:type="auto"/>
            <w:vAlign w:val="center"/>
            <w:hideMark/>
          </w:tcPr>
          <w:p w14:paraId="0A057BF5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0F71246C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 расчёта</w:t>
            </w:r>
          </w:p>
        </w:tc>
        <w:tc>
          <w:tcPr>
            <w:tcW w:w="0" w:type="auto"/>
            <w:vAlign w:val="center"/>
            <w:hideMark/>
          </w:tcPr>
          <w:p w14:paraId="028F027A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1C1C12" w14:paraId="18925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909C" w14:textId="77777777" w:rsidR="001C1C12" w:rsidRDefault="001C1C12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798583FD" w14:textId="77777777" w:rsidR="001C1C12" w:rsidRDefault="001C1C12">
            <w:pPr>
              <w:pStyle w:val="p1"/>
            </w:pPr>
            <w:r>
              <w:t>8 %</w:t>
            </w:r>
          </w:p>
        </w:tc>
        <w:tc>
          <w:tcPr>
            <w:tcW w:w="0" w:type="auto"/>
            <w:vAlign w:val="center"/>
            <w:hideMark/>
          </w:tcPr>
          <w:p w14:paraId="12258084" w14:textId="77777777" w:rsidR="001C1C12" w:rsidRDefault="001C1C12">
            <w:pPr>
              <w:pStyle w:val="p1"/>
            </w:pPr>
            <w:r>
              <w:t>12 %</w:t>
            </w:r>
          </w:p>
        </w:tc>
        <w:tc>
          <w:tcPr>
            <w:tcW w:w="0" w:type="auto"/>
            <w:vAlign w:val="center"/>
            <w:hideMark/>
          </w:tcPr>
          <w:p w14:paraId="43C00851" w14:textId="77777777" w:rsidR="001C1C12" w:rsidRDefault="001C1C12">
            <w:pPr>
              <w:pStyle w:val="p1"/>
            </w:pPr>
            <w:r>
              <w:t>Чистая прибыль ≈ 34 000 ₽</w:t>
            </w:r>
          </w:p>
        </w:tc>
        <w:tc>
          <w:tcPr>
            <w:tcW w:w="0" w:type="auto"/>
            <w:vAlign w:val="center"/>
            <w:hideMark/>
          </w:tcPr>
          <w:p w14:paraId="390BE664" w14:textId="77777777" w:rsidR="001C1C12" w:rsidRDefault="001C1C12">
            <w:pPr>
              <w:pStyle w:val="p1"/>
            </w:pPr>
            <w:r>
              <w:t>ROMI падает ниже 2.0</w:t>
            </w:r>
          </w:p>
        </w:tc>
      </w:tr>
    </w:tbl>
    <w:p w14:paraId="404AF7A0" w14:textId="77777777" w:rsidR="001C1C12" w:rsidRDefault="001C1C12" w:rsidP="001C1C12">
      <w:pPr>
        <w:pStyle w:val="p1"/>
      </w:pPr>
      <w:r>
        <w:rPr>
          <w:b/>
          <w:bCs/>
        </w:rPr>
        <w:t>Порог опасности:</w:t>
      </w:r>
    </w:p>
    <w:p w14:paraId="0A3575C1" w14:textId="79B391FE" w:rsidR="001C1C12" w:rsidRPr="00A82E9F" w:rsidRDefault="001C1C12" w:rsidP="001C1C12">
      <w:pPr>
        <w:pStyle w:val="p2"/>
        <w:rPr>
          <w:rStyle w:val="s1"/>
        </w:rPr>
      </w:pPr>
      <w:r>
        <w:t>при возвратах ≥ 12 % масштабирование SKU становится недопустимым.</w:t>
      </w:r>
    </w:p>
    <w:p w14:paraId="6ACEEE33" w14:textId="242B0737" w:rsidR="001C1C12" w:rsidRPr="009E64B6" w:rsidRDefault="001C1C12" w:rsidP="001C1C12">
      <w:pPr>
        <w:pStyle w:val="21"/>
      </w:pPr>
      <w:r>
        <w:t>БЛОК 8. Налоговая логика</w:t>
      </w:r>
    </w:p>
    <w:p w14:paraId="1F9519D5" w14:textId="77777777" w:rsidR="001C1C12" w:rsidRDefault="001C1C12" w:rsidP="001C1C12">
      <w:pPr>
        <w:pStyle w:val="31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318"/>
        <w:gridCol w:w="1420"/>
        <w:gridCol w:w="1478"/>
        <w:gridCol w:w="1516"/>
        <w:gridCol w:w="2063"/>
      </w:tblGrid>
      <w:tr w:rsidR="001C1C12" w14:paraId="3B43B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CCB3C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23DD81E2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03CC80B7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57729624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61F6BC9E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51AED58F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1C1C12" w14:paraId="15ADE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64361" w14:textId="77777777" w:rsidR="001C1C12" w:rsidRDefault="001C1C12">
            <w:pPr>
              <w:pStyle w:val="p1"/>
            </w:pPr>
            <w:r>
              <w:t>ОСНО: налог на прибыль</w:t>
            </w:r>
          </w:p>
        </w:tc>
        <w:tc>
          <w:tcPr>
            <w:tcW w:w="0" w:type="auto"/>
            <w:vAlign w:val="center"/>
            <w:hideMark/>
          </w:tcPr>
          <w:p w14:paraId="6123BA13" w14:textId="77777777" w:rsidR="001C1C12" w:rsidRDefault="001C1C12">
            <w:pPr>
              <w:pStyle w:val="p1"/>
            </w:pPr>
            <w:r>
              <w:t>Прибыль</w:t>
            </w:r>
          </w:p>
        </w:tc>
        <w:tc>
          <w:tcPr>
            <w:tcW w:w="0" w:type="auto"/>
            <w:vAlign w:val="center"/>
            <w:hideMark/>
          </w:tcPr>
          <w:p w14:paraId="32A662F0" w14:textId="77777777" w:rsidR="001C1C12" w:rsidRDefault="001C1C12">
            <w:pPr>
              <w:pStyle w:val="p1"/>
            </w:pPr>
            <w:r>
              <w:t>15 468 ₽</w:t>
            </w:r>
          </w:p>
        </w:tc>
        <w:tc>
          <w:tcPr>
            <w:tcW w:w="0" w:type="auto"/>
            <w:vAlign w:val="center"/>
            <w:hideMark/>
          </w:tcPr>
          <w:p w14:paraId="342E6A94" w14:textId="77777777" w:rsidR="001C1C12" w:rsidRDefault="001C1C12">
            <w:pPr>
              <w:pStyle w:val="p1"/>
            </w:pPr>
            <w:r>
              <w:t>Снижает чистую прибыль</w:t>
            </w:r>
          </w:p>
        </w:tc>
        <w:tc>
          <w:tcPr>
            <w:tcW w:w="0" w:type="auto"/>
            <w:vAlign w:val="center"/>
            <w:hideMark/>
          </w:tcPr>
          <w:p w14:paraId="73BB7DFD" w14:textId="77777777" w:rsidR="001C1C12" w:rsidRDefault="001C1C12">
            <w:pPr>
              <w:pStyle w:val="p1"/>
            </w:pPr>
            <w:r>
              <w:t>Денежный отток при уплате</w:t>
            </w:r>
          </w:p>
        </w:tc>
        <w:tc>
          <w:tcPr>
            <w:tcW w:w="0" w:type="auto"/>
            <w:vAlign w:val="center"/>
            <w:hideMark/>
          </w:tcPr>
          <w:p w14:paraId="7ADD4506" w14:textId="77777777" w:rsidR="001C1C12" w:rsidRDefault="001C1C12">
            <w:pPr>
              <w:pStyle w:val="p1"/>
            </w:pPr>
            <w:r>
              <w:t>допустимо</w:t>
            </w:r>
          </w:p>
        </w:tc>
      </w:tr>
      <w:tr w:rsidR="001C1C12" w14:paraId="3B5D2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5425" w14:textId="77777777" w:rsidR="001C1C12" w:rsidRDefault="001C1C12">
            <w:pPr>
              <w:pStyle w:val="p1"/>
            </w:pPr>
            <w:r>
              <w:t>ОСНО: НДС 22 %</w:t>
            </w:r>
          </w:p>
        </w:tc>
        <w:tc>
          <w:tcPr>
            <w:tcW w:w="0" w:type="auto"/>
            <w:vAlign w:val="center"/>
            <w:hideMark/>
          </w:tcPr>
          <w:p w14:paraId="0493E6D0" w14:textId="77777777" w:rsidR="001C1C12" w:rsidRDefault="001C1C12">
            <w:pPr>
              <w:pStyle w:val="p1"/>
            </w:pPr>
            <w:r>
              <w:t>Выручка</w:t>
            </w:r>
          </w:p>
        </w:tc>
        <w:tc>
          <w:tcPr>
            <w:tcW w:w="0" w:type="auto"/>
            <w:vAlign w:val="center"/>
            <w:hideMark/>
          </w:tcPr>
          <w:p w14:paraId="390A6519" w14:textId="77777777" w:rsidR="001C1C12" w:rsidRDefault="001C1C12">
            <w:pPr>
              <w:pStyle w:val="p1"/>
            </w:pPr>
            <w:r>
              <w:rPr>
                <w:b/>
                <w:bCs/>
              </w:rPr>
              <w:t>не рассчитан числом</w:t>
            </w:r>
          </w:p>
        </w:tc>
        <w:tc>
          <w:tcPr>
            <w:tcW w:w="0" w:type="auto"/>
            <w:vAlign w:val="center"/>
            <w:hideMark/>
          </w:tcPr>
          <w:p w14:paraId="5ED53803" w14:textId="77777777" w:rsidR="001C1C12" w:rsidRDefault="001C1C12">
            <w:pPr>
              <w:pStyle w:val="p1"/>
            </w:pPr>
            <w:r>
              <w:t>P&amp;L не искажается</w:t>
            </w:r>
          </w:p>
        </w:tc>
        <w:tc>
          <w:tcPr>
            <w:tcW w:w="0" w:type="auto"/>
            <w:vAlign w:val="center"/>
            <w:hideMark/>
          </w:tcPr>
          <w:p w14:paraId="34D2B351" w14:textId="77777777" w:rsidR="001C1C12" w:rsidRDefault="001C1C12">
            <w:pPr>
              <w:pStyle w:val="p1"/>
            </w:pPr>
            <w:r>
              <w:t>Риск кассового разрыва</w:t>
            </w:r>
          </w:p>
        </w:tc>
        <w:tc>
          <w:tcPr>
            <w:tcW w:w="0" w:type="auto"/>
            <w:vAlign w:val="center"/>
            <w:hideMark/>
          </w:tcPr>
          <w:p w14:paraId="1235F74E" w14:textId="77777777" w:rsidR="001C1C12" w:rsidRDefault="001C1C12">
            <w:pPr>
              <w:pStyle w:val="p1"/>
            </w:pPr>
            <w:r>
              <w:t>ограничено</w:t>
            </w:r>
          </w:p>
        </w:tc>
      </w:tr>
    </w:tbl>
    <w:p w14:paraId="008A8B2F" w14:textId="77777777" w:rsidR="001C1C12" w:rsidRDefault="001C1C12" w:rsidP="001C1C12">
      <w:pPr>
        <w:pStyle w:val="p1"/>
      </w:pPr>
      <w:r>
        <w:rPr>
          <w:b/>
          <w:bCs/>
        </w:rPr>
        <w:t>Управленческая фиксация:</w:t>
      </w:r>
    </w:p>
    <w:p w14:paraId="49F39B61" w14:textId="2149B82B" w:rsidR="001C1C12" w:rsidRPr="00A82E9F" w:rsidRDefault="001C1C12" w:rsidP="001C1C12">
      <w:pPr>
        <w:pStyle w:val="p2"/>
        <w:rPr>
          <w:rStyle w:val="s2"/>
        </w:rPr>
      </w:pPr>
      <w:r>
        <w:t xml:space="preserve">При налоговом режиме ОСНО управленческое решение </w:t>
      </w:r>
      <w:r>
        <w:rPr>
          <w:rStyle w:val="s1"/>
          <w:b/>
          <w:bCs/>
        </w:rPr>
        <w:t>ограничено</w:t>
      </w:r>
      <w:r>
        <w:t>, поскольку НДС 22 % не рассчитан числом из-за отсутствия данных о входящем НДС, что создаёт риск по денежному потоку.</w:t>
      </w:r>
    </w:p>
    <w:p w14:paraId="1296A462" w14:textId="15576CF5" w:rsidR="001C1C12" w:rsidRPr="00A82E9F" w:rsidRDefault="001C1C12" w:rsidP="001C1C12">
      <w:pPr>
        <w:pStyle w:val="21"/>
      </w:pPr>
      <w:r>
        <w:t>БЛОК 9. Решение как артефакт</w:t>
      </w:r>
    </w:p>
    <w:p w14:paraId="2F157731" w14:textId="55FBBD68" w:rsidR="001C1C12" w:rsidRPr="00A82E9F" w:rsidRDefault="001C1C12" w:rsidP="001C1C12">
      <w:r>
        <w:t>9.0. Основание решения</w:t>
      </w:r>
    </w:p>
    <w:p w14:paraId="658A5316" w14:textId="77777777" w:rsidR="001C1C12" w:rsidRDefault="001C1C12" w:rsidP="001C1C12">
      <w:r>
        <w:t>– Чистая прибыль = 61 872 ₽ → SKU прибыльный;</w:t>
      </w:r>
    </w:p>
    <w:p w14:paraId="06A26D5B" w14:textId="77777777" w:rsidR="001C1C12" w:rsidRDefault="001C1C12" w:rsidP="001C1C12">
      <w:r>
        <w:t>– ROMI = 2.42 → маркетинг окупается;</w:t>
      </w:r>
    </w:p>
    <w:p w14:paraId="2049E0ED" w14:textId="77777777" w:rsidR="001C1C12" w:rsidRDefault="001C1C12" w:rsidP="001C1C12">
      <w:r>
        <w:lastRenderedPageBreak/>
        <w:t>– Возвраты = 8 % → близко к порогу риска;</w:t>
      </w:r>
    </w:p>
    <w:p w14:paraId="2A4E1BC3" w14:textId="359E26C8" w:rsidR="001C1C12" w:rsidRPr="00A82E9F" w:rsidRDefault="001C1C12" w:rsidP="001C1C12">
      <w:r>
        <w:t>– НДС 22 % не рассчитан → риск кассового разрыва.</w:t>
      </w:r>
    </w:p>
    <w:p w14:paraId="3D2CEF98" w14:textId="0F42A4FF" w:rsidR="001C1C12" w:rsidRPr="00A82E9F" w:rsidRDefault="001C1C12" w:rsidP="001C1C12">
      <w:r>
        <w:t>9.1. Что делаем</w:t>
      </w:r>
    </w:p>
    <w:p w14:paraId="43095E81" w14:textId="0AC0720D" w:rsidR="001C1C12" w:rsidRPr="00A82E9F" w:rsidRDefault="001C1C12" w:rsidP="001C1C12">
      <w:r>
        <w:t xml:space="preserve">Делаем: фиксируем SKU «Продукт X» как допустимый к продолжению продаж </w:t>
      </w:r>
      <w:r>
        <w:rPr>
          <w:rStyle w:val="s1"/>
          <w:b/>
          <w:bCs/>
        </w:rPr>
        <w:t>без масштабирования</w:t>
      </w:r>
      <w:r>
        <w:t>.</w:t>
      </w:r>
    </w:p>
    <w:p w14:paraId="6D83F701" w14:textId="13E42508" w:rsidR="001C1C12" w:rsidRPr="00A82E9F" w:rsidRDefault="001C1C12" w:rsidP="001C1C12">
      <w:r>
        <w:t>9.2. Что НЕ делаем</w:t>
      </w:r>
    </w:p>
    <w:p w14:paraId="1590C8E8" w14:textId="326D623F" w:rsidR="001C1C12" w:rsidRPr="00A82E9F" w:rsidRDefault="001C1C12" w:rsidP="001C1C12">
      <w:r>
        <w:t>НЕ делаем: не масштабируем SKU до расчёта входящего НДС и снижения возвратов.</w:t>
      </w:r>
    </w:p>
    <w:p w14:paraId="15AB7602" w14:textId="295EE986" w:rsidR="001C1C12" w:rsidRPr="00A82E9F" w:rsidRDefault="001C1C12" w:rsidP="001C1C12">
      <w:r>
        <w:t>9.3. Границы применимости</w:t>
      </w:r>
    </w:p>
    <w:p w14:paraId="01827772" w14:textId="39317CF7" w:rsidR="001C1C12" w:rsidRPr="00A82E9F" w:rsidRDefault="001C1C12" w:rsidP="001C1C12">
      <w:r>
        <w:t>Решение допустимо при: ROMI ≥ 2.0 и возвратах &lt; 12 %.</w:t>
      </w:r>
    </w:p>
    <w:p w14:paraId="298B240E" w14:textId="3A93EDEA" w:rsidR="001C1C12" w:rsidRPr="00A82E9F" w:rsidRDefault="001C1C12" w:rsidP="001C1C12">
      <w:r>
        <w:t>9.4. Условия пересмотра</w:t>
      </w:r>
    </w:p>
    <w:p w14:paraId="5B95913F" w14:textId="7E6AD7D9" w:rsidR="001C1C12" w:rsidRPr="001C1C12" w:rsidRDefault="001C1C12" w:rsidP="001C1C12">
      <w:pPr>
        <w:rPr>
          <w:rStyle w:val="s2"/>
        </w:rPr>
      </w:pPr>
      <w:r>
        <w:t>Решение пересматривается при: возвратах ≥ 12 % или выявлении отрицательного денежного эффекта по НДС 22 %.</w:t>
      </w:r>
    </w:p>
    <w:p w14:paraId="46FE121E" w14:textId="3CFD3723" w:rsidR="001C1C12" w:rsidRPr="00A82E9F" w:rsidRDefault="001C1C12" w:rsidP="001C1C12">
      <w:pPr>
        <w:pStyle w:val="21"/>
      </w:pPr>
      <w:r>
        <w:t>БЛОК 10. Предотвращаемая управленческая ошибка</w:t>
      </w:r>
    </w:p>
    <w:p w14:paraId="1C09EDD4" w14:textId="77777777" w:rsidR="001C1C12" w:rsidRDefault="001C1C12" w:rsidP="001C1C12">
      <w:pPr>
        <w:pStyle w:val="p2"/>
      </w:pPr>
      <w:r>
        <w:t xml:space="preserve">Эта задача предотвращает управленческую ошибку: </w:t>
      </w:r>
      <w:r>
        <w:rPr>
          <w:rStyle w:val="s1"/>
          <w:b/>
          <w:bCs/>
        </w:rPr>
        <w:t>масштабировать SKU с положительной прибылью и ROMI без учёта возвратов и денежного эффекта НДС</w:t>
      </w:r>
      <w:r>
        <w:t>, что привело бы к кассовому разрыву и искажению управленческого P&amp;L.</w:t>
      </w:r>
    </w:p>
    <w:p w14:paraId="729AA32F" w14:textId="0AFA0799" w:rsidR="001C1C12" w:rsidRPr="00A82E9F" w:rsidRDefault="001C1C12" w:rsidP="001C1C12">
      <w:pPr>
        <w:pStyle w:val="1"/>
        <w:rPr>
          <w:rStyle w:val="s1"/>
          <w:sz w:val="48"/>
          <w:szCs w:val="48"/>
        </w:rPr>
      </w:pPr>
      <w:bookmarkStart w:id="31" w:name="_Toc217759733"/>
      <w:r>
        <w:lastRenderedPageBreak/>
        <w:t>Задача №</w:t>
      </w:r>
      <w:r w:rsidRPr="00A82E9F">
        <w:t>25</w:t>
      </w:r>
      <w:r>
        <w:t>. Построение недельного ритма управления SKU: контроль, корректировка, решение</w:t>
      </w:r>
      <w:bookmarkEnd w:id="31"/>
    </w:p>
    <w:p w14:paraId="2C7ABE49" w14:textId="5741D398" w:rsidR="001C1C12" w:rsidRPr="00A82E9F" w:rsidRDefault="001C1C12" w:rsidP="001C1C12">
      <w:pPr>
        <w:pStyle w:val="21"/>
      </w:pPr>
      <w:r>
        <w:t>БЛОК 0. Цена ошибки (до расчётов)</w:t>
      </w:r>
    </w:p>
    <w:p w14:paraId="4404B1C3" w14:textId="5ABBAB9B" w:rsidR="001C1C12" w:rsidRPr="00A82E9F" w:rsidRDefault="001C1C12" w:rsidP="001C1C12">
      <w:pPr>
        <w:pStyle w:val="p3"/>
        <w:rPr>
          <w:rStyle w:val="s1"/>
        </w:rPr>
      </w:pPr>
      <w:r>
        <w:t>Если управлять SKU без фиксированного недельного ритма → отклонения по CPA, ROMI и возвратам выявляются с задержкой → рекламный бюджет продолжает тратиться при падающей окупаемости → прибыль по SKU деградирует до нуля или уходит в минус → в P&amp;L (отчёте о прибылях и убытках) фиксируется ложная устойчивость → деньги теряются неделями до управленческого вмешательства.</w:t>
      </w:r>
    </w:p>
    <w:p w14:paraId="261860A4" w14:textId="6CB34008" w:rsidR="001C1C12" w:rsidRPr="00A82E9F" w:rsidRDefault="001C1C12" w:rsidP="001C1C12">
      <w:pPr>
        <w:pStyle w:val="21"/>
      </w:pPr>
      <w:r>
        <w:t>БЛОК 1. Управленческая цель — ИСПРАВЛЕННАЯ ВЕРСИЯ</w:t>
      </w:r>
    </w:p>
    <w:p w14:paraId="0DBEAC5C" w14:textId="0A46B8BB" w:rsidR="001C1C12" w:rsidRPr="00A82E9F" w:rsidRDefault="001C1C12" w:rsidP="001C1C12">
      <w:pPr>
        <w:pStyle w:val="p4"/>
        <w:rPr>
          <w:rStyle w:val="s1"/>
        </w:rPr>
      </w:pPr>
      <w:r>
        <w:rPr>
          <w:rStyle w:val="s2"/>
        </w:rPr>
        <w:t xml:space="preserve">Принять решение, </w:t>
      </w:r>
      <w:r>
        <w:rPr>
          <w:b/>
          <w:bCs/>
        </w:rPr>
        <w:t>допускается ли продолжение и масштабирование каждого SKU на следующей неделе</w:t>
      </w:r>
      <w:r>
        <w:rPr>
          <w:rStyle w:val="s2"/>
        </w:rPr>
        <w:t xml:space="preserve">, либо SKU </w:t>
      </w:r>
      <w:r>
        <w:rPr>
          <w:b/>
          <w:bCs/>
        </w:rPr>
        <w:t>подлежит ограничению или остановке по итогам недельного цикла контроля</w:t>
      </w:r>
      <w:r>
        <w:rPr>
          <w:rStyle w:val="s2"/>
        </w:rPr>
        <w:t>.</w:t>
      </w:r>
    </w:p>
    <w:p w14:paraId="475FF049" w14:textId="5629A4ED" w:rsidR="001C1C12" w:rsidRPr="00A82E9F" w:rsidRDefault="001C1C12" w:rsidP="001C1C12">
      <w:pPr>
        <w:pStyle w:val="21"/>
      </w:pPr>
      <w:r>
        <w:t>БЛОК 2. Условие</w:t>
      </w:r>
    </w:p>
    <w:p w14:paraId="68C2D2A7" w14:textId="16A90921" w:rsidR="001C1C12" w:rsidRPr="00A82E9F" w:rsidRDefault="001C1C12" w:rsidP="001C1C12">
      <w:pPr>
        <w:pStyle w:val="p3"/>
      </w:pPr>
      <w:r>
        <w:t xml:space="preserve">Все значения указаны </w:t>
      </w:r>
      <w:r>
        <w:rPr>
          <w:rStyle w:val="s3"/>
          <w:rFonts w:eastAsiaTheme="majorEastAsia"/>
          <w:b/>
          <w:bCs/>
        </w:rPr>
        <w:t>без НДС</w:t>
      </w:r>
      <w:r>
        <w:t>.</w:t>
      </w:r>
    </w:p>
    <w:p w14:paraId="151841D0" w14:textId="77777777" w:rsidR="001C1C12" w:rsidRDefault="001C1C12" w:rsidP="001C1C12">
      <w:pPr>
        <w:pStyle w:val="31"/>
      </w:pPr>
      <w:r>
        <w:t>Таблица 2.1 — Недельные KPI по SKU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3693"/>
        <w:gridCol w:w="935"/>
      </w:tblGrid>
      <w:tr w:rsidR="001C1C12" w14:paraId="60CEF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186AD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75B88AF0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3B70F33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C1C12" w14:paraId="3ACC1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CEF20" w14:textId="77777777" w:rsidR="001C1C12" w:rsidRDefault="001C1C12">
            <w:pPr>
              <w:pStyle w:val="p1"/>
            </w:pPr>
            <w:r>
              <w:t>Период контроля</w:t>
            </w:r>
          </w:p>
        </w:tc>
        <w:tc>
          <w:tcPr>
            <w:tcW w:w="0" w:type="auto"/>
            <w:vAlign w:val="center"/>
            <w:hideMark/>
          </w:tcPr>
          <w:p w14:paraId="7FBEA8DD" w14:textId="77777777" w:rsidR="001C1C12" w:rsidRDefault="001C1C12">
            <w:pPr>
              <w:pStyle w:val="p1"/>
            </w:pPr>
            <w:r>
              <w:t>1 неделя</w:t>
            </w:r>
          </w:p>
        </w:tc>
        <w:tc>
          <w:tcPr>
            <w:tcW w:w="0" w:type="auto"/>
            <w:vAlign w:val="center"/>
            <w:hideMark/>
          </w:tcPr>
          <w:p w14:paraId="50612B6F" w14:textId="77777777" w:rsidR="001C1C12" w:rsidRDefault="001C1C12">
            <w:pPr>
              <w:pStyle w:val="p1"/>
            </w:pPr>
            <w:r>
              <w:t>—</w:t>
            </w:r>
          </w:p>
        </w:tc>
      </w:tr>
      <w:tr w:rsidR="001C1C12" w14:paraId="36847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3AAC" w14:textId="77777777" w:rsidR="001C1C12" w:rsidRDefault="001C1C12">
            <w:pPr>
              <w:pStyle w:val="p1"/>
            </w:pPr>
            <w:r>
              <w:t>Частота цикла</w:t>
            </w:r>
          </w:p>
        </w:tc>
        <w:tc>
          <w:tcPr>
            <w:tcW w:w="0" w:type="auto"/>
            <w:vAlign w:val="center"/>
            <w:hideMark/>
          </w:tcPr>
          <w:p w14:paraId="2B1EBB51" w14:textId="77777777" w:rsidR="001C1C12" w:rsidRDefault="001C1C12">
            <w:pPr>
              <w:pStyle w:val="p1"/>
            </w:pPr>
            <w:r>
              <w:t>еженедельно</w:t>
            </w:r>
          </w:p>
        </w:tc>
        <w:tc>
          <w:tcPr>
            <w:tcW w:w="0" w:type="auto"/>
            <w:vAlign w:val="center"/>
            <w:hideMark/>
          </w:tcPr>
          <w:p w14:paraId="5504DC4E" w14:textId="77777777" w:rsidR="001C1C12" w:rsidRDefault="001C1C12">
            <w:pPr>
              <w:pStyle w:val="p1"/>
            </w:pPr>
            <w:r>
              <w:t>—</w:t>
            </w:r>
          </w:p>
        </w:tc>
      </w:tr>
      <w:tr w:rsidR="001C1C12" w14:paraId="4D8EF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278E" w14:textId="77777777" w:rsidR="001C1C12" w:rsidRDefault="001C1C12">
            <w:pPr>
              <w:pStyle w:val="p1"/>
            </w:pPr>
            <w:r>
              <w:t>Контрольные метрики</w:t>
            </w:r>
          </w:p>
        </w:tc>
        <w:tc>
          <w:tcPr>
            <w:tcW w:w="0" w:type="auto"/>
            <w:vAlign w:val="center"/>
            <w:hideMark/>
          </w:tcPr>
          <w:p w14:paraId="05683DBE" w14:textId="77777777" w:rsidR="001C1C12" w:rsidRDefault="001C1C12">
            <w:pPr>
              <w:pStyle w:val="p1"/>
            </w:pPr>
            <w:r>
              <w:t>CPA, ROMI, возвраты, прибыль/ед.</w:t>
            </w:r>
          </w:p>
        </w:tc>
        <w:tc>
          <w:tcPr>
            <w:tcW w:w="0" w:type="auto"/>
            <w:vAlign w:val="center"/>
            <w:hideMark/>
          </w:tcPr>
          <w:p w14:paraId="0B155C9F" w14:textId="77777777" w:rsidR="001C1C12" w:rsidRDefault="001C1C12">
            <w:pPr>
              <w:pStyle w:val="p1"/>
            </w:pPr>
            <w:r>
              <w:t>—</w:t>
            </w:r>
          </w:p>
        </w:tc>
      </w:tr>
    </w:tbl>
    <w:p w14:paraId="005579FE" w14:textId="77777777" w:rsidR="001C1C12" w:rsidRDefault="001C1C12" w:rsidP="001C1C12">
      <w:pPr>
        <w:pStyle w:val="31"/>
      </w:pPr>
      <w:r>
        <w:t>Таблица 2.2 — KPI-карточка SKU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1070"/>
        <w:gridCol w:w="935"/>
      </w:tblGrid>
      <w:tr w:rsidR="001C1C12" w14:paraId="30BB97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5AA5C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7D58841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45D8FF01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C1C12" w14:paraId="454C1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479C" w14:textId="77777777" w:rsidR="001C1C12" w:rsidRDefault="001C1C12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23CEF7A7" w14:textId="77777777" w:rsidR="001C1C12" w:rsidRDefault="001C1C12">
            <w:pPr>
              <w:pStyle w:val="p1"/>
            </w:pPr>
            <w:r>
              <w:t>165</w:t>
            </w:r>
          </w:p>
        </w:tc>
        <w:tc>
          <w:tcPr>
            <w:tcW w:w="0" w:type="auto"/>
            <w:vAlign w:val="center"/>
            <w:hideMark/>
          </w:tcPr>
          <w:p w14:paraId="55FF7C30" w14:textId="77777777" w:rsidR="001C1C12" w:rsidRDefault="001C1C12">
            <w:pPr>
              <w:pStyle w:val="p1"/>
            </w:pPr>
            <w:r>
              <w:t>₽</w:t>
            </w:r>
          </w:p>
        </w:tc>
      </w:tr>
      <w:tr w:rsidR="001C1C12" w14:paraId="2E952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B9A6" w14:textId="77777777" w:rsidR="001C1C12" w:rsidRDefault="001C1C12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1733E063" w14:textId="77777777" w:rsidR="001C1C12" w:rsidRDefault="001C1C12">
            <w:pPr>
              <w:pStyle w:val="p1"/>
            </w:pPr>
            <w:r>
              <w:t>1.93</w:t>
            </w:r>
          </w:p>
        </w:tc>
        <w:tc>
          <w:tcPr>
            <w:tcW w:w="0" w:type="auto"/>
            <w:vAlign w:val="center"/>
            <w:hideMark/>
          </w:tcPr>
          <w:p w14:paraId="3C33E997" w14:textId="77777777" w:rsidR="001C1C12" w:rsidRDefault="001C1C12">
            <w:pPr>
              <w:pStyle w:val="p1"/>
            </w:pPr>
            <w:r>
              <w:t>—</w:t>
            </w:r>
          </w:p>
        </w:tc>
      </w:tr>
      <w:tr w:rsidR="001C1C12" w14:paraId="25749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1761" w14:textId="77777777" w:rsidR="001C1C12" w:rsidRDefault="001C1C12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4C4CB336" w14:textId="77777777" w:rsidR="001C1C12" w:rsidRDefault="001C1C12">
            <w:pPr>
              <w:pStyle w:val="p1"/>
            </w:pPr>
            <w:r>
              <w:t>7.8</w:t>
            </w:r>
          </w:p>
        </w:tc>
        <w:tc>
          <w:tcPr>
            <w:tcW w:w="0" w:type="auto"/>
            <w:vAlign w:val="center"/>
            <w:hideMark/>
          </w:tcPr>
          <w:p w14:paraId="358409B1" w14:textId="77777777" w:rsidR="001C1C12" w:rsidRDefault="001C1C12">
            <w:pPr>
              <w:pStyle w:val="p1"/>
            </w:pPr>
            <w:r>
              <w:t>%</w:t>
            </w:r>
          </w:p>
        </w:tc>
      </w:tr>
      <w:tr w:rsidR="001C1C12" w14:paraId="73650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2498" w14:textId="77777777" w:rsidR="001C1C12" w:rsidRDefault="001C1C12">
            <w:pPr>
              <w:pStyle w:val="p1"/>
            </w:pPr>
            <w:r>
              <w:t>Прибыль на единицу</w:t>
            </w:r>
          </w:p>
        </w:tc>
        <w:tc>
          <w:tcPr>
            <w:tcW w:w="0" w:type="auto"/>
            <w:vAlign w:val="center"/>
            <w:hideMark/>
          </w:tcPr>
          <w:p w14:paraId="36DB8C86" w14:textId="77777777" w:rsidR="001C1C12" w:rsidRDefault="001C1C12">
            <w:pPr>
              <w:pStyle w:val="p1"/>
            </w:pPr>
            <w:r>
              <w:t>275</w:t>
            </w:r>
          </w:p>
        </w:tc>
        <w:tc>
          <w:tcPr>
            <w:tcW w:w="0" w:type="auto"/>
            <w:vAlign w:val="center"/>
            <w:hideMark/>
          </w:tcPr>
          <w:p w14:paraId="1FAAB817" w14:textId="77777777" w:rsidR="001C1C12" w:rsidRDefault="001C1C12">
            <w:pPr>
              <w:pStyle w:val="p1"/>
            </w:pPr>
            <w:r>
              <w:t>₽</w:t>
            </w:r>
          </w:p>
        </w:tc>
      </w:tr>
    </w:tbl>
    <w:p w14:paraId="0502FF33" w14:textId="77777777" w:rsidR="001C1C12" w:rsidRDefault="001C1C12" w:rsidP="001C1C12">
      <w:pPr>
        <w:pStyle w:val="31"/>
      </w:pPr>
      <w:r>
        <w:t>Таблица 2.3 — Цветовые пороги статусов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3051"/>
      </w:tblGrid>
      <w:tr w:rsidR="001C1C12" w14:paraId="629B3D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50664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ED31360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Условие</w:t>
            </w:r>
          </w:p>
        </w:tc>
      </w:tr>
      <w:tr w:rsidR="001C1C12" w14:paraId="55B2C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8970" w14:textId="77777777" w:rsidR="001C1C12" w:rsidRDefault="001C1C12">
            <w:pPr>
              <w:pStyle w:val="p1"/>
            </w:pPr>
            <w:r>
              <w:rPr>
                <w:rFonts w:ascii="Apple Color Emoji" w:hAnsi="Apple Color Emoji" w:cs="Apple Color Emoji"/>
              </w:rPr>
              <w:t>🟢</w:t>
            </w:r>
            <w:r>
              <w:t xml:space="preserve"> Зелёный</w:t>
            </w:r>
          </w:p>
        </w:tc>
        <w:tc>
          <w:tcPr>
            <w:tcW w:w="0" w:type="auto"/>
            <w:vAlign w:val="center"/>
            <w:hideMark/>
          </w:tcPr>
          <w:p w14:paraId="1C82819B" w14:textId="77777777" w:rsidR="001C1C12" w:rsidRDefault="001C1C12">
            <w:pPr>
              <w:pStyle w:val="p1"/>
            </w:pPr>
            <w:r>
              <w:t>все метрики в норме</w:t>
            </w:r>
          </w:p>
        </w:tc>
      </w:tr>
      <w:tr w:rsidR="001C1C12" w14:paraId="40C33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52B1" w14:textId="77777777" w:rsidR="001C1C12" w:rsidRDefault="001C1C12">
            <w:pPr>
              <w:pStyle w:val="p1"/>
            </w:pPr>
            <w:r>
              <w:rPr>
                <w:rFonts w:ascii="Apple Color Emoji" w:hAnsi="Apple Color Emoji" w:cs="Apple Color Emoji"/>
              </w:rPr>
              <w:t>🟡</w:t>
            </w:r>
            <w:r>
              <w:t xml:space="preserve"> Жёлтый</w:t>
            </w:r>
          </w:p>
        </w:tc>
        <w:tc>
          <w:tcPr>
            <w:tcW w:w="0" w:type="auto"/>
            <w:vAlign w:val="center"/>
            <w:hideMark/>
          </w:tcPr>
          <w:p w14:paraId="57E329B0" w14:textId="77777777" w:rsidR="001C1C12" w:rsidRDefault="001C1C12">
            <w:pPr>
              <w:pStyle w:val="p1"/>
            </w:pPr>
            <w:r>
              <w:t>1–2 метрики пограничны</w:t>
            </w:r>
          </w:p>
        </w:tc>
      </w:tr>
      <w:tr w:rsidR="001C1C12" w14:paraId="55792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BBCC" w14:textId="77777777" w:rsidR="001C1C12" w:rsidRDefault="001C1C12">
            <w:pPr>
              <w:pStyle w:val="p1"/>
            </w:pPr>
            <w:r>
              <w:rPr>
                <w:rFonts w:ascii="Apple Color Emoji" w:hAnsi="Apple Color Emoji" w:cs="Apple Color Emoji"/>
              </w:rPr>
              <w:t>🔴</w:t>
            </w:r>
            <w:r>
              <w:t xml:space="preserve"> Красный</w:t>
            </w:r>
          </w:p>
        </w:tc>
        <w:tc>
          <w:tcPr>
            <w:tcW w:w="0" w:type="auto"/>
            <w:vAlign w:val="center"/>
            <w:hideMark/>
          </w:tcPr>
          <w:p w14:paraId="5E6B4D16" w14:textId="77777777" w:rsidR="001C1C12" w:rsidRDefault="001C1C12">
            <w:pPr>
              <w:pStyle w:val="p1"/>
            </w:pPr>
            <w:r>
              <w:t xml:space="preserve">ROMI &lt; 1.5 </w:t>
            </w:r>
            <w:r>
              <w:rPr>
                <w:rStyle w:val="s1"/>
                <w:b/>
                <w:bCs/>
              </w:rPr>
              <w:t>или</w:t>
            </w:r>
            <w:r>
              <w:t xml:space="preserve"> CPA &gt; 190 ₽</w:t>
            </w:r>
          </w:p>
        </w:tc>
      </w:tr>
    </w:tbl>
    <w:p w14:paraId="23AED6E5" w14:textId="77777777" w:rsidR="001C1C12" w:rsidRDefault="001C1C12" w:rsidP="001C1C12">
      <w:pPr>
        <w:pStyle w:val="p1"/>
      </w:pPr>
      <w:r>
        <w:rPr>
          <w:b/>
          <w:bCs/>
        </w:rPr>
        <w:t>Термины и аббревиатуры, встречающиеся в задаче:</w:t>
      </w:r>
    </w:p>
    <w:p w14:paraId="3D35B0D2" w14:textId="0A305045" w:rsidR="001C1C12" w:rsidRPr="00A82E9F" w:rsidRDefault="001C1C12" w:rsidP="001C1C12">
      <w:pPr>
        <w:pStyle w:val="p2"/>
        <w:rPr>
          <w:rStyle w:val="s1"/>
        </w:rPr>
      </w:pPr>
      <w:r>
        <w:t>SKU (stock keeping unit — товарная позиция), CPA (cost per acquisition — стоимость привлечения клиента), ROMI (return on marketing investment — окупаемость маркетинга), P&amp;L (profit and loss — отчёт о прибылях и убытках).</w:t>
      </w:r>
    </w:p>
    <w:p w14:paraId="4FCD4247" w14:textId="77777777" w:rsidR="001C1C12" w:rsidRDefault="001C1C12" w:rsidP="001C1C12">
      <w:pPr>
        <w:pStyle w:val="21"/>
      </w:pPr>
      <w:r>
        <w:lastRenderedPageBreak/>
        <w:t>БЛОК 3. Логика управленческого расчёта</w:t>
      </w:r>
    </w:p>
    <w:p w14:paraId="10747D68" w14:textId="77777777" w:rsidR="001C1C12" w:rsidRDefault="001C1C12" w:rsidP="001C1C12">
      <w:pPr>
        <w:pStyle w:val="p1"/>
        <w:numPr>
          <w:ilvl w:val="0"/>
          <w:numId w:val="405"/>
        </w:numPr>
      </w:pPr>
      <w:r>
        <w:t>Фиксируется недельный срез показателей, так как управленческие потери возникают быстрее месяца.</w:t>
      </w:r>
    </w:p>
    <w:p w14:paraId="5FFBA990" w14:textId="77777777" w:rsidR="001C1C12" w:rsidRDefault="001C1C12" w:rsidP="001C1C12">
      <w:pPr>
        <w:pStyle w:val="p1"/>
        <w:numPr>
          <w:ilvl w:val="0"/>
          <w:numId w:val="405"/>
        </w:numPr>
      </w:pPr>
      <w:r>
        <w:t>Показатели сопоставляются с заранее заданными порогами, чтобы исключить субъективные решения.</w:t>
      </w:r>
    </w:p>
    <w:p w14:paraId="54A4EEA6" w14:textId="77777777" w:rsidR="001C1C12" w:rsidRDefault="001C1C12" w:rsidP="001C1C12">
      <w:pPr>
        <w:pStyle w:val="p1"/>
        <w:numPr>
          <w:ilvl w:val="0"/>
          <w:numId w:val="405"/>
        </w:numPr>
      </w:pPr>
      <w:r>
        <w:t>На основании отклонений SKU классифицируются по управленческим статусам.</w:t>
      </w:r>
    </w:p>
    <w:p w14:paraId="5F2CEF5E" w14:textId="3335E88C" w:rsidR="001C1C12" w:rsidRPr="001C1C12" w:rsidRDefault="001C1C12" w:rsidP="001C1C12">
      <w:pPr>
        <w:pStyle w:val="p1"/>
        <w:numPr>
          <w:ilvl w:val="0"/>
          <w:numId w:val="405"/>
        </w:numPr>
        <w:rPr>
          <w:rStyle w:val="s1"/>
        </w:rPr>
      </w:pPr>
      <w:r>
        <w:t>Классификация напрямую трансформируется в управленческое действие без обсуждений.</w:t>
      </w:r>
    </w:p>
    <w:p w14:paraId="2CCE22F6" w14:textId="3627083E" w:rsidR="001C1C12" w:rsidRPr="00A82E9F" w:rsidRDefault="001C1C12" w:rsidP="001C1C12">
      <w:pPr>
        <w:pStyle w:val="21"/>
      </w:pPr>
      <w:r>
        <w:t>БЛОК 4. Формулы</w:t>
      </w:r>
    </w:p>
    <w:p w14:paraId="7B1FFEC5" w14:textId="77777777" w:rsidR="001C1C12" w:rsidRDefault="001C1C12" w:rsidP="001C1C12">
      <w:pPr>
        <w:pStyle w:val="p2"/>
      </w:pPr>
      <w:r>
        <w:t>Обозначения:</w:t>
      </w:r>
    </w:p>
    <w:p w14:paraId="157DCFBE" w14:textId="77777777" w:rsidR="001C1C12" w:rsidRDefault="001C1C12" w:rsidP="001C1C12">
      <w:pPr>
        <w:pStyle w:val="p2"/>
      </w:pPr>
      <w:r>
        <w:t>CPA — стоимость привлечения клиента;</w:t>
      </w:r>
    </w:p>
    <w:p w14:paraId="16976F63" w14:textId="77777777" w:rsidR="001C1C12" w:rsidRDefault="001C1C12" w:rsidP="001C1C12">
      <w:pPr>
        <w:pStyle w:val="p2"/>
      </w:pPr>
      <w:r>
        <w:t>ROMI — окупаемость маркетинга;</w:t>
      </w:r>
    </w:p>
    <w:p w14:paraId="4A98E7C1" w14:textId="77777777" w:rsidR="001C1C12" w:rsidRDefault="001C1C12" w:rsidP="001C1C12">
      <w:pPr>
        <w:pStyle w:val="p2"/>
      </w:pPr>
      <w:r>
        <w:t>Profit_unit — прибыль на единицу;</w:t>
      </w:r>
    </w:p>
    <w:p w14:paraId="66FFB931" w14:textId="77777777" w:rsidR="001C1C12" w:rsidRDefault="001C1C12" w:rsidP="001C1C12">
      <w:pPr>
        <w:pStyle w:val="p2"/>
      </w:pPr>
      <w:r>
        <w:t>Ad_cost — рекламные расходы.</w:t>
      </w:r>
    </w:p>
    <w:p w14:paraId="7B708415" w14:textId="77777777" w:rsidR="001C1C12" w:rsidRDefault="001C1C12" w:rsidP="001C1C12">
      <w:pPr>
        <w:pStyle w:val="p1"/>
        <w:numPr>
          <w:ilvl w:val="0"/>
          <w:numId w:val="406"/>
        </w:numPr>
      </w:pPr>
      <w:r>
        <w:t>ROMI = Profit_total / Ad_cost</w:t>
      </w:r>
    </w:p>
    <w:p w14:paraId="4F50C6BF" w14:textId="06DD42FF" w:rsidR="001C1C12" w:rsidRPr="001C1C12" w:rsidRDefault="001C1C12" w:rsidP="001C1C12">
      <w:pPr>
        <w:pStyle w:val="p1"/>
        <w:numPr>
          <w:ilvl w:val="0"/>
          <w:numId w:val="406"/>
        </w:numPr>
        <w:rPr>
          <w:rStyle w:val="s1"/>
        </w:rPr>
      </w:pPr>
      <w:r>
        <w:t>Статус_SKU = f(CPA, ROMI, Возвраты)</w:t>
      </w:r>
    </w:p>
    <w:p w14:paraId="4215207F" w14:textId="715FDE57" w:rsidR="001C1C12" w:rsidRPr="00A82E9F" w:rsidRDefault="001C1C12" w:rsidP="001C1C12">
      <w:pPr>
        <w:pStyle w:val="21"/>
      </w:pPr>
      <w:r>
        <w:t>БЛОК 5. Расчёт</w:t>
      </w:r>
    </w:p>
    <w:p w14:paraId="3F8C7144" w14:textId="77777777" w:rsidR="001C1C12" w:rsidRDefault="001C1C12" w:rsidP="001C1C12">
      <w:pPr>
        <w:pStyle w:val="31"/>
      </w:pPr>
      <w:r>
        <w:t>Таблица 5.1 — Расчёт статуса SKU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759"/>
        <w:gridCol w:w="2278"/>
        <w:gridCol w:w="1345"/>
        <w:gridCol w:w="935"/>
      </w:tblGrid>
      <w:tr w:rsidR="001C1C12" w14:paraId="11F57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22256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34BEE8C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30B3844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 / источник</w:t>
            </w:r>
          </w:p>
        </w:tc>
        <w:tc>
          <w:tcPr>
            <w:tcW w:w="0" w:type="auto"/>
            <w:vAlign w:val="center"/>
            <w:hideMark/>
          </w:tcPr>
          <w:p w14:paraId="707A6683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2BB9951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Ед. изм.</w:t>
            </w:r>
          </w:p>
        </w:tc>
      </w:tr>
      <w:tr w:rsidR="001C1C12" w14:paraId="0BCB5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3AEF" w14:textId="77777777" w:rsidR="001C1C12" w:rsidRDefault="001C1C12">
            <w:pPr>
              <w:pStyle w:val="p1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E57AFA1" w14:textId="77777777" w:rsidR="001C1C12" w:rsidRDefault="001C1C12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24F96DEF" w14:textId="77777777" w:rsidR="001C1C12" w:rsidRDefault="001C1C12">
            <w:pPr>
              <w:pStyle w:val="p1"/>
            </w:pPr>
            <w:r>
              <w:t>входное значение</w:t>
            </w:r>
          </w:p>
        </w:tc>
        <w:tc>
          <w:tcPr>
            <w:tcW w:w="0" w:type="auto"/>
            <w:vAlign w:val="center"/>
            <w:hideMark/>
          </w:tcPr>
          <w:p w14:paraId="0FFB3761" w14:textId="77777777" w:rsidR="001C1C12" w:rsidRDefault="001C1C12">
            <w:pPr>
              <w:pStyle w:val="p1"/>
            </w:pPr>
            <w:r>
              <w:t>165</w:t>
            </w:r>
          </w:p>
        </w:tc>
        <w:tc>
          <w:tcPr>
            <w:tcW w:w="0" w:type="auto"/>
            <w:vAlign w:val="center"/>
            <w:hideMark/>
          </w:tcPr>
          <w:p w14:paraId="338837A4" w14:textId="77777777" w:rsidR="001C1C12" w:rsidRDefault="001C1C12">
            <w:pPr>
              <w:pStyle w:val="p1"/>
            </w:pPr>
            <w:r>
              <w:t>₽</w:t>
            </w:r>
          </w:p>
        </w:tc>
      </w:tr>
      <w:tr w:rsidR="001C1C12" w14:paraId="7CC16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FCAB" w14:textId="77777777" w:rsidR="001C1C12" w:rsidRDefault="001C1C12">
            <w:pPr>
              <w:pStyle w:val="p1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FE5F9F9" w14:textId="77777777" w:rsidR="001C1C12" w:rsidRDefault="001C1C12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74B394BA" w14:textId="77777777" w:rsidR="001C1C12" w:rsidRDefault="001C1C12">
            <w:pPr>
              <w:pStyle w:val="p1"/>
            </w:pPr>
            <w:r>
              <w:t>входное значение</w:t>
            </w:r>
          </w:p>
        </w:tc>
        <w:tc>
          <w:tcPr>
            <w:tcW w:w="0" w:type="auto"/>
            <w:vAlign w:val="center"/>
            <w:hideMark/>
          </w:tcPr>
          <w:p w14:paraId="285DAA85" w14:textId="77777777" w:rsidR="001C1C12" w:rsidRDefault="001C1C12">
            <w:pPr>
              <w:pStyle w:val="p1"/>
            </w:pPr>
            <w:r>
              <w:t>1.93</w:t>
            </w:r>
          </w:p>
        </w:tc>
        <w:tc>
          <w:tcPr>
            <w:tcW w:w="0" w:type="auto"/>
            <w:vAlign w:val="center"/>
            <w:hideMark/>
          </w:tcPr>
          <w:p w14:paraId="2C63690A" w14:textId="77777777" w:rsidR="001C1C12" w:rsidRDefault="001C1C12">
            <w:pPr>
              <w:pStyle w:val="p1"/>
            </w:pPr>
            <w:r>
              <w:t>—</w:t>
            </w:r>
          </w:p>
        </w:tc>
      </w:tr>
      <w:tr w:rsidR="001C1C12" w14:paraId="1F4D2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BA9C" w14:textId="77777777" w:rsidR="001C1C12" w:rsidRDefault="001C1C12">
            <w:pPr>
              <w:pStyle w:val="p1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543B4D6" w14:textId="77777777" w:rsidR="001C1C12" w:rsidRDefault="001C1C12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17D3822" w14:textId="77777777" w:rsidR="001C1C12" w:rsidRDefault="001C1C12">
            <w:pPr>
              <w:pStyle w:val="p1"/>
            </w:pPr>
            <w:r>
              <w:t>входное значение</w:t>
            </w:r>
          </w:p>
        </w:tc>
        <w:tc>
          <w:tcPr>
            <w:tcW w:w="0" w:type="auto"/>
            <w:vAlign w:val="center"/>
            <w:hideMark/>
          </w:tcPr>
          <w:p w14:paraId="0BDF2149" w14:textId="77777777" w:rsidR="001C1C12" w:rsidRDefault="001C1C12">
            <w:pPr>
              <w:pStyle w:val="p1"/>
            </w:pPr>
            <w:r>
              <w:t>7.8</w:t>
            </w:r>
          </w:p>
        </w:tc>
        <w:tc>
          <w:tcPr>
            <w:tcW w:w="0" w:type="auto"/>
            <w:vAlign w:val="center"/>
            <w:hideMark/>
          </w:tcPr>
          <w:p w14:paraId="0A0C9217" w14:textId="77777777" w:rsidR="001C1C12" w:rsidRDefault="001C1C12">
            <w:pPr>
              <w:pStyle w:val="p1"/>
            </w:pPr>
            <w:r>
              <w:t>%</w:t>
            </w:r>
          </w:p>
        </w:tc>
      </w:tr>
      <w:tr w:rsidR="001C1C12" w14:paraId="018B6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FE7D8" w14:textId="77777777" w:rsidR="001C1C12" w:rsidRDefault="001C1C12">
            <w:pPr>
              <w:pStyle w:val="p1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C0E403A" w14:textId="77777777" w:rsidR="001C1C12" w:rsidRDefault="001C1C12">
            <w:pPr>
              <w:pStyle w:val="p1"/>
            </w:pPr>
            <w: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49C2ED87" w14:textId="77777777" w:rsidR="001C1C12" w:rsidRDefault="001C1C12">
            <w:pPr>
              <w:pStyle w:val="p1"/>
            </w:pPr>
            <w:r>
              <w:t>входное значение</w:t>
            </w:r>
          </w:p>
        </w:tc>
        <w:tc>
          <w:tcPr>
            <w:tcW w:w="0" w:type="auto"/>
            <w:vAlign w:val="center"/>
            <w:hideMark/>
          </w:tcPr>
          <w:p w14:paraId="561F22A4" w14:textId="77777777" w:rsidR="001C1C12" w:rsidRDefault="001C1C12">
            <w:pPr>
              <w:pStyle w:val="p1"/>
            </w:pPr>
            <w:r>
              <w:t>275</w:t>
            </w:r>
          </w:p>
        </w:tc>
        <w:tc>
          <w:tcPr>
            <w:tcW w:w="0" w:type="auto"/>
            <w:vAlign w:val="center"/>
            <w:hideMark/>
          </w:tcPr>
          <w:p w14:paraId="0380DC2D" w14:textId="77777777" w:rsidR="001C1C12" w:rsidRDefault="001C1C12">
            <w:pPr>
              <w:pStyle w:val="p1"/>
            </w:pPr>
            <w:r>
              <w:t>₽</w:t>
            </w:r>
          </w:p>
        </w:tc>
      </w:tr>
      <w:tr w:rsidR="001C1C12" w14:paraId="58630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B299" w14:textId="77777777" w:rsidR="001C1C12" w:rsidRDefault="001C1C12">
            <w:pPr>
              <w:pStyle w:val="p1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64080DB" w14:textId="77777777" w:rsidR="001C1C12" w:rsidRDefault="001C1C12">
            <w:pPr>
              <w:pStyle w:val="p1"/>
            </w:pPr>
            <w:r>
              <w:t>Статус по CPA</w:t>
            </w:r>
          </w:p>
        </w:tc>
        <w:tc>
          <w:tcPr>
            <w:tcW w:w="0" w:type="auto"/>
            <w:vAlign w:val="center"/>
            <w:hideMark/>
          </w:tcPr>
          <w:p w14:paraId="239C3EBB" w14:textId="77777777" w:rsidR="001C1C12" w:rsidRDefault="001C1C12">
            <w:pPr>
              <w:pStyle w:val="p1"/>
            </w:pPr>
            <w:r>
              <w:t>CPA ≤ 160 → нет</w:t>
            </w:r>
          </w:p>
        </w:tc>
        <w:tc>
          <w:tcPr>
            <w:tcW w:w="0" w:type="auto"/>
            <w:vAlign w:val="center"/>
            <w:hideMark/>
          </w:tcPr>
          <w:p w14:paraId="3C1F5870" w14:textId="77777777" w:rsidR="001C1C12" w:rsidRDefault="001C1C12">
            <w:pPr>
              <w:pStyle w:val="p1"/>
            </w:pPr>
            <w:r>
              <w:t>превышение</w:t>
            </w:r>
          </w:p>
        </w:tc>
        <w:tc>
          <w:tcPr>
            <w:tcW w:w="0" w:type="auto"/>
            <w:vAlign w:val="center"/>
            <w:hideMark/>
          </w:tcPr>
          <w:p w14:paraId="199085A0" w14:textId="77777777" w:rsidR="001C1C12" w:rsidRDefault="001C1C12">
            <w:pPr>
              <w:pStyle w:val="p1"/>
            </w:pPr>
            <w:r>
              <w:t>—</w:t>
            </w:r>
          </w:p>
        </w:tc>
      </w:tr>
      <w:tr w:rsidR="001C1C12" w14:paraId="26E70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245F" w14:textId="77777777" w:rsidR="001C1C12" w:rsidRDefault="001C1C12">
            <w:pPr>
              <w:pStyle w:val="p1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7D34FAA" w14:textId="77777777" w:rsidR="001C1C12" w:rsidRDefault="001C1C12">
            <w:pPr>
              <w:pStyle w:val="p1"/>
            </w:pPr>
            <w:r>
              <w:t>Статус по ROMI</w:t>
            </w:r>
          </w:p>
        </w:tc>
        <w:tc>
          <w:tcPr>
            <w:tcW w:w="0" w:type="auto"/>
            <w:vAlign w:val="center"/>
            <w:hideMark/>
          </w:tcPr>
          <w:p w14:paraId="30A40FF7" w14:textId="77777777" w:rsidR="001C1C12" w:rsidRDefault="001C1C12">
            <w:pPr>
              <w:pStyle w:val="p1"/>
            </w:pPr>
            <w:r>
              <w:t>ROMI ≥ 2.0 → нет</w:t>
            </w:r>
          </w:p>
        </w:tc>
        <w:tc>
          <w:tcPr>
            <w:tcW w:w="0" w:type="auto"/>
            <w:vAlign w:val="center"/>
            <w:hideMark/>
          </w:tcPr>
          <w:p w14:paraId="21053D17" w14:textId="77777777" w:rsidR="001C1C12" w:rsidRDefault="001C1C12">
            <w:pPr>
              <w:pStyle w:val="p1"/>
            </w:pPr>
            <w:r>
              <w:t>ниже нормы</w:t>
            </w:r>
          </w:p>
        </w:tc>
        <w:tc>
          <w:tcPr>
            <w:tcW w:w="0" w:type="auto"/>
            <w:vAlign w:val="center"/>
            <w:hideMark/>
          </w:tcPr>
          <w:p w14:paraId="61056455" w14:textId="77777777" w:rsidR="001C1C12" w:rsidRDefault="001C1C12">
            <w:pPr>
              <w:pStyle w:val="p1"/>
            </w:pPr>
            <w:r>
              <w:t>—</w:t>
            </w:r>
          </w:p>
        </w:tc>
      </w:tr>
    </w:tbl>
    <w:p w14:paraId="23D2D07F" w14:textId="182F4EDF" w:rsidR="001C1C12" w:rsidRPr="001C1C12" w:rsidRDefault="001C1C12" w:rsidP="001C1C12">
      <w:pPr>
        <w:pStyle w:val="21"/>
      </w:pPr>
      <w:r>
        <w:t>БЛОК 6. Управленческие выводы (СТРОГО ИЗ РАСЧЁТА)</w:t>
      </w:r>
    </w:p>
    <w:p w14:paraId="69955E58" w14:textId="77777777" w:rsidR="001C1C12" w:rsidRDefault="001C1C12" w:rsidP="001C1C12">
      <w:pPr>
        <w:pStyle w:val="31"/>
      </w:pPr>
      <w:r>
        <w:t>Таблица 6.1 — Матрица интерпретации показателей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070"/>
        <w:gridCol w:w="732"/>
        <w:gridCol w:w="2722"/>
      </w:tblGrid>
      <w:tr w:rsidR="001C1C12" w14:paraId="35AD98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13761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20C63CD0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7017B05B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Порог</w:t>
            </w:r>
          </w:p>
        </w:tc>
        <w:tc>
          <w:tcPr>
            <w:tcW w:w="0" w:type="auto"/>
            <w:vAlign w:val="center"/>
            <w:hideMark/>
          </w:tcPr>
          <w:p w14:paraId="57D5871F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сигнал</w:t>
            </w:r>
          </w:p>
        </w:tc>
      </w:tr>
      <w:tr w:rsidR="001C1C12" w14:paraId="12688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E8110" w14:textId="77777777" w:rsidR="001C1C12" w:rsidRDefault="001C1C12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449A1CF4" w14:textId="77777777" w:rsidR="001C1C12" w:rsidRDefault="001C1C12">
            <w:pPr>
              <w:pStyle w:val="p1"/>
            </w:pPr>
            <w:r>
              <w:t>165 ₽</w:t>
            </w:r>
          </w:p>
        </w:tc>
        <w:tc>
          <w:tcPr>
            <w:tcW w:w="0" w:type="auto"/>
            <w:vAlign w:val="center"/>
            <w:hideMark/>
          </w:tcPr>
          <w:p w14:paraId="675583D2" w14:textId="77777777" w:rsidR="001C1C12" w:rsidRDefault="001C1C12">
            <w:pPr>
              <w:pStyle w:val="p1"/>
            </w:pPr>
            <w:r>
              <w:t>≤160 ₽</w:t>
            </w:r>
          </w:p>
        </w:tc>
        <w:tc>
          <w:tcPr>
            <w:tcW w:w="0" w:type="auto"/>
            <w:vAlign w:val="center"/>
            <w:hideMark/>
          </w:tcPr>
          <w:p w14:paraId="56AEFE8E" w14:textId="77777777" w:rsidR="001C1C12" w:rsidRDefault="001C1C12">
            <w:pPr>
              <w:pStyle w:val="p1"/>
            </w:pPr>
            <w:r>
              <w:t>давление на маркетинг</w:t>
            </w:r>
          </w:p>
        </w:tc>
      </w:tr>
      <w:tr w:rsidR="001C1C12" w14:paraId="2BA64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4183" w14:textId="77777777" w:rsidR="001C1C12" w:rsidRDefault="001C1C12">
            <w:pPr>
              <w:pStyle w:val="p1"/>
            </w:pPr>
            <w:r>
              <w:t>ROMI</w:t>
            </w:r>
          </w:p>
        </w:tc>
        <w:tc>
          <w:tcPr>
            <w:tcW w:w="0" w:type="auto"/>
            <w:vAlign w:val="center"/>
            <w:hideMark/>
          </w:tcPr>
          <w:p w14:paraId="0F2E2B3D" w14:textId="77777777" w:rsidR="001C1C12" w:rsidRDefault="001C1C12">
            <w:pPr>
              <w:pStyle w:val="p1"/>
            </w:pPr>
            <w:r>
              <w:t>1.93</w:t>
            </w:r>
          </w:p>
        </w:tc>
        <w:tc>
          <w:tcPr>
            <w:tcW w:w="0" w:type="auto"/>
            <w:vAlign w:val="center"/>
            <w:hideMark/>
          </w:tcPr>
          <w:p w14:paraId="793D852B" w14:textId="77777777" w:rsidR="001C1C12" w:rsidRDefault="001C1C12">
            <w:pPr>
              <w:pStyle w:val="p1"/>
            </w:pPr>
            <w:r>
              <w:t>≥2.0</w:t>
            </w:r>
          </w:p>
        </w:tc>
        <w:tc>
          <w:tcPr>
            <w:tcW w:w="0" w:type="auto"/>
            <w:vAlign w:val="center"/>
            <w:hideMark/>
          </w:tcPr>
          <w:p w14:paraId="482AC3CC" w14:textId="77777777" w:rsidR="001C1C12" w:rsidRDefault="001C1C12">
            <w:pPr>
              <w:pStyle w:val="p1"/>
            </w:pPr>
            <w:r>
              <w:t>окупаемость ниже нормы</w:t>
            </w:r>
          </w:p>
        </w:tc>
      </w:tr>
      <w:tr w:rsidR="001C1C12" w14:paraId="11F84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DAC1F" w14:textId="77777777" w:rsidR="001C1C12" w:rsidRDefault="001C1C12">
            <w:pPr>
              <w:pStyle w:val="p1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4A00F45B" w14:textId="77777777" w:rsidR="001C1C12" w:rsidRDefault="001C1C12">
            <w:pPr>
              <w:pStyle w:val="p1"/>
            </w:pPr>
            <w:r>
              <w:t>7.8 %</w:t>
            </w:r>
          </w:p>
        </w:tc>
        <w:tc>
          <w:tcPr>
            <w:tcW w:w="0" w:type="auto"/>
            <w:vAlign w:val="center"/>
            <w:hideMark/>
          </w:tcPr>
          <w:p w14:paraId="21AB31C2" w14:textId="77777777" w:rsidR="001C1C12" w:rsidRDefault="001C1C12">
            <w:pPr>
              <w:pStyle w:val="p1"/>
            </w:pPr>
            <w:r>
              <w:t>≤7 %</w:t>
            </w:r>
          </w:p>
        </w:tc>
        <w:tc>
          <w:tcPr>
            <w:tcW w:w="0" w:type="auto"/>
            <w:vAlign w:val="center"/>
            <w:hideMark/>
          </w:tcPr>
          <w:p w14:paraId="3FA0AC21" w14:textId="77777777" w:rsidR="001C1C12" w:rsidRDefault="001C1C12">
            <w:pPr>
              <w:pStyle w:val="p1"/>
            </w:pPr>
            <w:r>
              <w:t>близко к рисковой зоне</w:t>
            </w:r>
          </w:p>
        </w:tc>
      </w:tr>
      <w:tr w:rsidR="001C1C12" w14:paraId="2DE7D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0DB6" w14:textId="77777777" w:rsidR="001C1C12" w:rsidRDefault="001C1C12">
            <w:pPr>
              <w:pStyle w:val="p1"/>
            </w:pPr>
            <w:r>
              <w:t>Прибыль / ед.</w:t>
            </w:r>
          </w:p>
        </w:tc>
        <w:tc>
          <w:tcPr>
            <w:tcW w:w="0" w:type="auto"/>
            <w:vAlign w:val="center"/>
            <w:hideMark/>
          </w:tcPr>
          <w:p w14:paraId="6A63FE7E" w14:textId="77777777" w:rsidR="001C1C12" w:rsidRDefault="001C1C12">
            <w:pPr>
              <w:pStyle w:val="p1"/>
            </w:pPr>
            <w:r>
              <w:t>275 ₽</w:t>
            </w:r>
          </w:p>
        </w:tc>
        <w:tc>
          <w:tcPr>
            <w:tcW w:w="0" w:type="auto"/>
            <w:vAlign w:val="center"/>
            <w:hideMark/>
          </w:tcPr>
          <w:p w14:paraId="19271FE3" w14:textId="77777777" w:rsidR="001C1C12" w:rsidRDefault="001C1C12">
            <w:pPr>
              <w:pStyle w:val="p1"/>
            </w:pPr>
            <w:r>
              <w:t>≥250 ₽</w:t>
            </w:r>
          </w:p>
        </w:tc>
        <w:tc>
          <w:tcPr>
            <w:tcW w:w="0" w:type="auto"/>
            <w:vAlign w:val="center"/>
            <w:hideMark/>
          </w:tcPr>
          <w:p w14:paraId="0CFF0176" w14:textId="77777777" w:rsidR="001C1C12" w:rsidRDefault="001C1C12">
            <w:pPr>
              <w:pStyle w:val="p1"/>
            </w:pPr>
            <w:r>
              <w:t>прибыль сохраняется</w:t>
            </w:r>
          </w:p>
        </w:tc>
      </w:tr>
    </w:tbl>
    <w:p w14:paraId="32087D96" w14:textId="77777777" w:rsidR="001C1C12" w:rsidRDefault="001C1C12" w:rsidP="001C1C12">
      <w:pPr>
        <w:pStyle w:val="31"/>
      </w:pPr>
      <w:r>
        <w:lastRenderedPageBreak/>
        <w:t>Таблица 6.2 — Классификация объекта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2728"/>
        <w:gridCol w:w="3095"/>
        <w:gridCol w:w="2644"/>
      </w:tblGrid>
      <w:tr w:rsidR="001C1C12" w14:paraId="2E1EFD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6ABF4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Объект</w:t>
            </w:r>
          </w:p>
        </w:tc>
        <w:tc>
          <w:tcPr>
            <w:tcW w:w="0" w:type="auto"/>
            <w:vAlign w:val="center"/>
            <w:hideMark/>
          </w:tcPr>
          <w:p w14:paraId="02BF558F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0141FEFB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Основание</w:t>
            </w:r>
          </w:p>
        </w:tc>
        <w:tc>
          <w:tcPr>
            <w:tcW w:w="0" w:type="auto"/>
            <w:vAlign w:val="center"/>
            <w:hideMark/>
          </w:tcPr>
          <w:p w14:paraId="5BDFA738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статус</w:t>
            </w:r>
          </w:p>
        </w:tc>
      </w:tr>
      <w:tr w:rsidR="001C1C12" w14:paraId="66CF3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F453A" w14:textId="77777777" w:rsidR="001C1C12" w:rsidRDefault="001C1C12">
            <w:pPr>
              <w:pStyle w:val="p1"/>
            </w:pPr>
            <w:r>
              <w:t>SKU A</w:t>
            </w:r>
          </w:p>
        </w:tc>
        <w:tc>
          <w:tcPr>
            <w:tcW w:w="0" w:type="auto"/>
            <w:vAlign w:val="center"/>
            <w:hideMark/>
          </w:tcPr>
          <w:p w14:paraId="773FB156" w14:textId="77777777" w:rsidR="001C1C12" w:rsidRDefault="001C1C12">
            <w:pPr>
              <w:pStyle w:val="p1"/>
            </w:pPr>
            <w:r>
              <w:t>допустимый при условиях</w:t>
            </w:r>
          </w:p>
        </w:tc>
        <w:tc>
          <w:tcPr>
            <w:tcW w:w="0" w:type="auto"/>
            <w:vAlign w:val="center"/>
            <w:hideMark/>
          </w:tcPr>
          <w:p w14:paraId="61832667" w14:textId="77777777" w:rsidR="001C1C12" w:rsidRDefault="001C1C12">
            <w:pPr>
              <w:pStyle w:val="p1"/>
            </w:pPr>
            <w:r>
              <w:t>CPA &gt; нормы, ROMI &lt; нормы</w:t>
            </w:r>
          </w:p>
        </w:tc>
        <w:tc>
          <w:tcPr>
            <w:tcW w:w="0" w:type="auto"/>
            <w:vAlign w:val="center"/>
            <w:hideMark/>
          </w:tcPr>
          <w:p w14:paraId="7F65287D" w14:textId="77777777" w:rsidR="001C1C12" w:rsidRDefault="001C1C12">
            <w:pPr>
              <w:pStyle w:val="p1"/>
            </w:pPr>
            <w:r>
              <w:rPr>
                <w:rFonts w:ascii="Apple Color Emoji" w:hAnsi="Apple Color Emoji" w:cs="Apple Color Emoji"/>
              </w:rPr>
              <w:t>🟡</w:t>
            </w:r>
            <w:r>
              <w:t xml:space="preserve"> на контроле</w:t>
            </w:r>
          </w:p>
        </w:tc>
      </w:tr>
    </w:tbl>
    <w:p w14:paraId="35E0AC8C" w14:textId="77777777" w:rsidR="001C1C12" w:rsidRDefault="00AA7B34" w:rsidP="001C1C12">
      <w:pPr>
        <w:rPr>
          <w:rStyle w:val="s1"/>
        </w:rPr>
      </w:pPr>
      <w:r>
        <w:rPr>
          <w:rStyle w:val="s1"/>
          <w:noProof/>
        </w:rPr>
        <w:pict w14:anchorId="1254262B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7BF95872" w14:textId="4E150A0C" w:rsidR="001C1C12" w:rsidRPr="001C1C12" w:rsidRDefault="001C1C12" w:rsidP="001C1C12">
      <w:pPr>
        <w:pStyle w:val="21"/>
      </w:pPr>
      <w:r>
        <w:t>БЛОК 7. Сценарный разворот</w:t>
      </w:r>
    </w:p>
    <w:p w14:paraId="27C31197" w14:textId="77777777" w:rsidR="001C1C12" w:rsidRDefault="001C1C12" w:rsidP="001C1C12">
      <w:pPr>
        <w:pStyle w:val="31"/>
      </w:pPr>
      <w:r>
        <w:t>Таблица 7.1 — Негативный сценарий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600"/>
        <w:gridCol w:w="1147"/>
        <w:gridCol w:w="1243"/>
        <w:gridCol w:w="2774"/>
      </w:tblGrid>
      <w:tr w:rsidR="001C1C12" w14:paraId="1E8B7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69138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27DD023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База</w:t>
            </w:r>
          </w:p>
        </w:tc>
        <w:tc>
          <w:tcPr>
            <w:tcW w:w="0" w:type="auto"/>
            <w:vAlign w:val="center"/>
            <w:hideMark/>
          </w:tcPr>
          <w:p w14:paraId="4FA68A6F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4319A0C0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4938AE81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1C1C12" w14:paraId="7F417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265C" w14:textId="77777777" w:rsidR="001C1C12" w:rsidRDefault="001C1C12">
            <w:pPr>
              <w:pStyle w:val="p1"/>
            </w:pPr>
            <w:r>
              <w:t>CPA</w:t>
            </w:r>
          </w:p>
        </w:tc>
        <w:tc>
          <w:tcPr>
            <w:tcW w:w="0" w:type="auto"/>
            <w:vAlign w:val="center"/>
            <w:hideMark/>
          </w:tcPr>
          <w:p w14:paraId="27748352" w14:textId="77777777" w:rsidR="001C1C12" w:rsidRDefault="001C1C12">
            <w:pPr>
              <w:pStyle w:val="p1"/>
            </w:pPr>
            <w:r>
              <w:t>165 ₽</w:t>
            </w:r>
          </w:p>
        </w:tc>
        <w:tc>
          <w:tcPr>
            <w:tcW w:w="0" w:type="auto"/>
            <w:vAlign w:val="center"/>
            <w:hideMark/>
          </w:tcPr>
          <w:p w14:paraId="3BDEA9D8" w14:textId="77777777" w:rsidR="001C1C12" w:rsidRDefault="001C1C12">
            <w:pPr>
              <w:pStyle w:val="p1"/>
            </w:pPr>
            <w:r>
              <w:t>190 ₽</w:t>
            </w:r>
          </w:p>
        </w:tc>
        <w:tc>
          <w:tcPr>
            <w:tcW w:w="0" w:type="auto"/>
            <w:vAlign w:val="center"/>
            <w:hideMark/>
          </w:tcPr>
          <w:p w14:paraId="6826A121" w14:textId="77777777" w:rsidR="001C1C12" w:rsidRDefault="001C1C12">
            <w:pPr>
              <w:pStyle w:val="p1"/>
            </w:pPr>
            <w:r>
              <w:t>ROMI &lt; 1.5</w:t>
            </w:r>
          </w:p>
        </w:tc>
        <w:tc>
          <w:tcPr>
            <w:tcW w:w="0" w:type="auto"/>
            <w:vAlign w:val="center"/>
            <w:hideMark/>
          </w:tcPr>
          <w:p w14:paraId="2D004AC7" w14:textId="77777777" w:rsidR="001C1C12" w:rsidRDefault="001C1C12">
            <w:pPr>
              <w:pStyle w:val="p1"/>
            </w:pPr>
            <w:r>
              <w:t xml:space="preserve">переход в </w:t>
            </w:r>
            <w:r>
              <w:rPr>
                <w:rFonts w:ascii="Apple Color Emoji" w:hAnsi="Apple Color Emoji" w:cs="Apple Color Emoji"/>
              </w:rPr>
              <w:t>🔴</w:t>
            </w:r>
          </w:p>
        </w:tc>
      </w:tr>
    </w:tbl>
    <w:p w14:paraId="0E25007D" w14:textId="77777777" w:rsidR="001C1C12" w:rsidRDefault="001C1C12" w:rsidP="001C1C12">
      <w:pPr>
        <w:pStyle w:val="p1"/>
      </w:pPr>
      <w:r>
        <w:rPr>
          <w:b/>
          <w:bCs/>
        </w:rPr>
        <w:t>Порог опасности:</w:t>
      </w:r>
    </w:p>
    <w:p w14:paraId="0BB5CF3E" w14:textId="6EC9B42F" w:rsidR="001C1C12" w:rsidRPr="001C1C12" w:rsidRDefault="001C1C12" w:rsidP="001C1C12">
      <w:pPr>
        <w:pStyle w:val="p2"/>
        <w:rPr>
          <w:rStyle w:val="s1"/>
        </w:rPr>
      </w:pPr>
      <w:r>
        <w:t xml:space="preserve">при CPA ≥ 190 ₽ SKU переводится в статус </w:t>
      </w:r>
      <w:r>
        <w:rPr>
          <w:rFonts w:ascii="Apple Color Emoji" w:hAnsi="Apple Color Emoji" w:cs="Apple Color Emoji"/>
        </w:rPr>
        <w:t>🔴</w:t>
      </w:r>
      <w:r>
        <w:t xml:space="preserve"> и останавливается.</w:t>
      </w:r>
    </w:p>
    <w:p w14:paraId="1592392C" w14:textId="4B125EA4" w:rsidR="001C1C12" w:rsidRPr="001C1C12" w:rsidRDefault="001C1C12" w:rsidP="001C1C12">
      <w:pPr>
        <w:pStyle w:val="21"/>
      </w:pPr>
      <w:r>
        <w:t>БЛОК 8. Налоговая логика</w:t>
      </w:r>
    </w:p>
    <w:p w14:paraId="25A7FA2B" w14:textId="77777777" w:rsidR="001C1C12" w:rsidRDefault="001C1C12" w:rsidP="001C1C12">
      <w:pPr>
        <w:pStyle w:val="31"/>
      </w:pPr>
      <w:r>
        <w:t>Таблица 8.1 — Влияние налогового режима на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335"/>
        <w:gridCol w:w="1441"/>
        <w:gridCol w:w="1372"/>
        <w:gridCol w:w="1636"/>
        <w:gridCol w:w="2090"/>
      </w:tblGrid>
      <w:tr w:rsidR="001C1C12" w14:paraId="48B7E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50B67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Налоговый режим</w:t>
            </w:r>
          </w:p>
        </w:tc>
        <w:tc>
          <w:tcPr>
            <w:tcW w:w="0" w:type="auto"/>
            <w:vAlign w:val="center"/>
            <w:hideMark/>
          </w:tcPr>
          <w:p w14:paraId="660348B4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база</w:t>
            </w:r>
          </w:p>
        </w:tc>
        <w:tc>
          <w:tcPr>
            <w:tcW w:w="0" w:type="auto"/>
            <w:vAlign w:val="center"/>
            <w:hideMark/>
          </w:tcPr>
          <w:p w14:paraId="27091CE0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Налоговая нагрузка</w:t>
            </w:r>
          </w:p>
        </w:tc>
        <w:tc>
          <w:tcPr>
            <w:tcW w:w="0" w:type="auto"/>
            <w:vAlign w:val="center"/>
            <w:hideMark/>
          </w:tcPr>
          <w:p w14:paraId="23A57E0A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P&amp;L</w:t>
            </w:r>
          </w:p>
        </w:tc>
        <w:tc>
          <w:tcPr>
            <w:tcW w:w="0" w:type="auto"/>
            <w:vAlign w:val="center"/>
            <w:hideMark/>
          </w:tcPr>
          <w:p w14:paraId="1EE1161C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на денежный поток</w:t>
            </w:r>
          </w:p>
        </w:tc>
        <w:tc>
          <w:tcPr>
            <w:tcW w:w="0" w:type="auto"/>
            <w:vAlign w:val="center"/>
            <w:hideMark/>
          </w:tcPr>
          <w:p w14:paraId="3C19E6CC" w14:textId="77777777" w:rsidR="001C1C12" w:rsidRDefault="001C1C12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Управленческий эффект</w:t>
            </w:r>
          </w:p>
        </w:tc>
      </w:tr>
      <w:tr w:rsidR="001C1C12" w14:paraId="505AB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1379E" w14:textId="77777777" w:rsidR="001C1C12" w:rsidRDefault="001C1C12">
            <w:pPr>
              <w:pStyle w:val="p1"/>
            </w:pPr>
            <w:r>
              <w:t>ОСНО</w:t>
            </w:r>
          </w:p>
        </w:tc>
        <w:tc>
          <w:tcPr>
            <w:tcW w:w="0" w:type="auto"/>
            <w:vAlign w:val="center"/>
            <w:hideMark/>
          </w:tcPr>
          <w:p w14:paraId="30DF865C" w14:textId="77777777" w:rsidR="001C1C12" w:rsidRDefault="001C1C12">
            <w:pPr>
              <w:pStyle w:val="p1"/>
            </w:pPr>
            <w:r>
              <w:t>не задана</w:t>
            </w:r>
          </w:p>
        </w:tc>
        <w:tc>
          <w:tcPr>
            <w:tcW w:w="0" w:type="auto"/>
            <w:vAlign w:val="center"/>
            <w:hideMark/>
          </w:tcPr>
          <w:p w14:paraId="0A3248B9" w14:textId="77777777" w:rsidR="001C1C12" w:rsidRDefault="001C1C12">
            <w:pPr>
              <w:pStyle w:val="p1"/>
            </w:pPr>
            <w:r>
              <w:t>не рассчитана</w:t>
            </w:r>
          </w:p>
        </w:tc>
        <w:tc>
          <w:tcPr>
            <w:tcW w:w="0" w:type="auto"/>
            <w:vAlign w:val="center"/>
            <w:hideMark/>
          </w:tcPr>
          <w:p w14:paraId="461C97C1" w14:textId="77777777" w:rsidR="001C1C12" w:rsidRDefault="001C1C12">
            <w:pPr>
              <w:pStyle w:val="p1"/>
            </w:pPr>
            <w:r>
              <w:t>не определено</w:t>
            </w:r>
          </w:p>
        </w:tc>
        <w:tc>
          <w:tcPr>
            <w:tcW w:w="0" w:type="auto"/>
            <w:vAlign w:val="center"/>
            <w:hideMark/>
          </w:tcPr>
          <w:p w14:paraId="51F6A9F1" w14:textId="77777777" w:rsidR="001C1C12" w:rsidRDefault="001C1C12">
            <w:pPr>
              <w:pStyle w:val="p1"/>
            </w:pPr>
            <w:r>
              <w:t>не определено</w:t>
            </w:r>
          </w:p>
        </w:tc>
        <w:tc>
          <w:tcPr>
            <w:tcW w:w="0" w:type="auto"/>
            <w:vAlign w:val="center"/>
            <w:hideMark/>
          </w:tcPr>
          <w:p w14:paraId="7EE272CA" w14:textId="77777777" w:rsidR="001C1C12" w:rsidRDefault="001C1C12">
            <w:pPr>
              <w:pStyle w:val="p1"/>
            </w:pPr>
            <w:r>
              <w:rPr>
                <w:b/>
                <w:bCs/>
              </w:rPr>
              <w:t>недопустимо</w:t>
            </w:r>
          </w:p>
        </w:tc>
      </w:tr>
    </w:tbl>
    <w:p w14:paraId="429E98C6" w14:textId="77777777" w:rsidR="001C1C12" w:rsidRDefault="001C1C12" w:rsidP="001C1C12">
      <w:pPr>
        <w:pStyle w:val="p1"/>
      </w:pPr>
      <w:r>
        <w:rPr>
          <w:b/>
          <w:bCs/>
        </w:rPr>
        <w:t>Управленческая фиксация:</w:t>
      </w:r>
    </w:p>
    <w:p w14:paraId="14EFED90" w14:textId="28793C8F" w:rsidR="001C1C12" w:rsidRPr="001C1C12" w:rsidRDefault="001C1C12" w:rsidP="001C1C12">
      <w:pPr>
        <w:pStyle w:val="p2"/>
        <w:rPr>
          <w:rStyle w:val="s2"/>
        </w:rPr>
      </w:pPr>
      <w:r>
        <w:t xml:space="preserve">При налоговом режиме ОСНО управленческое решение </w:t>
      </w:r>
      <w:r>
        <w:rPr>
          <w:rStyle w:val="s1"/>
          <w:b/>
          <w:bCs/>
        </w:rPr>
        <w:t>недопустимо</w:t>
      </w:r>
      <w:r>
        <w:t>, поскольку в задаче отсутствуют числовые данные о налоговой базе и НДС 22 %, что не позволяет защитить денежный поток.</w:t>
      </w:r>
    </w:p>
    <w:p w14:paraId="72D0938F" w14:textId="3EF491E3" w:rsidR="001C1C12" w:rsidRPr="001C1C12" w:rsidRDefault="001C1C12" w:rsidP="001C1C12">
      <w:pPr>
        <w:pStyle w:val="21"/>
      </w:pPr>
      <w:r>
        <w:t>БЛОК 9. Решение как артефакт</w:t>
      </w:r>
    </w:p>
    <w:p w14:paraId="62B46505" w14:textId="738A14C9" w:rsidR="001C1C12" w:rsidRPr="001C1C12" w:rsidRDefault="001C1C12" w:rsidP="001C1C12">
      <w:r>
        <w:t>9.0. Основание решения</w:t>
      </w:r>
    </w:p>
    <w:p w14:paraId="3D945093" w14:textId="77777777" w:rsidR="001C1C12" w:rsidRDefault="001C1C12" w:rsidP="001C1C12">
      <w:r>
        <w:t>– CPA = 165 ₽ → превышение порога;</w:t>
      </w:r>
    </w:p>
    <w:p w14:paraId="7DE3F67C" w14:textId="77777777" w:rsidR="001C1C12" w:rsidRDefault="001C1C12" w:rsidP="001C1C12">
      <w:r>
        <w:t>– ROMI = 1.93 → ниже нормы;</w:t>
      </w:r>
    </w:p>
    <w:p w14:paraId="516AB0E6" w14:textId="134C6313" w:rsidR="001C1C12" w:rsidRPr="001C1C12" w:rsidRDefault="001C1C12" w:rsidP="001C1C12">
      <w:r>
        <w:t>– налоговый контур не рассчитан → риск по денежному потоку.</w:t>
      </w:r>
    </w:p>
    <w:p w14:paraId="04371826" w14:textId="748193B6" w:rsidR="001C1C12" w:rsidRPr="001C1C12" w:rsidRDefault="001C1C12" w:rsidP="001C1C12">
      <w:r>
        <w:t>9.1. Что делаем</w:t>
      </w:r>
    </w:p>
    <w:p w14:paraId="0FFA821E" w14:textId="2A0C95B8" w:rsidR="001C1C12" w:rsidRPr="001C1C12" w:rsidRDefault="001C1C12" w:rsidP="001C1C12">
      <w:r>
        <w:t xml:space="preserve">Делаем: фиксируем SKU A в статусе </w:t>
      </w:r>
      <w:r>
        <w:rPr>
          <w:rStyle w:val="s1"/>
          <w:b/>
          <w:bCs/>
        </w:rPr>
        <w:t>«на контроле» без масштабирования</w:t>
      </w:r>
      <w:r>
        <w:t xml:space="preserve"> на следующую неделю.</w:t>
      </w:r>
    </w:p>
    <w:p w14:paraId="77E6A243" w14:textId="3FD87D33" w:rsidR="001C1C12" w:rsidRPr="00827DA3" w:rsidRDefault="001C1C12" w:rsidP="001C1C12">
      <w:r>
        <w:t>9.2. Что НЕ делаем</w:t>
      </w:r>
    </w:p>
    <w:p w14:paraId="23F96DB3" w14:textId="6F47E0B2" w:rsidR="001C1C12" w:rsidRPr="001C1C12" w:rsidRDefault="001C1C12" w:rsidP="001C1C12">
      <w:r>
        <w:t>НЕ делаем: не масштабируем рекламный бюджет по SKU A.</w:t>
      </w:r>
    </w:p>
    <w:p w14:paraId="0EE2FBB3" w14:textId="3383FE55" w:rsidR="001C1C12" w:rsidRPr="001C1C12" w:rsidRDefault="001C1C12" w:rsidP="001C1C12">
      <w:r>
        <w:t>9.3. Границы применимости</w:t>
      </w:r>
    </w:p>
    <w:p w14:paraId="61BD26D0" w14:textId="69C0CB7B" w:rsidR="001C1C12" w:rsidRPr="001C1C12" w:rsidRDefault="001C1C12" w:rsidP="001C1C12">
      <w:r>
        <w:t>Решение допустимо при: CPA ≤ 160 ₽ и ROMI ≥ 2.0.</w:t>
      </w:r>
    </w:p>
    <w:p w14:paraId="4411D26B" w14:textId="244B2E43" w:rsidR="001C1C12" w:rsidRPr="001C1C12" w:rsidRDefault="001C1C12" w:rsidP="001C1C12">
      <w:r>
        <w:t>9.4. Условия пересмотра</w:t>
      </w:r>
    </w:p>
    <w:p w14:paraId="0892D8C3" w14:textId="4C8FAD34" w:rsidR="001C1C12" w:rsidRPr="001C1C12" w:rsidRDefault="001C1C12" w:rsidP="001C1C12">
      <w:pPr>
        <w:rPr>
          <w:rStyle w:val="s2"/>
        </w:rPr>
      </w:pPr>
      <w:r>
        <w:t>Решение пересматривается при: CPA ≥ 190 ₽ либо при расчёте налогового контура с отрицательным денежным эффектом.</w:t>
      </w:r>
    </w:p>
    <w:p w14:paraId="0238A568" w14:textId="48ACD8AF" w:rsidR="001C1C12" w:rsidRPr="001C1C12" w:rsidRDefault="001C1C12" w:rsidP="001C1C12">
      <w:pPr>
        <w:pStyle w:val="21"/>
      </w:pPr>
      <w:r>
        <w:lastRenderedPageBreak/>
        <w:t>БЛОК 10. Предотвращаемая управленческая ошибка</w:t>
      </w:r>
    </w:p>
    <w:p w14:paraId="522E474B" w14:textId="77777777" w:rsidR="001C1C12" w:rsidRDefault="001C1C12" w:rsidP="001C1C12">
      <w:pPr>
        <w:pStyle w:val="p2"/>
      </w:pPr>
      <w:r>
        <w:t xml:space="preserve">Эта задача предотвращает управленческую ошибку: </w:t>
      </w:r>
      <w:r>
        <w:rPr>
          <w:rStyle w:val="s1"/>
          <w:b/>
          <w:bCs/>
        </w:rPr>
        <w:t>продолжать и масштабировать SKU с ухудшающимися CPA и ROMI без недельного контроля</w:t>
      </w:r>
      <w:r>
        <w:t>, что привело бы к системной потере прибыли и неконтролируемому оттоку денежных средств.</w:t>
      </w:r>
    </w:p>
    <w:p w14:paraId="042A061C" w14:textId="77777777" w:rsidR="00874AF4" w:rsidRPr="001C1C12" w:rsidRDefault="00874AF4">
      <w:pPr>
        <w:pStyle w:val="a9"/>
        <w:rPr>
          <w:lang w:val="ru-RU"/>
        </w:rPr>
      </w:pPr>
    </w:p>
    <w:p w14:paraId="5FCDF187" w14:textId="77777777" w:rsidR="008D4447" w:rsidRDefault="008D4447">
      <w:pPr>
        <w:pStyle w:val="a9"/>
        <w:rPr>
          <w:lang w:val="ru-RU"/>
        </w:rPr>
      </w:pPr>
    </w:p>
    <w:p w14:paraId="0D63E6C4" w14:textId="77777777" w:rsidR="008D4447" w:rsidRDefault="008D4447">
      <w:pPr>
        <w:pStyle w:val="a9"/>
        <w:rPr>
          <w:lang w:val="ru-RU"/>
        </w:rPr>
      </w:pPr>
    </w:p>
    <w:p w14:paraId="1966E1B5" w14:textId="77777777" w:rsidR="008D4447" w:rsidRDefault="008D4447">
      <w:pPr>
        <w:pStyle w:val="a9"/>
        <w:rPr>
          <w:lang w:val="ru-RU"/>
        </w:rPr>
      </w:pPr>
    </w:p>
    <w:p w14:paraId="2B2F8627" w14:textId="77777777" w:rsidR="008D4447" w:rsidRDefault="008D4447">
      <w:pPr>
        <w:pStyle w:val="a9"/>
        <w:rPr>
          <w:lang w:val="ru-RU"/>
        </w:rPr>
      </w:pPr>
    </w:p>
    <w:p w14:paraId="2D9394A5" w14:textId="77777777" w:rsidR="008D4447" w:rsidRDefault="008D4447">
      <w:pPr>
        <w:pStyle w:val="a9"/>
        <w:rPr>
          <w:lang w:val="ru-RU"/>
        </w:rPr>
      </w:pPr>
    </w:p>
    <w:p w14:paraId="0BA5E5BB" w14:textId="24BC575A" w:rsidR="00827DA3" w:rsidRDefault="00827DA3" w:rsidP="00827DA3">
      <w:pPr>
        <w:pStyle w:val="1"/>
      </w:pPr>
      <w:bookmarkStart w:id="32" w:name="_Toc217759734"/>
      <w:r>
        <w:lastRenderedPageBreak/>
        <w:t>КОНТРОЛЬНАЯ РАБОТА</w:t>
      </w:r>
      <w:r w:rsidRPr="009E64B6">
        <w:t xml:space="preserve">. </w:t>
      </w:r>
      <w:r>
        <w:t>ВАРИАНТ 1.</w:t>
      </w:r>
      <w:bookmarkEnd w:id="32"/>
    </w:p>
    <w:p w14:paraId="766AF499" w14:textId="77777777" w:rsidR="00827DA3" w:rsidRPr="009E64B6" w:rsidRDefault="00827DA3" w:rsidP="00827DA3">
      <w:pPr>
        <w:pStyle w:val="a9"/>
        <w:rPr>
          <w:lang w:val="ru-RU"/>
        </w:rPr>
      </w:pPr>
      <w:r w:rsidRPr="009E64B6">
        <w:rPr>
          <w:lang w:val="ru-RU"/>
        </w:rPr>
        <w:t xml:space="preserve">Управленческая математика. </w:t>
      </w:r>
      <w:r>
        <w:t>Marketplace</w:t>
      </w:r>
    </w:p>
    <w:p w14:paraId="45955F72" w14:textId="686FCB05" w:rsidR="00827DA3" w:rsidRPr="009E64B6" w:rsidRDefault="00827DA3" w:rsidP="00827DA3">
      <w:pPr>
        <w:pStyle w:val="a9"/>
        <w:rPr>
          <w:lang w:val="ru-RU"/>
        </w:rPr>
      </w:pPr>
      <w:r w:rsidRPr="009E64B6">
        <w:rPr>
          <w:lang w:val="ru-RU"/>
        </w:rPr>
        <w:t>Вариант 1</w:t>
      </w:r>
    </w:p>
    <w:p w14:paraId="0E7B733B" w14:textId="77777777" w:rsidR="00827DA3" w:rsidRPr="009E64B6" w:rsidRDefault="00827DA3" w:rsidP="00827DA3">
      <w:pPr>
        <w:pStyle w:val="a9"/>
        <w:rPr>
          <w:lang w:val="ru-RU"/>
        </w:rPr>
      </w:pPr>
      <w:r w:rsidRPr="009E64B6">
        <w:rPr>
          <w:lang w:val="ru-RU"/>
        </w:rPr>
        <w:t>Формат (обязательный):</w:t>
      </w:r>
    </w:p>
    <w:p w14:paraId="310065FE" w14:textId="77777777" w:rsidR="00827DA3" w:rsidRPr="009E64B6" w:rsidRDefault="00827DA3" w:rsidP="00827DA3">
      <w:pPr>
        <w:pStyle w:val="a9"/>
        <w:rPr>
          <w:lang w:val="ru-RU"/>
        </w:rPr>
      </w:pPr>
      <w:r w:rsidRPr="009E64B6">
        <w:rPr>
          <w:lang w:val="ru-RU"/>
        </w:rPr>
        <w:t xml:space="preserve">Условие → Вопрос → Решение (логика + вычисления) → </w:t>
      </w:r>
      <w:r w:rsidRPr="009E64B6">
        <w:rPr>
          <w:rStyle w:val="s1"/>
          <w:b/>
          <w:bCs/>
          <w:lang w:val="ru-RU"/>
        </w:rPr>
        <w:t>Ответ (цифра)</w:t>
      </w:r>
      <w:r w:rsidRPr="009E64B6">
        <w:rPr>
          <w:lang w:val="ru-RU"/>
        </w:rPr>
        <w:t xml:space="preserve"> → </w:t>
      </w:r>
      <w:r w:rsidRPr="009E64B6">
        <w:rPr>
          <w:rStyle w:val="s1"/>
          <w:b/>
          <w:bCs/>
          <w:lang w:val="ru-RU"/>
        </w:rPr>
        <w:t>Ответ (управленческий вывод)</w:t>
      </w:r>
    </w:p>
    <w:p w14:paraId="775586A7" w14:textId="77777777" w:rsidR="00827DA3" w:rsidRDefault="00AA7B34" w:rsidP="00827DA3">
      <w:pPr>
        <w:pStyle w:val="a9"/>
        <w:rPr>
          <w:rStyle w:val="s3"/>
        </w:rPr>
      </w:pPr>
      <w:r>
        <w:rPr>
          <w:rStyle w:val="s3"/>
          <w:rFonts w:eastAsiaTheme="majorEastAsia"/>
          <w:noProof/>
        </w:rPr>
        <w:pict w14:anchorId="6EBD8B52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6E1BD391" w14:textId="23CC68EB" w:rsidR="00827DA3" w:rsidRPr="009E64B6" w:rsidRDefault="00827DA3" w:rsidP="00827DA3">
      <w:pPr>
        <w:pStyle w:val="a9"/>
        <w:rPr>
          <w:lang w:val="ru-RU"/>
        </w:rPr>
      </w:pPr>
      <w:r w:rsidRPr="009E64B6">
        <w:rPr>
          <w:lang w:val="ru-RU"/>
        </w:rPr>
        <w:t xml:space="preserve">ЗАДАЧА 1. Чистая прибыль </w:t>
      </w:r>
      <w:r>
        <w:t>SKU</w:t>
      </w:r>
      <w:r w:rsidRPr="009E64B6">
        <w:rPr>
          <w:lang w:val="ru-RU"/>
        </w:rPr>
        <w:t xml:space="preserve"> после всех удержаний</w:t>
      </w:r>
    </w:p>
    <w:p w14:paraId="05815A88" w14:textId="73E1BAA3" w:rsidR="00827DA3" w:rsidRPr="009E64B6" w:rsidRDefault="00827DA3" w:rsidP="00827DA3">
      <w:pPr>
        <w:pStyle w:val="a9"/>
        <w:rPr>
          <w:lang w:val="ru-RU"/>
        </w:rPr>
      </w:pPr>
      <w:r w:rsidRPr="009E64B6">
        <w:rPr>
          <w:lang w:val="ru-RU"/>
        </w:rPr>
        <w:t>Условие</w:t>
      </w:r>
    </w:p>
    <w:p w14:paraId="4E7AD199" w14:textId="77777777" w:rsidR="00827DA3" w:rsidRPr="009E64B6" w:rsidRDefault="00827DA3" w:rsidP="00827DA3">
      <w:pPr>
        <w:pStyle w:val="a9"/>
        <w:rPr>
          <w:lang w:val="ru-RU"/>
        </w:rPr>
      </w:pPr>
      <w:r>
        <w:t>SKU</w:t>
      </w:r>
      <w:r w:rsidRPr="009E64B6">
        <w:rPr>
          <w:lang w:val="ru-RU"/>
        </w:rPr>
        <w:t xml:space="preserve"> продаётся на маркетплейсе.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705"/>
      </w:tblGrid>
      <w:tr w:rsidR="00827DA3" w14:paraId="25DA7B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7AB47" w14:textId="77777777" w:rsidR="00827DA3" w:rsidRDefault="00827DA3" w:rsidP="00827DA3">
            <w:pPr>
              <w:pStyle w:val="a9"/>
            </w:pPr>
            <w: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F02B4AE" w14:textId="77777777" w:rsidR="00827DA3" w:rsidRDefault="00827DA3" w:rsidP="00827DA3">
            <w:pPr>
              <w:pStyle w:val="a9"/>
            </w:pPr>
            <w:r>
              <w:t>Значение</w:t>
            </w:r>
          </w:p>
        </w:tc>
      </w:tr>
      <w:tr w:rsidR="00827DA3" w14:paraId="31AFD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E90C" w14:textId="77777777" w:rsidR="00827DA3" w:rsidRDefault="00827DA3" w:rsidP="00827DA3">
            <w:pPr>
              <w:pStyle w:val="a9"/>
            </w:pPr>
            <w:r>
              <w:t>Цена</w:t>
            </w:r>
          </w:p>
        </w:tc>
        <w:tc>
          <w:tcPr>
            <w:tcW w:w="0" w:type="auto"/>
            <w:vAlign w:val="center"/>
            <w:hideMark/>
          </w:tcPr>
          <w:p w14:paraId="2FD24BB9" w14:textId="77777777" w:rsidR="00827DA3" w:rsidRDefault="00827DA3" w:rsidP="00827DA3">
            <w:pPr>
              <w:pStyle w:val="a9"/>
            </w:pPr>
            <w:r>
              <w:t>1 800 ₽</w:t>
            </w:r>
          </w:p>
        </w:tc>
      </w:tr>
      <w:tr w:rsidR="00827DA3" w14:paraId="3D8B1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2427" w14:textId="77777777" w:rsidR="00827DA3" w:rsidRDefault="00827DA3" w:rsidP="00827DA3">
            <w:pPr>
              <w:pStyle w:val="a9"/>
            </w:pPr>
            <w: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0627BD05" w14:textId="77777777" w:rsidR="00827DA3" w:rsidRDefault="00827DA3" w:rsidP="00827DA3">
            <w:pPr>
              <w:pStyle w:val="a9"/>
            </w:pPr>
            <w:r>
              <w:t>300 шт</w:t>
            </w:r>
          </w:p>
        </w:tc>
      </w:tr>
      <w:tr w:rsidR="00827DA3" w14:paraId="7D52D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DB91" w14:textId="77777777" w:rsidR="00827DA3" w:rsidRDefault="00827DA3" w:rsidP="00827DA3">
            <w:pPr>
              <w:pStyle w:val="a9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786114F" w14:textId="77777777" w:rsidR="00827DA3" w:rsidRDefault="00827DA3" w:rsidP="00827DA3">
            <w:pPr>
              <w:pStyle w:val="a9"/>
            </w:pPr>
            <w:r>
              <w:t>760 ₽</w:t>
            </w:r>
          </w:p>
        </w:tc>
      </w:tr>
      <w:tr w:rsidR="00827DA3" w14:paraId="44F4F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46015" w14:textId="77777777" w:rsidR="00827DA3" w:rsidRDefault="00827DA3" w:rsidP="00827DA3">
            <w:pPr>
              <w:pStyle w:val="a9"/>
            </w:pPr>
            <w: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5BE6EBE8" w14:textId="77777777" w:rsidR="00827DA3" w:rsidRDefault="00827DA3" w:rsidP="00827DA3">
            <w:pPr>
              <w:pStyle w:val="a9"/>
            </w:pPr>
            <w:r>
              <w:t>15 %</w:t>
            </w:r>
          </w:p>
        </w:tc>
      </w:tr>
      <w:tr w:rsidR="00827DA3" w14:paraId="4651F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923D1" w14:textId="77777777" w:rsidR="00827DA3" w:rsidRDefault="00827DA3" w:rsidP="00827DA3">
            <w:pPr>
              <w:pStyle w:val="a9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61EFC47E" w14:textId="77777777" w:rsidR="00827DA3" w:rsidRDefault="00827DA3" w:rsidP="00827DA3">
            <w:pPr>
              <w:pStyle w:val="a9"/>
            </w:pPr>
            <w:r>
              <w:t>120 ₽</w:t>
            </w:r>
          </w:p>
        </w:tc>
      </w:tr>
      <w:tr w:rsidR="00827DA3" w14:paraId="3E156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30F0" w14:textId="77777777" w:rsidR="00827DA3" w:rsidRDefault="00827DA3" w:rsidP="00827DA3">
            <w:pPr>
              <w:pStyle w:val="a9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0C233784" w14:textId="77777777" w:rsidR="00827DA3" w:rsidRDefault="00827DA3" w:rsidP="00827DA3">
            <w:pPr>
              <w:pStyle w:val="a9"/>
            </w:pPr>
            <w:r>
              <w:t>10 %</w:t>
            </w:r>
          </w:p>
        </w:tc>
      </w:tr>
      <w:tr w:rsidR="00827DA3" w14:paraId="3ADB5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3E41" w14:textId="77777777" w:rsidR="00827DA3" w:rsidRDefault="00827DA3" w:rsidP="00827DA3">
            <w:pPr>
              <w:pStyle w:val="a9"/>
            </w:pPr>
            <w: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67942EFC" w14:textId="77777777" w:rsidR="00827DA3" w:rsidRDefault="00827DA3" w:rsidP="00827DA3">
            <w:pPr>
              <w:pStyle w:val="a9"/>
            </w:pPr>
            <w:r>
              <w:t>УСН 6 % (с GMV)</w:t>
            </w:r>
          </w:p>
        </w:tc>
      </w:tr>
    </w:tbl>
    <w:p w14:paraId="0CC71B5F" w14:textId="7CAB13AE" w:rsidR="00827DA3" w:rsidRPr="00E2223E" w:rsidRDefault="00827DA3" w:rsidP="00827DA3">
      <w:pPr>
        <w:pStyle w:val="a9"/>
        <w:rPr>
          <w:rStyle w:val="s1"/>
          <w:lang w:val="ru-RU"/>
        </w:rPr>
      </w:pPr>
    </w:p>
    <w:p w14:paraId="1F9EE2C0" w14:textId="35C1F30E" w:rsidR="00827DA3" w:rsidRDefault="00827DA3" w:rsidP="00827DA3">
      <w:pPr>
        <w:pStyle w:val="a9"/>
      </w:pPr>
      <w:r>
        <w:t>Вопрос</w:t>
      </w:r>
    </w:p>
    <w:p w14:paraId="5F73CCB7" w14:textId="0D9A89F4" w:rsidR="00827DA3" w:rsidRPr="00E2223E" w:rsidRDefault="00827DA3" w:rsidP="00827DA3">
      <w:pPr>
        <w:pStyle w:val="a9"/>
        <w:rPr>
          <w:rStyle w:val="s1"/>
          <w:lang w:val="ru-RU"/>
        </w:rPr>
      </w:pPr>
      <w:r w:rsidRPr="009E64B6">
        <w:rPr>
          <w:rStyle w:val="s2"/>
          <w:lang w:val="ru-RU"/>
        </w:rPr>
        <w:t xml:space="preserve">Какова </w:t>
      </w:r>
      <w:r w:rsidRPr="009E64B6">
        <w:rPr>
          <w:lang w:val="ru-RU"/>
        </w:rPr>
        <w:t xml:space="preserve">чистая прибыль </w:t>
      </w:r>
      <w:r>
        <w:t>SKU</w:t>
      </w:r>
      <w:r w:rsidRPr="009E64B6">
        <w:rPr>
          <w:lang w:val="ru-RU"/>
        </w:rPr>
        <w:t xml:space="preserve"> за месяц</w:t>
      </w:r>
      <w:r w:rsidRPr="009E64B6">
        <w:rPr>
          <w:rStyle w:val="s2"/>
          <w:lang w:val="ru-RU"/>
        </w:rPr>
        <w:t>?</w:t>
      </w:r>
    </w:p>
    <w:p w14:paraId="788173ED" w14:textId="77777777" w:rsidR="00827DA3" w:rsidRPr="009E64B6" w:rsidRDefault="00827DA3" w:rsidP="00827DA3">
      <w:pPr>
        <w:pStyle w:val="a9"/>
        <w:rPr>
          <w:lang w:val="ru-RU"/>
        </w:rPr>
      </w:pPr>
      <w:r w:rsidRPr="009E64B6">
        <w:rPr>
          <w:lang w:val="ru-RU"/>
        </w:rPr>
        <w:t>Решение</w:t>
      </w:r>
    </w:p>
    <w:p w14:paraId="19493712" w14:textId="77777777" w:rsidR="00827DA3" w:rsidRPr="009E64B6" w:rsidRDefault="00827DA3" w:rsidP="00827DA3">
      <w:pPr>
        <w:pStyle w:val="a9"/>
        <w:rPr>
          <w:lang w:val="ru-RU"/>
        </w:rPr>
      </w:pPr>
      <w:r>
        <w:t>GMV</w:t>
      </w:r>
    </w:p>
    <w:p w14:paraId="28D27DA4" w14:textId="6146E5BE" w:rsidR="00827DA3" w:rsidRPr="009E64B6" w:rsidRDefault="00827DA3" w:rsidP="00827DA3">
      <w:pPr>
        <w:pStyle w:val="a9"/>
        <w:rPr>
          <w:lang w:val="ru-RU"/>
        </w:rPr>
      </w:pPr>
      <w:r>
        <w:t>GMV</w:t>
      </w:r>
      <w:r w:rsidRPr="009E64B6">
        <w:rPr>
          <w:lang w:val="ru-RU"/>
        </w:rPr>
        <w:t xml:space="preserve"> = 1 800 </w:t>
      </w:r>
      <w:r w:rsidR="00C1257E">
        <w:rPr>
          <w:lang w:val="ru-RU"/>
        </w:rPr>
        <w:t>*</w:t>
      </w:r>
      <w:r w:rsidRPr="009E64B6">
        <w:rPr>
          <w:lang w:val="ru-RU"/>
        </w:rPr>
        <w:t xml:space="preserve"> 300 = </w:t>
      </w:r>
      <w:r w:rsidRPr="009E64B6">
        <w:rPr>
          <w:rStyle w:val="s1"/>
          <w:b/>
          <w:bCs/>
          <w:lang w:val="ru-RU"/>
        </w:rPr>
        <w:t>540 000 ₽</w:t>
      </w:r>
    </w:p>
    <w:p w14:paraId="2E2AB6B9" w14:textId="77777777" w:rsidR="00827DA3" w:rsidRPr="009E64B6" w:rsidRDefault="00827DA3" w:rsidP="00827DA3">
      <w:pPr>
        <w:pStyle w:val="a9"/>
        <w:rPr>
          <w:lang w:val="ru-RU"/>
        </w:rPr>
      </w:pPr>
      <w:r w:rsidRPr="009E64B6">
        <w:rPr>
          <w:lang w:val="ru-RU"/>
        </w:rPr>
        <w:t>Возвраты</w:t>
      </w:r>
    </w:p>
    <w:p w14:paraId="37B0AF40" w14:textId="2E1D46B3" w:rsidR="00827DA3" w:rsidRPr="009E64B6" w:rsidRDefault="00827DA3" w:rsidP="00827DA3">
      <w:pPr>
        <w:pStyle w:val="a9"/>
        <w:rPr>
          <w:lang w:val="ru-RU"/>
        </w:rPr>
      </w:pPr>
      <w:r w:rsidRPr="009E64B6">
        <w:rPr>
          <w:lang w:val="ru-RU"/>
        </w:rPr>
        <w:t xml:space="preserve">Возвраты = 540 000 </w:t>
      </w:r>
      <w:r w:rsidR="00C1257E">
        <w:rPr>
          <w:lang w:val="ru-RU"/>
        </w:rPr>
        <w:t>*</w:t>
      </w:r>
      <w:r w:rsidRPr="009E64B6">
        <w:rPr>
          <w:lang w:val="ru-RU"/>
        </w:rPr>
        <w:t xml:space="preserve"> 10 % = </w:t>
      </w:r>
      <w:r w:rsidRPr="009E64B6">
        <w:rPr>
          <w:rStyle w:val="s1"/>
          <w:b/>
          <w:bCs/>
          <w:lang w:val="ru-RU"/>
        </w:rPr>
        <w:t>54 000 ₽</w:t>
      </w:r>
    </w:p>
    <w:p w14:paraId="103FEE23" w14:textId="77777777" w:rsidR="00827DA3" w:rsidRPr="009E64B6" w:rsidRDefault="00827DA3" w:rsidP="00827DA3">
      <w:pPr>
        <w:pStyle w:val="a9"/>
        <w:rPr>
          <w:lang w:val="ru-RU"/>
        </w:rPr>
      </w:pPr>
      <w:r w:rsidRPr="009E64B6">
        <w:rPr>
          <w:lang w:val="ru-RU"/>
        </w:rPr>
        <w:t>Выручка после возвратов</w:t>
      </w:r>
    </w:p>
    <w:p w14:paraId="7F9F7DEB" w14:textId="77777777" w:rsidR="00827DA3" w:rsidRPr="009E64B6" w:rsidRDefault="00827DA3" w:rsidP="00827DA3">
      <w:pPr>
        <w:pStyle w:val="a9"/>
        <w:rPr>
          <w:lang w:val="ru-RU"/>
        </w:rPr>
      </w:pPr>
      <w:r>
        <w:t>NetRevenue</w:t>
      </w:r>
      <w:r w:rsidRPr="009E64B6">
        <w:rPr>
          <w:lang w:val="ru-RU"/>
        </w:rPr>
        <w:t xml:space="preserve"> = 540 000 − 54 000 = </w:t>
      </w:r>
      <w:r w:rsidRPr="009E64B6">
        <w:rPr>
          <w:rStyle w:val="s1"/>
          <w:b/>
          <w:bCs/>
          <w:lang w:val="ru-RU"/>
        </w:rPr>
        <w:t>486 000 ₽</w:t>
      </w:r>
    </w:p>
    <w:p w14:paraId="24AE8BF8" w14:textId="77777777" w:rsidR="00827DA3" w:rsidRPr="009E64B6" w:rsidRDefault="00827DA3" w:rsidP="00827DA3">
      <w:pPr>
        <w:pStyle w:val="a9"/>
        <w:rPr>
          <w:lang w:val="ru-RU"/>
        </w:rPr>
      </w:pPr>
      <w:r w:rsidRPr="009E64B6">
        <w:rPr>
          <w:lang w:val="ru-RU"/>
        </w:rPr>
        <w:t>Комиссия маркетплейса</w:t>
      </w:r>
    </w:p>
    <w:p w14:paraId="573C7CA3" w14:textId="667C1752" w:rsidR="00827DA3" w:rsidRPr="009E64B6" w:rsidRDefault="00827DA3" w:rsidP="00827DA3">
      <w:pPr>
        <w:pStyle w:val="a9"/>
        <w:rPr>
          <w:lang w:val="ru-RU"/>
        </w:rPr>
      </w:pPr>
      <w:r>
        <w:t>Commission</w:t>
      </w:r>
      <w:r w:rsidRPr="009E64B6">
        <w:rPr>
          <w:lang w:val="ru-RU"/>
        </w:rPr>
        <w:t xml:space="preserve"> = 486 000 </w:t>
      </w:r>
      <w:r w:rsidR="00C1257E">
        <w:rPr>
          <w:lang w:val="ru-RU"/>
        </w:rPr>
        <w:t>*</w:t>
      </w:r>
      <w:r w:rsidRPr="009E64B6">
        <w:rPr>
          <w:lang w:val="ru-RU"/>
        </w:rPr>
        <w:t xml:space="preserve"> 15 % = </w:t>
      </w:r>
      <w:r w:rsidRPr="009E64B6">
        <w:rPr>
          <w:rStyle w:val="s1"/>
          <w:b/>
          <w:bCs/>
          <w:lang w:val="ru-RU"/>
        </w:rPr>
        <w:t>72 900 ₽</w:t>
      </w:r>
    </w:p>
    <w:p w14:paraId="4686675C" w14:textId="77777777" w:rsidR="00827DA3" w:rsidRPr="009E64B6" w:rsidRDefault="00827DA3" w:rsidP="00827DA3">
      <w:pPr>
        <w:pStyle w:val="a9"/>
        <w:rPr>
          <w:lang w:val="ru-RU"/>
        </w:rPr>
      </w:pPr>
      <w:r w:rsidRPr="009E64B6">
        <w:rPr>
          <w:lang w:val="ru-RU"/>
        </w:rPr>
        <w:t>Себестоимость партии</w:t>
      </w:r>
    </w:p>
    <w:p w14:paraId="2D380EB6" w14:textId="6E76DA6A" w:rsidR="00827DA3" w:rsidRPr="009E64B6" w:rsidRDefault="00827DA3" w:rsidP="00827DA3">
      <w:pPr>
        <w:pStyle w:val="a9"/>
        <w:rPr>
          <w:lang w:val="ru-RU"/>
        </w:rPr>
      </w:pPr>
      <w:r>
        <w:t>COGS</w:t>
      </w:r>
      <w:r w:rsidRPr="009E64B6">
        <w:rPr>
          <w:lang w:val="ru-RU"/>
        </w:rPr>
        <w:t xml:space="preserve"> = 760 </w:t>
      </w:r>
      <w:r w:rsidR="00C1257E">
        <w:rPr>
          <w:lang w:val="ru-RU"/>
        </w:rPr>
        <w:t>*</w:t>
      </w:r>
      <w:r w:rsidRPr="009E64B6">
        <w:rPr>
          <w:lang w:val="ru-RU"/>
        </w:rPr>
        <w:t xml:space="preserve"> 300 = </w:t>
      </w:r>
      <w:r w:rsidRPr="009E64B6">
        <w:rPr>
          <w:rStyle w:val="s1"/>
          <w:b/>
          <w:bCs/>
          <w:lang w:val="ru-RU"/>
        </w:rPr>
        <w:t>228 000 ₽</w:t>
      </w:r>
    </w:p>
    <w:p w14:paraId="5A99313C" w14:textId="77777777" w:rsidR="00827DA3" w:rsidRPr="009E64B6" w:rsidRDefault="00827DA3" w:rsidP="00827DA3">
      <w:pPr>
        <w:pStyle w:val="a9"/>
        <w:rPr>
          <w:lang w:val="ru-RU"/>
        </w:rPr>
      </w:pPr>
      <w:r w:rsidRPr="009E64B6">
        <w:rPr>
          <w:lang w:val="ru-RU"/>
        </w:rPr>
        <w:t>Логистика</w:t>
      </w:r>
    </w:p>
    <w:p w14:paraId="4202B1D3" w14:textId="5A538B74" w:rsidR="00827DA3" w:rsidRPr="009E64B6" w:rsidRDefault="00827DA3" w:rsidP="00827DA3">
      <w:pPr>
        <w:pStyle w:val="a9"/>
        <w:rPr>
          <w:lang w:val="ru-RU"/>
        </w:rPr>
      </w:pPr>
      <w:r>
        <w:t>Logistics</w:t>
      </w:r>
      <w:r w:rsidRPr="009E64B6">
        <w:rPr>
          <w:lang w:val="ru-RU"/>
        </w:rPr>
        <w:t xml:space="preserve"> = 120 </w:t>
      </w:r>
      <w:r w:rsidR="00C1257E">
        <w:rPr>
          <w:lang w:val="ru-RU"/>
        </w:rPr>
        <w:t>*</w:t>
      </w:r>
      <w:r w:rsidRPr="009E64B6">
        <w:rPr>
          <w:lang w:val="ru-RU"/>
        </w:rPr>
        <w:t xml:space="preserve"> 300 = </w:t>
      </w:r>
      <w:r w:rsidRPr="009E64B6">
        <w:rPr>
          <w:rStyle w:val="s1"/>
          <w:b/>
          <w:bCs/>
          <w:lang w:val="ru-RU"/>
        </w:rPr>
        <w:t>36 000 ₽</w:t>
      </w:r>
    </w:p>
    <w:p w14:paraId="7C6CBC1F" w14:textId="77777777" w:rsidR="00827DA3" w:rsidRPr="009E64B6" w:rsidRDefault="00827DA3" w:rsidP="00827DA3">
      <w:pPr>
        <w:pStyle w:val="a9"/>
        <w:rPr>
          <w:lang w:val="ru-RU"/>
        </w:rPr>
      </w:pPr>
      <w:r w:rsidRPr="009E64B6">
        <w:rPr>
          <w:lang w:val="ru-RU"/>
        </w:rPr>
        <w:t>Налог УСН</w:t>
      </w:r>
    </w:p>
    <w:p w14:paraId="7279F49C" w14:textId="442EF26D" w:rsidR="00827DA3" w:rsidRPr="009E64B6" w:rsidRDefault="00827DA3" w:rsidP="00827DA3">
      <w:pPr>
        <w:pStyle w:val="a9"/>
        <w:rPr>
          <w:lang w:val="ru-RU"/>
        </w:rPr>
      </w:pPr>
      <w:r>
        <w:t>Tax</w:t>
      </w:r>
      <w:r w:rsidRPr="009E64B6">
        <w:rPr>
          <w:lang w:val="ru-RU"/>
        </w:rPr>
        <w:t xml:space="preserve"> = 540 000 </w:t>
      </w:r>
      <w:r w:rsidR="00C1257E">
        <w:rPr>
          <w:lang w:val="ru-RU"/>
        </w:rPr>
        <w:t>*</w:t>
      </w:r>
      <w:r w:rsidRPr="009E64B6">
        <w:rPr>
          <w:lang w:val="ru-RU"/>
        </w:rPr>
        <w:t xml:space="preserve"> 6 % = </w:t>
      </w:r>
      <w:r w:rsidRPr="009E64B6">
        <w:rPr>
          <w:rStyle w:val="s1"/>
          <w:b/>
          <w:bCs/>
          <w:lang w:val="ru-RU"/>
        </w:rPr>
        <w:t>32 400 ₽</w:t>
      </w:r>
    </w:p>
    <w:p w14:paraId="4BA9EE8C" w14:textId="77777777" w:rsidR="00827DA3" w:rsidRPr="009E64B6" w:rsidRDefault="00827DA3" w:rsidP="00827DA3">
      <w:pPr>
        <w:pStyle w:val="a9"/>
        <w:rPr>
          <w:lang w:val="ru-RU"/>
        </w:rPr>
      </w:pPr>
      <w:r w:rsidRPr="009E64B6">
        <w:rPr>
          <w:lang w:val="ru-RU"/>
        </w:rPr>
        <w:t>Чистая прибыль</w:t>
      </w:r>
    </w:p>
    <w:p w14:paraId="51313DA9" w14:textId="77777777" w:rsidR="00827DA3" w:rsidRPr="009E64B6" w:rsidRDefault="00827DA3" w:rsidP="00827DA3">
      <w:pPr>
        <w:pStyle w:val="a9"/>
        <w:rPr>
          <w:lang w:val="ru-RU"/>
        </w:rPr>
      </w:pPr>
      <w:r>
        <w:t>Profit</w:t>
      </w:r>
      <w:r w:rsidRPr="009E64B6">
        <w:rPr>
          <w:lang w:val="ru-RU"/>
        </w:rPr>
        <w:t xml:space="preserve"> = 486 000 − 72 900 − 228 000 − 36 000 − 32 400</w:t>
      </w:r>
    </w:p>
    <w:p w14:paraId="405F6171" w14:textId="0DEBB2B2" w:rsidR="00827DA3" w:rsidRPr="00E2223E" w:rsidRDefault="00827DA3" w:rsidP="00827DA3">
      <w:pPr>
        <w:pStyle w:val="a9"/>
        <w:rPr>
          <w:rStyle w:val="s1"/>
          <w:lang w:val="ru-RU"/>
        </w:rPr>
      </w:pPr>
      <w:r>
        <w:t>Profit</w:t>
      </w:r>
      <w:r w:rsidRPr="009E64B6">
        <w:rPr>
          <w:lang w:val="ru-RU"/>
        </w:rPr>
        <w:t xml:space="preserve"> = </w:t>
      </w:r>
      <w:r w:rsidRPr="009E64B6">
        <w:rPr>
          <w:rStyle w:val="s1"/>
          <w:b/>
          <w:bCs/>
          <w:lang w:val="ru-RU"/>
        </w:rPr>
        <w:t>116 700 ₽</w:t>
      </w:r>
    </w:p>
    <w:p w14:paraId="352DEDA1" w14:textId="6C9632E1" w:rsidR="00827DA3" w:rsidRPr="009E64B6" w:rsidRDefault="00827DA3" w:rsidP="00827DA3">
      <w:pPr>
        <w:pStyle w:val="a9"/>
        <w:rPr>
          <w:lang w:val="ru-RU"/>
        </w:rPr>
      </w:pPr>
      <w:r w:rsidRPr="009E64B6">
        <w:rPr>
          <w:lang w:val="ru-RU"/>
        </w:rPr>
        <w:t>Ответ (цифра)</w:t>
      </w:r>
    </w:p>
    <w:p w14:paraId="713928D9" w14:textId="592AD6ED" w:rsidR="00827DA3" w:rsidRPr="009E64B6" w:rsidRDefault="00827DA3" w:rsidP="00827DA3">
      <w:pPr>
        <w:pStyle w:val="a9"/>
        <w:rPr>
          <w:lang w:val="ru-RU"/>
        </w:rPr>
      </w:pPr>
      <w:r w:rsidRPr="009E64B6">
        <w:rPr>
          <w:lang w:val="ru-RU"/>
        </w:rPr>
        <w:t>116 700 ₽</w:t>
      </w:r>
    </w:p>
    <w:p w14:paraId="2B28962E" w14:textId="5B841F3B" w:rsidR="00827DA3" w:rsidRPr="009E64B6" w:rsidRDefault="00827DA3" w:rsidP="00827DA3">
      <w:pPr>
        <w:pStyle w:val="a9"/>
        <w:rPr>
          <w:lang w:val="ru-RU"/>
        </w:rPr>
      </w:pPr>
      <w:r w:rsidRPr="009E64B6">
        <w:rPr>
          <w:lang w:val="ru-RU"/>
        </w:rPr>
        <w:t>Ответ (управленческий вывод)</w:t>
      </w:r>
    </w:p>
    <w:p w14:paraId="4F161B5B" w14:textId="77777777" w:rsidR="00827DA3" w:rsidRPr="009E64B6" w:rsidRDefault="00827DA3" w:rsidP="00827DA3">
      <w:pPr>
        <w:pStyle w:val="a9"/>
        <w:rPr>
          <w:lang w:val="ru-RU"/>
        </w:rPr>
      </w:pPr>
      <w:r>
        <w:t>SKU</w:t>
      </w:r>
      <w:r w:rsidRPr="009E64B6">
        <w:rPr>
          <w:lang w:val="ru-RU"/>
        </w:rPr>
        <w:t xml:space="preserve"> прибыльный, допускается к дальнейшему использованию при сохранении параметров.</w:t>
      </w:r>
    </w:p>
    <w:p w14:paraId="1E245830" w14:textId="77777777" w:rsidR="00827DA3" w:rsidRDefault="00AA7B34" w:rsidP="00827DA3">
      <w:pPr>
        <w:pStyle w:val="a9"/>
        <w:rPr>
          <w:rStyle w:val="s1"/>
        </w:rPr>
      </w:pPr>
      <w:r>
        <w:rPr>
          <w:rStyle w:val="s1"/>
          <w:noProof/>
        </w:rPr>
        <w:pict w14:anchorId="2D5D81B2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1012C888" w14:textId="76AF122A" w:rsidR="00827DA3" w:rsidRDefault="00827DA3" w:rsidP="00827DA3">
      <w:pPr>
        <w:pStyle w:val="a9"/>
      </w:pPr>
      <w:r>
        <w:t>ЗАДАЧА 2. ROMI рекламной кампании</w:t>
      </w:r>
    </w:p>
    <w:p w14:paraId="3BA3C86C" w14:textId="77777777" w:rsidR="00827DA3" w:rsidRDefault="00827DA3" w:rsidP="00827DA3">
      <w:pPr>
        <w:pStyle w:val="a9"/>
      </w:pPr>
      <w:r>
        <w:t>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1023"/>
      </w:tblGrid>
      <w:tr w:rsidR="00827DA3" w14:paraId="2E1EBB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CA7DC" w14:textId="77777777" w:rsidR="00827DA3" w:rsidRDefault="00827DA3" w:rsidP="00827DA3">
            <w:pPr>
              <w:pStyle w:val="a9"/>
            </w:pPr>
            <w: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8D0677B" w14:textId="77777777" w:rsidR="00827DA3" w:rsidRDefault="00827DA3" w:rsidP="00827DA3">
            <w:pPr>
              <w:pStyle w:val="a9"/>
            </w:pPr>
            <w:r>
              <w:t>Значение</w:t>
            </w:r>
          </w:p>
        </w:tc>
      </w:tr>
      <w:tr w:rsidR="00827DA3" w14:paraId="4C2DB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0007" w14:textId="77777777" w:rsidR="00827DA3" w:rsidRDefault="00827DA3" w:rsidP="00827DA3">
            <w:pPr>
              <w:pStyle w:val="a9"/>
            </w:pPr>
            <w:r>
              <w:t>Цена</w:t>
            </w:r>
          </w:p>
        </w:tc>
        <w:tc>
          <w:tcPr>
            <w:tcW w:w="0" w:type="auto"/>
            <w:vAlign w:val="center"/>
            <w:hideMark/>
          </w:tcPr>
          <w:p w14:paraId="23C809D3" w14:textId="77777777" w:rsidR="00827DA3" w:rsidRDefault="00827DA3" w:rsidP="00827DA3">
            <w:pPr>
              <w:pStyle w:val="a9"/>
            </w:pPr>
            <w:r>
              <w:t>1 700 ₽</w:t>
            </w:r>
          </w:p>
        </w:tc>
      </w:tr>
      <w:tr w:rsidR="00827DA3" w14:paraId="30A6C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701B" w14:textId="77777777" w:rsidR="00827DA3" w:rsidRDefault="00827DA3" w:rsidP="00827DA3">
            <w:pPr>
              <w:pStyle w:val="a9"/>
            </w:pPr>
            <w: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47D77B6C" w14:textId="77777777" w:rsidR="00827DA3" w:rsidRDefault="00827DA3" w:rsidP="00827DA3">
            <w:pPr>
              <w:pStyle w:val="a9"/>
            </w:pPr>
            <w:r>
              <w:t>240 шт</w:t>
            </w:r>
          </w:p>
        </w:tc>
      </w:tr>
      <w:tr w:rsidR="00827DA3" w14:paraId="0C64D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D47B" w14:textId="77777777" w:rsidR="00827DA3" w:rsidRDefault="00827DA3" w:rsidP="00827DA3">
            <w:pPr>
              <w:pStyle w:val="a9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47C930E0" w14:textId="77777777" w:rsidR="00827DA3" w:rsidRDefault="00827DA3" w:rsidP="00827DA3">
            <w:pPr>
              <w:pStyle w:val="a9"/>
            </w:pPr>
            <w:r>
              <w:t>720 ₽</w:t>
            </w:r>
          </w:p>
        </w:tc>
      </w:tr>
      <w:tr w:rsidR="00827DA3" w14:paraId="0F5F4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EE6F" w14:textId="77777777" w:rsidR="00827DA3" w:rsidRDefault="00827DA3" w:rsidP="00827DA3">
            <w:pPr>
              <w:pStyle w:val="a9"/>
            </w:pPr>
            <w:r>
              <w:lastRenderedPageBreak/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1A56CF66" w14:textId="77777777" w:rsidR="00827DA3" w:rsidRDefault="00827DA3" w:rsidP="00827DA3">
            <w:pPr>
              <w:pStyle w:val="a9"/>
            </w:pPr>
            <w:r>
              <w:t>15 %</w:t>
            </w:r>
          </w:p>
        </w:tc>
      </w:tr>
      <w:tr w:rsidR="00827DA3" w14:paraId="63788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C495" w14:textId="77777777" w:rsidR="00827DA3" w:rsidRDefault="00827DA3" w:rsidP="00827DA3">
            <w:pPr>
              <w:pStyle w:val="a9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5D5D6856" w14:textId="77777777" w:rsidR="00827DA3" w:rsidRDefault="00827DA3" w:rsidP="00827DA3">
            <w:pPr>
              <w:pStyle w:val="a9"/>
            </w:pPr>
            <w:r>
              <w:t>110 ₽</w:t>
            </w:r>
          </w:p>
        </w:tc>
      </w:tr>
      <w:tr w:rsidR="00827DA3" w14:paraId="1A639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B94D" w14:textId="77777777" w:rsidR="00827DA3" w:rsidRDefault="00827DA3" w:rsidP="00827DA3">
            <w:pPr>
              <w:pStyle w:val="a9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154886AF" w14:textId="77777777" w:rsidR="00827DA3" w:rsidRDefault="00827DA3" w:rsidP="00827DA3">
            <w:pPr>
              <w:pStyle w:val="a9"/>
            </w:pPr>
            <w:r>
              <w:t>8 %</w:t>
            </w:r>
          </w:p>
        </w:tc>
      </w:tr>
      <w:tr w:rsidR="00827DA3" w14:paraId="74092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5FEA5" w14:textId="77777777" w:rsidR="00827DA3" w:rsidRDefault="00827DA3" w:rsidP="00827DA3">
            <w:pPr>
              <w:pStyle w:val="a9"/>
            </w:pPr>
            <w:r>
              <w:t>Рекламный бюджет</w:t>
            </w:r>
          </w:p>
        </w:tc>
        <w:tc>
          <w:tcPr>
            <w:tcW w:w="0" w:type="auto"/>
            <w:vAlign w:val="center"/>
            <w:hideMark/>
          </w:tcPr>
          <w:p w14:paraId="0D46E699" w14:textId="77777777" w:rsidR="00827DA3" w:rsidRDefault="00827DA3" w:rsidP="00827DA3">
            <w:pPr>
              <w:pStyle w:val="a9"/>
            </w:pPr>
            <w:r>
              <w:t>36 000 ₽</w:t>
            </w:r>
          </w:p>
        </w:tc>
      </w:tr>
      <w:tr w:rsidR="00827DA3" w14:paraId="433B6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EE36" w14:textId="77777777" w:rsidR="00827DA3" w:rsidRDefault="00827DA3" w:rsidP="00827DA3">
            <w:pPr>
              <w:pStyle w:val="a9"/>
            </w:pPr>
            <w: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06854F2F" w14:textId="77777777" w:rsidR="00827DA3" w:rsidRDefault="00827DA3" w:rsidP="00827DA3">
            <w:pPr>
              <w:pStyle w:val="a9"/>
            </w:pPr>
            <w:r>
              <w:t>УСН 6 %</w:t>
            </w:r>
          </w:p>
        </w:tc>
      </w:tr>
      <w:tr w:rsidR="00827DA3" w14:paraId="5D6D4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2429" w14:textId="77777777" w:rsidR="00827DA3" w:rsidRDefault="00827DA3" w:rsidP="00827DA3">
            <w:pPr>
              <w:pStyle w:val="a9"/>
            </w:pPr>
            <w:r>
              <w:t>Минимальный ROMI</w:t>
            </w:r>
          </w:p>
        </w:tc>
        <w:tc>
          <w:tcPr>
            <w:tcW w:w="0" w:type="auto"/>
            <w:vAlign w:val="center"/>
            <w:hideMark/>
          </w:tcPr>
          <w:p w14:paraId="44752730" w14:textId="77777777" w:rsidR="00827DA3" w:rsidRDefault="00827DA3" w:rsidP="00827DA3">
            <w:pPr>
              <w:pStyle w:val="a9"/>
            </w:pPr>
            <w:r>
              <w:t>3.0</w:t>
            </w:r>
          </w:p>
        </w:tc>
      </w:tr>
    </w:tbl>
    <w:p w14:paraId="43EFFAA2" w14:textId="4A1EE356" w:rsidR="00827DA3" w:rsidRPr="00E2223E" w:rsidRDefault="00827DA3" w:rsidP="00827DA3">
      <w:pPr>
        <w:pStyle w:val="a9"/>
        <w:rPr>
          <w:rStyle w:val="s1"/>
          <w:lang w:val="ru-RU"/>
        </w:rPr>
      </w:pPr>
    </w:p>
    <w:p w14:paraId="0577E9EC" w14:textId="3558DF80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Вопрос</w:t>
      </w:r>
    </w:p>
    <w:p w14:paraId="474786C6" w14:textId="2168E5A6" w:rsidR="00827DA3" w:rsidRPr="00E2223E" w:rsidRDefault="00827DA3" w:rsidP="00827DA3">
      <w:pPr>
        <w:pStyle w:val="a9"/>
        <w:rPr>
          <w:rStyle w:val="s1"/>
          <w:lang w:val="ru-RU"/>
        </w:rPr>
      </w:pPr>
      <w:r w:rsidRPr="008A0FB0">
        <w:rPr>
          <w:lang w:val="ru-RU"/>
        </w:rPr>
        <w:t xml:space="preserve">Каков </w:t>
      </w:r>
      <w:r>
        <w:rPr>
          <w:rStyle w:val="s2"/>
          <w:b/>
          <w:bCs/>
        </w:rPr>
        <w:t>ROMI</w:t>
      </w:r>
      <w:r w:rsidRPr="008A0FB0">
        <w:rPr>
          <w:lang w:val="ru-RU"/>
        </w:rPr>
        <w:t xml:space="preserve"> рекламной кампании?</w:t>
      </w:r>
    </w:p>
    <w:p w14:paraId="1E0A22D6" w14:textId="77777777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Решение</w:t>
      </w:r>
    </w:p>
    <w:p w14:paraId="05E73B78" w14:textId="0BA7734D" w:rsidR="00827DA3" w:rsidRPr="008A0FB0" w:rsidRDefault="00827DA3" w:rsidP="00827DA3">
      <w:pPr>
        <w:pStyle w:val="a9"/>
        <w:rPr>
          <w:lang w:val="ru-RU"/>
        </w:rPr>
      </w:pPr>
      <w:r>
        <w:t>GMV</w:t>
      </w:r>
      <w:r w:rsidRPr="008A0FB0">
        <w:rPr>
          <w:lang w:val="ru-RU"/>
        </w:rPr>
        <w:t xml:space="preserve"> = 1 700 </w:t>
      </w:r>
      <w:r w:rsidR="00C1257E">
        <w:rPr>
          <w:lang w:val="ru-RU"/>
        </w:rPr>
        <w:t>*</w:t>
      </w:r>
      <w:r w:rsidRPr="008A0FB0">
        <w:rPr>
          <w:lang w:val="ru-RU"/>
        </w:rPr>
        <w:t xml:space="preserve"> 240 = </w:t>
      </w:r>
      <w:r w:rsidRPr="008A0FB0">
        <w:rPr>
          <w:rStyle w:val="s1"/>
          <w:b/>
          <w:bCs/>
          <w:lang w:val="ru-RU"/>
        </w:rPr>
        <w:t>408 000 ₽</w:t>
      </w:r>
    </w:p>
    <w:p w14:paraId="12E12843" w14:textId="1D8036CA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 xml:space="preserve">Возвраты = 408 000 </w:t>
      </w:r>
      <w:r w:rsidR="00C1257E">
        <w:rPr>
          <w:lang w:val="ru-RU"/>
        </w:rPr>
        <w:t>*</w:t>
      </w:r>
      <w:r w:rsidRPr="008A0FB0">
        <w:rPr>
          <w:lang w:val="ru-RU"/>
        </w:rPr>
        <w:t xml:space="preserve"> 8 % = </w:t>
      </w:r>
      <w:r w:rsidRPr="008A0FB0">
        <w:rPr>
          <w:rStyle w:val="s1"/>
          <w:b/>
          <w:bCs/>
          <w:lang w:val="ru-RU"/>
        </w:rPr>
        <w:t>32 640 ₽</w:t>
      </w:r>
    </w:p>
    <w:p w14:paraId="62D2589F" w14:textId="77777777" w:rsidR="00827DA3" w:rsidRPr="008A0FB0" w:rsidRDefault="00827DA3" w:rsidP="00827DA3">
      <w:pPr>
        <w:pStyle w:val="a9"/>
        <w:rPr>
          <w:lang w:val="ru-RU"/>
        </w:rPr>
      </w:pPr>
      <w:r>
        <w:t>NetRevenue</w:t>
      </w:r>
      <w:r w:rsidRPr="008A0FB0">
        <w:rPr>
          <w:lang w:val="ru-RU"/>
        </w:rPr>
        <w:t xml:space="preserve"> = 408 000 − 32 640 = </w:t>
      </w:r>
      <w:r w:rsidRPr="008A0FB0">
        <w:rPr>
          <w:rStyle w:val="s1"/>
          <w:b/>
          <w:bCs/>
          <w:lang w:val="ru-RU"/>
        </w:rPr>
        <w:t>375 360 ₽</w:t>
      </w:r>
    </w:p>
    <w:p w14:paraId="3A9EB423" w14:textId="7A3B7863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 xml:space="preserve">Комиссия = 375 360 </w:t>
      </w:r>
      <w:r w:rsidR="00C1257E">
        <w:rPr>
          <w:lang w:val="ru-RU"/>
        </w:rPr>
        <w:t>*</w:t>
      </w:r>
      <w:r w:rsidRPr="008A0FB0">
        <w:rPr>
          <w:lang w:val="ru-RU"/>
        </w:rPr>
        <w:t xml:space="preserve"> 15 % = </w:t>
      </w:r>
      <w:r w:rsidRPr="008A0FB0">
        <w:rPr>
          <w:rStyle w:val="s1"/>
          <w:b/>
          <w:bCs/>
          <w:lang w:val="ru-RU"/>
        </w:rPr>
        <w:t>56 304 ₽</w:t>
      </w:r>
    </w:p>
    <w:p w14:paraId="75717D86" w14:textId="7CF867E7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 xml:space="preserve">Себестоимость = 720 </w:t>
      </w:r>
      <w:r w:rsidR="00C1257E">
        <w:rPr>
          <w:lang w:val="ru-RU"/>
        </w:rPr>
        <w:t>*</w:t>
      </w:r>
      <w:r w:rsidRPr="008A0FB0">
        <w:rPr>
          <w:lang w:val="ru-RU"/>
        </w:rPr>
        <w:t xml:space="preserve"> 240 = </w:t>
      </w:r>
      <w:r w:rsidRPr="008A0FB0">
        <w:rPr>
          <w:rStyle w:val="s1"/>
          <w:b/>
          <w:bCs/>
          <w:lang w:val="ru-RU"/>
        </w:rPr>
        <w:t>172 800 ₽</w:t>
      </w:r>
    </w:p>
    <w:p w14:paraId="1DE98394" w14:textId="69A09386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 xml:space="preserve">Логистика = 110 </w:t>
      </w:r>
      <w:r w:rsidR="00C1257E">
        <w:rPr>
          <w:lang w:val="ru-RU"/>
        </w:rPr>
        <w:t>*</w:t>
      </w:r>
      <w:r w:rsidRPr="008A0FB0">
        <w:rPr>
          <w:lang w:val="ru-RU"/>
        </w:rPr>
        <w:t xml:space="preserve"> 240 = </w:t>
      </w:r>
      <w:r w:rsidRPr="008A0FB0">
        <w:rPr>
          <w:rStyle w:val="s1"/>
          <w:b/>
          <w:bCs/>
          <w:lang w:val="ru-RU"/>
        </w:rPr>
        <w:t>26 400 ₽</w:t>
      </w:r>
    </w:p>
    <w:p w14:paraId="46A08CE1" w14:textId="07CDFE64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 xml:space="preserve">Налог УСН = 408 000 </w:t>
      </w:r>
      <w:r w:rsidR="00C1257E">
        <w:rPr>
          <w:lang w:val="ru-RU"/>
        </w:rPr>
        <w:t>*</w:t>
      </w:r>
      <w:r w:rsidRPr="008A0FB0">
        <w:rPr>
          <w:lang w:val="ru-RU"/>
        </w:rPr>
        <w:t xml:space="preserve"> 6 % = </w:t>
      </w:r>
      <w:r w:rsidRPr="008A0FB0">
        <w:rPr>
          <w:rStyle w:val="s1"/>
          <w:b/>
          <w:bCs/>
          <w:lang w:val="ru-RU"/>
        </w:rPr>
        <w:t>24 480 ₽</w:t>
      </w:r>
    </w:p>
    <w:p w14:paraId="18497A51" w14:textId="77777777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Прибыль до рекламы</w:t>
      </w:r>
    </w:p>
    <w:p w14:paraId="55E64273" w14:textId="77777777" w:rsidR="00827DA3" w:rsidRDefault="00827DA3" w:rsidP="00827DA3">
      <w:pPr>
        <w:pStyle w:val="a9"/>
      </w:pPr>
      <w:r>
        <w:t>Profit = 375 360 − 56 304 − 172 800 − 26 400 − 24 480</w:t>
      </w:r>
    </w:p>
    <w:p w14:paraId="1EE141F7" w14:textId="783E9985" w:rsidR="00827DA3" w:rsidRDefault="00827DA3" w:rsidP="00827DA3">
      <w:pPr>
        <w:pStyle w:val="a9"/>
      </w:pPr>
      <w:r>
        <w:t xml:space="preserve">Profit = </w:t>
      </w:r>
      <w:r>
        <w:rPr>
          <w:rStyle w:val="s2"/>
          <w:b/>
          <w:bCs/>
        </w:rPr>
        <w:t>95 376 ₽</w:t>
      </w:r>
    </w:p>
    <w:p w14:paraId="42AC5541" w14:textId="77777777" w:rsidR="00827DA3" w:rsidRDefault="00827DA3" w:rsidP="00827DA3">
      <w:pPr>
        <w:pStyle w:val="a9"/>
      </w:pPr>
      <w:r>
        <w:t>ROMI</w:t>
      </w:r>
    </w:p>
    <w:p w14:paraId="4DB295F5" w14:textId="166897CB" w:rsidR="00827DA3" w:rsidRPr="00E2223E" w:rsidRDefault="00827DA3" w:rsidP="00827DA3">
      <w:pPr>
        <w:pStyle w:val="a9"/>
        <w:rPr>
          <w:rStyle w:val="s1"/>
          <w:lang w:val="ru-RU"/>
        </w:rPr>
      </w:pPr>
      <w:r>
        <w:t xml:space="preserve">ROMI = 95 376 ÷ 36 000 = </w:t>
      </w:r>
      <w:r>
        <w:rPr>
          <w:rStyle w:val="s2"/>
          <w:b/>
          <w:bCs/>
        </w:rPr>
        <w:t>2.65</w:t>
      </w:r>
    </w:p>
    <w:p w14:paraId="5AD22822" w14:textId="14948B04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Ответ (цифра)</w:t>
      </w:r>
    </w:p>
    <w:p w14:paraId="69BDD395" w14:textId="21A5CA22" w:rsidR="00827DA3" w:rsidRPr="008A0FB0" w:rsidRDefault="00827DA3" w:rsidP="00827DA3">
      <w:pPr>
        <w:pStyle w:val="a9"/>
        <w:rPr>
          <w:lang w:val="ru-RU"/>
        </w:rPr>
      </w:pPr>
      <w:r>
        <w:t>ROMI</w:t>
      </w:r>
      <w:r w:rsidRPr="008A0FB0">
        <w:rPr>
          <w:lang w:val="ru-RU"/>
        </w:rPr>
        <w:t xml:space="preserve"> = 2.65</w:t>
      </w:r>
    </w:p>
    <w:p w14:paraId="49FA02ED" w14:textId="70483E3C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Ответ (управленческий вывод)</w:t>
      </w:r>
    </w:p>
    <w:p w14:paraId="508701A9" w14:textId="58D0AFEE" w:rsidR="00827DA3" w:rsidRPr="00E2223E" w:rsidRDefault="00827DA3" w:rsidP="00827DA3">
      <w:pPr>
        <w:pStyle w:val="a9"/>
        <w:rPr>
          <w:rStyle w:val="s1"/>
          <w:lang w:val="ru-RU"/>
        </w:rPr>
      </w:pPr>
      <w:r>
        <w:t>ROMI</w:t>
      </w:r>
      <w:r w:rsidRPr="008A0FB0">
        <w:rPr>
          <w:lang w:val="ru-RU"/>
        </w:rPr>
        <w:t xml:space="preserve"> ниже порога → масштабирование рекламы </w:t>
      </w:r>
      <w:r w:rsidRPr="008A0FB0">
        <w:rPr>
          <w:rStyle w:val="s2"/>
          <w:b/>
          <w:bCs/>
          <w:lang w:val="ru-RU"/>
        </w:rPr>
        <w:t>запрещено</w:t>
      </w:r>
      <w:r w:rsidRPr="008A0FB0">
        <w:rPr>
          <w:lang w:val="ru-RU"/>
        </w:rPr>
        <w:t>.</w:t>
      </w:r>
    </w:p>
    <w:p w14:paraId="484D86BC" w14:textId="1E88735E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ЗАДАЧА 3. Цена безубыточности (</w:t>
      </w:r>
      <w:r>
        <w:t>Break</w:t>
      </w:r>
      <w:r w:rsidRPr="008A0FB0">
        <w:rPr>
          <w:lang w:val="ru-RU"/>
        </w:rPr>
        <w:t>-</w:t>
      </w:r>
      <w:r>
        <w:t>even</w:t>
      </w:r>
      <w:r w:rsidRPr="008A0FB0">
        <w:rPr>
          <w:lang w:val="ru-RU"/>
        </w:rPr>
        <w:t xml:space="preserve"> </w:t>
      </w:r>
      <w:r>
        <w:t>Price</w:t>
      </w:r>
      <w:r w:rsidRPr="008A0FB0">
        <w:rPr>
          <w:lang w:val="ru-RU"/>
        </w:rPr>
        <w:t>)</w:t>
      </w:r>
    </w:p>
    <w:p w14:paraId="6136B6E8" w14:textId="77777777" w:rsidR="00827DA3" w:rsidRDefault="00827DA3" w:rsidP="00827DA3">
      <w:pPr>
        <w:pStyle w:val="a9"/>
      </w:pPr>
      <w:r>
        <w:t>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023"/>
      </w:tblGrid>
      <w:tr w:rsidR="00827DA3" w14:paraId="0FDAAF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3CF9B" w14:textId="77777777" w:rsidR="00827DA3" w:rsidRDefault="00827DA3" w:rsidP="00827DA3">
            <w:pPr>
              <w:pStyle w:val="a9"/>
            </w:pPr>
            <w: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2102150" w14:textId="77777777" w:rsidR="00827DA3" w:rsidRDefault="00827DA3" w:rsidP="00827DA3">
            <w:pPr>
              <w:pStyle w:val="a9"/>
            </w:pPr>
            <w:r>
              <w:t>Значение</w:t>
            </w:r>
          </w:p>
        </w:tc>
      </w:tr>
      <w:tr w:rsidR="00827DA3" w14:paraId="60B5D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694ED" w14:textId="77777777" w:rsidR="00827DA3" w:rsidRDefault="00827DA3" w:rsidP="00827DA3">
            <w:pPr>
              <w:pStyle w:val="a9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52DC18F2" w14:textId="77777777" w:rsidR="00827DA3" w:rsidRDefault="00827DA3" w:rsidP="00827DA3">
            <w:pPr>
              <w:pStyle w:val="a9"/>
            </w:pPr>
            <w:r>
              <w:t>880 ₽</w:t>
            </w:r>
          </w:p>
        </w:tc>
      </w:tr>
      <w:tr w:rsidR="00827DA3" w14:paraId="724E9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7BF6F" w14:textId="77777777" w:rsidR="00827DA3" w:rsidRDefault="00827DA3" w:rsidP="00827DA3">
            <w:pPr>
              <w:pStyle w:val="a9"/>
            </w:pPr>
            <w: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1C07CCF5" w14:textId="77777777" w:rsidR="00827DA3" w:rsidRDefault="00827DA3" w:rsidP="00827DA3">
            <w:pPr>
              <w:pStyle w:val="a9"/>
            </w:pPr>
            <w:r>
              <w:t>15 %</w:t>
            </w:r>
          </w:p>
        </w:tc>
      </w:tr>
      <w:tr w:rsidR="00827DA3" w14:paraId="4D1EF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4436B" w14:textId="77777777" w:rsidR="00827DA3" w:rsidRDefault="00827DA3" w:rsidP="00827DA3">
            <w:pPr>
              <w:pStyle w:val="a9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4EDB4626" w14:textId="77777777" w:rsidR="00827DA3" w:rsidRDefault="00827DA3" w:rsidP="00827DA3">
            <w:pPr>
              <w:pStyle w:val="a9"/>
            </w:pPr>
            <w:r>
              <w:t>130 ₽</w:t>
            </w:r>
          </w:p>
        </w:tc>
      </w:tr>
      <w:tr w:rsidR="00827DA3" w14:paraId="23924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E4A0" w14:textId="77777777" w:rsidR="00827DA3" w:rsidRDefault="00827DA3" w:rsidP="00827DA3">
            <w:pPr>
              <w:pStyle w:val="a9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62098DD0" w14:textId="77777777" w:rsidR="00827DA3" w:rsidRDefault="00827DA3" w:rsidP="00827DA3">
            <w:pPr>
              <w:pStyle w:val="a9"/>
            </w:pPr>
            <w:r>
              <w:t>9 %</w:t>
            </w:r>
          </w:p>
        </w:tc>
      </w:tr>
      <w:tr w:rsidR="00827DA3" w14:paraId="25E53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6CF7" w14:textId="77777777" w:rsidR="00827DA3" w:rsidRDefault="00827DA3" w:rsidP="00827DA3">
            <w:pPr>
              <w:pStyle w:val="a9"/>
            </w:pPr>
            <w: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512224A8" w14:textId="77777777" w:rsidR="00827DA3" w:rsidRDefault="00827DA3" w:rsidP="00827DA3">
            <w:pPr>
              <w:pStyle w:val="a9"/>
            </w:pPr>
            <w:r>
              <w:t>УСН 6 %</w:t>
            </w:r>
          </w:p>
        </w:tc>
      </w:tr>
    </w:tbl>
    <w:p w14:paraId="651EA253" w14:textId="58FA21F0" w:rsidR="00827DA3" w:rsidRPr="00E2223E" w:rsidRDefault="00827DA3" w:rsidP="00827DA3">
      <w:pPr>
        <w:pStyle w:val="a9"/>
        <w:rPr>
          <w:rStyle w:val="s1"/>
          <w:lang w:val="ru-RU"/>
        </w:rPr>
      </w:pPr>
    </w:p>
    <w:p w14:paraId="15B16F82" w14:textId="736B3D04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Вопрос</w:t>
      </w:r>
    </w:p>
    <w:p w14:paraId="15C73E5E" w14:textId="63E66DCE" w:rsidR="00827DA3" w:rsidRPr="00E2223E" w:rsidRDefault="00827DA3" w:rsidP="00827DA3">
      <w:pPr>
        <w:pStyle w:val="a9"/>
        <w:rPr>
          <w:rStyle w:val="s1"/>
          <w:lang w:val="ru-RU"/>
        </w:rPr>
      </w:pPr>
      <w:r w:rsidRPr="008A0FB0">
        <w:rPr>
          <w:rStyle w:val="s2"/>
          <w:lang w:val="ru-RU"/>
        </w:rPr>
        <w:t xml:space="preserve">Какова </w:t>
      </w:r>
      <w:r w:rsidRPr="008A0FB0">
        <w:rPr>
          <w:lang w:val="ru-RU"/>
        </w:rPr>
        <w:t>цена безубыточности</w:t>
      </w:r>
      <w:r w:rsidRPr="008A0FB0">
        <w:rPr>
          <w:rStyle w:val="s2"/>
          <w:lang w:val="ru-RU"/>
        </w:rPr>
        <w:t xml:space="preserve"> </w:t>
      </w:r>
      <w:r>
        <w:rPr>
          <w:rStyle w:val="s2"/>
        </w:rPr>
        <w:t>SKU</w:t>
      </w:r>
      <w:r w:rsidRPr="008A0FB0">
        <w:rPr>
          <w:rStyle w:val="s2"/>
          <w:lang w:val="ru-RU"/>
        </w:rPr>
        <w:t>?</w:t>
      </w:r>
    </w:p>
    <w:p w14:paraId="6186E352" w14:textId="73BEA274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Решение</w:t>
      </w:r>
    </w:p>
    <w:p w14:paraId="3844D2A1" w14:textId="7410AC79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 xml:space="preserve">Обозначим цену = </w:t>
      </w:r>
      <w:r>
        <w:t>P</w:t>
      </w:r>
      <w:r w:rsidRPr="008A0FB0">
        <w:rPr>
          <w:lang w:val="ru-RU"/>
        </w:rPr>
        <w:t>.</w:t>
      </w:r>
    </w:p>
    <w:p w14:paraId="43513E68" w14:textId="77777777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Выручка после возвратов:</w:t>
      </w:r>
    </w:p>
    <w:p w14:paraId="47068977" w14:textId="3EB59F0F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0.91</w:t>
      </w:r>
      <w:r>
        <w:t>P</w:t>
      </w:r>
    </w:p>
    <w:p w14:paraId="60D47138" w14:textId="77777777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Комиссия:</w:t>
      </w:r>
    </w:p>
    <w:p w14:paraId="4B4F4129" w14:textId="458B279F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 xml:space="preserve">0.15 </w:t>
      </w:r>
      <w:r w:rsidR="00C1257E">
        <w:rPr>
          <w:lang w:val="ru-RU"/>
        </w:rPr>
        <w:t>*</w:t>
      </w:r>
      <w:r w:rsidRPr="008A0FB0">
        <w:rPr>
          <w:lang w:val="ru-RU"/>
        </w:rPr>
        <w:t xml:space="preserve"> 0.91</w:t>
      </w:r>
      <w:r>
        <w:t>P</w:t>
      </w:r>
      <w:r w:rsidRPr="008A0FB0">
        <w:rPr>
          <w:lang w:val="ru-RU"/>
        </w:rPr>
        <w:t xml:space="preserve"> = 0.1365</w:t>
      </w:r>
      <w:r>
        <w:t>P</w:t>
      </w:r>
    </w:p>
    <w:p w14:paraId="3A83A83F" w14:textId="77777777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Налог УСН:</w:t>
      </w:r>
    </w:p>
    <w:p w14:paraId="3E56B339" w14:textId="2118D6A0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0.06</w:t>
      </w:r>
      <w:r>
        <w:t>P</w:t>
      </w:r>
    </w:p>
    <w:p w14:paraId="21DB95CE" w14:textId="50EE86B9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Условие безубыточности:</w:t>
      </w:r>
    </w:p>
    <w:p w14:paraId="546B5766" w14:textId="69B355CD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0.91</w:t>
      </w:r>
      <w:r>
        <w:t>P</w:t>
      </w:r>
      <w:r w:rsidRPr="008A0FB0">
        <w:rPr>
          <w:lang w:val="ru-RU"/>
        </w:rPr>
        <w:t xml:space="preserve"> − 0.1365</w:t>
      </w:r>
      <w:r>
        <w:t>P</w:t>
      </w:r>
      <w:r w:rsidRPr="008A0FB0">
        <w:rPr>
          <w:lang w:val="ru-RU"/>
        </w:rPr>
        <w:t xml:space="preserve"> − 0.06</w:t>
      </w:r>
      <w:r>
        <w:t>P</w:t>
      </w:r>
      <w:r w:rsidRPr="008A0FB0">
        <w:rPr>
          <w:lang w:val="ru-RU"/>
        </w:rPr>
        <w:t xml:space="preserve"> − 880 − 130 = 0</w:t>
      </w:r>
    </w:p>
    <w:p w14:paraId="132C4B89" w14:textId="1FEF7736" w:rsidR="00827DA3" w:rsidRDefault="00827DA3" w:rsidP="00827DA3">
      <w:pPr>
        <w:pStyle w:val="a9"/>
      </w:pPr>
      <w:r>
        <w:t>0.7135P = 1 010</w:t>
      </w:r>
    </w:p>
    <w:p w14:paraId="1D9FF713" w14:textId="5938C5F5" w:rsidR="00827DA3" w:rsidRPr="00E2223E" w:rsidRDefault="00827DA3" w:rsidP="00827DA3">
      <w:pPr>
        <w:pStyle w:val="a9"/>
        <w:rPr>
          <w:rStyle w:val="s1"/>
          <w:lang w:val="ru-RU"/>
        </w:rPr>
      </w:pPr>
      <w:r>
        <w:rPr>
          <w:rStyle w:val="s2"/>
        </w:rPr>
        <w:t>P</w:t>
      </w:r>
      <w:r w:rsidRPr="00E2223E">
        <w:rPr>
          <w:rStyle w:val="s2"/>
          <w:lang w:val="ru-RU"/>
        </w:rPr>
        <w:t xml:space="preserve"> = </w:t>
      </w:r>
      <w:r w:rsidRPr="00E2223E">
        <w:rPr>
          <w:lang w:val="ru-RU"/>
        </w:rPr>
        <w:t>1 415 ₽ (округлено)</w:t>
      </w:r>
    </w:p>
    <w:p w14:paraId="6657450F" w14:textId="40BD0F02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lastRenderedPageBreak/>
        <w:t>Ответ (цифра)</w:t>
      </w:r>
    </w:p>
    <w:p w14:paraId="74CAFBFF" w14:textId="2FF5A901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≈ 1 415 ₽</w:t>
      </w:r>
    </w:p>
    <w:p w14:paraId="668BA81D" w14:textId="7E6146B4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Ответ (управленческий вывод)</w:t>
      </w:r>
    </w:p>
    <w:p w14:paraId="78DEF3B8" w14:textId="4BB174B3" w:rsidR="00827DA3" w:rsidRPr="00E2223E" w:rsidRDefault="00827DA3" w:rsidP="00827DA3">
      <w:pPr>
        <w:pStyle w:val="a9"/>
        <w:rPr>
          <w:rStyle w:val="s1"/>
          <w:lang w:val="ru-RU"/>
        </w:rPr>
      </w:pPr>
      <w:r w:rsidRPr="00E2223E">
        <w:rPr>
          <w:lang w:val="ru-RU"/>
        </w:rPr>
        <w:t>Цена ниже 1 415 ₽ фиксирует убыток.</w:t>
      </w:r>
    </w:p>
    <w:p w14:paraId="1C38D148" w14:textId="77777777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 xml:space="preserve">ЗАДАЧА 4. </w:t>
      </w:r>
      <w:r>
        <w:t>P</w:t>
      </w:r>
      <w:r w:rsidRPr="008A0FB0">
        <w:rPr>
          <w:lang w:val="ru-RU"/>
        </w:rPr>
        <w:t>&amp;</w:t>
      </w:r>
      <w:r>
        <w:t>L</w:t>
      </w:r>
      <w:r w:rsidRPr="008A0FB0">
        <w:rPr>
          <w:lang w:val="ru-RU"/>
        </w:rPr>
        <w:t xml:space="preserve"> категории из 5 </w:t>
      </w:r>
      <w:r>
        <w:t>SKU</w:t>
      </w:r>
    </w:p>
    <w:p w14:paraId="4AC17F29" w14:textId="77777777" w:rsidR="00827DA3" w:rsidRPr="008A0FB0" w:rsidRDefault="00827DA3" w:rsidP="00827DA3">
      <w:pPr>
        <w:pStyle w:val="a9"/>
        <w:rPr>
          <w:lang w:val="ru-RU"/>
        </w:rPr>
      </w:pPr>
    </w:p>
    <w:p w14:paraId="7C383716" w14:textId="77777777" w:rsidR="00827DA3" w:rsidRPr="00E2223E" w:rsidRDefault="00827DA3" w:rsidP="00827DA3">
      <w:pPr>
        <w:pStyle w:val="a9"/>
        <w:rPr>
          <w:lang w:val="ru-RU"/>
        </w:rPr>
      </w:pPr>
      <w:r w:rsidRPr="00E2223E">
        <w:rPr>
          <w:lang w:val="ru-RU"/>
        </w:rPr>
        <w:t>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722"/>
      </w:tblGrid>
      <w:tr w:rsidR="00827DA3" w14:paraId="678CED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6361D" w14:textId="77777777" w:rsidR="00827DA3" w:rsidRDefault="00827DA3" w:rsidP="00827DA3">
            <w:pPr>
              <w:pStyle w:val="a9"/>
            </w:pPr>
            <w:r>
              <w:t>SKU</w:t>
            </w:r>
          </w:p>
        </w:tc>
        <w:tc>
          <w:tcPr>
            <w:tcW w:w="0" w:type="auto"/>
            <w:vAlign w:val="center"/>
            <w:hideMark/>
          </w:tcPr>
          <w:p w14:paraId="6A76B865" w14:textId="77777777" w:rsidR="00827DA3" w:rsidRDefault="00827DA3" w:rsidP="00827DA3">
            <w:pPr>
              <w:pStyle w:val="a9"/>
            </w:pPr>
            <w:r>
              <w:t>Чистая прибыль</w:t>
            </w:r>
          </w:p>
        </w:tc>
      </w:tr>
      <w:tr w:rsidR="00827DA3" w14:paraId="4C1DD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AB3D" w14:textId="77777777" w:rsidR="00827DA3" w:rsidRDefault="00827DA3" w:rsidP="00827DA3">
            <w:pPr>
              <w:pStyle w:val="a9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5D060C97" w14:textId="77777777" w:rsidR="00827DA3" w:rsidRDefault="00827DA3" w:rsidP="00827DA3">
            <w:pPr>
              <w:pStyle w:val="a9"/>
            </w:pPr>
            <w:r>
              <w:t>+90 000 ₽</w:t>
            </w:r>
          </w:p>
        </w:tc>
      </w:tr>
      <w:tr w:rsidR="00827DA3" w14:paraId="7C64B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BBD2" w14:textId="77777777" w:rsidR="00827DA3" w:rsidRDefault="00827DA3" w:rsidP="00827DA3">
            <w:pPr>
              <w:pStyle w:val="a9"/>
            </w:pPr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02AB3033" w14:textId="77777777" w:rsidR="00827DA3" w:rsidRDefault="00827DA3" w:rsidP="00827DA3">
            <w:pPr>
              <w:pStyle w:val="a9"/>
            </w:pPr>
            <w:r>
              <w:t>+5 000 ₽</w:t>
            </w:r>
          </w:p>
        </w:tc>
      </w:tr>
      <w:tr w:rsidR="00827DA3" w14:paraId="2B6D1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5917F" w14:textId="77777777" w:rsidR="00827DA3" w:rsidRDefault="00827DA3" w:rsidP="00827DA3">
            <w:pPr>
              <w:pStyle w:val="a9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7F3B926B" w14:textId="77777777" w:rsidR="00827DA3" w:rsidRDefault="00827DA3" w:rsidP="00827DA3">
            <w:pPr>
              <w:pStyle w:val="a9"/>
            </w:pPr>
            <w:r>
              <w:t>+60 000 ₽</w:t>
            </w:r>
          </w:p>
        </w:tc>
      </w:tr>
      <w:tr w:rsidR="00827DA3" w14:paraId="73A15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36823" w14:textId="77777777" w:rsidR="00827DA3" w:rsidRDefault="00827DA3" w:rsidP="00827DA3">
            <w:pPr>
              <w:pStyle w:val="a9"/>
            </w:pPr>
            <w:r>
              <w:t>D</w:t>
            </w:r>
          </w:p>
        </w:tc>
        <w:tc>
          <w:tcPr>
            <w:tcW w:w="0" w:type="auto"/>
            <w:vAlign w:val="center"/>
            <w:hideMark/>
          </w:tcPr>
          <w:p w14:paraId="01CEBFD0" w14:textId="77777777" w:rsidR="00827DA3" w:rsidRDefault="00827DA3" w:rsidP="00827DA3">
            <w:pPr>
              <w:pStyle w:val="a9"/>
            </w:pPr>
            <w:r>
              <w:t>−8 000 ₽</w:t>
            </w:r>
          </w:p>
        </w:tc>
      </w:tr>
      <w:tr w:rsidR="00827DA3" w14:paraId="3232B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F027" w14:textId="77777777" w:rsidR="00827DA3" w:rsidRDefault="00827DA3" w:rsidP="00827DA3">
            <w:pPr>
              <w:pStyle w:val="a9"/>
            </w:pPr>
            <w:r>
              <w:t>E</w:t>
            </w:r>
          </w:p>
        </w:tc>
        <w:tc>
          <w:tcPr>
            <w:tcW w:w="0" w:type="auto"/>
            <w:vAlign w:val="center"/>
            <w:hideMark/>
          </w:tcPr>
          <w:p w14:paraId="1A6BBCB2" w14:textId="77777777" w:rsidR="00827DA3" w:rsidRDefault="00827DA3" w:rsidP="00827DA3">
            <w:pPr>
              <w:pStyle w:val="a9"/>
            </w:pPr>
            <w:r>
              <w:t>+35 000 ₽</w:t>
            </w:r>
          </w:p>
        </w:tc>
      </w:tr>
    </w:tbl>
    <w:p w14:paraId="5EE87CE4" w14:textId="71D6C4E0" w:rsidR="00827DA3" w:rsidRPr="00E2223E" w:rsidRDefault="00827DA3" w:rsidP="00827DA3">
      <w:pPr>
        <w:pStyle w:val="a9"/>
        <w:rPr>
          <w:rStyle w:val="s1"/>
          <w:lang w:val="ru-RU"/>
        </w:rPr>
      </w:pPr>
    </w:p>
    <w:p w14:paraId="26B3AA93" w14:textId="74E26232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Вопрос</w:t>
      </w:r>
    </w:p>
    <w:p w14:paraId="7CA9ED85" w14:textId="0F5242AD" w:rsidR="00827DA3" w:rsidRPr="00E2223E" w:rsidRDefault="00827DA3" w:rsidP="00827DA3">
      <w:pPr>
        <w:pStyle w:val="a9"/>
        <w:rPr>
          <w:rStyle w:val="s1"/>
          <w:lang w:val="ru-RU"/>
        </w:rPr>
      </w:pPr>
      <w:r w:rsidRPr="008A0FB0">
        <w:rPr>
          <w:rStyle w:val="s2"/>
          <w:lang w:val="ru-RU"/>
        </w:rPr>
        <w:t xml:space="preserve">Какова </w:t>
      </w:r>
      <w:r w:rsidRPr="008A0FB0">
        <w:rPr>
          <w:lang w:val="ru-RU"/>
        </w:rPr>
        <w:t>чистая прибыль категории</w:t>
      </w:r>
      <w:r w:rsidRPr="008A0FB0">
        <w:rPr>
          <w:rStyle w:val="s2"/>
          <w:lang w:val="ru-RU"/>
        </w:rPr>
        <w:t>?</w:t>
      </w:r>
    </w:p>
    <w:p w14:paraId="7E90905C" w14:textId="2BDE0D47" w:rsidR="00827DA3" w:rsidRDefault="00827DA3" w:rsidP="00827DA3">
      <w:pPr>
        <w:pStyle w:val="a9"/>
      </w:pPr>
      <w:r>
        <w:t>Решение</w:t>
      </w:r>
    </w:p>
    <w:p w14:paraId="0AFF1AE7" w14:textId="77777777" w:rsidR="00827DA3" w:rsidRDefault="00827DA3" w:rsidP="00827DA3">
      <w:pPr>
        <w:pStyle w:val="a9"/>
      </w:pPr>
      <w:r>
        <w:t>Profit_category =</w:t>
      </w:r>
    </w:p>
    <w:p w14:paraId="77B7BE98" w14:textId="77777777" w:rsidR="00827DA3" w:rsidRDefault="00827DA3" w:rsidP="00827DA3">
      <w:pPr>
        <w:pStyle w:val="a9"/>
      </w:pPr>
      <w:r>
        <w:t>90 000 + 5 000 + 60 000 − 8 000 + 35 000</w:t>
      </w:r>
    </w:p>
    <w:p w14:paraId="301F0F2C" w14:textId="34F78AE7" w:rsidR="00827DA3" w:rsidRPr="00E2223E" w:rsidRDefault="00827DA3" w:rsidP="00827DA3">
      <w:pPr>
        <w:pStyle w:val="a9"/>
        <w:rPr>
          <w:rStyle w:val="s1"/>
          <w:lang w:val="ru-RU"/>
        </w:rPr>
      </w:pPr>
      <w:r>
        <w:rPr>
          <w:rStyle w:val="s2"/>
        </w:rPr>
        <w:t xml:space="preserve">= </w:t>
      </w:r>
      <w:r>
        <w:t>182 000 ₽</w:t>
      </w:r>
    </w:p>
    <w:p w14:paraId="3BE29F8A" w14:textId="00B0330A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Ответ (цифра)</w:t>
      </w:r>
    </w:p>
    <w:p w14:paraId="65D02339" w14:textId="02A2BCBC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182 000 ₽</w:t>
      </w:r>
    </w:p>
    <w:p w14:paraId="575D7985" w14:textId="382F3152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Ответ (управленческий вывод)</w:t>
      </w:r>
    </w:p>
    <w:p w14:paraId="35AF35D7" w14:textId="51DFB536" w:rsidR="00827DA3" w:rsidRPr="00E2223E" w:rsidRDefault="00827DA3" w:rsidP="00827DA3">
      <w:pPr>
        <w:pStyle w:val="a9"/>
        <w:rPr>
          <w:rStyle w:val="s1"/>
          <w:lang w:val="ru-RU"/>
        </w:rPr>
      </w:pPr>
      <w:r w:rsidRPr="008A0FB0">
        <w:rPr>
          <w:lang w:val="ru-RU"/>
        </w:rPr>
        <w:t xml:space="preserve">Категория прибыльна, но </w:t>
      </w:r>
      <w:r>
        <w:t>SKU</w:t>
      </w:r>
      <w:r w:rsidRPr="008A0FB0">
        <w:rPr>
          <w:lang w:val="ru-RU"/>
        </w:rPr>
        <w:t xml:space="preserve"> </w:t>
      </w:r>
      <w:r>
        <w:t>D</w:t>
      </w:r>
      <w:r w:rsidRPr="008A0FB0">
        <w:rPr>
          <w:lang w:val="ru-RU"/>
        </w:rPr>
        <w:t xml:space="preserve"> разрушает </w:t>
      </w:r>
      <w:r>
        <w:t>P</w:t>
      </w:r>
      <w:r w:rsidRPr="008A0FB0">
        <w:rPr>
          <w:lang w:val="ru-RU"/>
        </w:rPr>
        <w:t>&amp;</w:t>
      </w:r>
      <w:r>
        <w:t>L</w:t>
      </w:r>
      <w:r w:rsidRPr="008A0FB0">
        <w:rPr>
          <w:lang w:val="ru-RU"/>
        </w:rPr>
        <w:t xml:space="preserve"> и подлежит выводу.</w:t>
      </w:r>
    </w:p>
    <w:p w14:paraId="37E752A7" w14:textId="0583DE89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ЗАДАЧА 5. Стресс-сценарий: падение продаж на 30 %</w:t>
      </w:r>
    </w:p>
    <w:p w14:paraId="72B63E9A" w14:textId="2EFCDA6E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Условие</w:t>
      </w:r>
    </w:p>
    <w:p w14:paraId="548C852B" w14:textId="77777777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 xml:space="preserve">Чистая прибыль категории до стресса — </w:t>
      </w:r>
      <w:r w:rsidRPr="008A0FB0">
        <w:rPr>
          <w:rStyle w:val="s3"/>
          <w:b/>
          <w:bCs/>
          <w:lang w:val="ru-RU"/>
        </w:rPr>
        <w:t>182 000 ₽</w:t>
      </w:r>
      <w:r w:rsidRPr="008A0FB0">
        <w:rPr>
          <w:lang w:val="ru-RU"/>
        </w:rPr>
        <w:t>.</w:t>
      </w:r>
    </w:p>
    <w:p w14:paraId="2960B132" w14:textId="0B7DD064" w:rsidR="00827DA3" w:rsidRPr="00E2223E" w:rsidRDefault="00827DA3" w:rsidP="00827DA3">
      <w:pPr>
        <w:pStyle w:val="a9"/>
        <w:rPr>
          <w:rStyle w:val="s1"/>
          <w:lang w:val="ru-RU"/>
        </w:rPr>
      </w:pPr>
      <w:r w:rsidRPr="008A0FB0">
        <w:rPr>
          <w:lang w:val="ru-RU"/>
        </w:rPr>
        <w:t>Все переменные расходы пропорциональны объёму.</w:t>
      </w:r>
    </w:p>
    <w:p w14:paraId="6444329A" w14:textId="74B05501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Вопрос</w:t>
      </w:r>
    </w:p>
    <w:p w14:paraId="323F0D9E" w14:textId="1BDACAC0" w:rsidR="00827DA3" w:rsidRPr="00E2223E" w:rsidRDefault="00827DA3" w:rsidP="00827DA3">
      <w:pPr>
        <w:pStyle w:val="a9"/>
        <w:rPr>
          <w:rStyle w:val="s1"/>
          <w:lang w:val="ru-RU"/>
        </w:rPr>
      </w:pPr>
      <w:r w:rsidRPr="008A0FB0">
        <w:rPr>
          <w:lang w:val="ru-RU"/>
        </w:rPr>
        <w:t xml:space="preserve">Какова </w:t>
      </w:r>
      <w:r w:rsidRPr="008A0FB0">
        <w:rPr>
          <w:rStyle w:val="s3"/>
          <w:b/>
          <w:bCs/>
          <w:lang w:val="ru-RU"/>
        </w:rPr>
        <w:t>чистая прибыль категории</w:t>
      </w:r>
      <w:r w:rsidRPr="008A0FB0">
        <w:rPr>
          <w:lang w:val="ru-RU"/>
        </w:rPr>
        <w:t xml:space="preserve"> при падении продаж на 30 %?</w:t>
      </w:r>
    </w:p>
    <w:p w14:paraId="13321BDB" w14:textId="35546B54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Решение</w:t>
      </w:r>
    </w:p>
    <w:p w14:paraId="74E3092D" w14:textId="02A6464B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При линейной зависимости:</w:t>
      </w:r>
    </w:p>
    <w:p w14:paraId="783B630E" w14:textId="5A3F65F3" w:rsidR="00827DA3" w:rsidRPr="00E2223E" w:rsidRDefault="00827DA3" w:rsidP="00827DA3">
      <w:pPr>
        <w:pStyle w:val="a9"/>
        <w:rPr>
          <w:rStyle w:val="s1"/>
          <w:lang w:val="ru-RU"/>
        </w:rPr>
      </w:pPr>
      <w:r>
        <w:t>Profit</w:t>
      </w:r>
      <w:r w:rsidRPr="008A0FB0">
        <w:rPr>
          <w:lang w:val="ru-RU"/>
        </w:rPr>
        <w:t>_</w:t>
      </w:r>
      <w:r>
        <w:t>stress</w:t>
      </w:r>
      <w:r w:rsidRPr="008A0FB0">
        <w:rPr>
          <w:lang w:val="ru-RU"/>
        </w:rPr>
        <w:t xml:space="preserve"> = 182 000 </w:t>
      </w:r>
      <w:r w:rsidR="00C1257E">
        <w:rPr>
          <w:lang w:val="ru-RU"/>
        </w:rPr>
        <w:t>*</w:t>
      </w:r>
      <w:r w:rsidRPr="008A0FB0">
        <w:rPr>
          <w:lang w:val="ru-RU"/>
        </w:rPr>
        <w:t xml:space="preserve"> 0.7 = </w:t>
      </w:r>
      <w:r w:rsidRPr="008A0FB0">
        <w:rPr>
          <w:rStyle w:val="s3"/>
          <w:b/>
          <w:bCs/>
          <w:lang w:val="ru-RU"/>
        </w:rPr>
        <w:t>127 400 ₽</w:t>
      </w:r>
    </w:p>
    <w:p w14:paraId="491017E8" w14:textId="3FE35761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Ответ (цифра)</w:t>
      </w:r>
    </w:p>
    <w:p w14:paraId="7706EE0E" w14:textId="6E5B0ED8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127 400 ₽</w:t>
      </w:r>
    </w:p>
    <w:p w14:paraId="5270B00B" w14:textId="0F9BFD8F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>Ответ (управленческий вывод)</w:t>
      </w:r>
    </w:p>
    <w:p w14:paraId="481E803F" w14:textId="77777777" w:rsidR="00827DA3" w:rsidRPr="008A0FB0" w:rsidRDefault="00827DA3" w:rsidP="00827DA3">
      <w:pPr>
        <w:pStyle w:val="a9"/>
        <w:rPr>
          <w:lang w:val="ru-RU"/>
        </w:rPr>
      </w:pPr>
      <w:r w:rsidRPr="008A0FB0">
        <w:rPr>
          <w:lang w:val="ru-RU"/>
        </w:rPr>
        <w:t xml:space="preserve">Категория остаётся жизнеспособной, но требует исключения убыточных </w:t>
      </w:r>
      <w:r>
        <w:t>SKU</w:t>
      </w:r>
      <w:r w:rsidRPr="008A0FB0">
        <w:rPr>
          <w:lang w:val="ru-RU"/>
        </w:rPr>
        <w:t>.</w:t>
      </w:r>
    </w:p>
    <w:p w14:paraId="4AC3CBBC" w14:textId="78475BEA" w:rsidR="00E4269F" w:rsidRPr="00E4269F" w:rsidRDefault="00E4269F" w:rsidP="00E4269F">
      <w:pPr>
        <w:pStyle w:val="1"/>
      </w:pPr>
      <w:bookmarkStart w:id="33" w:name="_Toc217759735"/>
      <w:r>
        <w:lastRenderedPageBreak/>
        <w:t>КОНТРОЛЬНАЯ РАБОТА</w:t>
      </w:r>
      <w:r w:rsidRPr="00E2223E">
        <w:t xml:space="preserve">. </w:t>
      </w:r>
      <w:r>
        <w:t>ВАРИАНТ 2.</w:t>
      </w:r>
      <w:bookmarkEnd w:id="33"/>
    </w:p>
    <w:p w14:paraId="546BC12A" w14:textId="77777777" w:rsidR="00E4269F" w:rsidRPr="00E2223E" w:rsidRDefault="00E4269F" w:rsidP="00E4269F">
      <w:pPr>
        <w:pStyle w:val="a9"/>
        <w:rPr>
          <w:lang w:val="ru-RU"/>
        </w:rPr>
      </w:pPr>
      <w:r w:rsidRPr="00E2223E">
        <w:rPr>
          <w:b/>
          <w:bCs/>
          <w:lang w:val="ru-RU"/>
        </w:rPr>
        <w:t xml:space="preserve">Управленческая математика. </w:t>
      </w:r>
      <w:r>
        <w:rPr>
          <w:b/>
          <w:bCs/>
        </w:rPr>
        <w:t>Marketplace</w:t>
      </w:r>
    </w:p>
    <w:p w14:paraId="1E864027" w14:textId="3097C0BC" w:rsidR="00E4269F" w:rsidRPr="00E4269F" w:rsidRDefault="00E4269F" w:rsidP="00E4269F">
      <w:pPr>
        <w:pStyle w:val="a9"/>
        <w:rPr>
          <w:lang w:val="ru-RU"/>
        </w:rPr>
      </w:pPr>
      <w:r w:rsidRPr="00E2223E">
        <w:rPr>
          <w:b/>
          <w:bCs/>
          <w:lang w:val="ru-RU"/>
        </w:rPr>
        <w:t>Вариант 2</w:t>
      </w:r>
    </w:p>
    <w:p w14:paraId="0734BEB8" w14:textId="2977E672" w:rsidR="00E4269F" w:rsidRPr="00E2223E" w:rsidRDefault="00E4269F" w:rsidP="00E4269F">
      <w:pPr>
        <w:pStyle w:val="a9"/>
        <w:rPr>
          <w:rStyle w:val="s1"/>
          <w:lang w:val="ru-RU"/>
        </w:rPr>
      </w:pPr>
      <w:r w:rsidRPr="00E2223E">
        <w:rPr>
          <w:rStyle w:val="s2"/>
          <w:lang w:val="ru-RU"/>
        </w:rPr>
        <w:t xml:space="preserve">Формат (обязательный): </w:t>
      </w:r>
      <w:r w:rsidRPr="00E2223E">
        <w:rPr>
          <w:b/>
          <w:bCs/>
          <w:lang w:val="ru-RU"/>
        </w:rPr>
        <w:t>Условие → Вопрос → Решение (логика + вычисления) → Ответ (цифра) → Ответ (управленческий вывод)</w:t>
      </w:r>
    </w:p>
    <w:p w14:paraId="4E68F07A" w14:textId="77D06772" w:rsidR="00E4269F" w:rsidRPr="00E2223E" w:rsidRDefault="00E4269F" w:rsidP="00E4269F">
      <w:pPr>
        <w:pStyle w:val="a9"/>
        <w:rPr>
          <w:lang w:val="ru-RU"/>
        </w:rPr>
      </w:pPr>
      <w:r w:rsidRPr="00E2223E">
        <w:rPr>
          <w:lang w:val="ru-RU"/>
        </w:rPr>
        <w:t xml:space="preserve">ЗАДАЧА 1. Чистая прибыль </w:t>
      </w:r>
      <w:r>
        <w:t>SKU</w:t>
      </w:r>
      <w:r w:rsidRPr="00E2223E">
        <w:rPr>
          <w:lang w:val="ru-RU"/>
        </w:rPr>
        <w:t xml:space="preserve"> при УСН 6% и возвратах</w:t>
      </w:r>
    </w:p>
    <w:p w14:paraId="2ADE595B" w14:textId="77777777" w:rsidR="00E4269F" w:rsidRDefault="00E4269F" w:rsidP="00E4269F">
      <w:pPr>
        <w:pStyle w:val="a9"/>
      </w:pPr>
      <w:r>
        <w:t>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3407"/>
      </w:tblGrid>
      <w:tr w:rsidR="00E4269F" w14:paraId="3D1DF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6B427" w14:textId="77777777" w:rsidR="00E4269F" w:rsidRDefault="00E4269F" w:rsidP="00E4269F">
            <w:pPr>
              <w:pStyle w:val="a9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50A0992" w14:textId="77777777" w:rsidR="00E4269F" w:rsidRDefault="00E4269F" w:rsidP="00E4269F">
            <w:pPr>
              <w:pStyle w:val="a9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E4269F" w14:paraId="015F6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4A498" w14:textId="77777777" w:rsidR="00E4269F" w:rsidRDefault="00E4269F" w:rsidP="00E4269F">
            <w:pPr>
              <w:pStyle w:val="a9"/>
            </w:pPr>
            <w:r>
              <w:t>Цена</w:t>
            </w:r>
          </w:p>
        </w:tc>
        <w:tc>
          <w:tcPr>
            <w:tcW w:w="0" w:type="auto"/>
            <w:vAlign w:val="center"/>
            <w:hideMark/>
          </w:tcPr>
          <w:p w14:paraId="38BB37FB" w14:textId="77777777" w:rsidR="00E4269F" w:rsidRDefault="00E4269F" w:rsidP="00E4269F">
            <w:pPr>
              <w:pStyle w:val="a9"/>
            </w:pPr>
            <w:r>
              <w:t>2 050 ₽</w:t>
            </w:r>
          </w:p>
        </w:tc>
      </w:tr>
      <w:tr w:rsidR="00E4269F" w14:paraId="57648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6A63" w14:textId="77777777" w:rsidR="00E4269F" w:rsidRDefault="00E4269F" w:rsidP="00E4269F">
            <w:pPr>
              <w:pStyle w:val="a9"/>
            </w:pPr>
            <w:r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234634CE" w14:textId="77777777" w:rsidR="00E4269F" w:rsidRDefault="00E4269F" w:rsidP="00E4269F">
            <w:pPr>
              <w:pStyle w:val="a9"/>
            </w:pPr>
            <w:r>
              <w:t>220 шт</w:t>
            </w:r>
          </w:p>
        </w:tc>
      </w:tr>
      <w:tr w:rsidR="00E4269F" w14:paraId="1D2A6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11575" w14:textId="77777777" w:rsidR="00E4269F" w:rsidRDefault="00E4269F" w:rsidP="00E4269F">
            <w:pPr>
              <w:pStyle w:val="a9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7E40F601" w14:textId="77777777" w:rsidR="00E4269F" w:rsidRDefault="00E4269F" w:rsidP="00E4269F">
            <w:pPr>
              <w:pStyle w:val="a9"/>
            </w:pPr>
            <w:r>
              <w:t>840 ₽</w:t>
            </w:r>
          </w:p>
        </w:tc>
      </w:tr>
      <w:tr w:rsidR="00E4269F" w14:paraId="16EAB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846F" w14:textId="77777777" w:rsidR="00E4269F" w:rsidRDefault="00E4269F" w:rsidP="00E4269F">
            <w:pPr>
              <w:pStyle w:val="a9"/>
            </w:pPr>
            <w: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2E87483A" w14:textId="77777777" w:rsidR="00E4269F" w:rsidRDefault="00E4269F" w:rsidP="00E4269F">
            <w:pPr>
              <w:pStyle w:val="a9"/>
            </w:pPr>
            <w:r>
              <w:t>15% от выручки после возвратов</w:t>
            </w:r>
          </w:p>
        </w:tc>
      </w:tr>
      <w:tr w:rsidR="00E4269F" w14:paraId="3E76A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35C4" w14:textId="77777777" w:rsidR="00E4269F" w:rsidRDefault="00E4269F" w:rsidP="00E4269F">
            <w:pPr>
              <w:pStyle w:val="a9"/>
            </w:pPr>
            <w:r>
              <w:t>Логистика + упаковка</w:t>
            </w:r>
          </w:p>
        </w:tc>
        <w:tc>
          <w:tcPr>
            <w:tcW w:w="0" w:type="auto"/>
            <w:vAlign w:val="center"/>
            <w:hideMark/>
          </w:tcPr>
          <w:p w14:paraId="1D3968D0" w14:textId="77777777" w:rsidR="00E4269F" w:rsidRDefault="00E4269F" w:rsidP="00E4269F">
            <w:pPr>
              <w:pStyle w:val="a9"/>
            </w:pPr>
            <w:r>
              <w:t>135 ₽/шт</w:t>
            </w:r>
          </w:p>
        </w:tc>
      </w:tr>
      <w:tr w:rsidR="00E4269F" w14:paraId="76B9D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15BA8" w14:textId="77777777" w:rsidR="00E4269F" w:rsidRDefault="00E4269F" w:rsidP="00E4269F">
            <w:pPr>
              <w:pStyle w:val="a9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7426272D" w14:textId="77777777" w:rsidR="00E4269F" w:rsidRDefault="00E4269F" w:rsidP="00E4269F">
            <w:pPr>
              <w:pStyle w:val="a9"/>
            </w:pPr>
            <w:r>
              <w:t>7% от GMV</w:t>
            </w:r>
          </w:p>
        </w:tc>
      </w:tr>
      <w:tr w:rsidR="00E4269F" w14:paraId="43048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E8C8" w14:textId="77777777" w:rsidR="00E4269F" w:rsidRDefault="00E4269F" w:rsidP="00E4269F">
            <w:pPr>
              <w:pStyle w:val="a9"/>
            </w:pPr>
            <w: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50AE1FBD" w14:textId="77777777" w:rsidR="00E4269F" w:rsidRDefault="00E4269F" w:rsidP="00E4269F">
            <w:pPr>
              <w:pStyle w:val="a9"/>
            </w:pPr>
            <w:r>
              <w:t>УСН 6% от GMV</w:t>
            </w:r>
          </w:p>
        </w:tc>
      </w:tr>
    </w:tbl>
    <w:p w14:paraId="1FD1E647" w14:textId="48C9B20E" w:rsidR="00E4269F" w:rsidRPr="00E4269F" w:rsidRDefault="00E4269F" w:rsidP="00E4269F">
      <w:pPr>
        <w:pStyle w:val="a9"/>
        <w:rPr>
          <w:lang w:val="ru-RU"/>
        </w:rPr>
      </w:pPr>
      <w:r>
        <w:t>Вопрос</w:t>
      </w:r>
    </w:p>
    <w:p w14:paraId="77480C07" w14:textId="7CC0A10B" w:rsidR="00E4269F" w:rsidRPr="00E4269F" w:rsidRDefault="00E4269F" w:rsidP="00E4269F">
      <w:pPr>
        <w:pStyle w:val="a9"/>
        <w:rPr>
          <w:lang w:val="ru-RU"/>
        </w:rPr>
      </w:pPr>
      <w:r w:rsidRPr="005D724F">
        <w:rPr>
          <w:rStyle w:val="s2"/>
          <w:lang w:val="ru-RU"/>
        </w:rPr>
        <w:t xml:space="preserve">Какова </w:t>
      </w:r>
      <w:r w:rsidRPr="005D724F">
        <w:rPr>
          <w:b/>
          <w:bCs/>
          <w:lang w:val="ru-RU"/>
        </w:rPr>
        <w:t>чистая прибыль за месяц</w:t>
      </w:r>
      <w:r w:rsidRPr="005D724F">
        <w:rPr>
          <w:rStyle w:val="s2"/>
          <w:lang w:val="ru-RU"/>
        </w:rPr>
        <w:t>?</w:t>
      </w:r>
    </w:p>
    <w:p w14:paraId="22025976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Решение</w:t>
      </w:r>
    </w:p>
    <w:p w14:paraId="4F2ED384" w14:textId="524C1BB7" w:rsidR="00E4269F" w:rsidRPr="005D724F" w:rsidRDefault="00E4269F" w:rsidP="00E4269F">
      <w:pPr>
        <w:pStyle w:val="a9"/>
        <w:rPr>
          <w:lang w:val="ru-RU"/>
        </w:rPr>
      </w:pPr>
      <w:r>
        <w:t>GMV</w:t>
      </w:r>
      <w:r w:rsidRPr="005D724F">
        <w:rPr>
          <w:lang w:val="ru-RU"/>
        </w:rPr>
        <w:t xml:space="preserve"> = 2 050 </w:t>
      </w:r>
      <w:r w:rsidR="00C1257E">
        <w:rPr>
          <w:lang w:val="ru-RU"/>
        </w:rPr>
        <w:t>*</w:t>
      </w:r>
      <w:r w:rsidRPr="005D724F">
        <w:rPr>
          <w:lang w:val="ru-RU"/>
        </w:rPr>
        <w:t xml:space="preserve"> 220 = 451 000 ₽</w:t>
      </w:r>
    </w:p>
    <w:p w14:paraId="52754C03" w14:textId="64DA6774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 xml:space="preserve">Возвраты = 451 000 </w:t>
      </w:r>
      <w:r w:rsidR="00C1257E">
        <w:rPr>
          <w:lang w:val="ru-RU"/>
        </w:rPr>
        <w:t>*</w:t>
      </w:r>
      <w:r w:rsidRPr="005D724F">
        <w:rPr>
          <w:lang w:val="ru-RU"/>
        </w:rPr>
        <w:t xml:space="preserve"> 7% = 31 570 ₽</w:t>
      </w:r>
    </w:p>
    <w:p w14:paraId="78F1FFDB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Выручка после возвратов = 451 000 − 31 570 = 419 430 ₽</w:t>
      </w:r>
    </w:p>
    <w:p w14:paraId="76F15C8E" w14:textId="392514F8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 xml:space="preserve">Комиссия = 419 430 </w:t>
      </w:r>
      <w:r w:rsidR="00C1257E">
        <w:rPr>
          <w:lang w:val="ru-RU"/>
        </w:rPr>
        <w:t>*</w:t>
      </w:r>
      <w:r w:rsidRPr="005D724F">
        <w:rPr>
          <w:lang w:val="ru-RU"/>
        </w:rPr>
        <w:t xml:space="preserve"> 15% = 62 914,5 ₽</w:t>
      </w:r>
    </w:p>
    <w:p w14:paraId="2478B849" w14:textId="0F6FB2E0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 xml:space="preserve">Себестоимость = 840 </w:t>
      </w:r>
      <w:r w:rsidR="00C1257E">
        <w:rPr>
          <w:lang w:val="ru-RU"/>
        </w:rPr>
        <w:t>*</w:t>
      </w:r>
      <w:r w:rsidRPr="005D724F">
        <w:rPr>
          <w:lang w:val="ru-RU"/>
        </w:rPr>
        <w:t xml:space="preserve"> 220 = 184 800 ₽</w:t>
      </w:r>
    </w:p>
    <w:p w14:paraId="4642965F" w14:textId="3C61D0AB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 xml:space="preserve">Логистика = 135 </w:t>
      </w:r>
      <w:r w:rsidR="00C1257E">
        <w:rPr>
          <w:lang w:val="ru-RU"/>
        </w:rPr>
        <w:t>*</w:t>
      </w:r>
      <w:r w:rsidRPr="005D724F">
        <w:rPr>
          <w:lang w:val="ru-RU"/>
        </w:rPr>
        <w:t xml:space="preserve"> 220 = 29 700 ₽</w:t>
      </w:r>
    </w:p>
    <w:p w14:paraId="038F89CA" w14:textId="7E6C894D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 xml:space="preserve">Налог УСН = 451 000 </w:t>
      </w:r>
      <w:r w:rsidR="00C1257E">
        <w:rPr>
          <w:lang w:val="ru-RU"/>
        </w:rPr>
        <w:t>*</w:t>
      </w:r>
      <w:r w:rsidRPr="005D724F">
        <w:rPr>
          <w:lang w:val="ru-RU"/>
        </w:rPr>
        <w:t xml:space="preserve"> 6% = 27 060 ₽</w:t>
      </w:r>
    </w:p>
    <w:p w14:paraId="34A5C49A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Чистая прибыль = 419 430 − 62 914,5 − 184 800 − 29 700 − 27 060</w:t>
      </w:r>
    </w:p>
    <w:p w14:paraId="567426F4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= 115</w:t>
      </w:r>
      <w:r>
        <w:rPr>
          <w:rStyle w:val="apple-converted-space"/>
        </w:rPr>
        <w:t> </w:t>
      </w:r>
      <w:r w:rsidRPr="005D724F">
        <w:rPr>
          <w:rStyle w:val="apple-converted-space"/>
          <w:lang w:val="ru-RU"/>
        </w:rPr>
        <w:t xml:space="preserve"> </w:t>
      </w:r>
      <w:r w:rsidRPr="005D724F">
        <w:rPr>
          <w:lang w:val="ru-RU"/>
        </w:rPr>
        <w:t>-?</w:t>
      </w:r>
    </w:p>
    <w:p w14:paraId="410744C5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Считаем по шагам:</w:t>
      </w:r>
    </w:p>
    <w:p w14:paraId="4EE60325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419 430 − 62 914,5 = 356 515,5</w:t>
      </w:r>
    </w:p>
    <w:p w14:paraId="69138A84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356 515,5 − 184 800 = 171 715,5</w:t>
      </w:r>
    </w:p>
    <w:p w14:paraId="2DB5CF42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171 715,5 − 29 700 = 142 015,5</w:t>
      </w:r>
    </w:p>
    <w:p w14:paraId="5EA26F88" w14:textId="4E2A08E7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142 015,5 − 27 060 = 114 955,5 ₽</w:t>
      </w:r>
    </w:p>
    <w:p w14:paraId="70808BE2" w14:textId="3DA47749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Ответ (цифра)</w:t>
      </w:r>
    </w:p>
    <w:p w14:paraId="5D85EEC6" w14:textId="6980FE8A" w:rsidR="00E4269F" w:rsidRPr="00E2223E" w:rsidRDefault="00E4269F" w:rsidP="00E4269F">
      <w:pPr>
        <w:pStyle w:val="a9"/>
        <w:rPr>
          <w:lang w:val="ru-RU"/>
        </w:rPr>
      </w:pPr>
      <w:r w:rsidRPr="005D724F">
        <w:rPr>
          <w:b/>
          <w:bCs/>
          <w:lang w:val="ru-RU"/>
        </w:rPr>
        <w:t>114 955,5 ₽</w:t>
      </w:r>
    </w:p>
    <w:p w14:paraId="2EECF00D" w14:textId="14B1D7DE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Ответ (управленческий вывод)</w:t>
      </w:r>
    </w:p>
    <w:p w14:paraId="76E63346" w14:textId="337483CD" w:rsidR="00E4269F" w:rsidRPr="00E2223E" w:rsidRDefault="00E4269F" w:rsidP="00E4269F">
      <w:pPr>
        <w:pStyle w:val="a9"/>
        <w:rPr>
          <w:rStyle w:val="s1"/>
          <w:lang w:val="ru-RU"/>
        </w:rPr>
      </w:pPr>
      <w:r>
        <w:t>SKU</w:t>
      </w:r>
      <w:r w:rsidRPr="005D724F">
        <w:rPr>
          <w:lang w:val="ru-RU"/>
        </w:rPr>
        <w:t xml:space="preserve"> прибыльный при текущих параметрах.</w:t>
      </w:r>
    </w:p>
    <w:p w14:paraId="784A0707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 xml:space="preserve">ЗАДАЧА 2. Порог </w:t>
      </w:r>
      <w:r>
        <w:t>CPA</w:t>
      </w:r>
      <w:r w:rsidRPr="005D724F">
        <w:rPr>
          <w:lang w:val="ru-RU"/>
        </w:rPr>
        <w:t xml:space="preserve"> по чистой прибыли (</w:t>
      </w:r>
      <w:r>
        <w:t>CPA</w:t>
      </w:r>
      <w:r w:rsidRPr="005D724F">
        <w:rPr>
          <w:lang w:val="ru-RU"/>
        </w:rPr>
        <w:t>_</w:t>
      </w:r>
      <w:r>
        <w:t>BE</w:t>
      </w:r>
      <w:r w:rsidRPr="005D724F">
        <w:rPr>
          <w:lang w:val="ru-RU"/>
        </w:rPr>
        <w:t>_</w:t>
      </w:r>
      <w:r>
        <w:t>N</w:t>
      </w:r>
      <w:r w:rsidRPr="005D724F">
        <w:rPr>
          <w:lang w:val="ru-RU"/>
        </w:rPr>
        <w:t>)</w:t>
      </w:r>
    </w:p>
    <w:p w14:paraId="4AFC8876" w14:textId="77777777" w:rsidR="00E4269F" w:rsidRPr="005D724F" w:rsidRDefault="00E4269F" w:rsidP="00E4269F">
      <w:pPr>
        <w:pStyle w:val="a9"/>
        <w:rPr>
          <w:lang w:val="ru-RU"/>
        </w:rPr>
      </w:pPr>
    </w:p>
    <w:p w14:paraId="550BE684" w14:textId="77777777" w:rsidR="00E4269F" w:rsidRDefault="00E4269F" w:rsidP="00E4269F">
      <w:pPr>
        <w:pStyle w:val="a9"/>
      </w:pPr>
      <w:r>
        <w:t>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3407"/>
      </w:tblGrid>
      <w:tr w:rsidR="00E4269F" w14:paraId="741ABB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73304" w14:textId="77777777" w:rsidR="00E4269F" w:rsidRDefault="00E4269F" w:rsidP="00E4269F">
            <w:pPr>
              <w:pStyle w:val="a9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78CEADB" w14:textId="77777777" w:rsidR="00E4269F" w:rsidRDefault="00E4269F" w:rsidP="00E4269F">
            <w:pPr>
              <w:pStyle w:val="a9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E4269F" w14:paraId="14966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A3B49" w14:textId="77777777" w:rsidR="00E4269F" w:rsidRDefault="00E4269F" w:rsidP="00E4269F">
            <w:pPr>
              <w:pStyle w:val="a9"/>
            </w:pPr>
            <w:r>
              <w:t>Цена</w:t>
            </w:r>
          </w:p>
        </w:tc>
        <w:tc>
          <w:tcPr>
            <w:tcW w:w="0" w:type="auto"/>
            <w:vAlign w:val="center"/>
            <w:hideMark/>
          </w:tcPr>
          <w:p w14:paraId="77E12D5E" w14:textId="77777777" w:rsidR="00E4269F" w:rsidRDefault="00E4269F" w:rsidP="00E4269F">
            <w:pPr>
              <w:pStyle w:val="a9"/>
            </w:pPr>
            <w:r>
              <w:t>1 650 ₽</w:t>
            </w:r>
          </w:p>
        </w:tc>
      </w:tr>
      <w:tr w:rsidR="00E4269F" w14:paraId="72418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5539A" w14:textId="77777777" w:rsidR="00E4269F" w:rsidRDefault="00E4269F" w:rsidP="00E4269F">
            <w:pPr>
              <w:pStyle w:val="a9"/>
            </w:pPr>
            <w:r>
              <w:t>План продаж</w:t>
            </w:r>
          </w:p>
        </w:tc>
        <w:tc>
          <w:tcPr>
            <w:tcW w:w="0" w:type="auto"/>
            <w:vAlign w:val="center"/>
            <w:hideMark/>
          </w:tcPr>
          <w:p w14:paraId="298519F5" w14:textId="77777777" w:rsidR="00E4269F" w:rsidRDefault="00E4269F" w:rsidP="00E4269F">
            <w:pPr>
              <w:pStyle w:val="a9"/>
            </w:pPr>
            <w:r>
              <w:t>260 шт</w:t>
            </w:r>
          </w:p>
        </w:tc>
      </w:tr>
      <w:tr w:rsidR="00E4269F" w14:paraId="30513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BCE25" w14:textId="77777777" w:rsidR="00E4269F" w:rsidRDefault="00E4269F" w:rsidP="00E4269F">
            <w:pPr>
              <w:pStyle w:val="a9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0F404985" w14:textId="77777777" w:rsidR="00E4269F" w:rsidRDefault="00E4269F" w:rsidP="00E4269F">
            <w:pPr>
              <w:pStyle w:val="a9"/>
            </w:pPr>
            <w:r>
              <w:t>710 ₽/шт</w:t>
            </w:r>
          </w:p>
        </w:tc>
      </w:tr>
      <w:tr w:rsidR="00E4269F" w14:paraId="23FE8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D7A2" w14:textId="77777777" w:rsidR="00E4269F" w:rsidRDefault="00E4269F" w:rsidP="00E4269F">
            <w:pPr>
              <w:pStyle w:val="a9"/>
            </w:pPr>
            <w:r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7FBA2A87" w14:textId="77777777" w:rsidR="00E4269F" w:rsidRDefault="00E4269F" w:rsidP="00E4269F">
            <w:pPr>
              <w:pStyle w:val="a9"/>
            </w:pPr>
            <w:r>
              <w:t>15% от выручки после возвратов</w:t>
            </w:r>
          </w:p>
        </w:tc>
      </w:tr>
      <w:tr w:rsidR="00E4269F" w14:paraId="3C690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5EF5" w14:textId="77777777" w:rsidR="00E4269F" w:rsidRDefault="00E4269F" w:rsidP="00E4269F">
            <w:pPr>
              <w:pStyle w:val="a9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5F14CF7E" w14:textId="77777777" w:rsidR="00E4269F" w:rsidRDefault="00E4269F" w:rsidP="00E4269F">
            <w:pPr>
              <w:pStyle w:val="a9"/>
            </w:pPr>
            <w:r>
              <w:t>115 ₽/шт</w:t>
            </w:r>
          </w:p>
        </w:tc>
      </w:tr>
      <w:tr w:rsidR="00E4269F" w14:paraId="21834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AA7F" w14:textId="77777777" w:rsidR="00E4269F" w:rsidRDefault="00E4269F" w:rsidP="00E4269F">
            <w:pPr>
              <w:pStyle w:val="a9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7188A087" w14:textId="77777777" w:rsidR="00E4269F" w:rsidRDefault="00E4269F" w:rsidP="00E4269F">
            <w:pPr>
              <w:pStyle w:val="a9"/>
            </w:pPr>
            <w:r>
              <w:t>12% от GMV</w:t>
            </w:r>
          </w:p>
        </w:tc>
      </w:tr>
      <w:tr w:rsidR="00E4269F" w14:paraId="06351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D731" w14:textId="77777777" w:rsidR="00E4269F" w:rsidRDefault="00E4269F" w:rsidP="00E4269F">
            <w:pPr>
              <w:pStyle w:val="a9"/>
            </w:pPr>
            <w: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154B5629" w14:textId="77777777" w:rsidR="00E4269F" w:rsidRDefault="00E4269F" w:rsidP="00E4269F">
            <w:pPr>
              <w:pStyle w:val="a9"/>
            </w:pPr>
            <w:r>
              <w:t>УСН 6% от GMV</w:t>
            </w:r>
          </w:p>
        </w:tc>
      </w:tr>
    </w:tbl>
    <w:p w14:paraId="3CD355C1" w14:textId="77777777" w:rsidR="00E4269F" w:rsidRDefault="00E4269F" w:rsidP="00E4269F">
      <w:pPr>
        <w:pStyle w:val="a9"/>
      </w:pPr>
      <w:r>
        <w:t>Вопрос</w:t>
      </w:r>
    </w:p>
    <w:p w14:paraId="128DA48F" w14:textId="77777777" w:rsidR="00E4269F" w:rsidRDefault="00E4269F" w:rsidP="00E4269F">
      <w:pPr>
        <w:pStyle w:val="a9"/>
      </w:pPr>
    </w:p>
    <w:p w14:paraId="068D89F4" w14:textId="4D0B53FE" w:rsidR="00E4269F" w:rsidRPr="00E2223E" w:rsidRDefault="00E4269F" w:rsidP="00E4269F">
      <w:pPr>
        <w:pStyle w:val="a9"/>
        <w:rPr>
          <w:lang w:val="ru-RU"/>
        </w:rPr>
      </w:pPr>
      <w:r w:rsidRPr="005D724F">
        <w:rPr>
          <w:rStyle w:val="s2"/>
          <w:lang w:val="ru-RU"/>
        </w:rPr>
        <w:lastRenderedPageBreak/>
        <w:t xml:space="preserve">Найти </w:t>
      </w:r>
      <w:r>
        <w:rPr>
          <w:b/>
          <w:bCs/>
        </w:rPr>
        <w:t>CPA</w:t>
      </w:r>
      <w:r w:rsidRPr="005D724F">
        <w:rPr>
          <w:b/>
          <w:bCs/>
          <w:lang w:val="ru-RU"/>
        </w:rPr>
        <w:t>_</w:t>
      </w:r>
      <w:r>
        <w:rPr>
          <w:b/>
          <w:bCs/>
        </w:rPr>
        <w:t>BE</w:t>
      </w:r>
      <w:r w:rsidRPr="005D724F">
        <w:rPr>
          <w:b/>
          <w:bCs/>
          <w:lang w:val="ru-RU"/>
        </w:rPr>
        <w:t>_</w:t>
      </w:r>
      <w:r>
        <w:rPr>
          <w:b/>
          <w:bCs/>
        </w:rPr>
        <w:t>N</w:t>
      </w:r>
      <w:r w:rsidRPr="005D724F">
        <w:rPr>
          <w:b/>
          <w:bCs/>
          <w:lang w:val="ru-RU"/>
        </w:rPr>
        <w:t xml:space="preserve"> (предельный </w:t>
      </w:r>
      <w:r>
        <w:rPr>
          <w:b/>
          <w:bCs/>
        </w:rPr>
        <w:t>CPA</w:t>
      </w:r>
      <w:r w:rsidRPr="005D724F">
        <w:rPr>
          <w:b/>
          <w:bCs/>
          <w:lang w:val="ru-RU"/>
        </w:rPr>
        <w:t>)</w:t>
      </w:r>
      <w:r w:rsidRPr="005D724F">
        <w:rPr>
          <w:rStyle w:val="s2"/>
          <w:lang w:val="ru-RU"/>
        </w:rPr>
        <w:t xml:space="preserve">, при котором </w:t>
      </w:r>
      <w:r w:rsidRPr="005D724F">
        <w:rPr>
          <w:b/>
          <w:bCs/>
          <w:lang w:val="ru-RU"/>
        </w:rPr>
        <w:t>чистая прибыль = 0</w:t>
      </w:r>
      <w:r w:rsidRPr="005D724F">
        <w:rPr>
          <w:rStyle w:val="s2"/>
          <w:lang w:val="ru-RU"/>
        </w:rPr>
        <w:t>.</w:t>
      </w:r>
    </w:p>
    <w:p w14:paraId="7EF217E0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Решение</w:t>
      </w:r>
    </w:p>
    <w:p w14:paraId="288ADC18" w14:textId="33409E3C" w:rsidR="00E4269F" w:rsidRPr="005D724F" w:rsidRDefault="00E4269F" w:rsidP="00E4269F">
      <w:pPr>
        <w:pStyle w:val="a9"/>
        <w:rPr>
          <w:lang w:val="ru-RU"/>
        </w:rPr>
      </w:pPr>
      <w:r>
        <w:t>GMV</w:t>
      </w:r>
      <w:r w:rsidRPr="005D724F">
        <w:rPr>
          <w:lang w:val="ru-RU"/>
        </w:rPr>
        <w:t xml:space="preserve"> = 1 650 </w:t>
      </w:r>
      <w:r w:rsidR="00C1257E">
        <w:rPr>
          <w:lang w:val="ru-RU"/>
        </w:rPr>
        <w:t>*</w:t>
      </w:r>
      <w:r w:rsidRPr="005D724F">
        <w:rPr>
          <w:lang w:val="ru-RU"/>
        </w:rPr>
        <w:t xml:space="preserve"> 260 = 429 000 ₽</w:t>
      </w:r>
    </w:p>
    <w:p w14:paraId="722A57F6" w14:textId="047486FC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 xml:space="preserve">Возвраты = 429 000 </w:t>
      </w:r>
      <w:r w:rsidR="00C1257E">
        <w:rPr>
          <w:lang w:val="ru-RU"/>
        </w:rPr>
        <w:t>*</w:t>
      </w:r>
      <w:r w:rsidRPr="005D724F">
        <w:rPr>
          <w:lang w:val="ru-RU"/>
        </w:rPr>
        <w:t xml:space="preserve"> 12% = 51 480 ₽</w:t>
      </w:r>
    </w:p>
    <w:p w14:paraId="5D7D7100" w14:textId="77777777" w:rsidR="00E4269F" w:rsidRPr="005D724F" w:rsidRDefault="00E4269F" w:rsidP="00E4269F">
      <w:pPr>
        <w:pStyle w:val="a9"/>
        <w:rPr>
          <w:lang w:val="ru-RU"/>
        </w:rPr>
      </w:pPr>
      <w:r>
        <w:t>Rev</w:t>
      </w:r>
      <w:r w:rsidRPr="005D724F">
        <w:rPr>
          <w:lang w:val="ru-RU"/>
        </w:rPr>
        <w:t xml:space="preserve"> (после возвратов) = 429 000 − 51 480 = 377 520 ₽</w:t>
      </w:r>
    </w:p>
    <w:p w14:paraId="3064F7C6" w14:textId="7BD3F933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 xml:space="preserve">Комиссия = 377 520 </w:t>
      </w:r>
      <w:r w:rsidR="00C1257E">
        <w:rPr>
          <w:lang w:val="ru-RU"/>
        </w:rPr>
        <w:t>*</w:t>
      </w:r>
      <w:r w:rsidRPr="005D724F">
        <w:rPr>
          <w:lang w:val="ru-RU"/>
        </w:rPr>
        <w:t xml:space="preserve"> 15% = 56 628 ₽</w:t>
      </w:r>
    </w:p>
    <w:p w14:paraId="2C823A8D" w14:textId="01358D42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 xml:space="preserve">Себестоимость = 710 </w:t>
      </w:r>
      <w:r w:rsidR="00C1257E">
        <w:rPr>
          <w:lang w:val="ru-RU"/>
        </w:rPr>
        <w:t>*</w:t>
      </w:r>
      <w:r w:rsidRPr="005D724F">
        <w:rPr>
          <w:lang w:val="ru-RU"/>
        </w:rPr>
        <w:t xml:space="preserve"> 260 = 184 600 ₽</w:t>
      </w:r>
    </w:p>
    <w:p w14:paraId="1B0D01FA" w14:textId="7927433D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 xml:space="preserve">Логистика = 115 </w:t>
      </w:r>
      <w:r w:rsidR="00C1257E">
        <w:rPr>
          <w:lang w:val="ru-RU"/>
        </w:rPr>
        <w:t>*</w:t>
      </w:r>
      <w:r w:rsidRPr="005D724F">
        <w:rPr>
          <w:lang w:val="ru-RU"/>
        </w:rPr>
        <w:t xml:space="preserve"> 260 = 29 900 ₽</w:t>
      </w:r>
    </w:p>
    <w:p w14:paraId="03F3669F" w14:textId="514798E2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 xml:space="preserve">Налог УСН = 429 000 </w:t>
      </w:r>
      <w:r w:rsidR="00C1257E">
        <w:rPr>
          <w:lang w:val="ru-RU"/>
        </w:rPr>
        <w:t>*</w:t>
      </w:r>
      <w:r w:rsidRPr="005D724F">
        <w:rPr>
          <w:lang w:val="ru-RU"/>
        </w:rPr>
        <w:t xml:space="preserve"> 6% = 25 740 ₽</w:t>
      </w:r>
    </w:p>
    <w:p w14:paraId="2BB49EE8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 xml:space="preserve">Порог </w:t>
      </w:r>
      <w:r>
        <w:t>CPA</w:t>
      </w:r>
      <w:r w:rsidRPr="005D724F">
        <w:rPr>
          <w:lang w:val="ru-RU"/>
        </w:rPr>
        <w:t xml:space="preserve"> на единицу из условия </w:t>
      </w:r>
      <w:r>
        <w:t>Profit</w:t>
      </w:r>
      <w:r w:rsidRPr="005D724F">
        <w:rPr>
          <w:lang w:val="ru-RU"/>
        </w:rPr>
        <w:t>_</w:t>
      </w:r>
      <w:r>
        <w:t>N</w:t>
      </w:r>
      <w:r w:rsidRPr="005D724F">
        <w:rPr>
          <w:lang w:val="ru-RU"/>
        </w:rPr>
        <w:t xml:space="preserve"> = 0:</w:t>
      </w:r>
    </w:p>
    <w:p w14:paraId="13CA1EAB" w14:textId="03C63506" w:rsidR="00E4269F" w:rsidRPr="00E2223E" w:rsidRDefault="00E4269F" w:rsidP="00E4269F">
      <w:pPr>
        <w:pStyle w:val="a9"/>
        <w:rPr>
          <w:lang w:val="ru-RU"/>
        </w:rPr>
      </w:pPr>
      <w:r>
        <w:t>CPA</w:t>
      </w:r>
      <w:r w:rsidRPr="005D724F">
        <w:rPr>
          <w:lang w:val="ru-RU"/>
        </w:rPr>
        <w:t>_</w:t>
      </w:r>
      <w:r>
        <w:t>BE</w:t>
      </w:r>
      <w:r w:rsidRPr="005D724F">
        <w:rPr>
          <w:lang w:val="ru-RU"/>
        </w:rPr>
        <w:t>_</w:t>
      </w:r>
      <w:r>
        <w:t>N</w:t>
      </w:r>
      <w:r w:rsidRPr="005D724F">
        <w:rPr>
          <w:lang w:val="ru-RU"/>
        </w:rPr>
        <w:t xml:space="preserve"> = (</w:t>
      </w:r>
      <w:r>
        <w:t>Rev</w:t>
      </w:r>
      <w:r w:rsidRPr="005D724F">
        <w:rPr>
          <w:lang w:val="ru-RU"/>
        </w:rPr>
        <w:t xml:space="preserve"> − Комиссия − Себестоимость − Логистика − Налог) ÷ </w:t>
      </w:r>
      <w:r>
        <w:t>Q</w:t>
      </w:r>
    </w:p>
    <w:p w14:paraId="4C0737F3" w14:textId="77777777" w:rsidR="00E4269F" w:rsidRPr="005D724F" w:rsidRDefault="00E4269F" w:rsidP="00E4269F">
      <w:pPr>
        <w:pStyle w:val="a9"/>
        <w:rPr>
          <w:lang w:val="ru-RU"/>
        </w:rPr>
      </w:pPr>
      <w:r>
        <w:t>CPA</w:t>
      </w:r>
      <w:r w:rsidRPr="005D724F">
        <w:rPr>
          <w:lang w:val="ru-RU"/>
        </w:rPr>
        <w:t>_</w:t>
      </w:r>
      <w:r>
        <w:t>BE</w:t>
      </w:r>
      <w:r w:rsidRPr="005D724F">
        <w:rPr>
          <w:lang w:val="ru-RU"/>
        </w:rPr>
        <w:t>_</w:t>
      </w:r>
      <w:r>
        <w:t>N</w:t>
      </w:r>
      <w:r w:rsidRPr="005D724F">
        <w:rPr>
          <w:lang w:val="ru-RU"/>
        </w:rPr>
        <w:t xml:space="preserve"> = (377 520 − 56 628 − 184 600 − 29 900 − 25 740) ÷ 260</w:t>
      </w:r>
    </w:p>
    <w:p w14:paraId="4BFA3719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Сначала числитель:</w:t>
      </w:r>
    </w:p>
    <w:p w14:paraId="5920A168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377 520 − 56 628 = 320 892</w:t>
      </w:r>
    </w:p>
    <w:p w14:paraId="53DCFF20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320 892 − 184 600 = 136 292</w:t>
      </w:r>
    </w:p>
    <w:p w14:paraId="6034617D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136 292 − 29 900 = 106 392</w:t>
      </w:r>
    </w:p>
    <w:p w14:paraId="3C0874CA" w14:textId="41C37E04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106 392 − 25 740 = 80 652</w:t>
      </w:r>
    </w:p>
    <w:p w14:paraId="4C645618" w14:textId="3F97E89C" w:rsidR="00E4269F" w:rsidRPr="00E2223E" w:rsidRDefault="00E4269F" w:rsidP="00E4269F">
      <w:pPr>
        <w:pStyle w:val="a9"/>
        <w:rPr>
          <w:lang w:val="ru-RU"/>
        </w:rPr>
      </w:pPr>
      <w:r>
        <w:t>CPA</w:t>
      </w:r>
      <w:r w:rsidRPr="005D724F">
        <w:rPr>
          <w:lang w:val="ru-RU"/>
        </w:rPr>
        <w:t>_</w:t>
      </w:r>
      <w:r>
        <w:t>BE</w:t>
      </w:r>
      <w:r w:rsidRPr="005D724F">
        <w:rPr>
          <w:lang w:val="ru-RU"/>
        </w:rPr>
        <w:t>_</w:t>
      </w:r>
      <w:r>
        <w:t>N</w:t>
      </w:r>
      <w:r w:rsidRPr="005D724F">
        <w:rPr>
          <w:lang w:val="ru-RU"/>
        </w:rPr>
        <w:t xml:space="preserve"> = 80 652 ÷ 260 = 310,2 ₽</w:t>
      </w:r>
    </w:p>
    <w:p w14:paraId="1AB47F75" w14:textId="1A015148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Ответ (цифра)</w:t>
      </w:r>
    </w:p>
    <w:p w14:paraId="6FA38FBC" w14:textId="17F12ABD" w:rsidR="00E4269F" w:rsidRPr="00E2223E" w:rsidRDefault="00E4269F" w:rsidP="00E4269F">
      <w:pPr>
        <w:pStyle w:val="a9"/>
        <w:rPr>
          <w:lang w:val="ru-RU"/>
        </w:rPr>
      </w:pPr>
      <w:r w:rsidRPr="005D724F">
        <w:rPr>
          <w:b/>
          <w:bCs/>
          <w:lang w:val="ru-RU"/>
        </w:rPr>
        <w:t>310,2 ₽</w:t>
      </w:r>
    </w:p>
    <w:p w14:paraId="2F8418B3" w14:textId="46A21682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Ответ (управленческий вывод)</w:t>
      </w:r>
    </w:p>
    <w:p w14:paraId="14781966" w14:textId="4B272DC5" w:rsidR="00E4269F" w:rsidRPr="00E2223E" w:rsidRDefault="00E4269F" w:rsidP="00E4269F">
      <w:pPr>
        <w:pStyle w:val="a9"/>
        <w:rPr>
          <w:rStyle w:val="s1"/>
          <w:lang w:val="ru-RU"/>
        </w:rPr>
      </w:pPr>
      <w:r w:rsidRPr="005D724F">
        <w:rPr>
          <w:lang w:val="ru-RU"/>
        </w:rPr>
        <w:t xml:space="preserve">Если фактический </w:t>
      </w:r>
      <w:r>
        <w:t>CPA</w:t>
      </w:r>
      <w:r w:rsidRPr="005D724F">
        <w:rPr>
          <w:lang w:val="ru-RU"/>
        </w:rPr>
        <w:t xml:space="preserve"> выше 310,2 ₽ — кампания уходит в ноль/минус и должна быть остановлена.</w:t>
      </w:r>
    </w:p>
    <w:p w14:paraId="7FF89A20" w14:textId="3913C7C4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 xml:space="preserve">ЗАДАЧА 3. </w:t>
      </w:r>
      <w:r>
        <w:t>Break</w:t>
      </w:r>
      <w:r w:rsidRPr="005D724F">
        <w:rPr>
          <w:lang w:val="ru-RU"/>
        </w:rPr>
        <w:t>-</w:t>
      </w:r>
      <w:r>
        <w:t>even</w:t>
      </w:r>
      <w:r w:rsidRPr="005D724F">
        <w:rPr>
          <w:lang w:val="ru-RU"/>
        </w:rPr>
        <w:t xml:space="preserve"> цена при заданной маржинальности 10%</w:t>
      </w:r>
    </w:p>
    <w:p w14:paraId="7F3DBF9F" w14:textId="77777777" w:rsidR="00E4269F" w:rsidRDefault="00E4269F" w:rsidP="00E4269F">
      <w:pPr>
        <w:pStyle w:val="a9"/>
      </w:pPr>
      <w:r>
        <w:t>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3407"/>
      </w:tblGrid>
      <w:tr w:rsidR="00E4269F" w14:paraId="31DC5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D3CA8" w14:textId="77777777" w:rsidR="00E4269F" w:rsidRDefault="00E4269F" w:rsidP="00E4269F">
            <w:pPr>
              <w:pStyle w:val="a9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E3CE9A5" w14:textId="77777777" w:rsidR="00E4269F" w:rsidRDefault="00E4269F" w:rsidP="00E4269F">
            <w:pPr>
              <w:pStyle w:val="a9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E4269F" w14:paraId="1CC6A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5FAB" w14:textId="77777777" w:rsidR="00E4269F" w:rsidRDefault="00E4269F" w:rsidP="00E4269F">
            <w:pPr>
              <w:pStyle w:val="a9"/>
            </w:pPr>
            <w:r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1CD1195C" w14:textId="77777777" w:rsidR="00E4269F" w:rsidRDefault="00E4269F" w:rsidP="00E4269F">
            <w:pPr>
              <w:pStyle w:val="a9"/>
            </w:pPr>
            <w:r>
              <w:t>920 ₽</w:t>
            </w:r>
          </w:p>
        </w:tc>
      </w:tr>
      <w:tr w:rsidR="00E4269F" w14:paraId="3698A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58C96" w14:textId="77777777" w:rsidR="00E4269F" w:rsidRDefault="00E4269F" w:rsidP="00E4269F">
            <w:pPr>
              <w:pStyle w:val="a9"/>
            </w:pPr>
            <w:r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149F1942" w14:textId="77777777" w:rsidR="00E4269F" w:rsidRDefault="00E4269F" w:rsidP="00E4269F">
            <w:pPr>
              <w:pStyle w:val="a9"/>
            </w:pPr>
            <w:r>
              <w:t>140 ₽</w:t>
            </w:r>
          </w:p>
        </w:tc>
      </w:tr>
      <w:tr w:rsidR="00E4269F" w14:paraId="3659D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DA4A" w14:textId="77777777" w:rsidR="00E4269F" w:rsidRDefault="00E4269F" w:rsidP="00E4269F">
            <w:pPr>
              <w:pStyle w:val="a9"/>
            </w:pPr>
            <w: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754A16CE" w14:textId="77777777" w:rsidR="00E4269F" w:rsidRDefault="00E4269F" w:rsidP="00E4269F">
            <w:pPr>
              <w:pStyle w:val="a9"/>
            </w:pPr>
            <w:r>
              <w:t>15% от выручки после возвратов</w:t>
            </w:r>
          </w:p>
        </w:tc>
      </w:tr>
      <w:tr w:rsidR="00E4269F" w14:paraId="11D3B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7A097" w14:textId="77777777" w:rsidR="00E4269F" w:rsidRDefault="00E4269F" w:rsidP="00E4269F">
            <w:pPr>
              <w:pStyle w:val="a9"/>
            </w:pPr>
            <w:r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49D880D8" w14:textId="77777777" w:rsidR="00E4269F" w:rsidRDefault="00E4269F" w:rsidP="00E4269F">
            <w:pPr>
              <w:pStyle w:val="a9"/>
            </w:pPr>
            <w:r>
              <w:t>8%</w:t>
            </w:r>
          </w:p>
        </w:tc>
      </w:tr>
      <w:tr w:rsidR="00E4269F" w14:paraId="00E5F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B85B" w14:textId="77777777" w:rsidR="00E4269F" w:rsidRDefault="00E4269F" w:rsidP="00E4269F">
            <w:pPr>
              <w:pStyle w:val="a9"/>
            </w:pPr>
            <w:r>
              <w:t>Налог</w:t>
            </w:r>
          </w:p>
        </w:tc>
        <w:tc>
          <w:tcPr>
            <w:tcW w:w="0" w:type="auto"/>
            <w:vAlign w:val="center"/>
            <w:hideMark/>
          </w:tcPr>
          <w:p w14:paraId="67213B1F" w14:textId="77777777" w:rsidR="00E4269F" w:rsidRDefault="00E4269F" w:rsidP="00E4269F">
            <w:pPr>
              <w:pStyle w:val="a9"/>
            </w:pPr>
            <w:r>
              <w:t>УСН 6%</w:t>
            </w:r>
          </w:p>
        </w:tc>
      </w:tr>
      <w:tr w:rsidR="00E4269F" w14:paraId="31C2C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D014" w14:textId="77777777" w:rsidR="00E4269F" w:rsidRDefault="00E4269F" w:rsidP="00E4269F">
            <w:pPr>
              <w:pStyle w:val="a9"/>
            </w:pPr>
            <w:r>
              <w:t>Требование</w:t>
            </w:r>
          </w:p>
        </w:tc>
        <w:tc>
          <w:tcPr>
            <w:tcW w:w="0" w:type="auto"/>
            <w:vAlign w:val="center"/>
            <w:hideMark/>
          </w:tcPr>
          <w:p w14:paraId="3AA046A4" w14:textId="77777777" w:rsidR="00E4269F" w:rsidRDefault="00E4269F" w:rsidP="00E4269F">
            <w:pPr>
              <w:pStyle w:val="a9"/>
            </w:pPr>
            <w:r>
              <w:t>маржа ≥ 10% от цены</w:t>
            </w:r>
          </w:p>
        </w:tc>
      </w:tr>
    </w:tbl>
    <w:p w14:paraId="64C73201" w14:textId="46E384F1" w:rsidR="00E4269F" w:rsidRPr="00E2223E" w:rsidRDefault="00E4269F" w:rsidP="00E4269F">
      <w:pPr>
        <w:pStyle w:val="a9"/>
        <w:rPr>
          <w:lang w:val="ru-RU"/>
        </w:rPr>
      </w:pPr>
      <w:r>
        <w:t>Вопрос</w:t>
      </w:r>
    </w:p>
    <w:p w14:paraId="5FBE2947" w14:textId="7CF5D6E9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 xml:space="preserve">Найти </w:t>
      </w:r>
      <w:r w:rsidRPr="005D724F">
        <w:rPr>
          <w:rStyle w:val="s2"/>
          <w:b/>
          <w:bCs/>
          <w:lang w:val="ru-RU"/>
        </w:rPr>
        <w:t xml:space="preserve">минимальную цену </w:t>
      </w:r>
      <w:r>
        <w:rPr>
          <w:rStyle w:val="s2"/>
          <w:b/>
          <w:bCs/>
        </w:rPr>
        <w:t>P</w:t>
      </w:r>
      <w:r w:rsidRPr="005D724F">
        <w:rPr>
          <w:rStyle w:val="s2"/>
          <w:b/>
          <w:bCs/>
          <w:lang w:val="ru-RU"/>
        </w:rPr>
        <w:t>_10</w:t>
      </w:r>
      <w:r w:rsidRPr="005D724F">
        <w:rPr>
          <w:lang w:val="ru-RU"/>
        </w:rPr>
        <w:t xml:space="preserve">, при которой прибыль = 10% </w:t>
      </w:r>
      <w:r w:rsidR="00C1257E">
        <w:rPr>
          <w:lang w:val="ru-RU"/>
        </w:rPr>
        <w:t>*</w:t>
      </w:r>
      <w:r w:rsidRPr="005D724F">
        <w:rPr>
          <w:lang w:val="ru-RU"/>
        </w:rPr>
        <w:t xml:space="preserve"> </w:t>
      </w:r>
      <w:r>
        <w:t>P</w:t>
      </w:r>
      <w:r w:rsidRPr="005D724F">
        <w:rPr>
          <w:lang w:val="ru-RU"/>
        </w:rPr>
        <w:t>.</w:t>
      </w:r>
    </w:p>
    <w:p w14:paraId="1B01C228" w14:textId="5D754F32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Решение</w:t>
      </w:r>
    </w:p>
    <w:p w14:paraId="2D824B2E" w14:textId="77777777" w:rsidR="00E4269F" w:rsidRPr="005D724F" w:rsidRDefault="00E4269F" w:rsidP="00E4269F">
      <w:pPr>
        <w:pStyle w:val="a9"/>
        <w:rPr>
          <w:lang w:val="ru-RU"/>
        </w:rPr>
      </w:pPr>
      <w:r>
        <w:t>Cost</w:t>
      </w:r>
      <w:r w:rsidRPr="005D724F">
        <w:rPr>
          <w:lang w:val="ru-RU"/>
        </w:rPr>
        <w:t>_</w:t>
      </w:r>
      <w:r>
        <w:t>fix</w:t>
      </w:r>
      <w:r w:rsidRPr="005D724F">
        <w:rPr>
          <w:lang w:val="ru-RU"/>
        </w:rPr>
        <w:t xml:space="preserve"> = 920 + 140 = 1 060 ₽</w:t>
      </w:r>
    </w:p>
    <w:p w14:paraId="7A8AE498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 xml:space="preserve">Коэффициент денежного остатка от </w:t>
      </w:r>
      <w:r>
        <w:t>P</w:t>
      </w:r>
      <w:r w:rsidRPr="005D724F">
        <w:rPr>
          <w:lang w:val="ru-RU"/>
        </w:rPr>
        <w:t>:</w:t>
      </w:r>
    </w:p>
    <w:p w14:paraId="25C1FC11" w14:textId="4F5C8BD9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 xml:space="preserve">(1 − </w:t>
      </w:r>
      <w:r>
        <w:t>r</w:t>
      </w:r>
      <w:r w:rsidRPr="005D724F">
        <w:rPr>
          <w:lang w:val="ru-RU"/>
        </w:rPr>
        <w:t xml:space="preserve">) </w:t>
      </w:r>
      <w:r w:rsidR="00C1257E">
        <w:rPr>
          <w:lang w:val="ru-RU"/>
        </w:rPr>
        <w:t>*</w:t>
      </w:r>
      <w:r w:rsidRPr="005D724F">
        <w:rPr>
          <w:lang w:val="ru-RU"/>
        </w:rPr>
        <w:t xml:space="preserve"> (1 − 0,15 − 0,06) = 0,92 </w:t>
      </w:r>
      <w:r w:rsidR="00C1257E">
        <w:rPr>
          <w:lang w:val="ru-RU"/>
        </w:rPr>
        <w:t>*</w:t>
      </w:r>
      <w:r w:rsidRPr="005D724F">
        <w:rPr>
          <w:lang w:val="ru-RU"/>
        </w:rPr>
        <w:t xml:space="preserve"> 0,79 = 0,7268</w:t>
      </w:r>
    </w:p>
    <w:p w14:paraId="1DEFE3B5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Условие маржи 10%:</w:t>
      </w:r>
    </w:p>
    <w:p w14:paraId="5B5984E5" w14:textId="786C2A3F" w:rsidR="00E4269F" w:rsidRPr="00E2223E" w:rsidRDefault="00E4269F" w:rsidP="00E4269F">
      <w:pPr>
        <w:pStyle w:val="a9"/>
        <w:rPr>
          <w:lang w:val="ru-RU"/>
        </w:rPr>
      </w:pPr>
      <w:r>
        <w:t>Profit</w:t>
      </w:r>
      <w:r w:rsidRPr="005D724F">
        <w:rPr>
          <w:lang w:val="ru-RU"/>
        </w:rPr>
        <w:t xml:space="preserve"> = 0,10</w:t>
      </w:r>
      <w:r>
        <w:t>P</w:t>
      </w:r>
      <w:r w:rsidRPr="005D724F">
        <w:rPr>
          <w:lang w:val="ru-RU"/>
        </w:rPr>
        <w:t xml:space="preserve"> </w:t>
      </w:r>
      <w:r w:rsidRPr="005D724F">
        <w:rPr>
          <w:rFonts w:ascii="Cambria Math" w:hAnsi="Cambria Math" w:cs="Cambria Math"/>
          <w:lang w:val="ru-RU"/>
        </w:rPr>
        <w:t>⇒</w:t>
      </w:r>
      <w:r w:rsidRPr="005D724F">
        <w:rPr>
          <w:lang w:val="ru-RU"/>
        </w:rPr>
        <w:t xml:space="preserve"> </w:t>
      </w:r>
      <w:r>
        <w:t>P</w:t>
      </w:r>
      <w:r w:rsidRPr="005D724F">
        <w:rPr>
          <w:lang w:val="ru-RU"/>
        </w:rPr>
        <w:t xml:space="preserve">_10 = </w:t>
      </w:r>
      <w:r>
        <w:t>Cost</w:t>
      </w:r>
      <w:r w:rsidRPr="005D724F">
        <w:rPr>
          <w:lang w:val="ru-RU"/>
        </w:rPr>
        <w:t>_</w:t>
      </w:r>
      <w:r>
        <w:t>fix</w:t>
      </w:r>
      <w:r w:rsidRPr="005D724F">
        <w:rPr>
          <w:lang w:val="ru-RU"/>
        </w:rPr>
        <w:t xml:space="preserve"> / (0,7268 − 0,10)</w:t>
      </w:r>
    </w:p>
    <w:p w14:paraId="4C17D07C" w14:textId="023A6A25" w:rsidR="00E4269F" w:rsidRPr="00E2223E" w:rsidRDefault="00E4269F" w:rsidP="00E4269F">
      <w:pPr>
        <w:pStyle w:val="a9"/>
        <w:rPr>
          <w:lang w:val="ru-RU"/>
        </w:rPr>
      </w:pPr>
      <w:r>
        <w:t>P</w:t>
      </w:r>
      <w:r w:rsidRPr="005D724F">
        <w:rPr>
          <w:lang w:val="ru-RU"/>
        </w:rPr>
        <w:t>_10 = 1 060 / 0,6268 = 1 690,49 ₽</w:t>
      </w:r>
    </w:p>
    <w:p w14:paraId="247D8D23" w14:textId="1606BF0C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Ответ (цифра)</w:t>
      </w:r>
    </w:p>
    <w:p w14:paraId="2839E58E" w14:textId="1BDBEC48" w:rsidR="00E4269F" w:rsidRPr="00E2223E" w:rsidRDefault="00E4269F" w:rsidP="00E4269F">
      <w:pPr>
        <w:pStyle w:val="a9"/>
        <w:rPr>
          <w:lang w:val="ru-RU"/>
        </w:rPr>
      </w:pPr>
      <w:r w:rsidRPr="005D724F">
        <w:rPr>
          <w:b/>
          <w:bCs/>
          <w:lang w:val="ru-RU"/>
        </w:rPr>
        <w:t>1 690,49 ₽</w:t>
      </w:r>
    </w:p>
    <w:p w14:paraId="35D7F24E" w14:textId="5F04441F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Ответ (управленческий вывод)</w:t>
      </w:r>
    </w:p>
    <w:p w14:paraId="58D07E1B" w14:textId="07124FC4" w:rsidR="00E4269F" w:rsidRPr="00E2223E" w:rsidRDefault="00E4269F" w:rsidP="00E4269F">
      <w:pPr>
        <w:pStyle w:val="a9"/>
        <w:rPr>
          <w:rStyle w:val="s1"/>
          <w:lang w:val="ru-RU"/>
        </w:rPr>
      </w:pPr>
      <w:r w:rsidRPr="005D724F">
        <w:rPr>
          <w:lang w:val="ru-RU"/>
        </w:rPr>
        <w:t>Промо-цена ниже 1 690,49 ₽ нарушает цель «маржа ≥10%» и должна быть запрещена.</w:t>
      </w:r>
    </w:p>
    <w:p w14:paraId="1F1C38AA" w14:textId="648AC826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ЗАДАЧА 4. Доля прибыли ядра категории</w:t>
      </w:r>
    </w:p>
    <w:p w14:paraId="31B12BF7" w14:textId="3B2D519E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Условие</w:t>
      </w:r>
    </w:p>
    <w:p w14:paraId="74F06497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 xml:space="preserve">Чистая прибыль по </w:t>
      </w:r>
      <w:r>
        <w:t>SKU</w:t>
      </w:r>
      <w:r w:rsidRPr="005D724F">
        <w:rPr>
          <w:lang w:val="ru-RU"/>
        </w:rPr>
        <w:t xml:space="preserve"> в категории:</w:t>
      </w:r>
    </w:p>
    <w:p w14:paraId="454FE818" w14:textId="77777777" w:rsidR="00E4269F" w:rsidRDefault="00E4269F" w:rsidP="00E4269F">
      <w:pPr>
        <w:pStyle w:val="a9"/>
      </w:pPr>
      <w:r>
        <w:t>SKU A: 120 000 ₽</w:t>
      </w:r>
    </w:p>
    <w:p w14:paraId="2587C87F" w14:textId="77777777" w:rsidR="00E4269F" w:rsidRDefault="00E4269F" w:rsidP="00E4269F">
      <w:pPr>
        <w:pStyle w:val="a9"/>
      </w:pPr>
      <w:r>
        <w:t>SKU B: 8 000 ₽</w:t>
      </w:r>
    </w:p>
    <w:p w14:paraId="65237991" w14:textId="77777777" w:rsidR="00E4269F" w:rsidRDefault="00E4269F" w:rsidP="00E4269F">
      <w:pPr>
        <w:pStyle w:val="a9"/>
      </w:pPr>
      <w:r>
        <w:t>SKU C: 70 000 ₽</w:t>
      </w:r>
    </w:p>
    <w:p w14:paraId="1CFB89D1" w14:textId="77777777" w:rsidR="00E4269F" w:rsidRDefault="00E4269F" w:rsidP="00E4269F">
      <w:pPr>
        <w:pStyle w:val="a9"/>
      </w:pPr>
      <w:r>
        <w:t>SKU D: −6 000 ₽</w:t>
      </w:r>
    </w:p>
    <w:p w14:paraId="326FA114" w14:textId="54A0DEE2" w:rsidR="00E4269F" w:rsidRPr="005D724F" w:rsidRDefault="00E4269F" w:rsidP="00E4269F">
      <w:pPr>
        <w:pStyle w:val="a9"/>
      </w:pPr>
      <w:r>
        <w:lastRenderedPageBreak/>
        <w:t>SKU E: 40 000 ₽</w:t>
      </w:r>
    </w:p>
    <w:p w14:paraId="6B09ECCF" w14:textId="42A476EE" w:rsidR="00E4269F" w:rsidRPr="005D724F" w:rsidRDefault="00E4269F" w:rsidP="00E4269F">
      <w:pPr>
        <w:pStyle w:val="a9"/>
      </w:pPr>
      <w:r>
        <w:t>Ядро = A + C + E.</w:t>
      </w:r>
    </w:p>
    <w:p w14:paraId="71520707" w14:textId="3A735F01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Вопро</w:t>
      </w:r>
    </w:p>
    <w:p w14:paraId="474AC460" w14:textId="77107B55" w:rsidR="00E4269F" w:rsidRPr="00E2223E" w:rsidRDefault="00E4269F" w:rsidP="00E4269F">
      <w:pPr>
        <w:pStyle w:val="a9"/>
        <w:rPr>
          <w:lang w:val="ru-RU"/>
        </w:rPr>
      </w:pPr>
      <w:r w:rsidRPr="005D724F">
        <w:rPr>
          <w:rStyle w:val="s3"/>
          <w:lang w:val="ru-RU"/>
        </w:rPr>
        <w:t xml:space="preserve">Какова </w:t>
      </w:r>
      <w:r w:rsidRPr="005D724F">
        <w:rPr>
          <w:b/>
          <w:bCs/>
          <w:lang w:val="ru-RU"/>
        </w:rPr>
        <w:t>доля прибыли ядра в общей прибыли категории</w:t>
      </w:r>
      <w:r w:rsidRPr="005D724F">
        <w:rPr>
          <w:rStyle w:val="s3"/>
          <w:lang w:val="ru-RU"/>
        </w:rPr>
        <w:t xml:space="preserve"> (в %)?</w:t>
      </w:r>
    </w:p>
    <w:p w14:paraId="1A5C663A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Решение</w:t>
      </w:r>
    </w:p>
    <w:p w14:paraId="65CA8042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Прибыль категории = 120 000 + 8 000 + 70 000 − 6 000 + 40 000</w:t>
      </w:r>
    </w:p>
    <w:p w14:paraId="24A73EDE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= 232 000 ₽</w:t>
      </w:r>
    </w:p>
    <w:p w14:paraId="3F238ACA" w14:textId="77777777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Прибыль ядра = 120 000 + 70 000 + 40 000 = 230 000 ₽</w:t>
      </w:r>
    </w:p>
    <w:p w14:paraId="51902D71" w14:textId="0F704F0E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 xml:space="preserve">Доля ядра = 230 000 / 232 000 </w:t>
      </w:r>
      <w:r w:rsidR="00C1257E">
        <w:rPr>
          <w:lang w:val="ru-RU"/>
        </w:rPr>
        <w:t>*</w:t>
      </w:r>
      <w:r w:rsidRPr="005D724F">
        <w:rPr>
          <w:lang w:val="ru-RU"/>
        </w:rPr>
        <w:t xml:space="preserve"> 100%</w:t>
      </w:r>
    </w:p>
    <w:p w14:paraId="6E28A47D" w14:textId="1C00CC59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 xml:space="preserve">= 0,991379… </w:t>
      </w:r>
      <w:r w:rsidR="00C1257E">
        <w:rPr>
          <w:lang w:val="ru-RU"/>
        </w:rPr>
        <w:t>*</w:t>
      </w:r>
      <w:r w:rsidRPr="005D724F">
        <w:rPr>
          <w:lang w:val="ru-RU"/>
        </w:rPr>
        <w:t xml:space="preserve"> 100% = 99,14%</w:t>
      </w:r>
    </w:p>
    <w:p w14:paraId="071963D2" w14:textId="2F938642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Ответ (цифра)</w:t>
      </w:r>
    </w:p>
    <w:p w14:paraId="391E8E09" w14:textId="49926632" w:rsidR="00E4269F" w:rsidRPr="00E2223E" w:rsidRDefault="00E4269F" w:rsidP="00E4269F">
      <w:pPr>
        <w:pStyle w:val="a9"/>
        <w:rPr>
          <w:lang w:val="ru-RU"/>
        </w:rPr>
      </w:pPr>
      <w:r w:rsidRPr="005D724F">
        <w:rPr>
          <w:b/>
          <w:bCs/>
          <w:lang w:val="ru-RU"/>
        </w:rPr>
        <w:t>99,14%</w:t>
      </w:r>
    </w:p>
    <w:p w14:paraId="64D2C684" w14:textId="10676C4D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Ответ (управленческий вывод)</w:t>
      </w:r>
    </w:p>
    <w:p w14:paraId="4DE7ACCC" w14:textId="23C052A7" w:rsidR="00E4269F" w:rsidRPr="00E2223E" w:rsidRDefault="00E4269F" w:rsidP="00E4269F">
      <w:pPr>
        <w:pStyle w:val="a9"/>
        <w:rPr>
          <w:rStyle w:val="s1"/>
          <w:lang w:val="ru-RU"/>
        </w:rPr>
      </w:pPr>
      <w:r w:rsidRPr="005D724F">
        <w:rPr>
          <w:lang w:val="ru-RU"/>
        </w:rPr>
        <w:t>Категория почти полностью держится на ядре; периферия не влияет на прибыль и должна быть пересмотрена.</w:t>
      </w:r>
    </w:p>
    <w:p w14:paraId="749E683D" w14:textId="6AB27B2B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 xml:space="preserve">ЗАДАЧА 5. Порог возвратов </w:t>
      </w:r>
      <w:r>
        <w:t>r</w:t>
      </w:r>
      <w:r w:rsidRPr="005D724F">
        <w:rPr>
          <w:lang w:val="ru-RU"/>
        </w:rPr>
        <w:t>_</w:t>
      </w:r>
      <w:r>
        <w:t>BE</w:t>
      </w:r>
      <w:r w:rsidRPr="005D724F">
        <w:rPr>
          <w:lang w:val="ru-RU"/>
        </w:rPr>
        <w:t xml:space="preserve"> (точка безубыточности по возвратам)</w:t>
      </w:r>
    </w:p>
    <w:p w14:paraId="7C11EEC2" w14:textId="77777777" w:rsidR="00E4269F" w:rsidRDefault="00E4269F" w:rsidP="00E4269F">
      <w:pPr>
        <w:pStyle w:val="a9"/>
      </w:pPr>
      <w:r>
        <w:t>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1088"/>
      </w:tblGrid>
      <w:tr w:rsidR="00E4269F" w14:paraId="47A9D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17964" w14:textId="77777777" w:rsidR="00E4269F" w:rsidRDefault="00E4269F" w:rsidP="00E4269F">
            <w:pPr>
              <w:pStyle w:val="a9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E9AE756" w14:textId="77777777" w:rsidR="00E4269F" w:rsidRDefault="00E4269F" w:rsidP="00E4269F">
            <w:pPr>
              <w:pStyle w:val="a9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E4269F" w14:paraId="738EC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5786" w14:textId="77777777" w:rsidR="00E4269F" w:rsidRDefault="00E4269F" w:rsidP="00E4269F">
            <w:pPr>
              <w:pStyle w:val="a9"/>
            </w:pPr>
            <w:r>
              <w:t>GMV</w:t>
            </w:r>
          </w:p>
        </w:tc>
        <w:tc>
          <w:tcPr>
            <w:tcW w:w="0" w:type="auto"/>
            <w:vAlign w:val="center"/>
            <w:hideMark/>
          </w:tcPr>
          <w:p w14:paraId="3E7397AE" w14:textId="77777777" w:rsidR="00E4269F" w:rsidRDefault="00E4269F" w:rsidP="00E4269F">
            <w:pPr>
              <w:pStyle w:val="a9"/>
            </w:pPr>
            <w:r>
              <w:t>600 000 ₽</w:t>
            </w:r>
          </w:p>
        </w:tc>
      </w:tr>
      <w:tr w:rsidR="00E4269F" w14:paraId="68DB1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E4A2" w14:textId="77777777" w:rsidR="00E4269F" w:rsidRDefault="00E4269F" w:rsidP="00E4269F">
            <w:pPr>
              <w:pStyle w:val="a9"/>
            </w:pPr>
            <w:r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55D50985" w14:textId="77777777" w:rsidR="00E4269F" w:rsidRDefault="00E4269F" w:rsidP="00E4269F">
            <w:pPr>
              <w:pStyle w:val="a9"/>
            </w:pPr>
            <w:r>
              <w:t>15%</w:t>
            </w:r>
          </w:p>
        </w:tc>
      </w:tr>
      <w:tr w:rsidR="00E4269F" w14:paraId="1AED2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5674" w14:textId="77777777" w:rsidR="00E4269F" w:rsidRDefault="00E4269F" w:rsidP="00E4269F">
            <w:pPr>
              <w:pStyle w:val="a9"/>
            </w:pPr>
            <w:r>
              <w:t>Fixed (COGS+логистика+реклама)</w:t>
            </w:r>
          </w:p>
        </w:tc>
        <w:tc>
          <w:tcPr>
            <w:tcW w:w="0" w:type="auto"/>
            <w:vAlign w:val="center"/>
            <w:hideMark/>
          </w:tcPr>
          <w:p w14:paraId="7142636C" w14:textId="77777777" w:rsidR="00E4269F" w:rsidRDefault="00E4269F" w:rsidP="00E4269F">
            <w:pPr>
              <w:pStyle w:val="a9"/>
            </w:pPr>
            <w:r>
              <w:t>360 000 ₽</w:t>
            </w:r>
          </w:p>
        </w:tc>
      </w:tr>
    </w:tbl>
    <w:p w14:paraId="178F20F0" w14:textId="77777777" w:rsidR="00E4269F" w:rsidRDefault="00E4269F" w:rsidP="00E4269F">
      <w:pPr>
        <w:pStyle w:val="a9"/>
      </w:pPr>
      <w:r>
        <w:t>Формула:</w:t>
      </w:r>
    </w:p>
    <w:p w14:paraId="3EB71170" w14:textId="1CB11425" w:rsidR="00E4269F" w:rsidRPr="005D724F" w:rsidRDefault="00E4269F" w:rsidP="00E4269F">
      <w:pPr>
        <w:pStyle w:val="a9"/>
      </w:pPr>
      <w:r w:rsidRPr="00E4269F">
        <w:t xml:space="preserve">r_BE = 1 − Fixed ÷ ((1 − c) </w:t>
      </w:r>
      <w:r w:rsidR="00C1257E">
        <w:t>*</w:t>
      </w:r>
      <w:r w:rsidRPr="00E4269F">
        <w:t xml:space="preserve"> GMV)</w:t>
      </w:r>
    </w:p>
    <w:p w14:paraId="710ECAA2" w14:textId="533A1412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Вопрос</w:t>
      </w:r>
    </w:p>
    <w:p w14:paraId="62E2D249" w14:textId="7620DB51" w:rsidR="00E4269F" w:rsidRPr="00E2223E" w:rsidRDefault="00E4269F" w:rsidP="00E4269F">
      <w:pPr>
        <w:pStyle w:val="a9"/>
        <w:rPr>
          <w:lang w:val="ru-RU"/>
        </w:rPr>
      </w:pPr>
      <w:r w:rsidRPr="005D724F">
        <w:rPr>
          <w:rStyle w:val="s2"/>
          <w:lang w:val="ru-RU"/>
        </w:rPr>
        <w:t xml:space="preserve">Найти </w:t>
      </w:r>
      <w:r>
        <w:rPr>
          <w:b/>
          <w:bCs/>
        </w:rPr>
        <w:t>r</w:t>
      </w:r>
      <w:r w:rsidRPr="005D724F">
        <w:rPr>
          <w:b/>
          <w:bCs/>
          <w:lang w:val="ru-RU"/>
        </w:rPr>
        <w:t>_</w:t>
      </w:r>
      <w:r>
        <w:rPr>
          <w:b/>
          <w:bCs/>
        </w:rPr>
        <w:t>BE</w:t>
      </w:r>
      <w:r w:rsidRPr="005D724F">
        <w:rPr>
          <w:b/>
          <w:bCs/>
          <w:lang w:val="ru-RU"/>
        </w:rPr>
        <w:t xml:space="preserve"> (в %)</w:t>
      </w:r>
      <w:r w:rsidRPr="005D724F">
        <w:rPr>
          <w:rStyle w:val="s2"/>
          <w:lang w:val="ru-RU"/>
        </w:rPr>
        <w:t>.</w:t>
      </w:r>
    </w:p>
    <w:p w14:paraId="45B5D2BC" w14:textId="658A9807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Решение</w:t>
      </w:r>
    </w:p>
    <w:p w14:paraId="6B62559A" w14:textId="4AF98438" w:rsidR="00E4269F" w:rsidRPr="005D724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 xml:space="preserve">(1 − </w:t>
      </w:r>
      <w:r>
        <w:t>c</w:t>
      </w:r>
      <w:r w:rsidRPr="005D724F">
        <w:rPr>
          <w:lang w:val="ru-RU"/>
        </w:rPr>
        <w:t xml:space="preserve">) </w:t>
      </w:r>
      <w:r w:rsidR="00C1257E">
        <w:rPr>
          <w:lang w:val="ru-RU"/>
        </w:rPr>
        <w:t>*</w:t>
      </w:r>
      <w:r w:rsidRPr="005D724F">
        <w:rPr>
          <w:lang w:val="ru-RU"/>
        </w:rPr>
        <w:t xml:space="preserve"> </w:t>
      </w:r>
      <w:r>
        <w:t>GMV</w:t>
      </w:r>
      <w:r w:rsidRPr="005D724F">
        <w:rPr>
          <w:lang w:val="ru-RU"/>
        </w:rPr>
        <w:t xml:space="preserve"> = 0,85 </w:t>
      </w:r>
      <w:r w:rsidR="00C1257E">
        <w:rPr>
          <w:lang w:val="ru-RU"/>
        </w:rPr>
        <w:t>*</w:t>
      </w:r>
      <w:r w:rsidRPr="005D724F">
        <w:rPr>
          <w:lang w:val="ru-RU"/>
        </w:rPr>
        <w:t xml:space="preserve"> 600 000 = 510 000 ₽</w:t>
      </w:r>
    </w:p>
    <w:p w14:paraId="367AF6F2" w14:textId="27B859A1" w:rsidR="00E4269F" w:rsidRPr="005D724F" w:rsidRDefault="00E4269F" w:rsidP="00E4269F">
      <w:pPr>
        <w:pStyle w:val="a9"/>
        <w:rPr>
          <w:lang w:val="ru-RU"/>
        </w:rPr>
      </w:pPr>
      <w:r>
        <w:t>Fixed</w:t>
      </w:r>
      <w:r w:rsidRPr="005D724F">
        <w:rPr>
          <w:lang w:val="ru-RU"/>
        </w:rPr>
        <w:t xml:space="preserve"> ÷ ((1 − </w:t>
      </w:r>
      <w:r>
        <w:t>c</w:t>
      </w:r>
      <w:r w:rsidRPr="005D724F">
        <w:rPr>
          <w:lang w:val="ru-RU"/>
        </w:rPr>
        <w:t xml:space="preserve">) </w:t>
      </w:r>
      <w:r w:rsidR="00C1257E">
        <w:rPr>
          <w:lang w:val="ru-RU"/>
        </w:rPr>
        <w:t>*</w:t>
      </w:r>
      <w:r w:rsidRPr="005D724F">
        <w:rPr>
          <w:lang w:val="ru-RU"/>
        </w:rPr>
        <w:t xml:space="preserve"> </w:t>
      </w:r>
      <w:r>
        <w:t>GMV</w:t>
      </w:r>
      <w:r w:rsidRPr="005D724F">
        <w:rPr>
          <w:lang w:val="ru-RU"/>
        </w:rPr>
        <w:t>) = 360 000 ÷ 510 000 = 0,705882…</w:t>
      </w:r>
    </w:p>
    <w:p w14:paraId="5F52E2F4" w14:textId="10F72A13" w:rsidR="00E4269F" w:rsidRPr="00E2223E" w:rsidRDefault="00E4269F" w:rsidP="00E4269F">
      <w:pPr>
        <w:pStyle w:val="a9"/>
        <w:rPr>
          <w:lang w:val="ru-RU"/>
        </w:rPr>
      </w:pPr>
      <w:r>
        <w:t>r</w:t>
      </w:r>
      <w:r w:rsidRPr="005D724F">
        <w:rPr>
          <w:lang w:val="ru-RU"/>
        </w:rPr>
        <w:t>_</w:t>
      </w:r>
      <w:r>
        <w:t>BE</w:t>
      </w:r>
      <w:r w:rsidRPr="005D724F">
        <w:rPr>
          <w:lang w:val="ru-RU"/>
        </w:rPr>
        <w:t xml:space="preserve"> = 1 − 0,705882… = 0,294117… = 29,41%</w:t>
      </w:r>
    </w:p>
    <w:p w14:paraId="7D793DC7" w14:textId="7515D318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Ответ (цифра)</w:t>
      </w:r>
    </w:p>
    <w:p w14:paraId="5C1A1FA5" w14:textId="615048C3" w:rsidR="00E4269F" w:rsidRPr="00E2223E" w:rsidRDefault="00E4269F" w:rsidP="00E4269F">
      <w:pPr>
        <w:pStyle w:val="a9"/>
        <w:rPr>
          <w:lang w:val="ru-RU"/>
        </w:rPr>
      </w:pPr>
      <w:r w:rsidRPr="005D724F">
        <w:rPr>
          <w:b/>
          <w:bCs/>
          <w:lang w:val="ru-RU"/>
        </w:rPr>
        <w:t>29,41%</w:t>
      </w:r>
    </w:p>
    <w:p w14:paraId="4678A349" w14:textId="60044338" w:rsidR="00E4269F" w:rsidRPr="00E2223E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Ответ (управленческий вывод)</w:t>
      </w:r>
    </w:p>
    <w:p w14:paraId="1D1CF9B8" w14:textId="77777777" w:rsidR="00E4269F" w:rsidRDefault="00E4269F" w:rsidP="00E4269F">
      <w:pPr>
        <w:pStyle w:val="a9"/>
        <w:rPr>
          <w:lang w:val="ru-RU"/>
        </w:rPr>
      </w:pPr>
      <w:r w:rsidRPr="005D724F">
        <w:rPr>
          <w:lang w:val="ru-RU"/>
        </w:rPr>
        <w:t>При возвратах ≥ 29,41% модель становится недопустимой и требует остановки/пересборки.</w:t>
      </w:r>
    </w:p>
    <w:p w14:paraId="3B7E175C" w14:textId="77777777" w:rsidR="005D724F" w:rsidRDefault="005D724F" w:rsidP="00E4269F">
      <w:pPr>
        <w:pStyle w:val="a9"/>
        <w:rPr>
          <w:lang w:val="ru-RU"/>
        </w:rPr>
      </w:pPr>
    </w:p>
    <w:p w14:paraId="5E3BDEA6" w14:textId="77777777" w:rsidR="005D724F" w:rsidRDefault="005D724F" w:rsidP="00E4269F">
      <w:pPr>
        <w:pStyle w:val="a9"/>
        <w:rPr>
          <w:lang w:val="ru-RU"/>
        </w:rPr>
      </w:pPr>
    </w:p>
    <w:p w14:paraId="6469B02E" w14:textId="77777777" w:rsidR="005D724F" w:rsidRDefault="005D724F" w:rsidP="00E4269F">
      <w:pPr>
        <w:pStyle w:val="a9"/>
        <w:rPr>
          <w:lang w:val="ru-RU"/>
        </w:rPr>
      </w:pPr>
    </w:p>
    <w:p w14:paraId="0ED7589A" w14:textId="77777777" w:rsidR="005D724F" w:rsidRDefault="005D724F" w:rsidP="00E4269F">
      <w:pPr>
        <w:pStyle w:val="a9"/>
        <w:rPr>
          <w:lang w:val="ru-RU"/>
        </w:rPr>
      </w:pPr>
    </w:p>
    <w:p w14:paraId="4AD5D399" w14:textId="70A5F3A1" w:rsidR="005D724F" w:rsidRPr="005D724F" w:rsidRDefault="005D724F" w:rsidP="005D724F">
      <w:pPr>
        <w:pStyle w:val="1"/>
      </w:pPr>
      <w:bookmarkStart w:id="34" w:name="_Toc217759736"/>
      <w:r>
        <w:lastRenderedPageBreak/>
        <w:t>КОНТРОЛЬНАЯ РАБОТА</w:t>
      </w:r>
      <w:r w:rsidRPr="00E2223E">
        <w:t xml:space="preserve">. </w:t>
      </w:r>
      <w:r>
        <w:t>ВАРИАНТ 3.</w:t>
      </w:r>
      <w:bookmarkEnd w:id="34"/>
    </w:p>
    <w:p w14:paraId="08236582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 xml:space="preserve">Управленческая математика. </w:t>
      </w:r>
      <w:r w:rsidRPr="005D724F">
        <w:t>Marketplace</w:t>
      </w:r>
    </w:p>
    <w:p w14:paraId="1E04C2AF" w14:textId="5BA40D9A" w:rsidR="005D724F" w:rsidRPr="005D724F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>Вариант 3 (сложнее)</w:t>
      </w:r>
    </w:p>
    <w:p w14:paraId="156ACBF6" w14:textId="6D950AF9" w:rsidR="005D724F" w:rsidRPr="00F32304" w:rsidRDefault="005D724F" w:rsidP="005D724F">
      <w:pPr>
        <w:pStyle w:val="a9"/>
      </w:pPr>
      <w:r w:rsidRPr="009E64B6">
        <w:rPr>
          <w:rFonts w:eastAsia="Times New Roman"/>
          <w:lang w:val="ru-RU"/>
        </w:rPr>
        <w:t xml:space="preserve">Формат (обязательный): </w:t>
      </w:r>
      <w:r w:rsidRPr="009E64B6">
        <w:rPr>
          <w:lang w:val="ru-RU"/>
        </w:rPr>
        <w:t>Условие → Вопрос → Решение (логика + вычисления) → Ответ (цифра) → Ответ (управленческий вывод)</w:t>
      </w:r>
    </w:p>
    <w:p w14:paraId="78773E69" w14:textId="2FDD6623" w:rsidR="005D724F" w:rsidRPr="009A4DAB" w:rsidRDefault="005D724F" w:rsidP="00F32304">
      <w:pPr>
        <w:pStyle w:val="21"/>
      </w:pPr>
      <w:r w:rsidRPr="009A4DAB">
        <w:t>ЗАДАЧА 1. Два сегмента ЦА: куда переложить бюджет (с расчётом ROMI и чистой прибыли)</w:t>
      </w:r>
    </w:p>
    <w:p w14:paraId="15DB847B" w14:textId="22CD0FA1" w:rsidR="005D724F" w:rsidRPr="005D724F" w:rsidRDefault="005D724F" w:rsidP="005D724F">
      <w:pPr>
        <w:pStyle w:val="a9"/>
        <w:rPr>
          <w:sz w:val="27"/>
          <w:szCs w:val="27"/>
          <w:lang w:val="ru-RU"/>
        </w:rPr>
      </w:pPr>
      <w:r w:rsidRPr="009E64B6">
        <w:rPr>
          <w:sz w:val="27"/>
          <w:szCs w:val="27"/>
          <w:lang w:val="ru-RU"/>
        </w:rPr>
        <w:t>Условие</w:t>
      </w:r>
    </w:p>
    <w:p w14:paraId="217632B6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 xml:space="preserve">Параметры одинаковые по товару, различия — в </w:t>
      </w:r>
      <w:r w:rsidRPr="005D724F">
        <w:t>CPA</w:t>
      </w:r>
      <w:r w:rsidRPr="009E64B6">
        <w:rPr>
          <w:lang w:val="ru-RU"/>
        </w:rPr>
        <w:t xml:space="preserve"> и возвратах.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3392"/>
        <w:gridCol w:w="3407"/>
      </w:tblGrid>
      <w:tr w:rsidR="005D724F" w:rsidRPr="005D724F" w14:paraId="03A76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4234B" w14:textId="77777777" w:rsidR="005D724F" w:rsidRPr="005D724F" w:rsidRDefault="005D724F" w:rsidP="005D724F">
            <w:pPr>
              <w:pStyle w:val="a9"/>
            </w:pPr>
            <w:r w:rsidRPr="005D724F"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E4AD069" w14:textId="77777777" w:rsidR="005D724F" w:rsidRPr="005D724F" w:rsidRDefault="005D724F" w:rsidP="005D724F">
            <w:pPr>
              <w:pStyle w:val="a9"/>
            </w:pPr>
            <w:r w:rsidRPr="005D724F">
              <w:t>Сегмент A</w:t>
            </w:r>
          </w:p>
        </w:tc>
        <w:tc>
          <w:tcPr>
            <w:tcW w:w="0" w:type="auto"/>
            <w:vAlign w:val="center"/>
            <w:hideMark/>
          </w:tcPr>
          <w:p w14:paraId="572A0FA7" w14:textId="77777777" w:rsidR="005D724F" w:rsidRPr="005D724F" w:rsidRDefault="005D724F" w:rsidP="005D724F">
            <w:pPr>
              <w:pStyle w:val="a9"/>
            </w:pPr>
            <w:r w:rsidRPr="005D724F">
              <w:t>Сегмент B</w:t>
            </w:r>
          </w:p>
        </w:tc>
      </w:tr>
      <w:tr w:rsidR="005D724F" w:rsidRPr="005D724F" w14:paraId="09844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2851" w14:textId="77777777" w:rsidR="005D724F" w:rsidRPr="005D724F" w:rsidRDefault="005D724F" w:rsidP="005D724F">
            <w:pPr>
              <w:pStyle w:val="a9"/>
            </w:pPr>
            <w:r w:rsidRPr="005D724F">
              <w:t>Продажи (Q)</w:t>
            </w:r>
          </w:p>
        </w:tc>
        <w:tc>
          <w:tcPr>
            <w:tcW w:w="0" w:type="auto"/>
            <w:vAlign w:val="center"/>
            <w:hideMark/>
          </w:tcPr>
          <w:p w14:paraId="3F8B7D19" w14:textId="77777777" w:rsidR="005D724F" w:rsidRPr="005D724F" w:rsidRDefault="005D724F" w:rsidP="005D724F">
            <w:pPr>
              <w:pStyle w:val="a9"/>
            </w:pPr>
            <w:r w:rsidRPr="005D724F">
              <w:t>140</w:t>
            </w:r>
          </w:p>
        </w:tc>
        <w:tc>
          <w:tcPr>
            <w:tcW w:w="0" w:type="auto"/>
            <w:vAlign w:val="center"/>
            <w:hideMark/>
          </w:tcPr>
          <w:p w14:paraId="654B0178" w14:textId="77777777" w:rsidR="005D724F" w:rsidRPr="005D724F" w:rsidRDefault="005D724F" w:rsidP="005D724F">
            <w:pPr>
              <w:pStyle w:val="a9"/>
            </w:pPr>
            <w:r w:rsidRPr="005D724F">
              <w:t>210</w:t>
            </w:r>
          </w:p>
        </w:tc>
      </w:tr>
      <w:tr w:rsidR="005D724F" w:rsidRPr="005D724F" w14:paraId="41387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CFD4" w14:textId="77777777" w:rsidR="005D724F" w:rsidRPr="005D724F" w:rsidRDefault="005D724F" w:rsidP="005D724F">
            <w:pPr>
              <w:pStyle w:val="a9"/>
            </w:pPr>
            <w:r w:rsidRPr="005D724F">
              <w:t>Цена (P)</w:t>
            </w:r>
          </w:p>
        </w:tc>
        <w:tc>
          <w:tcPr>
            <w:tcW w:w="0" w:type="auto"/>
            <w:vAlign w:val="center"/>
            <w:hideMark/>
          </w:tcPr>
          <w:p w14:paraId="7BDEC3FD" w14:textId="77777777" w:rsidR="005D724F" w:rsidRPr="005D724F" w:rsidRDefault="005D724F" w:rsidP="005D724F">
            <w:pPr>
              <w:pStyle w:val="a9"/>
            </w:pPr>
            <w:r w:rsidRPr="005D724F">
              <w:t>1 800 ₽</w:t>
            </w:r>
          </w:p>
        </w:tc>
        <w:tc>
          <w:tcPr>
            <w:tcW w:w="0" w:type="auto"/>
            <w:vAlign w:val="center"/>
            <w:hideMark/>
          </w:tcPr>
          <w:p w14:paraId="2C11C828" w14:textId="77777777" w:rsidR="005D724F" w:rsidRPr="005D724F" w:rsidRDefault="005D724F" w:rsidP="005D724F">
            <w:pPr>
              <w:pStyle w:val="a9"/>
            </w:pPr>
            <w:r w:rsidRPr="005D724F">
              <w:t>1 800 ₽</w:t>
            </w:r>
          </w:p>
        </w:tc>
      </w:tr>
      <w:tr w:rsidR="005D724F" w:rsidRPr="005D724F" w14:paraId="6E807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8573D" w14:textId="77777777" w:rsidR="005D724F" w:rsidRPr="005D724F" w:rsidRDefault="005D724F" w:rsidP="005D724F">
            <w:pPr>
              <w:pStyle w:val="a9"/>
            </w:pPr>
            <w:r w:rsidRPr="005D724F">
              <w:t>Себестоимость (C)</w:t>
            </w:r>
          </w:p>
        </w:tc>
        <w:tc>
          <w:tcPr>
            <w:tcW w:w="0" w:type="auto"/>
            <w:vAlign w:val="center"/>
            <w:hideMark/>
          </w:tcPr>
          <w:p w14:paraId="3C97861E" w14:textId="77777777" w:rsidR="005D724F" w:rsidRPr="005D724F" w:rsidRDefault="005D724F" w:rsidP="005D724F">
            <w:pPr>
              <w:pStyle w:val="a9"/>
            </w:pPr>
            <w:r w:rsidRPr="005D724F">
              <w:t>820 ₽</w:t>
            </w:r>
          </w:p>
        </w:tc>
        <w:tc>
          <w:tcPr>
            <w:tcW w:w="0" w:type="auto"/>
            <w:vAlign w:val="center"/>
            <w:hideMark/>
          </w:tcPr>
          <w:p w14:paraId="1C010744" w14:textId="77777777" w:rsidR="005D724F" w:rsidRPr="005D724F" w:rsidRDefault="005D724F" w:rsidP="005D724F">
            <w:pPr>
              <w:pStyle w:val="a9"/>
            </w:pPr>
            <w:r w:rsidRPr="005D724F">
              <w:t>820 ₽</w:t>
            </w:r>
          </w:p>
        </w:tc>
      </w:tr>
      <w:tr w:rsidR="005D724F" w:rsidRPr="005D724F" w14:paraId="1783D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C4581" w14:textId="77777777" w:rsidR="005D724F" w:rsidRPr="005D724F" w:rsidRDefault="005D724F" w:rsidP="005D724F">
            <w:pPr>
              <w:pStyle w:val="a9"/>
            </w:pPr>
            <w:r w:rsidRPr="005D724F">
              <w:t>Логистика (L)</w:t>
            </w:r>
          </w:p>
        </w:tc>
        <w:tc>
          <w:tcPr>
            <w:tcW w:w="0" w:type="auto"/>
            <w:vAlign w:val="center"/>
            <w:hideMark/>
          </w:tcPr>
          <w:p w14:paraId="305336B6" w14:textId="77777777" w:rsidR="005D724F" w:rsidRPr="005D724F" w:rsidRDefault="005D724F" w:rsidP="005D724F">
            <w:pPr>
              <w:pStyle w:val="a9"/>
            </w:pPr>
            <w:r w:rsidRPr="005D724F">
              <w:t>130 ₽</w:t>
            </w:r>
          </w:p>
        </w:tc>
        <w:tc>
          <w:tcPr>
            <w:tcW w:w="0" w:type="auto"/>
            <w:vAlign w:val="center"/>
            <w:hideMark/>
          </w:tcPr>
          <w:p w14:paraId="0366BD96" w14:textId="77777777" w:rsidR="005D724F" w:rsidRPr="005D724F" w:rsidRDefault="005D724F" w:rsidP="005D724F">
            <w:pPr>
              <w:pStyle w:val="a9"/>
            </w:pPr>
            <w:r w:rsidRPr="005D724F">
              <w:t>130 ₽</w:t>
            </w:r>
          </w:p>
        </w:tc>
      </w:tr>
      <w:tr w:rsidR="005D724F" w:rsidRPr="005D724F" w14:paraId="5E806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81C9" w14:textId="77777777" w:rsidR="005D724F" w:rsidRPr="005D724F" w:rsidRDefault="005D724F" w:rsidP="005D724F">
            <w:pPr>
              <w:pStyle w:val="a9"/>
            </w:pPr>
            <w:r w:rsidRPr="005D724F"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2807C860" w14:textId="77777777" w:rsidR="005D724F" w:rsidRPr="005D724F" w:rsidRDefault="005D724F" w:rsidP="005D724F">
            <w:pPr>
              <w:pStyle w:val="a9"/>
            </w:pPr>
            <w:r w:rsidRPr="005D724F">
              <w:t>15% от выручки после возвратов</w:t>
            </w:r>
          </w:p>
        </w:tc>
        <w:tc>
          <w:tcPr>
            <w:tcW w:w="0" w:type="auto"/>
            <w:vAlign w:val="center"/>
            <w:hideMark/>
          </w:tcPr>
          <w:p w14:paraId="4D9EC1DF" w14:textId="77777777" w:rsidR="005D724F" w:rsidRPr="005D724F" w:rsidRDefault="005D724F" w:rsidP="005D724F">
            <w:pPr>
              <w:pStyle w:val="a9"/>
            </w:pPr>
            <w:r w:rsidRPr="005D724F">
              <w:t>15% от выручки после возвратов</w:t>
            </w:r>
          </w:p>
        </w:tc>
      </w:tr>
      <w:tr w:rsidR="005D724F" w:rsidRPr="005D724F" w14:paraId="530E9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E467" w14:textId="77777777" w:rsidR="005D724F" w:rsidRPr="005D724F" w:rsidRDefault="005D724F" w:rsidP="005D724F">
            <w:pPr>
              <w:pStyle w:val="a9"/>
            </w:pPr>
            <w:r w:rsidRPr="005D724F">
              <w:t>Возвраты (r)</w:t>
            </w:r>
          </w:p>
        </w:tc>
        <w:tc>
          <w:tcPr>
            <w:tcW w:w="0" w:type="auto"/>
            <w:vAlign w:val="center"/>
            <w:hideMark/>
          </w:tcPr>
          <w:p w14:paraId="162DFCE4" w14:textId="77777777" w:rsidR="005D724F" w:rsidRPr="005D724F" w:rsidRDefault="005D724F" w:rsidP="005D724F">
            <w:pPr>
              <w:pStyle w:val="a9"/>
            </w:pPr>
            <w:r w:rsidRPr="005D724F">
              <w:t>6% от GMV</w:t>
            </w:r>
          </w:p>
        </w:tc>
        <w:tc>
          <w:tcPr>
            <w:tcW w:w="0" w:type="auto"/>
            <w:vAlign w:val="center"/>
            <w:hideMark/>
          </w:tcPr>
          <w:p w14:paraId="7D4B7684" w14:textId="77777777" w:rsidR="005D724F" w:rsidRPr="005D724F" w:rsidRDefault="005D724F" w:rsidP="005D724F">
            <w:pPr>
              <w:pStyle w:val="a9"/>
            </w:pPr>
            <w:r w:rsidRPr="005D724F">
              <w:t>14% от GMV</w:t>
            </w:r>
          </w:p>
        </w:tc>
      </w:tr>
      <w:tr w:rsidR="005D724F" w:rsidRPr="005D724F" w14:paraId="3D8D7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9E6B4" w14:textId="77777777" w:rsidR="005D724F" w:rsidRPr="005D724F" w:rsidRDefault="005D724F" w:rsidP="005D724F">
            <w:pPr>
              <w:pStyle w:val="a9"/>
            </w:pPr>
            <w:r w:rsidRPr="005D724F">
              <w:t>CPA</w:t>
            </w:r>
          </w:p>
        </w:tc>
        <w:tc>
          <w:tcPr>
            <w:tcW w:w="0" w:type="auto"/>
            <w:vAlign w:val="center"/>
            <w:hideMark/>
          </w:tcPr>
          <w:p w14:paraId="15347AC8" w14:textId="77777777" w:rsidR="005D724F" w:rsidRPr="005D724F" w:rsidRDefault="005D724F" w:rsidP="005D724F">
            <w:pPr>
              <w:pStyle w:val="a9"/>
            </w:pPr>
            <w:r w:rsidRPr="005D724F">
              <w:t>170 ₽</w:t>
            </w:r>
          </w:p>
        </w:tc>
        <w:tc>
          <w:tcPr>
            <w:tcW w:w="0" w:type="auto"/>
            <w:vAlign w:val="center"/>
            <w:hideMark/>
          </w:tcPr>
          <w:p w14:paraId="19571A02" w14:textId="77777777" w:rsidR="005D724F" w:rsidRPr="005D724F" w:rsidRDefault="005D724F" w:rsidP="005D724F">
            <w:pPr>
              <w:pStyle w:val="a9"/>
            </w:pPr>
            <w:r w:rsidRPr="005D724F">
              <w:t>220 ₽</w:t>
            </w:r>
          </w:p>
        </w:tc>
      </w:tr>
      <w:tr w:rsidR="005D724F" w:rsidRPr="005D724F" w14:paraId="473B6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10EE5" w14:textId="77777777" w:rsidR="005D724F" w:rsidRPr="005D724F" w:rsidRDefault="005D724F" w:rsidP="005D724F">
            <w:pPr>
              <w:pStyle w:val="a9"/>
            </w:pPr>
            <w:r w:rsidRPr="005D724F">
              <w:t>Налог</w:t>
            </w:r>
          </w:p>
        </w:tc>
        <w:tc>
          <w:tcPr>
            <w:tcW w:w="0" w:type="auto"/>
            <w:vAlign w:val="center"/>
            <w:hideMark/>
          </w:tcPr>
          <w:p w14:paraId="24554DB2" w14:textId="77777777" w:rsidR="005D724F" w:rsidRPr="005D724F" w:rsidRDefault="005D724F" w:rsidP="005D724F">
            <w:pPr>
              <w:pStyle w:val="a9"/>
            </w:pPr>
            <w:r w:rsidRPr="005D724F">
              <w:t>ОСНО: налог на прибыль 20%</w:t>
            </w:r>
          </w:p>
        </w:tc>
        <w:tc>
          <w:tcPr>
            <w:tcW w:w="0" w:type="auto"/>
            <w:vAlign w:val="center"/>
            <w:hideMark/>
          </w:tcPr>
          <w:p w14:paraId="77926BB8" w14:textId="77777777" w:rsidR="005D724F" w:rsidRPr="005D724F" w:rsidRDefault="005D724F" w:rsidP="005D724F">
            <w:pPr>
              <w:pStyle w:val="a9"/>
            </w:pPr>
            <w:r w:rsidRPr="005D724F">
              <w:t>ОСНО: налог на прибыль 20%</w:t>
            </w:r>
          </w:p>
        </w:tc>
      </w:tr>
    </w:tbl>
    <w:p w14:paraId="4D9EB306" w14:textId="77777777" w:rsidR="005D724F" w:rsidRPr="005D724F" w:rsidRDefault="005D724F" w:rsidP="005D724F">
      <w:pPr>
        <w:pStyle w:val="a9"/>
      </w:pPr>
      <w:r w:rsidRPr="005D724F">
        <w:t>Формулы:</w:t>
      </w:r>
    </w:p>
    <w:p w14:paraId="5C46CB97" w14:textId="233430EB" w:rsidR="005D724F" w:rsidRPr="005D724F" w:rsidRDefault="005D724F" w:rsidP="005D724F">
      <w:pPr>
        <w:pStyle w:val="a9"/>
      </w:pPr>
      <w:r w:rsidRPr="005D724F">
        <w:t>GMV = P</w:t>
      </w:r>
      <w:r w:rsidR="00C1257E">
        <w:t>*</w:t>
      </w:r>
      <w:r w:rsidRPr="005D724F">
        <w:t>Q</w:t>
      </w:r>
    </w:p>
    <w:p w14:paraId="22FD349A" w14:textId="13EEC62E" w:rsidR="005D724F" w:rsidRPr="005D724F" w:rsidRDefault="005D724F" w:rsidP="005D724F">
      <w:pPr>
        <w:pStyle w:val="a9"/>
      </w:pPr>
      <w:r w:rsidRPr="005D724F">
        <w:t>Rev = GMV − GMV</w:t>
      </w:r>
      <w:r w:rsidR="00C1257E">
        <w:t>*</w:t>
      </w:r>
      <w:r w:rsidRPr="005D724F">
        <w:t>r</w:t>
      </w:r>
    </w:p>
    <w:p w14:paraId="66D7BC21" w14:textId="02BA2D7E" w:rsidR="005D724F" w:rsidRPr="005D724F" w:rsidRDefault="005D724F" w:rsidP="005D724F">
      <w:pPr>
        <w:pStyle w:val="a9"/>
      </w:pPr>
      <w:r w:rsidRPr="005D724F">
        <w:t>Fee = Rev</w:t>
      </w:r>
      <w:r w:rsidR="00C1257E">
        <w:t>*</w:t>
      </w:r>
      <w:r w:rsidRPr="005D724F">
        <w:t>15%</w:t>
      </w:r>
    </w:p>
    <w:p w14:paraId="7D592310" w14:textId="4FF72037" w:rsidR="005D724F" w:rsidRPr="005D724F" w:rsidRDefault="005D724F" w:rsidP="005D724F">
      <w:pPr>
        <w:pStyle w:val="a9"/>
      </w:pPr>
      <w:r w:rsidRPr="005D724F">
        <w:t>COGS = C</w:t>
      </w:r>
      <w:r w:rsidR="00C1257E">
        <w:t>*</w:t>
      </w:r>
      <w:r w:rsidRPr="005D724F">
        <w:t>Q</w:t>
      </w:r>
    </w:p>
    <w:p w14:paraId="5FA31E49" w14:textId="32B6391F" w:rsidR="005D724F" w:rsidRPr="005D724F" w:rsidRDefault="005D724F" w:rsidP="005D724F">
      <w:pPr>
        <w:pStyle w:val="a9"/>
      </w:pPr>
      <w:r w:rsidRPr="005D724F">
        <w:t>Log = L</w:t>
      </w:r>
      <w:r w:rsidR="00C1257E">
        <w:t>*</w:t>
      </w:r>
      <w:r w:rsidRPr="005D724F">
        <w:t>Q</w:t>
      </w:r>
    </w:p>
    <w:p w14:paraId="0FCDD1EE" w14:textId="66F81770" w:rsidR="005D724F" w:rsidRPr="005D724F" w:rsidRDefault="005D724F" w:rsidP="005D724F">
      <w:pPr>
        <w:pStyle w:val="a9"/>
      </w:pPr>
      <w:r w:rsidRPr="005D724F">
        <w:t>Ad = CPA</w:t>
      </w:r>
      <w:r w:rsidR="00C1257E">
        <w:t>*</w:t>
      </w:r>
      <w:r w:rsidRPr="005D724F">
        <w:t>Q</w:t>
      </w:r>
    </w:p>
    <w:p w14:paraId="65FB5127" w14:textId="77777777" w:rsidR="005D724F" w:rsidRPr="005D724F" w:rsidRDefault="005D724F" w:rsidP="005D724F">
      <w:pPr>
        <w:pStyle w:val="a9"/>
      </w:pPr>
      <w:r w:rsidRPr="005D724F">
        <w:t>Profit_BT = Rev − Fee − COGS − Log − Ad</w:t>
      </w:r>
    </w:p>
    <w:p w14:paraId="7565401F" w14:textId="08A9F3B5" w:rsidR="005D724F" w:rsidRPr="005D724F" w:rsidRDefault="005D724F" w:rsidP="005D724F">
      <w:pPr>
        <w:pStyle w:val="a9"/>
      </w:pPr>
      <w:r w:rsidRPr="005D724F">
        <w:t>Profit_N = Profit_BT − Profit_BT</w:t>
      </w:r>
      <w:r w:rsidR="00C1257E">
        <w:t>*</w:t>
      </w:r>
      <w:r w:rsidRPr="005D724F">
        <w:t>20% (если Profit_BT&gt;0)</w:t>
      </w:r>
    </w:p>
    <w:p w14:paraId="3C2F331E" w14:textId="670E1874" w:rsidR="005D724F" w:rsidRPr="005D724F" w:rsidRDefault="005D724F" w:rsidP="005D724F">
      <w:pPr>
        <w:pStyle w:val="a9"/>
        <w:rPr>
          <w:lang w:val="ru-RU"/>
        </w:rPr>
      </w:pPr>
      <w:r w:rsidRPr="005D724F">
        <w:t>ROMI</w:t>
      </w:r>
      <w:r w:rsidRPr="005D724F">
        <w:rPr>
          <w:lang w:val="ru-RU"/>
        </w:rPr>
        <w:t xml:space="preserve"> = </w:t>
      </w:r>
      <w:r w:rsidRPr="005D724F">
        <w:t>Profit</w:t>
      </w:r>
      <w:r w:rsidRPr="005D724F">
        <w:rPr>
          <w:lang w:val="ru-RU"/>
        </w:rPr>
        <w:t>_</w:t>
      </w:r>
      <w:r w:rsidRPr="005D724F">
        <w:t>BT</w:t>
      </w:r>
      <w:r w:rsidRPr="005D724F">
        <w:rPr>
          <w:lang w:val="ru-RU"/>
        </w:rPr>
        <w:t xml:space="preserve"> / </w:t>
      </w:r>
      <w:r w:rsidRPr="005D724F">
        <w:t>Ad</w:t>
      </w:r>
    </w:p>
    <w:p w14:paraId="79C8E042" w14:textId="77777777" w:rsidR="005D724F" w:rsidRPr="005D724F" w:rsidRDefault="005D724F" w:rsidP="005D724F">
      <w:pPr>
        <w:pStyle w:val="a9"/>
        <w:rPr>
          <w:sz w:val="27"/>
          <w:szCs w:val="27"/>
          <w:lang w:val="ru-RU"/>
        </w:rPr>
      </w:pPr>
      <w:r w:rsidRPr="005D724F">
        <w:rPr>
          <w:sz w:val="27"/>
          <w:szCs w:val="27"/>
          <w:lang w:val="ru-RU"/>
        </w:rPr>
        <w:t>Вопрос</w:t>
      </w:r>
    </w:p>
    <w:p w14:paraId="2A50466E" w14:textId="77777777" w:rsidR="005D724F" w:rsidRPr="005D724F" w:rsidRDefault="005D724F" w:rsidP="005D724F">
      <w:pPr>
        <w:pStyle w:val="a9"/>
        <w:rPr>
          <w:lang w:val="ru-RU"/>
        </w:rPr>
      </w:pPr>
      <w:r w:rsidRPr="005D724F">
        <w:rPr>
          <w:lang w:val="ru-RU"/>
        </w:rPr>
        <w:t xml:space="preserve">Найти </w:t>
      </w:r>
      <w:r w:rsidRPr="005D724F">
        <w:t>Profit</w:t>
      </w:r>
      <w:r w:rsidRPr="005D724F">
        <w:rPr>
          <w:lang w:val="ru-RU"/>
        </w:rPr>
        <w:t>_</w:t>
      </w:r>
      <w:r w:rsidRPr="005D724F">
        <w:t>N</w:t>
      </w:r>
      <w:r w:rsidRPr="005D724F">
        <w:rPr>
          <w:lang w:val="ru-RU"/>
        </w:rPr>
        <w:t xml:space="preserve"> по каждому сегменту.</w:t>
      </w:r>
    </w:p>
    <w:p w14:paraId="64AAA693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 xml:space="preserve">Найти </w:t>
      </w:r>
      <w:r w:rsidRPr="005D724F">
        <w:t>ROMI</w:t>
      </w:r>
      <w:r w:rsidRPr="009E64B6">
        <w:rPr>
          <w:lang w:val="ru-RU"/>
        </w:rPr>
        <w:t xml:space="preserve"> по каждому сегменту.</w:t>
      </w:r>
    </w:p>
    <w:p w14:paraId="0A24507A" w14:textId="55ACF6F7" w:rsidR="005D724F" w:rsidRPr="005D724F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 xml:space="preserve">Найти долю чистой прибыли сегмента </w:t>
      </w:r>
      <w:r w:rsidRPr="005D724F">
        <w:t>A</w:t>
      </w:r>
      <w:r w:rsidRPr="009E64B6">
        <w:rPr>
          <w:lang w:val="ru-RU"/>
        </w:rPr>
        <w:t xml:space="preserve"> в сумме </w:t>
      </w:r>
      <w:r w:rsidRPr="005D724F">
        <w:t>A</w:t>
      </w:r>
      <w:r w:rsidRPr="009E64B6">
        <w:rPr>
          <w:lang w:val="ru-RU"/>
        </w:rPr>
        <w:t>+</w:t>
      </w:r>
      <w:r w:rsidRPr="005D724F">
        <w:t>B</w:t>
      </w:r>
      <w:r w:rsidRPr="009E64B6">
        <w:rPr>
          <w:lang w:val="ru-RU"/>
        </w:rPr>
        <w:t xml:space="preserve"> (в %).</w:t>
      </w:r>
    </w:p>
    <w:p w14:paraId="039DA127" w14:textId="678B5378" w:rsidR="005D724F" w:rsidRPr="005D724F" w:rsidRDefault="005D724F" w:rsidP="005D724F">
      <w:pPr>
        <w:pStyle w:val="a9"/>
        <w:rPr>
          <w:sz w:val="27"/>
          <w:szCs w:val="27"/>
          <w:lang w:val="ru-RU"/>
        </w:rPr>
      </w:pPr>
      <w:r w:rsidRPr="009E64B6">
        <w:rPr>
          <w:sz w:val="27"/>
          <w:szCs w:val="27"/>
          <w:lang w:val="ru-RU"/>
        </w:rPr>
        <w:t>Решение</w:t>
      </w:r>
    </w:p>
    <w:p w14:paraId="513BF49A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 xml:space="preserve">Сегмент </w:t>
      </w:r>
      <w:r w:rsidRPr="005D724F">
        <w:t>A</w:t>
      </w:r>
    </w:p>
    <w:p w14:paraId="04238636" w14:textId="73320C90" w:rsidR="005D724F" w:rsidRPr="009E64B6" w:rsidRDefault="005D724F" w:rsidP="005D724F">
      <w:pPr>
        <w:pStyle w:val="a9"/>
        <w:rPr>
          <w:lang w:val="ru-RU"/>
        </w:rPr>
      </w:pPr>
      <w:r w:rsidRPr="005D724F">
        <w:t>GMV</w:t>
      </w:r>
      <w:r w:rsidRPr="009E64B6">
        <w:rPr>
          <w:lang w:val="ru-RU"/>
        </w:rPr>
        <w:t>_</w:t>
      </w:r>
      <w:r w:rsidRPr="005D724F">
        <w:t>A</w:t>
      </w:r>
      <w:r w:rsidRPr="009E64B6">
        <w:rPr>
          <w:lang w:val="ru-RU"/>
        </w:rPr>
        <w:t xml:space="preserve"> = 1 800</w:t>
      </w:r>
      <w:r w:rsidR="00C1257E">
        <w:rPr>
          <w:lang w:val="ru-RU"/>
        </w:rPr>
        <w:t>*</w:t>
      </w:r>
      <w:r w:rsidRPr="009E64B6">
        <w:rPr>
          <w:lang w:val="ru-RU"/>
        </w:rPr>
        <w:t>140 = 252 000</w:t>
      </w:r>
    </w:p>
    <w:p w14:paraId="61E081B5" w14:textId="6EE46B52" w:rsidR="005D724F" w:rsidRPr="005D724F" w:rsidRDefault="005D724F" w:rsidP="005D724F">
      <w:pPr>
        <w:pStyle w:val="a9"/>
      </w:pPr>
      <w:r w:rsidRPr="005D724F">
        <w:t>Returns_A = 252 000</w:t>
      </w:r>
      <w:r w:rsidR="00C1257E">
        <w:t>*</w:t>
      </w:r>
      <w:r w:rsidRPr="005D724F">
        <w:t>6% = 15 120</w:t>
      </w:r>
    </w:p>
    <w:p w14:paraId="7CDCF084" w14:textId="77777777" w:rsidR="005D724F" w:rsidRPr="005D724F" w:rsidRDefault="005D724F" w:rsidP="005D724F">
      <w:pPr>
        <w:pStyle w:val="a9"/>
      </w:pPr>
      <w:r w:rsidRPr="005D724F">
        <w:t>Rev_A = 252 000−15 120 = 236 880</w:t>
      </w:r>
    </w:p>
    <w:p w14:paraId="4303EA25" w14:textId="3E22035A" w:rsidR="005D724F" w:rsidRPr="005D724F" w:rsidRDefault="005D724F" w:rsidP="005D724F">
      <w:pPr>
        <w:pStyle w:val="a9"/>
      </w:pPr>
      <w:r w:rsidRPr="005D724F">
        <w:t>Fee_A = 236 880</w:t>
      </w:r>
      <w:r w:rsidR="00C1257E">
        <w:t>*</w:t>
      </w:r>
      <w:r w:rsidRPr="005D724F">
        <w:t>15% = 35 532</w:t>
      </w:r>
    </w:p>
    <w:p w14:paraId="083A6064" w14:textId="7B9072E6" w:rsidR="005D724F" w:rsidRPr="005D724F" w:rsidRDefault="005D724F" w:rsidP="005D724F">
      <w:pPr>
        <w:pStyle w:val="a9"/>
      </w:pPr>
      <w:r w:rsidRPr="005D724F">
        <w:t>COGS_A = 820</w:t>
      </w:r>
      <w:r w:rsidR="00C1257E">
        <w:t>*</w:t>
      </w:r>
      <w:r w:rsidRPr="005D724F">
        <w:t>140 = 114 800</w:t>
      </w:r>
    </w:p>
    <w:p w14:paraId="429092BA" w14:textId="3D5DC462" w:rsidR="005D724F" w:rsidRPr="005D724F" w:rsidRDefault="005D724F" w:rsidP="005D724F">
      <w:pPr>
        <w:pStyle w:val="a9"/>
      </w:pPr>
      <w:r w:rsidRPr="005D724F">
        <w:t>Log_A = 130</w:t>
      </w:r>
      <w:r w:rsidR="00C1257E">
        <w:t>*</w:t>
      </w:r>
      <w:r w:rsidRPr="005D724F">
        <w:t>140 = 18 200</w:t>
      </w:r>
    </w:p>
    <w:p w14:paraId="3F59BE77" w14:textId="2CEA3F31" w:rsidR="005D724F" w:rsidRPr="005D724F" w:rsidRDefault="005D724F" w:rsidP="005D724F">
      <w:pPr>
        <w:pStyle w:val="a9"/>
      </w:pPr>
      <w:r w:rsidRPr="005D724F">
        <w:t>Ad_A = 170</w:t>
      </w:r>
      <w:r w:rsidR="00C1257E">
        <w:t>*</w:t>
      </w:r>
      <w:r w:rsidRPr="005D724F">
        <w:t>140 = 23 800</w:t>
      </w:r>
    </w:p>
    <w:p w14:paraId="70ECAD59" w14:textId="77777777" w:rsidR="005D724F" w:rsidRPr="005D724F" w:rsidRDefault="005D724F" w:rsidP="005D724F">
      <w:pPr>
        <w:pStyle w:val="a9"/>
      </w:pPr>
      <w:r w:rsidRPr="005D724F">
        <w:t>Profit_BT_A = 236 880−35 532−114 800−18 200−23 800</w:t>
      </w:r>
    </w:p>
    <w:p w14:paraId="42C33288" w14:textId="77777777" w:rsidR="005D724F" w:rsidRPr="005D724F" w:rsidRDefault="005D724F" w:rsidP="005D724F">
      <w:pPr>
        <w:pStyle w:val="a9"/>
      </w:pPr>
      <w:r w:rsidRPr="005D724F">
        <w:t>= 236 880−35 532 = 201 348</w:t>
      </w:r>
    </w:p>
    <w:p w14:paraId="55766758" w14:textId="77777777" w:rsidR="005D724F" w:rsidRPr="005D724F" w:rsidRDefault="005D724F" w:rsidP="005D724F">
      <w:pPr>
        <w:pStyle w:val="a9"/>
      </w:pPr>
      <w:r w:rsidRPr="005D724F">
        <w:t>201 348−114 800 = 86 548</w:t>
      </w:r>
    </w:p>
    <w:p w14:paraId="3A676FF0" w14:textId="77777777" w:rsidR="005D724F" w:rsidRPr="005D724F" w:rsidRDefault="005D724F" w:rsidP="005D724F">
      <w:pPr>
        <w:pStyle w:val="a9"/>
      </w:pPr>
      <w:r w:rsidRPr="005D724F">
        <w:t>86 548−18 200 = 68 348</w:t>
      </w:r>
    </w:p>
    <w:p w14:paraId="2D3E2347" w14:textId="77777777" w:rsidR="005D724F" w:rsidRPr="005D724F" w:rsidRDefault="005D724F" w:rsidP="005D724F">
      <w:pPr>
        <w:pStyle w:val="a9"/>
      </w:pPr>
      <w:r w:rsidRPr="005D724F">
        <w:t>68 348−23 800 = 44 548</w:t>
      </w:r>
    </w:p>
    <w:p w14:paraId="43DC3382" w14:textId="25273526" w:rsidR="005D724F" w:rsidRPr="005D724F" w:rsidRDefault="005D724F" w:rsidP="005D724F">
      <w:pPr>
        <w:pStyle w:val="a9"/>
      </w:pPr>
      <w:r w:rsidRPr="005D724F">
        <w:t>Profit_N_A = 44 548</w:t>
      </w:r>
      <w:r w:rsidR="00C1257E">
        <w:t>*</w:t>
      </w:r>
      <w:r w:rsidRPr="005D724F">
        <w:t>(1−0,20)= 35 638,4</w:t>
      </w:r>
    </w:p>
    <w:p w14:paraId="71B0DE76" w14:textId="77777777" w:rsidR="005D724F" w:rsidRPr="009E64B6" w:rsidRDefault="005D724F" w:rsidP="005D724F">
      <w:pPr>
        <w:pStyle w:val="a9"/>
        <w:rPr>
          <w:lang w:val="ru-RU"/>
        </w:rPr>
      </w:pPr>
      <w:r w:rsidRPr="005D724F">
        <w:t>ROMI</w:t>
      </w:r>
      <w:r w:rsidRPr="009E64B6">
        <w:rPr>
          <w:lang w:val="ru-RU"/>
        </w:rPr>
        <w:t>_</w:t>
      </w:r>
      <w:r w:rsidRPr="005D724F">
        <w:t>A</w:t>
      </w:r>
      <w:r w:rsidRPr="009E64B6">
        <w:rPr>
          <w:lang w:val="ru-RU"/>
        </w:rPr>
        <w:t xml:space="preserve"> = 44 548 / 23 800 = 1,871 (округл. до 0,01 → 1,87)</w:t>
      </w:r>
    </w:p>
    <w:p w14:paraId="295345B6" w14:textId="77777777" w:rsidR="005D724F" w:rsidRPr="009E64B6" w:rsidRDefault="005D724F" w:rsidP="005D724F">
      <w:pPr>
        <w:pStyle w:val="a9"/>
        <w:rPr>
          <w:lang w:val="ru-RU"/>
        </w:rPr>
      </w:pPr>
    </w:p>
    <w:p w14:paraId="7AA61FB8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lastRenderedPageBreak/>
        <w:t xml:space="preserve">Сегмент </w:t>
      </w:r>
      <w:r w:rsidRPr="005D724F">
        <w:t>B</w:t>
      </w:r>
    </w:p>
    <w:p w14:paraId="521BD66B" w14:textId="59AFF026" w:rsidR="005D724F" w:rsidRPr="005D724F" w:rsidRDefault="005D724F" w:rsidP="005D724F">
      <w:pPr>
        <w:pStyle w:val="a9"/>
      </w:pPr>
      <w:r w:rsidRPr="005D724F">
        <w:t>GMV_B = 1 800</w:t>
      </w:r>
      <w:r w:rsidR="00C1257E">
        <w:t>*</w:t>
      </w:r>
      <w:r w:rsidRPr="005D724F">
        <w:t>210 = 378 000</w:t>
      </w:r>
    </w:p>
    <w:p w14:paraId="10FDBB63" w14:textId="114A7572" w:rsidR="005D724F" w:rsidRPr="005D724F" w:rsidRDefault="005D724F" w:rsidP="005D724F">
      <w:pPr>
        <w:pStyle w:val="a9"/>
      </w:pPr>
      <w:r w:rsidRPr="005D724F">
        <w:t>Returns_B = 378 000</w:t>
      </w:r>
      <w:r w:rsidR="00C1257E">
        <w:t>*</w:t>
      </w:r>
      <w:r w:rsidRPr="005D724F">
        <w:t>14% = 52 920</w:t>
      </w:r>
    </w:p>
    <w:p w14:paraId="710A89BF" w14:textId="77777777" w:rsidR="005D724F" w:rsidRPr="005D724F" w:rsidRDefault="005D724F" w:rsidP="005D724F">
      <w:pPr>
        <w:pStyle w:val="a9"/>
      </w:pPr>
      <w:r w:rsidRPr="005D724F">
        <w:t>Rev_B = 378 000−52 920 = 325 080</w:t>
      </w:r>
    </w:p>
    <w:p w14:paraId="3C535AD9" w14:textId="35C155EF" w:rsidR="005D724F" w:rsidRPr="005D724F" w:rsidRDefault="005D724F" w:rsidP="005D724F">
      <w:pPr>
        <w:pStyle w:val="a9"/>
      </w:pPr>
      <w:r w:rsidRPr="005D724F">
        <w:t>Fee_B = 325 080</w:t>
      </w:r>
      <w:r w:rsidR="00C1257E">
        <w:t>*</w:t>
      </w:r>
      <w:r w:rsidRPr="005D724F">
        <w:t>15% = 48 762</w:t>
      </w:r>
    </w:p>
    <w:p w14:paraId="64D1176A" w14:textId="10634D05" w:rsidR="005D724F" w:rsidRPr="005D724F" w:rsidRDefault="005D724F" w:rsidP="005D724F">
      <w:pPr>
        <w:pStyle w:val="a9"/>
      </w:pPr>
      <w:r w:rsidRPr="005D724F">
        <w:t>COGS_B = 820</w:t>
      </w:r>
      <w:r w:rsidR="00C1257E">
        <w:t>*</w:t>
      </w:r>
      <w:r w:rsidRPr="005D724F">
        <w:t>210 = 172 200</w:t>
      </w:r>
    </w:p>
    <w:p w14:paraId="447C1C84" w14:textId="0FA681DE" w:rsidR="005D724F" w:rsidRPr="005D724F" w:rsidRDefault="005D724F" w:rsidP="005D724F">
      <w:pPr>
        <w:pStyle w:val="a9"/>
      </w:pPr>
      <w:r w:rsidRPr="005D724F">
        <w:t>Log_B = 130</w:t>
      </w:r>
      <w:r w:rsidR="00C1257E">
        <w:t>*</w:t>
      </w:r>
      <w:r w:rsidRPr="005D724F">
        <w:t>210 = 27 300</w:t>
      </w:r>
    </w:p>
    <w:p w14:paraId="685EDA14" w14:textId="463EDF42" w:rsidR="005D724F" w:rsidRPr="005D724F" w:rsidRDefault="005D724F" w:rsidP="005D724F">
      <w:pPr>
        <w:pStyle w:val="a9"/>
      </w:pPr>
      <w:r w:rsidRPr="005D724F">
        <w:t>Ad_B = 220</w:t>
      </w:r>
      <w:r w:rsidR="00C1257E">
        <w:t>*</w:t>
      </w:r>
      <w:r w:rsidRPr="005D724F">
        <w:t>210 = 46 200</w:t>
      </w:r>
    </w:p>
    <w:p w14:paraId="19E12136" w14:textId="77777777" w:rsidR="005D724F" w:rsidRPr="005D724F" w:rsidRDefault="005D724F" w:rsidP="005D724F">
      <w:pPr>
        <w:pStyle w:val="a9"/>
      </w:pPr>
      <w:r w:rsidRPr="005D724F">
        <w:t>Profit_BT_B = 325 080−48 762−172 200−27 300−46 200</w:t>
      </w:r>
    </w:p>
    <w:p w14:paraId="6CC3D654" w14:textId="77777777" w:rsidR="005D724F" w:rsidRPr="005D724F" w:rsidRDefault="005D724F" w:rsidP="005D724F">
      <w:pPr>
        <w:pStyle w:val="a9"/>
      </w:pPr>
      <w:r w:rsidRPr="005D724F">
        <w:t>325 080−48 762 = 276 318</w:t>
      </w:r>
    </w:p>
    <w:p w14:paraId="300239D2" w14:textId="77777777" w:rsidR="005D724F" w:rsidRPr="005D724F" w:rsidRDefault="005D724F" w:rsidP="005D724F">
      <w:pPr>
        <w:pStyle w:val="a9"/>
      </w:pPr>
      <w:r w:rsidRPr="005D724F">
        <w:t>276 318−172 200 = 104 118</w:t>
      </w:r>
    </w:p>
    <w:p w14:paraId="6070F6F1" w14:textId="77777777" w:rsidR="005D724F" w:rsidRPr="005D724F" w:rsidRDefault="005D724F" w:rsidP="005D724F">
      <w:pPr>
        <w:pStyle w:val="a9"/>
      </w:pPr>
      <w:r w:rsidRPr="005D724F">
        <w:t>104 118−27 300 = 76 818</w:t>
      </w:r>
    </w:p>
    <w:p w14:paraId="68BE6A98" w14:textId="77777777" w:rsidR="005D724F" w:rsidRPr="005D724F" w:rsidRDefault="005D724F" w:rsidP="005D724F">
      <w:pPr>
        <w:pStyle w:val="a9"/>
      </w:pPr>
      <w:r w:rsidRPr="005D724F">
        <w:t>76 818−46 200 = 30 618</w:t>
      </w:r>
    </w:p>
    <w:p w14:paraId="6C0C2A66" w14:textId="46ADACE4" w:rsidR="005D724F" w:rsidRPr="005D724F" w:rsidRDefault="005D724F" w:rsidP="005D724F">
      <w:pPr>
        <w:pStyle w:val="a9"/>
      </w:pPr>
      <w:r w:rsidRPr="005D724F">
        <w:t>Profit_N_B = 30 618</w:t>
      </w:r>
      <w:r w:rsidR="00C1257E">
        <w:t>*</w:t>
      </w:r>
      <w:r w:rsidRPr="005D724F">
        <w:t>0,80 = 24 494,4</w:t>
      </w:r>
    </w:p>
    <w:p w14:paraId="4B63AFF0" w14:textId="22BCC99D" w:rsidR="005D724F" w:rsidRPr="009E64B6" w:rsidRDefault="005D724F" w:rsidP="005D724F">
      <w:pPr>
        <w:pStyle w:val="a9"/>
      </w:pPr>
      <w:r w:rsidRPr="005D724F">
        <w:t>ROMI_B = 30 618 / 46 200 = 0,662 (→ 0,66)</w:t>
      </w:r>
    </w:p>
    <w:p w14:paraId="4A6156C4" w14:textId="77777777" w:rsidR="005D724F" w:rsidRPr="005D724F" w:rsidRDefault="005D724F" w:rsidP="005D724F">
      <w:pPr>
        <w:pStyle w:val="a9"/>
      </w:pPr>
      <w:r w:rsidRPr="005D724F">
        <w:t>Доля прибыли A</w:t>
      </w:r>
    </w:p>
    <w:p w14:paraId="134A691C" w14:textId="77777777" w:rsidR="005D724F" w:rsidRPr="005D724F" w:rsidRDefault="005D724F" w:rsidP="005D724F">
      <w:pPr>
        <w:pStyle w:val="a9"/>
      </w:pPr>
      <w:r w:rsidRPr="005D724F">
        <w:t>Profit_N_total = 35 638,4 + 24 494,4 = 60 132,8</w:t>
      </w:r>
    </w:p>
    <w:p w14:paraId="5E3B33D8" w14:textId="0247597C" w:rsidR="005D724F" w:rsidRPr="009E64B6" w:rsidRDefault="005D724F" w:rsidP="005D724F">
      <w:pPr>
        <w:pStyle w:val="a9"/>
      </w:pPr>
      <w:r w:rsidRPr="005D724F">
        <w:t xml:space="preserve">Share_A = 35 638,4 / 60 132,8 </w:t>
      </w:r>
      <w:r w:rsidR="00C1257E">
        <w:t>*</w:t>
      </w:r>
      <w:r w:rsidRPr="005D724F">
        <w:t xml:space="preserve"> 100% = 59,26%</w:t>
      </w:r>
    </w:p>
    <w:p w14:paraId="2040E11A" w14:textId="77777777" w:rsidR="005D724F" w:rsidRPr="005D724F" w:rsidRDefault="005D724F" w:rsidP="005D724F">
      <w:pPr>
        <w:pStyle w:val="a9"/>
        <w:rPr>
          <w:sz w:val="27"/>
          <w:szCs w:val="27"/>
        </w:rPr>
      </w:pPr>
      <w:r w:rsidRPr="005D724F">
        <w:rPr>
          <w:sz w:val="27"/>
          <w:szCs w:val="27"/>
        </w:rPr>
        <w:t>Ответ (цифра)</w:t>
      </w:r>
    </w:p>
    <w:p w14:paraId="7408710B" w14:textId="77777777" w:rsidR="005D724F" w:rsidRPr="005D724F" w:rsidRDefault="005D724F" w:rsidP="005D724F">
      <w:pPr>
        <w:pStyle w:val="a9"/>
      </w:pPr>
      <w:r w:rsidRPr="005D724F">
        <w:t>Profit_N_A = 35 638,4 ₽</w:t>
      </w:r>
    </w:p>
    <w:p w14:paraId="02E5A198" w14:textId="77777777" w:rsidR="005D724F" w:rsidRPr="005D724F" w:rsidRDefault="005D724F" w:rsidP="005D724F">
      <w:pPr>
        <w:pStyle w:val="a9"/>
      </w:pPr>
      <w:r w:rsidRPr="005D724F">
        <w:t>ROMI_A = 1,87</w:t>
      </w:r>
    </w:p>
    <w:p w14:paraId="3E74FB97" w14:textId="77777777" w:rsidR="005D724F" w:rsidRPr="005D724F" w:rsidRDefault="005D724F" w:rsidP="005D724F">
      <w:pPr>
        <w:pStyle w:val="a9"/>
      </w:pPr>
      <w:r w:rsidRPr="005D724F">
        <w:t>Profit_N_B = 24 494,4 ₽</w:t>
      </w:r>
    </w:p>
    <w:p w14:paraId="28E4B29D" w14:textId="77777777" w:rsidR="005D724F" w:rsidRPr="009E64B6" w:rsidRDefault="005D724F" w:rsidP="005D724F">
      <w:pPr>
        <w:pStyle w:val="a9"/>
        <w:rPr>
          <w:lang w:val="ru-RU"/>
        </w:rPr>
      </w:pPr>
      <w:r w:rsidRPr="005D724F">
        <w:t>ROMI</w:t>
      </w:r>
      <w:r w:rsidRPr="009E64B6">
        <w:rPr>
          <w:lang w:val="ru-RU"/>
        </w:rPr>
        <w:t>_</w:t>
      </w:r>
      <w:r w:rsidRPr="005D724F">
        <w:t>B</w:t>
      </w:r>
      <w:r w:rsidRPr="009E64B6">
        <w:rPr>
          <w:lang w:val="ru-RU"/>
        </w:rPr>
        <w:t xml:space="preserve"> = 0,66</w:t>
      </w:r>
    </w:p>
    <w:p w14:paraId="1EA1E4EB" w14:textId="31AE2F5F" w:rsidR="005D724F" w:rsidRPr="005D724F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 xml:space="preserve">Доля прибыли </w:t>
      </w:r>
      <w:r w:rsidRPr="005D724F">
        <w:t>A</w:t>
      </w:r>
      <w:r w:rsidRPr="009E64B6">
        <w:rPr>
          <w:lang w:val="ru-RU"/>
        </w:rPr>
        <w:t xml:space="preserve"> = 59,26%</w:t>
      </w:r>
    </w:p>
    <w:p w14:paraId="4BD1C22D" w14:textId="0C72F859" w:rsidR="005D724F" w:rsidRPr="005D724F" w:rsidRDefault="005D724F" w:rsidP="005D724F">
      <w:pPr>
        <w:pStyle w:val="a9"/>
        <w:rPr>
          <w:sz w:val="27"/>
          <w:szCs w:val="27"/>
          <w:lang w:val="ru-RU"/>
        </w:rPr>
      </w:pPr>
      <w:r w:rsidRPr="009E64B6">
        <w:rPr>
          <w:sz w:val="27"/>
          <w:szCs w:val="27"/>
          <w:lang w:val="ru-RU"/>
        </w:rPr>
        <w:t>Ответ (управленческий вывод)</w:t>
      </w:r>
    </w:p>
    <w:p w14:paraId="7EC9C948" w14:textId="4C42BFF2" w:rsidR="005D724F" w:rsidRPr="00F32304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 xml:space="preserve">Сегмент </w:t>
      </w:r>
      <w:r w:rsidRPr="005D724F">
        <w:t>B</w:t>
      </w:r>
      <w:r w:rsidRPr="009E64B6">
        <w:rPr>
          <w:lang w:val="ru-RU"/>
        </w:rPr>
        <w:t xml:space="preserve"> масштабировать нельзя: </w:t>
      </w:r>
      <w:r w:rsidRPr="005D724F">
        <w:t>ROMI</w:t>
      </w:r>
      <w:r w:rsidRPr="009E64B6">
        <w:rPr>
          <w:lang w:val="ru-RU"/>
        </w:rPr>
        <w:t xml:space="preserve"> ниже 1. Сегмент </w:t>
      </w:r>
      <w:r w:rsidRPr="005D724F">
        <w:t>A</w:t>
      </w:r>
      <w:r w:rsidRPr="009E64B6">
        <w:rPr>
          <w:lang w:val="ru-RU"/>
        </w:rPr>
        <w:t xml:space="preserve"> — основной кандидат на перераспределение бюджета.</w:t>
      </w:r>
    </w:p>
    <w:p w14:paraId="78E4DEB3" w14:textId="26F47D2D" w:rsidR="005D724F" w:rsidRPr="009A4DAB" w:rsidRDefault="005D724F" w:rsidP="00F32304">
      <w:pPr>
        <w:pStyle w:val="21"/>
      </w:pPr>
      <w:r w:rsidRPr="009A4DAB">
        <w:t>ЗАДАЧА 2. Выбор промо-механики: скидка vs бонус (с ОСНО и налогом на прибыль)</w:t>
      </w:r>
    </w:p>
    <w:p w14:paraId="7F408118" w14:textId="77777777" w:rsidR="005D724F" w:rsidRPr="005D724F" w:rsidRDefault="005D724F" w:rsidP="005D724F">
      <w:pPr>
        <w:pStyle w:val="a9"/>
        <w:rPr>
          <w:sz w:val="27"/>
          <w:szCs w:val="27"/>
        </w:rPr>
      </w:pPr>
      <w:r w:rsidRPr="005D724F">
        <w:rPr>
          <w:sz w:val="27"/>
          <w:szCs w:val="27"/>
        </w:rPr>
        <w:t>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442"/>
      </w:tblGrid>
      <w:tr w:rsidR="005D724F" w:rsidRPr="005D724F" w14:paraId="3B1676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57086" w14:textId="77777777" w:rsidR="005D724F" w:rsidRPr="005D724F" w:rsidRDefault="005D724F" w:rsidP="005D724F">
            <w:pPr>
              <w:pStyle w:val="a9"/>
            </w:pPr>
            <w:r w:rsidRPr="005D724F"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DDAB9CB" w14:textId="77777777" w:rsidR="005D724F" w:rsidRPr="005D724F" w:rsidRDefault="005D724F" w:rsidP="005D724F">
            <w:pPr>
              <w:pStyle w:val="a9"/>
            </w:pPr>
            <w:r w:rsidRPr="005D724F">
              <w:t>Значение</w:t>
            </w:r>
          </w:p>
        </w:tc>
      </w:tr>
      <w:tr w:rsidR="005D724F" w:rsidRPr="005D724F" w14:paraId="7D697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CC480" w14:textId="77777777" w:rsidR="005D724F" w:rsidRPr="005D724F" w:rsidRDefault="005D724F" w:rsidP="005D724F">
            <w:pPr>
              <w:pStyle w:val="a9"/>
            </w:pPr>
            <w:r w:rsidRPr="005D724F"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1B6B4602" w14:textId="77777777" w:rsidR="005D724F" w:rsidRPr="005D724F" w:rsidRDefault="005D724F" w:rsidP="005D724F">
            <w:pPr>
              <w:pStyle w:val="a9"/>
            </w:pPr>
            <w:r w:rsidRPr="005D724F">
              <w:t>320 шт</w:t>
            </w:r>
          </w:p>
        </w:tc>
      </w:tr>
      <w:tr w:rsidR="005D724F" w:rsidRPr="005D724F" w14:paraId="5D941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78414" w14:textId="77777777" w:rsidR="005D724F" w:rsidRPr="005D724F" w:rsidRDefault="005D724F" w:rsidP="005D724F">
            <w:pPr>
              <w:pStyle w:val="a9"/>
            </w:pPr>
            <w:r w:rsidRPr="005D724F">
              <w:t>Цена без промо</w:t>
            </w:r>
          </w:p>
        </w:tc>
        <w:tc>
          <w:tcPr>
            <w:tcW w:w="0" w:type="auto"/>
            <w:vAlign w:val="center"/>
            <w:hideMark/>
          </w:tcPr>
          <w:p w14:paraId="1F92CB75" w14:textId="77777777" w:rsidR="005D724F" w:rsidRPr="005D724F" w:rsidRDefault="005D724F" w:rsidP="005D724F">
            <w:pPr>
              <w:pStyle w:val="a9"/>
            </w:pPr>
            <w:r w:rsidRPr="005D724F">
              <w:t>2 000 ₽</w:t>
            </w:r>
          </w:p>
        </w:tc>
      </w:tr>
      <w:tr w:rsidR="005D724F" w:rsidRPr="005D724F" w14:paraId="1EC11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C6C7B" w14:textId="77777777" w:rsidR="005D724F" w:rsidRPr="005D724F" w:rsidRDefault="005D724F" w:rsidP="005D724F">
            <w:pPr>
              <w:pStyle w:val="a9"/>
            </w:pPr>
            <w:r w:rsidRPr="005D724F"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2CFA70AB" w14:textId="77777777" w:rsidR="005D724F" w:rsidRPr="005D724F" w:rsidRDefault="005D724F" w:rsidP="005D724F">
            <w:pPr>
              <w:pStyle w:val="a9"/>
            </w:pPr>
            <w:r w:rsidRPr="005D724F">
              <w:t>860 ₽/шт</w:t>
            </w:r>
          </w:p>
        </w:tc>
      </w:tr>
      <w:tr w:rsidR="005D724F" w:rsidRPr="005D724F" w14:paraId="2B6D7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EB0E" w14:textId="77777777" w:rsidR="005D724F" w:rsidRPr="005D724F" w:rsidRDefault="005D724F" w:rsidP="005D724F">
            <w:pPr>
              <w:pStyle w:val="a9"/>
            </w:pPr>
            <w:r w:rsidRPr="005D724F"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070D7C7D" w14:textId="77777777" w:rsidR="005D724F" w:rsidRPr="005D724F" w:rsidRDefault="005D724F" w:rsidP="005D724F">
            <w:pPr>
              <w:pStyle w:val="a9"/>
            </w:pPr>
            <w:r w:rsidRPr="005D724F">
              <w:t>140 ₽/шт</w:t>
            </w:r>
          </w:p>
        </w:tc>
      </w:tr>
      <w:tr w:rsidR="005D724F" w:rsidRPr="005D724F" w14:paraId="6274B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AABA" w14:textId="77777777" w:rsidR="005D724F" w:rsidRPr="005D724F" w:rsidRDefault="005D724F" w:rsidP="005D724F">
            <w:pPr>
              <w:pStyle w:val="a9"/>
            </w:pPr>
            <w:r w:rsidRPr="005D724F">
              <w:t>Комиссия МП</w:t>
            </w:r>
          </w:p>
        </w:tc>
        <w:tc>
          <w:tcPr>
            <w:tcW w:w="0" w:type="auto"/>
            <w:vAlign w:val="center"/>
            <w:hideMark/>
          </w:tcPr>
          <w:p w14:paraId="43605A4B" w14:textId="77777777" w:rsidR="005D724F" w:rsidRPr="005D724F" w:rsidRDefault="005D724F" w:rsidP="005D724F">
            <w:pPr>
              <w:pStyle w:val="a9"/>
            </w:pPr>
            <w:r w:rsidRPr="005D724F">
              <w:t>15% от выручки после возвратов</w:t>
            </w:r>
          </w:p>
        </w:tc>
      </w:tr>
      <w:tr w:rsidR="005D724F" w:rsidRPr="005D724F" w14:paraId="7BAC7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623A5" w14:textId="77777777" w:rsidR="005D724F" w:rsidRPr="005D724F" w:rsidRDefault="005D724F" w:rsidP="005D724F">
            <w:pPr>
              <w:pStyle w:val="a9"/>
            </w:pPr>
            <w:r w:rsidRPr="005D724F">
              <w:t>Реклама</w:t>
            </w:r>
          </w:p>
        </w:tc>
        <w:tc>
          <w:tcPr>
            <w:tcW w:w="0" w:type="auto"/>
            <w:vAlign w:val="center"/>
            <w:hideMark/>
          </w:tcPr>
          <w:p w14:paraId="79423306" w14:textId="77777777" w:rsidR="005D724F" w:rsidRPr="005D724F" w:rsidRDefault="005D724F" w:rsidP="005D724F">
            <w:pPr>
              <w:pStyle w:val="a9"/>
            </w:pPr>
            <w:r w:rsidRPr="005D724F">
              <w:t>38 000 ₽ (фикс.)</w:t>
            </w:r>
          </w:p>
        </w:tc>
      </w:tr>
      <w:tr w:rsidR="005D724F" w:rsidRPr="009E64B6" w14:paraId="01A86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CCA4" w14:textId="77777777" w:rsidR="005D724F" w:rsidRPr="005D724F" w:rsidRDefault="005D724F" w:rsidP="005D724F">
            <w:pPr>
              <w:pStyle w:val="a9"/>
            </w:pPr>
            <w:r w:rsidRPr="005D724F">
              <w:t>Налог</w:t>
            </w:r>
          </w:p>
        </w:tc>
        <w:tc>
          <w:tcPr>
            <w:tcW w:w="0" w:type="auto"/>
            <w:vAlign w:val="center"/>
            <w:hideMark/>
          </w:tcPr>
          <w:p w14:paraId="6C40812C" w14:textId="77777777" w:rsidR="005D724F" w:rsidRPr="009E64B6" w:rsidRDefault="005D724F" w:rsidP="005D724F">
            <w:pPr>
              <w:pStyle w:val="a9"/>
              <w:rPr>
                <w:lang w:val="ru-RU"/>
              </w:rPr>
            </w:pPr>
            <w:r w:rsidRPr="009E64B6">
              <w:rPr>
                <w:lang w:val="ru-RU"/>
              </w:rPr>
              <w:t>ОСНО: 20% от прибыли до налога</w:t>
            </w:r>
          </w:p>
        </w:tc>
      </w:tr>
    </w:tbl>
    <w:p w14:paraId="3587F0EA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>Сценарии:</w:t>
      </w:r>
    </w:p>
    <w:p w14:paraId="3B320C63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>Скидка: −15% (цена 1 700 ₽), возвраты 11%</w:t>
      </w:r>
    </w:p>
    <w:p w14:paraId="0A120CEE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>Бонус: цена 2 000 ₽ + подарок 220 ₽/шт, возвраты 6%</w:t>
      </w:r>
    </w:p>
    <w:p w14:paraId="7186CD91" w14:textId="77777777" w:rsidR="005D724F" w:rsidRPr="009E64B6" w:rsidRDefault="005D724F" w:rsidP="005D724F">
      <w:pPr>
        <w:pStyle w:val="a9"/>
        <w:rPr>
          <w:lang w:val="ru-RU"/>
        </w:rPr>
      </w:pPr>
    </w:p>
    <w:p w14:paraId="5B891BF9" w14:textId="77777777" w:rsidR="005D724F" w:rsidRPr="005D724F" w:rsidRDefault="005D724F" w:rsidP="005D724F">
      <w:pPr>
        <w:pStyle w:val="a9"/>
      </w:pPr>
      <w:r w:rsidRPr="005D724F">
        <w:t>Формулы:</w:t>
      </w:r>
    </w:p>
    <w:p w14:paraId="360319AA" w14:textId="77777777" w:rsidR="005D724F" w:rsidRPr="005D724F" w:rsidRDefault="005D724F" w:rsidP="005D724F">
      <w:pPr>
        <w:pStyle w:val="a9"/>
      </w:pPr>
      <w:r w:rsidRPr="005D724F">
        <w:t>Profit_BT = Rev − Fee − COGS − Log − Bonus_total − Ad</w:t>
      </w:r>
    </w:p>
    <w:p w14:paraId="02BE1651" w14:textId="76B73D0F" w:rsidR="005D724F" w:rsidRPr="009E64B6" w:rsidRDefault="005D724F" w:rsidP="005D724F">
      <w:pPr>
        <w:pStyle w:val="a9"/>
      </w:pPr>
      <w:r w:rsidRPr="005D724F">
        <w:t>Profit_N = Profit_BT</w:t>
      </w:r>
      <w:r w:rsidR="00C1257E">
        <w:t>*</w:t>
      </w:r>
      <w:r w:rsidRPr="005D724F">
        <w:t>(1−0,20) (если Profit_BT&gt;0)</w:t>
      </w:r>
    </w:p>
    <w:p w14:paraId="09FAD928" w14:textId="49F45DDA" w:rsidR="005D724F" w:rsidRPr="005D724F" w:rsidRDefault="005D724F" w:rsidP="005D724F">
      <w:pPr>
        <w:pStyle w:val="a9"/>
        <w:rPr>
          <w:sz w:val="27"/>
          <w:szCs w:val="27"/>
          <w:lang w:val="ru-RU"/>
        </w:rPr>
      </w:pPr>
      <w:r w:rsidRPr="009E64B6">
        <w:rPr>
          <w:sz w:val="27"/>
          <w:szCs w:val="27"/>
          <w:lang w:val="ru-RU"/>
        </w:rPr>
        <w:t>Вопрос</w:t>
      </w:r>
    </w:p>
    <w:p w14:paraId="279DDBB1" w14:textId="3F8F5159" w:rsidR="005D724F" w:rsidRPr="005D724F" w:rsidRDefault="005D724F" w:rsidP="005D724F">
      <w:pPr>
        <w:pStyle w:val="a9"/>
        <w:rPr>
          <w:lang w:val="ru-RU"/>
        </w:rPr>
      </w:pPr>
      <w:r w:rsidRPr="009E64B6">
        <w:rPr>
          <w:rFonts w:eastAsia="Times New Roman"/>
          <w:lang w:val="ru-RU"/>
        </w:rPr>
        <w:t xml:space="preserve">Найти </w:t>
      </w:r>
      <w:r w:rsidRPr="009E64B6">
        <w:rPr>
          <w:lang w:val="ru-RU"/>
        </w:rPr>
        <w:t>чистую прибыль (</w:t>
      </w:r>
      <w:r w:rsidRPr="005D724F">
        <w:t>Profit</w:t>
      </w:r>
      <w:r w:rsidRPr="009E64B6">
        <w:rPr>
          <w:lang w:val="ru-RU"/>
        </w:rPr>
        <w:t>_</w:t>
      </w:r>
      <w:r w:rsidRPr="005D724F">
        <w:t>N</w:t>
      </w:r>
      <w:r w:rsidRPr="009E64B6">
        <w:rPr>
          <w:lang w:val="ru-RU"/>
        </w:rPr>
        <w:t>)</w:t>
      </w:r>
      <w:r w:rsidRPr="009E64B6">
        <w:rPr>
          <w:rFonts w:eastAsia="Times New Roman"/>
          <w:lang w:val="ru-RU"/>
        </w:rPr>
        <w:t xml:space="preserve"> в обоих сценариях и </w:t>
      </w:r>
      <w:r w:rsidRPr="009E64B6">
        <w:rPr>
          <w:lang w:val="ru-RU"/>
        </w:rPr>
        <w:t xml:space="preserve">на сколько процентов бонус лучше скидки по </w:t>
      </w:r>
      <w:r w:rsidRPr="005D724F">
        <w:t>Profit</w:t>
      </w:r>
      <w:r w:rsidRPr="009E64B6">
        <w:rPr>
          <w:lang w:val="ru-RU"/>
        </w:rPr>
        <w:t>_</w:t>
      </w:r>
      <w:r w:rsidRPr="005D724F">
        <w:t>N</w:t>
      </w:r>
      <w:r w:rsidRPr="009E64B6">
        <w:rPr>
          <w:rFonts w:eastAsia="Times New Roman"/>
          <w:lang w:val="ru-RU"/>
        </w:rPr>
        <w:t>.</w:t>
      </w:r>
    </w:p>
    <w:p w14:paraId="58F5A422" w14:textId="78308E7B" w:rsidR="005D724F" w:rsidRPr="005D724F" w:rsidRDefault="005D724F" w:rsidP="005D724F">
      <w:pPr>
        <w:pStyle w:val="a9"/>
        <w:rPr>
          <w:sz w:val="27"/>
          <w:szCs w:val="27"/>
          <w:lang w:val="ru-RU"/>
        </w:rPr>
      </w:pPr>
      <w:r w:rsidRPr="009E64B6">
        <w:rPr>
          <w:sz w:val="27"/>
          <w:szCs w:val="27"/>
          <w:lang w:val="ru-RU"/>
        </w:rPr>
        <w:t>Решение</w:t>
      </w:r>
    </w:p>
    <w:p w14:paraId="62A68271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lastRenderedPageBreak/>
        <w:t>Сценарий “Скидка”</w:t>
      </w:r>
    </w:p>
    <w:p w14:paraId="28E71DF1" w14:textId="33CC1404" w:rsidR="005D724F" w:rsidRPr="009E64B6" w:rsidRDefault="005D724F" w:rsidP="005D724F">
      <w:pPr>
        <w:pStyle w:val="a9"/>
        <w:rPr>
          <w:lang w:val="ru-RU"/>
        </w:rPr>
      </w:pPr>
      <w:r w:rsidRPr="005D724F">
        <w:t>GMV</w:t>
      </w:r>
      <w:r w:rsidRPr="009E64B6">
        <w:rPr>
          <w:lang w:val="ru-RU"/>
        </w:rPr>
        <w:t xml:space="preserve"> = 1 700</w:t>
      </w:r>
      <w:r w:rsidR="00C1257E">
        <w:rPr>
          <w:lang w:val="ru-RU"/>
        </w:rPr>
        <w:t>*</w:t>
      </w:r>
      <w:r w:rsidRPr="009E64B6">
        <w:rPr>
          <w:lang w:val="ru-RU"/>
        </w:rPr>
        <w:t>320 = 544 000</w:t>
      </w:r>
    </w:p>
    <w:p w14:paraId="457467D0" w14:textId="2F3D933B" w:rsidR="005D724F" w:rsidRPr="009E64B6" w:rsidRDefault="005D724F" w:rsidP="005D724F">
      <w:pPr>
        <w:pStyle w:val="a9"/>
        <w:rPr>
          <w:lang w:val="ru-RU"/>
        </w:rPr>
      </w:pPr>
      <w:r w:rsidRPr="005D724F">
        <w:t>Returns</w:t>
      </w:r>
      <w:r w:rsidRPr="009E64B6">
        <w:rPr>
          <w:lang w:val="ru-RU"/>
        </w:rPr>
        <w:t xml:space="preserve"> = 544 000</w:t>
      </w:r>
      <w:r w:rsidR="00C1257E">
        <w:rPr>
          <w:lang w:val="ru-RU"/>
        </w:rPr>
        <w:t>*</w:t>
      </w:r>
      <w:r w:rsidRPr="009E64B6">
        <w:rPr>
          <w:lang w:val="ru-RU"/>
        </w:rPr>
        <w:t>11% = 59 840</w:t>
      </w:r>
    </w:p>
    <w:p w14:paraId="1DBF786C" w14:textId="77777777" w:rsidR="005D724F" w:rsidRPr="005D724F" w:rsidRDefault="005D724F" w:rsidP="005D724F">
      <w:pPr>
        <w:pStyle w:val="a9"/>
      </w:pPr>
      <w:r w:rsidRPr="005D724F">
        <w:t>Rev = 544 000−59 840 = 484 160</w:t>
      </w:r>
    </w:p>
    <w:p w14:paraId="557B8340" w14:textId="6285D977" w:rsidR="005D724F" w:rsidRPr="005D724F" w:rsidRDefault="005D724F" w:rsidP="005D724F">
      <w:pPr>
        <w:pStyle w:val="a9"/>
      </w:pPr>
      <w:r w:rsidRPr="005D724F">
        <w:t>Fee = 484 160</w:t>
      </w:r>
      <w:r w:rsidR="00C1257E">
        <w:t>*</w:t>
      </w:r>
      <w:r w:rsidRPr="005D724F">
        <w:t>15% = 72 624</w:t>
      </w:r>
    </w:p>
    <w:p w14:paraId="7E671B0B" w14:textId="17DFE82D" w:rsidR="005D724F" w:rsidRPr="005D724F" w:rsidRDefault="005D724F" w:rsidP="005D724F">
      <w:pPr>
        <w:pStyle w:val="a9"/>
      </w:pPr>
      <w:r w:rsidRPr="005D724F">
        <w:t>COGS = 860</w:t>
      </w:r>
      <w:r w:rsidR="00C1257E">
        <w:t>*</w:t>
      </w:r>
      <w:r w:rsidRPr="005D724F">
        <w:t>320 = 275 200</w:t>
      </w:r>
    </w:p>
    <w:p w14:paraId="54856B4F" w14:textId="7CEEB917" w:rsidR="005D724F" w:rsidRPr="005D724F" w:rsidRDefault="005D724F" w:rsidP="005D724F">
      <w:pPr>
        <w:pStyle w:val="a9"/>
      </w:pPr>
      <w:r w:rsidRPr="005D724F">
        <w:t>Log = 140</w:t>
      </w:r>
      <w:r w:rsidR="00C1257E">
        <w:t>*</w:t>
      </w:r>
      <w:r w:rsidRPr="005D724F">
        <w:t>320 = 44 800</w:t>
      </w:r>
    </w:p>
    <w:p w14:paraId="1D728859" w14:textId="77777777" w:rsidR="005D724F" w:rsidRPr="005D724F" w:rsidRDefault="005D724F" w:rsidP="005D724F">
      <w:pPr>
        <w:pStyle w:val="a9"/>
      </w:pPr>
      <w:r w:rsidRPr="005D724F">
        <w:t>Ad = 38 000</w:t>
      </w:r>
    </w:p>
    <w:p w14:paraId="4DE57F38" w14:textId="77777777" w:rsidR="005D724F" w:rsidRPr="005D724F" w:rsidRDefault="005D724F" w:rsidP="005D724F">
      <w:pPr>
        <w:pStyle w:val="a9"/>
      </w:pPr>
      <w:r w:rsidRPr="005D724F">
        <w:t>Profit_BT = 484 160−72 624−275 200−44 800−38 000</w:t>
      </w:r>
    </w:p>
    <w:p w14:paraId="784E6CB8" w14:textId="77777777" w:rsidR="005D724F" w:rsidRPr="005D724F" w:rsidRDefault="005D724F" w:rsidP="005D724F">
      <w:pPr>
        <w:pStyle w:val="a9"/>
      </w:pPr>
      <w:r w:rsidRPr="005D724F">
        <w:t>484 160−72 624 = 411 536</w:t>
      </w:r>
    </w:p>
    <w:p w14:paraId="73ADC5D4" w14:textId="77777777" w:rsidR="005D724F" w:rsidRPr="005D724F" w:rsidRDefault="005D724F" w:rsidP="005D724F">
      <w:pPr>
        <w:pStyle w:val="a9"/>
      </w:pPr>
      <w:r w:rsidRPr="005D724F">
        <w:t>411 536−275 200 = 136 336</w:t>
      </w:r>
    </w:p>
    <w:p w14:paraId="6C8B40F0" w14:textId="77777777" w:rsidR="005D724F" w:rsidRPr="005D724F" w:rsidRDefault="005D724F" w:rsidP="005D724F">
      <w:pPr>
        <w:pStyle w:val="a9"/>
      </w:pPr>
      <w:r w:rsidRPr="005D724F">
        <w:t>136 336−44 800 = 91 536</w:t>
      </w:r>
    </w:p>
    <w:p w14:paraId="354718D2" w14:textId="77777777" w:rsidR="005D724F" w:rsidRPr="005D724F" w:rsidRDefault="005D724F" w:rsidP="005D724F">
      <w:pPr>
        <w:pStyle w:val="a9"/>
      </w:pPr>
      <w:r w:rsidRPr="005D724F">
        <w:t>91 536−38 000 = 53 536</w:t>
      </w:r>
    </w:p>
    <w:p w14:paraId="4609FADF" w14:textId="70FF14F3" w:rsidR="005D724F" w:rsidRPr="005D724F" w:rsidRDefault="005D724F" w:rsidP="005D724F">
      <w:pPr>
        <w:pStyle w:val="a9"/>
      </w:pPr>
      <w:r w:rsidRPr="005D724F">
        <w:t>Profit_N = 53 536</w:t>
      </w:r>
      <w:r w:rsidR="00C1257E">
        <w:t>*</w:t>
      </w:r>
      <w:r w:rsidRPr="005D724F">
        <w:t>0,80 = 42 828,8</w:t>
      </w:r>
    </w:p>
    <w:p w14:paraId="07EA07B8" w14:textId="77777777" w:rsidR="005D724F" w:rsidRPr="005D724F" w:rsidRDefault="005D724F" w:rsidP="005D724F">
      <w:pPr>
        <w:pStyle w:val="a9"/>
      </w:pPr>
      <w:r w:rsidRPr="005D724F">
        <w:t>Сценарий “Бонус”</w:t>
      </w:r>
    </w:p>
    <w:p w14:paraId="3836D4FE" w14:textId="16A19D1D" w:rsidR="005D724F" w:rsidRPr="005D724F" w:rsidRDefault="005D724F" w:rsidP="005D724F">
      <w:pPr>
        <w:pStyle w:val="a9"/>
      </w:pPr>
      <w:r w:rsidRPr="005D724F">
        <w:t>GMV = 2 000</w:t>
      </w:r>
      <w:r w:rsidR="00C1257E">
        <w:t>*</w:t>
      </w:r>
      <w:r w:rsidRPr="005D724F">
        <w:t>320 = 640 000</w:t>
      </w:r>
    </w:p>
    <w:p w14:paraId="2A95E220" w14:textId="2F97B3FD" w:rsidR="005D724F" w:rsidRPr="005D724F" w:rsidRDefault="005D724F" w:rsidP="005D724F">
      <w:pPr>
        <w:pStyle w:val="a9"/>
      </w:pPr>
      <w:r w:rsidRPr="005D724F">
        <w:t>Returns = 640 000</w:t>
      </w:r>
      <w:r w:rsidR="00C1257E">
        <w:t>*</w:t>
      </w:r>
      <w:r w:rsidRPr="005D724F">
        <w:t>6% = 38 400</w:t>
      </w:r>
    </w:p>
    <w:p w14:paraId="5310B4E6" w14:textId="77777777" w:rsidR="005D724F" w:rsidRPr="005D724F" w:rsidRDefault="005D724F" w:rsidP="005D724F">
      <w:pPr>
        <w:pStyle w:val="a9"/>
      </w:pPr>
      <w:r w:rsidRPr="005D724F">
        <w:t>Rev = 640 000−38 400 = 601 600</w:t>
      </w:r>
    </w:p>
    <w:p w14:paraId="42F8BC23" w14:textId="6EAF865A" w:rsidR="005D724F" w:rsidRPr="005D724F" w:rsidRDefault="005D724F" w:rsidP="005D724F">
      <w:pPr>
        <w:pStyle w:val="a9"/>
      </w:pPr>
      <w:r w:rsidRPr="005D724F">
        <w:t>Fee = 601 600</w:t>
      </w:r>
      <w:r w:rsidR="00C1257E">
        <w:t>*</w:t>
      </w:r>
      <w:r w:rsidRPr="005D724F">
        <w:t>15% = 90 240</w:t>
      </w:r>
    </w:p>
    <w:p w14:paraId="5B5669B9" w14:textId="5867DD26" w:rsidR="005D724F" w:rsidRPr="005D724F" w:rsidRDefault="005D724F" w:rsidP="005D724F">
      <w:pPr>
        <w:pStyle w:val="a9"/>
      </w:pPr>
      <w:r w:rsidRPr="005D724F">
        <w:t>COGS = 860</w:t>
      </w:r>
      <w:r w:rsidR="00C1257E">
        <w:t>*</w:t>
      </w:r>
      <w:r w:rsidRPr="005D724F">
        <w:t>320 = 275 200</w:t>
      </w:r>
    </w:p>
    <w:p w14:paraId="1D22C456" w14:textId="2C30F001" w:rsidR="005D724F" w:rsidRPr="005D724F" w:rsidRDefault="005D724F" w:rsidP="005D724F">
      <w:pPr>
        <w:pStyle w:val="a9"/>
      </w:pPr>
      <w:r w:rsidRPr="005D724F">
        <w:t>Log = 140</w:t>
      </w:r>
      <w:r w:rsidR="00C1257E">
        <w:t>*</w:t>
      </w:r>
      <w:r w:rsidRPr="005D724F">
        <w:t>320 = 44 800</w:t>
      </w:r>
    </w:p>
    <w:p w14:paraId="59D2E0D2" w14:textId="3C735A37" w:rsidR="005D724F" w:rsidRPr="005D724F" w:rsidRDefault="005D724F" w:rsidP="005D724F">
      <w:pPr>
        <w:pStyle w:val="a9"/>
      </w:pPr>
      <w:r w:rsidRPr="005D724F">
        <w:t>Bonus_total = 220</w:t>
      </w:r>
      <w:r w:rsidR="00C1257E">
        <w:t>*</w:t>
      </w:r>
      <w:r w:rsidRPr="005D724F">
        <w:t>320 = 70 400</w:t>
      </w:r>
    </w:p>
    <w:p w14:paraId="0A07C05E" w14:textId="77777777" w:rsidR="005D724F" w:rsidRPr="005D724F" w:rsidRDefault="005D724F" w:rsidP="005D724F">
      <w:pPr>
        <w:pStyle w:val="a9"/>
      </w:pPr>
      <w:r w:rsidRPr="005D724F">
        <w:t>Ad = 38 000</w:t>
      </w:r>
    </w:p>
    <w:p w14:paraId="666B9516" w14:textId="77777777" w:rsidR="005D724F" w:rsidRPr="005D724F" w:rsidRDefault="005D724F" w:rsidP="005D724F">
      <w:pPr>
        <w:pStyle w:val="a9"/>
      </w:pPr>
      <w:r w:rsidRPr="005D724F">
        <w:t>Profit_BT = 601 600−90 240−275 200−44 800−70 400−38 000</w:t>
      </w:r>
    </w:p>
    <w:p w14:paraId="48435D03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>601 600−90 240 = 511 360</w:t>
      </w:r>
    </w:p>
    <w:p w14:paraId="5B5404C5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>511 360−275 200 = 236 160</w:t>
      </w:r>
    </w:p>
    <w:p w14:paraId="4147DAC0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>236 160−44 800 = 191 360</w:t>
      </w:r>
    </w:p>
    <w:p w14:paraId="7C9FC1C7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>191 360−70 400 = 120 960</w:t>
      </w:r>
    </w:p>
    <w:p w14:paraId="17D9DAD1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>120 960−38 000 = 82 960</w:t>
      </w:r>
    </w:p>
    <w:p w14:paraId="3C9C10A3" w14:textId="58BF14E9" w:rsidR="005D724F" w:rsidRPr="005D724F" w:rsidRDefault="005D724F" w:rsidP="005D724F">
      <w:pPr>
        <w:pStyle w:val="a9"/>
        <w:rPr>
          <w:lang w:val="ru-RU"/>
        </w:rPr>
      </w:pPr>
      <w:r w:rsidRPr="005D724F">
        <w:t>Profit</w:t>
      </w:r>
      <w:r w:rsidRPr="009E64B6">
        <w:rPr>
          <w:lang w:val="ru-RU"/>
        </w:rPr>
        <w:t>_</w:t>
      </w:r>
      <w:r w:rsidRPr="005D724F">
        <w:t>N</w:t>
      </w:r>
      <w:r w:rsidRPr="009E64B6">
        <w:rPr>
          <w:lang w:val="ru-RU"/>
        </w:rPr>
        <w:t xml:space="preserve"> = 82 960</w:t>
      </w:r>
      <w:r w:rsidR="00C1257E">
        <w:rPr>
          <w:lang w:val="ru-RU"/>
        </w:rPr>
        <w:t>*</w:t>
      </w:r>
      <w:r w:rsidRPr="009E64B6">
        <w:rPr>
          <w:lang w:val="ru-RU"/>
        </w:rPr>
        <w:t>0,80 = 66 368</w:t>
      </w:r>
    </w:p>
    <w:p w14:paraId="4A371302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>Процент превосходства бонуса</w:t>
      </w:r>
    </w:p>
    <w:p w14:paraId="3DE10CBE" w14:textId="77777777" w:rsidR="005D724F" w:rsidRPr="009E64B6" w:rsidRDefault="005D724F" w:rsidP="005D724F">
      <w:pPr>
        <w:pStyle w:val="a9"/>
        <w:rPr>
          <w:lang w:val="ru-RU"/>
        </w:rPr>
      </w:pPr>
      <w:r w:rsidRPr="005D724F">
        <w:t>Δ</w:t>
      </w:r>
      <w:r w:rsidRPr="009E64B6">
        <w:rPr>
          <w:lang w:val="ru-RU"/>
        </w:rPr>
        <w:t xml:space="preserve"> = 66 368 − 42 828,8 = 23 539,2</w:t>
      </w:r>
    </w:p>
    <w:p w14:paraId="49B4B3ED" w14:textId="3DF4D360" w:rsidR="005D724F" w:rsidRPr="005D724F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 xml:space="preserve">% = 23 539,2 / 42 828,8 </w:t>
      </w:r>
      <w:r w:rsidR="00C1257E">
        <w:rPr>
          <w:lang w:val="ru-RU"/>
        </w:rPr>
        <w:t>*</w:t>
      </w:r>
      <w:r w:rsidRPr="009E64B6">
        <w:rPr>
          <w:lang w:val="ru-RU"/>
        </w:rPr>
        <w:t xml:space="preserve"> 100% = 54,97%</w:t>
      </w:r>
    </w:p>
    <w:p w14:paraId="34675534" w14:textId="77777777" w:rsidR="005D724F" w:rsidRPr="009E64B6" w:rsidRDefault="005D724F" w:rsidP="005D724F">
      <w:pPr>
        <w:pStyle w:val="a9"/>
        <w:rPr>
          <w:sz w:val="27"/>
          <w:szCs w:val="27"/>
          <w:lang w:val="ru-RU"/>
        </w:rPr>
      </w:pPr>
      <w:r w:rsidRPr="009E64B6">
        <w:rPr>
          <w:sz w:val="27"/>
          <w:szCs w:val="27"/>
          <w:lang w:val="ru-RU"/>
        </w:rPr>
        <w:t>Ответ (цифра)</w:t>
      </w:r>
    </w:p>
    <w:p w14:paraId="7B3C7804" w14:textId="77777777" w:rsidR="005D724F" w:rsidRPr="009E64B6" w:rsidRDefault="005D724F" w:rsidP="005D724F">
      <w:pPr>
        <w:pStyle w:val="a9"/>
        <w:rPr>
          <w:lang w:val="ru-RU"/>
        </w:rPr>
      </w:pPr>
      <w:r w:rsidRPr="005D724F">
        <w:t>Profit</w:t>
      </w:r>
      <w:r w:rsidRPr="009E64B6">
        <w:rPr>
          <w:lang w:val="ru-RU"/>
        </w:rPr>
        <w:t>_</w:t>
      </w:r>
      <w:r w:rsidRPr="005D724F">
        <w:t>N</w:t>
      </w:r>
      <w:r w:rsidRPr="009E64B6">
        <w:rPr>
          <w:lang w:val="ru-RU"/>
        </w:rPr>
        <w:t xml:space="preserve"> (скидка) = 42 828,8 ₽</w:t>
      </w:r>
    </w:p>
    <w:p w14:paraId="59D52045" w14:textId="77777777" w:rsidR="005D724F" w:rsidRPr="009E64B6" w:rsidRDefault="005D724F" w:rsidP="005D724F">
      <w:pPr>
        <w:pStyle w:val="a9"/>
        <w:rPr>
          <w:lang w:val="ru-RU"/>
        </w:rPr>
      </w:pPr>
      <w:r w:rsidRPr="005D724F">
        <w:t>Profit</w:t>
      </w:r>
      <w:r w:rsidRPr="009E64B6">
        <w:rPr>
          <w:lang w:val="ru-RU"/>
        </w:rPr>
        <w:t>_</w:t>
      </w:r>
      <w:r w:rsidRPr="005D724F">
        <w:t>N</w:t>
      </w:r>
      <w:r w:rsidRPr="009E64B6">
        <w:rPr>
          <w:lang w:val="ru-RU"/>
        </w:rPr>
        <w:t xml:space="preserve"> (бонус) = 66 368 ₽</w:t>
      </w:r>
    </w:p>
    <w:p w14:paraId="286C7B05" w14:textId="10CD16E8" w:rsidR="005D724F" w:rsidRPr="005D724F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>Бонус лучше скидки на 54,97%</w:t>
      </w:r>
    </w:p>
    <w:p w14:paraId="08E59374" w14:textId="12D5027C" w:rsidR="005D724F" w:rsidRPr="005D724F" w:rsidRDefault="005D724F" w:rsidP="005D724F">
      <w:pPr>
        <w:pStyle w:val="a9"/>
        <w:rPr>
          <w:sz w:val="27"/>
          <w:szCs w:val="27"/>
          <w:lang w:val="ru-RU"/>
        </w:rPr>
      </w:pPr>
      <w:r w:rsidRPr="009E64B6">
        <w:rPr>
          <w:sz w:val="27"/>
          <w:szCs w:val="27"/>
          <w:lang w:val="ru-RU"/>
        </w:rPr>
        <w:t>Ответ (управленческий вывод)</w:t>
      </w:r>
    </w:p>
    <w:p w14:paraId="13DD80BA" w14:textId="27340C9F" w:rsidR="005D724F" w:rsidRPr="005D724F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 xml:space="preserve">Выбор промо делается по чистой прибыли, а не по росту </w:t>
      </w:r>
      <w:r w:rsidRPr="005D724F">
        <w:t>GMV</w:t>
      </w:r>
      <w:r w:rsidRPr="009E64B6">
        <w:rPr>
          <w:lang w:val="ru-RU"/>
        </w:rPr>
        <w:t>: бонусная механика финансово сильнее.</w:t>
      </w:r>
    </w:p>
    <w:p w14:paraId="214C2AE9" w14:textId="29A29CFD" w:rsidR="005D724F" w:rsidRPr="009A4DAB" w:rsidRDefault="005D724F" w:rsidP="00F32304">
      <w:pPr>
        <w:pStyle w:val="21"/>
      </w:pPr>
      <w:r w:rsidRPr="009A4DAB">
        <w:t>ЗАДАЧА 3. Месячный P&amp;L SKU + порог CPA_BE (безубыточность по CPA)</w:t>
      </w:r>
    </w:p>
    <w:p w14:paraId="0216EB37" w14:textId="77777777" w:rsidR="005D724F" w:rsidRPr="005D724F" w:rsidRDefault="005D724F" w:rsidP="005D724F">
      <w:pPr>
        <w:pStyle w:val="a9"/>
        <w:rPr>
          <w:sz w:val="27"/>
          <w:szCs w:val="27"/>
        </w:rPr>
      </w:pPr>
      <w:r w:rsidRPr="005D724F">
        <w:rPr>
          <w:sz w:val="27"/>
          <w:szCs w:val="27"/>
        </w:rPr>
        <w:t>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3442"/>
      </w:tblGrid>
      <w:tr w:rsidR="005D724F" w:rsidRPr="005D724F" w14:paraId="55634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A43CB" w14:textId="77777777" w:rsidR="005D724F" w:rsidRPr="005D724F" w:rsidRDefault="005D724F" w:rsidP="005D724F">
            <w:pPr>
              <w:pStyle w:val="a9"/>
            </w:pPr>
            <w:r w:rsidRPr="005D724F"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017A008" w14:textId="77777777" w:rsidR="005D724F" w:rsidRPr="005D724F" w:rsidRDefault="005D724F" w:rsidP="005D724F">
            <w:pPr>
              <w:pStyle w:val="a9"/>
            </w:pPr>
            <w:r w:rsidRPr="005D724F">
              <w:t>Значение</w:t>
            </w:r>
          </w:p>
        </w:tc>
      </w:tr>
      <w:tr w:rsidR="005D724F" w:rsidRPr="005D724F" w14:paraId="250CC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CBBFD" w14:textId="77777777" w:rsidR="005D724F" w:rsidRPr="005D724F" w:rsidRDefault="005D724F" w:rsidP="005D724F">
            <w:pPr>
              <w:pStyle w:val="a9"/>
            </w:pPr>
            <w:r w:rsidRPr="005D724F"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66C4C029" w14:textId="77777777" w:rsidR="005D724F" w:rsidRPr="005D724F" w:rsidRDefault="005D724F" w:rsidP="005D724F">
            <w:pPr>
              <w:pStyle w:val="a9"/>
            </w:pPr>
            <w:r w:rsidRPr="005D724F">
              <w:t>260 шт</w:t>
            </w:r>
          </w:p>
        </w:tc>
      </w:tr>
      <w:tr w:rsidR="005D724F" w:rsidRPr="005D724F" w14:paraId="054C1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B00D" w14:textId="77777777" w:rsidR="005D724F" w:rsidRPr="005D724F" w:rsidRDefault="005D724F" w:rsidP="005D724F">
            <w:pPr>
              <w:pStyle w:val="a9"/>
            </w:pPr>
            <w:r w:rsidRPr="005D724F">
              <w:t>Цена</w:t>
            </w:r>
          </w:p>
        </w:tc>
        <w:tc>
          <w:tcPr>
            <w:tcW w:w="0" w:type="auto"/>
            <w:vAlign w:val="center"/>
            <w:hideMark/>
          </w:tcPr>
          <w:p w14:paraId="2646CDA6" w14:textId="77777777" w:rsidR="005D724F" w:rsidRPr="005D724F" w:rsidRDefault="005D724F" w:rsidP="005D724F">
            <w:pPr>
              <w:pStyle w:val="a9"/>
            </w:pPr>
            <w:r w:rsidRPr="005D724F">
              <w:t>1 920 ₽</w:t>
            </w:r>
          </w:p>
        </w:tc>
      </w:tr>
      <w:tr w:rsidR="005D724F" w:rsidRPr="005D724F" w14:paraId="1A7E5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18E1" w14:textId="77777777" w:rsidR="005D724F" w:rsidRPr="005D724F" w:rsidRDefault="005D724F" w:rsidP="005D724F">
            <w:pPr>
              <w:pStyle w:val="a9"/>
            </w:pPr>
            <w:r w:rsidRPr="005D724F"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61CD4288" w14:textId="77777777" w:rsidR="005D724F" w:rsidRPr="005D724F" w:rsidRDefault="005D724F" w:rsidP="005D724F">
            <w:pPr>
              <w:pStyle w:val="a9"/>
            </w:pPr>
            <w:r w:rsidRPr="005D724F">
              <w:t>800 ₽/шт</w:t>
            </w:r>
          </w:p>
        </w:tc>
      </w:tr>
      <w:tr w:rsidR="005D724F" w:rsidRPr="005D724F" w14:paraId="7EF8D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B45A" w14:textId="77777777" w:rsidR="005D724F" w:rsidRPr="005D724F" w:rsidRDefault="005D724F" w:rsidP="005D724F">
            <w:pPr>
              <w:pStyle w:val="a9"/>
            </w:pPr>
            <w:r w:rsidRPr="005D724F">
              <w:t>Возвраты</w:t>
            </w:r>
          </w:p>
        </w:tc>
        <w:tc>
          <w:tcPr>
            <w:tcW w:w="0" w:type="auto"/>
            <w:vAlign w:val="center"/>
            <w:hideMark/>
          </w:tcPr>
          <w:p w14:paraId="7FA1D86D" w14:textId="77777777" w:rsidR="005D724F" w:rsidRPr="005D724F" w:rsidRDefault="005D724F" w:rsidP="005D724F">
            <w:pPr>
              <w:pStyle w:val="a9"/>
            </w:pPr>
            <w:r w:rsidRPr="005D724F">
              <w:t>10% от GMV</w:t>
            </w:r>
          </w:p>
        </w:tc>
      </w:tr>
      <w:tr w:rsidR="005D724F" w:rsidRPr="005D724F" w14:paraId="1603A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31E4" w14:textId="77777777" w:rsidR="005D724F" w:rsidRPr="005D724F" w:rsidRDefault="005D724F" w:rsidP="005D724F">
            <w:pPr>
              <w:pStyle w:val="a9"/>
            </w:pPr>
            <w:r w:rsidRPr="005D724F"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7CEFC91F" w14:textId="77777777" w:rsidR="005D724F" w:rsidRPr="005D724F" w:rsidRDefault="005D724F" w:rsidP="005D724F">
            <w:pPr>
              <w:pStyle w:val="a9"/>
            </w:pPr>
            <w:r w:rsidRPr="005D724F">
              <w:t>15% от выручки после возвратов</w:t>
            </w:r>
          </w:p>
        </w:tc>
      </w:tr>
      <w:tr w:rsidR="005D724F" w:rsidRPr="005D724F" w14:paraId="3CBA6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439A" w14:textId="77777777" w:rsidR="005D724F" w:rsidRPr="005D724F" w:rsidRDefault="005D724F" w:rsidP="005D724F">
            <w:pPr>
              <w:pStyle w:val="a9"/>
            </w:pPr>
            <w:r w:rsidRPr="005D724F"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7E9F34D2" w14:textId="77777777" w:rsidR="005D724F" w:rsidRPr="005D724F" w:rsidRDefault="005D724F" w:rsidP="005D724F">
            <w:pPr>
              <w:pStyle w:val="a9"/>
            </w:pPr>
            <w:r w:rsidRPr="005D724F">
              <w:t>120 ₽/шт</w:t>
            </w:r>
          </w:p>
        </w:tc>
      </w:tr>
      <w:tr w:rsidR="005D724F" w:rsidRPr="005D724F" w14:paraId="551B8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AD90E" w14:textId="77777777" w:rsidR="005D724F" w:rsidRPr="005D724F" w:rsidRDefault="005D724F" w:rsidP="005D724F">
            <w:pPr>
              <w:pStyle w:val="a9"/>
            </w:pPr>
            <w:r w:rsidRPr="005D724F">
              <w:t>CPA (факт)</w:t>
            </w:r>
          </w:p>
        </w:tc>
        <w:tc>
          <w:tcPr>
            <w:tcW w:w="0" w:type="auto"/>
            <w:vAlign w:val="center"/>
            <w:hideMark/>
          </w:tcPr>
          <w:p w14:paraId="1C35C036" w14:textId="77777777" w:rsidR="005D724F" w:rsidRPr="005D724F" w:rsidRDefault="005D724F" w:rsidP="005D724F">
            <w:pPr>
              <w:pStyle w:val="a9"/>
            </w:pPr>
            <w:r w:rsidRPr="005D724F">
              <w:t>210 ₽/шт</w:t>
            </w:r>
          </w:p>
        </w:tc>
      </w:tr>
      <w:tr w:rsidR="005D724F" w:rsidRPr="009E64B6" w14:paraId="4D163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6E438" w14:textId="77777777" w:rsidR="005D724F" w:rsidRPr="005D724F" w:rsidRDefault="005D724F" w:rsidP="005D724F">
            <w:pPr>
              <w:pStyle w:val="a9"/>
            </w:pPr>
            <w:r w:rsidRPr="005D724F">
              <w:lastRenderedPageBreak/>
              <w:t>Налог</w:t>
            </w:r>
          </w:p>
        </w:tc>
        <w:tc>
          <w:tcPr>
            <w:tcW w:w="0" w:type="auto"/>
            <w:vAlign w:val="center"/>
            <w:hideMark/>
          </w:tcPr>
          <w:p w14:paraId="780E0657" w14:textId="77777777" w:rsidR="005D724F" w:rsidRPr="009E64B6" w:rsidRDefault="005D724F" w:rsidP="005D724F">
            <w:pPr>
              <w:pStyle w:val="a9"/>
              <w:rPr>
                <w:lang w:val="ru-RU"/>
              </w:rPr>
            </w:pPr>
            <w:r w:rsidRPr="009E64B6">
              <w:rPr>
                <w:lang w:val="ru-RU"/>
              </w:rPr>
              <w:t>ОСНО: 20% от прибыли до налога</w:t>
            </w:r>
          </w:p>
        </w:tc>
      </w:tr>
    </w:tbl>
    <w:p w14:paraId="68E92C0D" w14:textId="77777777" w:rsidR="005D724F" w:rsidRPr="005D724F" w:rsidRDefault="005D724F" w:rsidP="005D724F">
      <w:pPr>
        <w:pStyle w:val="a9"/>
      </w:pPr>
      <w:r w:rsidRPr="005D724F">
        <w:t>Формулы:</w:t>
      </w:r>
    </w:p>
    <w:p w14:paraId="544BCE7B" w14:textId="77777777" w:rsidR="005D724F" w:rsidRPr="005D724F" w:rsidRDefault="005D724F" w:rsidP="005D724F">
      <w:pPr>
        <w:pStyle w:val="a9"/>
      </w:pPr>
      <w:r w:rsidRPr="005D724F">
        <w:t>Profit_BT = Rev − Fee − COGS − Log − Ad</w:t>
      </w:r>
    </w:p>
    <w:p w14:paraId="7392034C" w14:textId="1FC1BF82" w:rsidR="005D724F" w:rsidRPr="009E64B6" w:rsidRDefault="005D724F" w:rsidP="005D724F">
      <w:pPr>
        <w:pStyle w:val="a9"/>
      </w:pPr>
      <w:r w:rsidRPr="005D724F">
        <w:t>CPA_BE = (Rev − Fee − COGS − Log) ÷ Q</w:t>
      </w:r>
    </w:p>
    <w:p w14:paraId="4395666E" w14:textId="77777777" w:rsidR="005D724F" w:rsidRPr="009E64B6" w:rsidRDefault="005D724F" w:rsidP="005D724F">
      <w:pPr>
        <w:pStyle w:val="a9"/>
        <w:rPr>
          <w:sz w:val="27"/>
          <w:szCs w:val="27"/>
          <w:lang w:val="ru-RU"/>
        </w:rPr>
      </w:pPr>
      <w:r w:rsidRPr="009E64B6">
        <w:rPr>
          <w:sz w:val="27"/>
          <w:szCs w:val="27"/>
          <w:lang w:val="ru-RU"/>
        </w:rPr>
        <w:t>Вопрос</w:t>
      </w:r>
    </w:p>
    <w:p w14:paraId="5587727C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 xml:space="preserve">Найти чистую прибыль </w:t>
      </w:r>
      <w:r w:rsidRPr="005D724F">
        <w:t>Profit</w:t>
      </w:r>
      <w:r w:rsidRPr="009E64B6">
        <w:rPr>
          <w:lang w:val="ru-RU"/>
        </w:rPr>
        <w:t>_</w:t>
      </w:r>
      <w:r w:rsidRPr="005D724F">
        <w:t>N</w:t>
      </w:r>
      <w:r w:rsidRPr="009E64B6">
        <w:rPr>
          <w:lang w:val="ru-RU"/>
        </w:rPr>
        <w:t>.</w:t>
      </w:r>
    </w:p>
    <w:p w14:paraId="483FE7CC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 xml:space="preserve">Найти </w:t>
      </w:r>
      <w:r w:rsidRPr="005D724F">
        <w:t>CPA</w:t>
      </w:r>
      <w:r w:rsidRPr="009E64B6">
        <w:rPr>
          <w:lang w:val="ru-RU"/>
        </w:rPr>
        <w:t>_</w:t>
      </w:r>
      <w:r w:rsidRPr="005D724F">
        <w:t>BE</w:t>
      </w:r>
      <w:r w:rsidRPr="009E64B6">
        <w:rPr>
          <w:lang w:val="ru-RU"/>
        </w:rPr>
        <w:t>.</w:t>
      </w:r>
    </w:p>
    <w:p w14:paraId="2C2EBE59" w14:textId="5020FEB9" w:rsidR="005D724F" w:rsidRPr="005D724F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 xml:space="preserve">Найти запас по </w:t>
      </w:r>
      <w:r w:rsidRPr="005D724F">
        <w:t>CPA</w:t>
      </w:r>
      <w:r w:rsidRPr="009E64B6">
        <w:rPr>
          <w:lang w:val="ru-RU"/>
        </w:rPr>
        <w:t xml:space="preserve"> в процентах: (</w:t>
      </w:r>
      <w:r w:rsidRPr="005D724F">
        <w:t>CPA</w:t>
      </w:r>
      <w:r w:rsidRPr="009E64B6">
        <w:rPr>
          <w:lang w:val="ru-RU"/>
        </w:rPr>
        <w:t>_</w:t>
      </w:r>
      <w:r w:rsidRPr="005D724F">
        <w:t>BE</w:t>
      </w:r>
      <w:r w:rsidRPr="009E64B6">
        <w:rPr>
          <w:lang w:val="ru-RU"/>
        </w:rPr>
        <w:t xml:space="preserve"> − </w:t>
      </w:r>
      <w:r w:rsidRPr="005D724F">
        <w:t>CPA</w:t>
      </w:r>
      <w:r w:rsidRPr="009E64B6">
        <w:rPr>
          <w:lang w:val="ru-RU"/>
        </w:rPr>
        <w:t>_</w:t>
      </w:r>
      <w:r w:rsidRPr="005D724F">
        <w:t>fact</w:t>
      </w:r>
      <w:r w:rsidRPr="009E64B6">
        <w:rPr>
          <w:lang w:val="ru-RU"/>
        </w:rPr>
        <w:t>)/</w:t>
      </w:r>
      <w:r w:rsidRPr="005D724F">
        <w:t>CPA</w:t>
      </w:r>
      <w:r w:rsidRPr="009E64B6">
        <w:rPr>
          <w:lang w:val="ru-RU"/>
        </w:rPr>
        <w:t>_</w:t>
      </w:r>
      <w:r w:rsidRPr="005D724F">
        <w:t>BE</w:t>
      </w:r>
      <w:r w:rsidR="00C1257E">
        <w:rPr>
          <w:lang w:val="ru-RU"/>
        </w:rPr>
        <w:t>*</w:t>
      </w:r>
      <w:r w:rsidRPr="009E64B6">
        <w:rPr>
          <w:lang w:val="ru-RU"/>
        </w:rPr>
        <w:t>100%.</w:t>
      </w:r>
    </w:p>
    <w:p w14:paraId="18492863" w14:textId="77777777" w:rsidR="005D724F" w:rsidRPr="005D724F" w:rsidRDefault="005D724F" w:rsidP="005D724F">
      <w:pPr>
        <w:pStyle w:val="a9"/>
        <w:rPr>
          <w:sz w:val="27"/>
          <w:szCs w:val="27"/>
        </w:rPr>
      </w:pPr>
      <w:r w:rsidRPr="005D724F">
        <w:rPr>
          <w:sz w:val="27"/>
          <w:szCs w:val="27"/>
        </w:rPr>
        <w:t>Решение</w:t>
      </w:r>
    </w:p>
    <w:p w14:paraId="499F1F74" w14:textId="45AF772B" w:rsidR="005D724F" w:rsidRPr="005D724F" w:rsidRDefault="005D724F" w:rsidP="005D724F">
      <w:pPr>
        <w:pStyle w:val="a9"/>
      </w:pPr>
      <w:r w:rsidRPr="005D724F">
        <w:t>GMV = 1 920</w:t>
      </w:r>
      <w:r w:rsidR="00C1257E">
        <w:t>*</w:t>
      </w:r>
      <w:r w:rsidRPr="005D724F">
        <w:t>260 = 499 200</w:t>
      </w:r>
    </w:p>
    <w:p w14:paraId="78867589" w14:textId="5B54D258" w:rsidR="005D724F" w:rsidRPr="005D724F" w:rsidRDefault="005D724F" w:rsidP="005D724F">
      <w:pPr>
        <w:pStyle w:val="a9"/>
      </w:pPr>
      <w:r w:rsidRPr="005D724F">
        <w:t>Returns = 499 200</w:t>
      </w:r>
      <w:r w:rsidR="00C1257E">
        <w:t>*</w:t>
      </w:r>
      <w:r w:rsidRPr="005D724F">
        <w:t>10% = 49 920</w:t>
      </w:r>
    </w:p>
    <w:p w14:paraId="59580526" w14:textId="77777777" w:rsidR="005D724F" w:rsidRPr="005D724F" w:rsidRDefault="005D724F" w:rsidP="005D724F">
      <w:pPr>
        <w:pStyle w:val="a9"/>
      </w:pPr>
      <w:r w:rsidRPr="005D724F">
        <w:t>Rev = 499 200−49 920 = 449 280</w:t>
      </w:r>
    </w:p>
    <w:p w14:paraId="20CA70BA" w14:textId="56E1581B" w:rsidR="005D724F" w:rsidRPr="005D724F" w:rsidRDefault="005D724F" w:rsidP="005D724F">
      <w:pPr>
        <w:pStyle w:val="a9"/>
      </w:pPr>
      <w:r w:rsidRPr="005D724F">
        <w:t>Fee = 449 280</w:t>
      </w:r>
      <w:r w:rsidR="00C1257E">
        <w:t>*</w:t>
      </w:r>
      <w:r w:rsidRPr="005D724F">
        <w:t>15% = 67 392</w:t>
      </w:r>
    </w:p>
    <w:p w14:paraId="115354F5" w14:textId="32BF11DA" w:rsidR="005D724F" w:rsidRPr="005D724F" w:rsidRDefault="005D724F" w:rsidP="005D724F">
      <w:pPr>
        <w:pStyle w:val="a9"/>
      </w:pPr>
      <w:r w:rsidRPr="005D724F">
        <w:t>COGS = 800</w:t>
      </w:r>
      <w:r w:rsidR="00C1257E">
        <w:t>*</w:t>
      </w:r>
      <w:r w:rsidRPr="005D724F">
        <w:t>260 = 208 000</w:t>
      </w:r>
    </w:p>
    <w:p w14:paraId="44EEF61F" w14:textId="51E9E052" w:rsidR="005D724F" w:rsidRPr="005D724F" w:rsidRDefault="005D724F" w:rsidP="005D724F">
      <w:pPr>
        <w:pStyle w:val="a9"/>
      </w:pPr>
      <w:r w:rsidRPr="005D724F">
        <w:t>Log = 120</w:t>
      </w:r>
      <w:r w:rsidR="00C1257E">
        <w:t>*</w:t>
      </w:r>
      <w:r w:rsidRPr="005D724F">
        <w:t>260 = 31 200</w:t>
      </w:r>
    </w:p>
    <w:p w14:paraId="1E64E92B" w14:textId="4C032BEF" w:rsidR="005D724F" w:rsidRPr="005D724F" w:rsidRDefault="005D724F" w:rsidP="005D724F">
      <w:pPr>
        <w:pStyle w:val="a9"/>
      </w:pPr>
      <w:r w:rsidRPr="005D724F">
        <w:t>Ad = 210</w:t>
      </w:r>
      <w:r w:rsidR="00C1257E">
        <w:t>*</w:t>
      </w:r>
      <w:r w:rsidRPr="005D724F">
        <w:t>260 = 54 600</w:t>
      </w:r>
    </w:p>
    <w:p w14:paraId="2051CB4C" w14:textId="77777777" w:rsidR="005D724F" w:rsidRPr="005D724F" w:rsidRDefault="005D724F" w:rsidP="005D724F">
      <w:pPr>
        <w:pStyle w:val="a9"/>
      </w:pPr>
      <w:r w:rsidRPr="005D724F">
        <w:t>Profit_BT = 449 280−67 392−208 000−31 200−54 600</w:t>
      </w:r>
    </w:p>
    <w:p w14:paraId="7CF0F0AE" w14:textId="77777777" w:rsidR="005D724F" w:rsidRPr="005D724F" w:rsidRDefault="005D724F" w:rsidP="005D724F">
      <w:pPr>
        <w:pStyle w:val="a9"/>
      </w:pPr>
      <w:r w:rsidRPr="005D724F">
        <w:t>449 280−67 392 = 381 888</w:t>
      </w:r>
    </w:p>
    <w:p w14:paraId="424E4DC1" w14:textId="77777777" w:rsidR="005D724F" w:rsidRPr="005D724F" w:rsidRDefault="005D724F" w:rsidP="005D724F">
      <w:pPr>
        <w:pStyle w:val="a9"/>
      </w:pPr>
      <w:r w:rsidRPr="005D724F">
        <w:t>381 888−208 000 = 173 888</w:t>
      </w:r>
    </w:p>
    <w:p w14:paraId="5109B968" w14:textId="77777777" w:rsidR="005D724F" w:rsidRPr="005D724F" w:rsidRDefault="005D724F" w:rsidP="005D724F">
      <w:pPr>
        <w:pStyle w:val="a9"/>
      </w:pPr>
      <w:r w:rsidRPr="005D724F">
        <w:t>173 888−31 200 = 142 688</w:t>
      </w:r>
    </w:p>
    <w:p w14:paraId="7D1AB1E1" w14:textId="77777777" w:rsidR="005D724F" w:rsidRPr="005D724F" w:rsidRDefault="005D724F" w:rsidP="005D724F">
      <w:pPr>
        <w:pStyle w:val="a9"/>
      </w:pPr>
      <w:r w:rsidRPr="005D724F">
        <w:t>142 688−54 600 = 88 088</w:t>
      </w:r>
    </w:p>
    <w:p w14:paraId="6799676F" w14:textId="4DA26392" w:rsidR="005D724F" w:rsidRPr="009E64B6" w:rsidRDefault="005D724F" w:rsidP="005D724F">
      <w:pPr>
        <w:pStyle w:val="a9"/>
      </w:pPr>
      <w:r w:rsidRPr="005D724F">
        <w:t>Profit_N = 88 088</w:t>
      </w:r>
      <w:r w:rsidR="00C1257E">
        <w:t>*</w:t>
      </w:r>
      <w:r w:rsidRPr="005D724F">
        <w:t>0,80 = 70 470,4</w:t>
      </w:r>
    </w:p>
    <w:p w14:paraId="0321FE78" w14:textId="77777777" w:rsidR="005D724F" w:rsidRPr="005D724F" w:rsidRDefault="005D724F" w:rsidP="005D724F">
      <w:pPr>
        <w:pStyle w:val="a9"/>
      </w:pPr>
      <w:r w:rsidRPr="005D724F">
        <w:t>CPA_BE</w:t>
      </w:r>
    </w:p>
    <w:p w14:paraId="4A2BFFB6" w14:textId="77777777" w:rsidR="005D724F" w:rsidRPr="005D724F" w:rsidRDefault="005D724F" w:rsidP="005D724F">
      <w:pPr>
        <w:pStyle w:val="a9"/>
      </w:pPr>
      <w:r w:rsidRPr="005D724F">
        <w:t>10) CPA_BE = (Rev − Fee − COGS − Log) ÷ Q</w:t>
      </w:r>
    </w:p>
    <w:p w14:paraId="14FDB2DA" w14:textId="77777777" w:rsidR="005D724F" w:rsidRPr="005D724F" w:rsidRDefault="005D724F" w:rsidP="005D724F">
      <w:pPr>
        <w:pStyle w:val="a9"/>
      </w:pPr>
      <w:r w:rsidRPr="005D724F">
        <w:t>= (449 280−67 392−208 000−31 200) ÷ 260</w:t>
      </w:r>
    </w:p>
    <w:p w14:paraId="63C3157B" w14:textId="77777777" w:rsidR="005D724F" w:rsidRPr="005D724F" w:rsidRDefault="005D724F" w:rsidP="005D724F">
      <w:pPr>
        <w:pStyle w:val="a9"/>
      </w:pPr>
      <w:r w:rsidRPr="005D724F">
        <w:t>449 280−67 392 = 381 888</w:t>
      </w:r>
    </w:p>
    <w:p w14:paraId="4E1C0A0A" w14:textId="77777777" w:rsidR="005D724F" w:rsidRPr="005D724F" w:rsidRDefault="005D724F" w:rsidP="005D724F">
      <w:pPr>
        <w:pStyle w:val="a9"/>
      </w:pPr>
      <w:r w:rsidRPr="005D724F">
        <w:t>381 888−208 000 = 173 888</w:t>
      </w:r>
    </w:p>
    <w:p w14:paraId="24BA133A" w14:textId="77777777" w:rsidR="005D724F" w:rsidRPr="005D724F" w:rsidRDefault="005D724F" w:rsidP="005D724F">
      <w:pPr>
        <w:pStyle w:val="a9"/>
      </w:pPr>
      <w:r w:rsidRPr="005D724F">
        <w:t>173 888−31 200 = 142 688</w:t>
      </w:r>
    </w:p>
    <w:p w14:paraId="03FB7339" w14:textId="77F57CCD" w:rsidR="005D724F" w:rsidRPr="009E64B6" w:rsidRDefault="005D724F" w:rsidP="005D724F">
      <w:pPr>
        <w:pStyle w:val="a9"/>
      </w:pPr>
      <w:r w:rsidRPr="005D724F">
        <w:t>CPA_BE = 142 688 ÷ 260 = 548,8</w:t>
      </w:r>
    </w:p>
    <w:p w14:paraId="607FFD3D" w14:textId="77777777" w:rsidR="005D724F" w:rsidRPr="005D724F" w:rsidRDefault="005D724F" w:rsidP="005D724F">
      <w:pPr>
        <w:pStyle w:val="a9"/>
      </w:pPr>
      <w:r w:rsidRPr="005D724F">
        <w:t>Запас по CPA</w:t>
      </w:r>
    </w:p>
    <w:p w14:paraId="2922FB75" w14:textId="52581DE9" w:rsidR="005D724F" w:rsidRPr="005D724F" w:rsidRDefault="005D724F" w:rsidP="005D724F">
      <w:pPr>
        <w:pStyle w:val="a9"/>
      </w:pPr>
      <w:r w:rsidRPr="005D724F">
        <w:t xml:space="preserve">11) Запас% = (548,8 − 210) / 548,8 </w:t>
      </w:r>
      <w:r w:rsidR="00C1257E">
        <w:t>*</w:t>
      </w:r>
      <w:r w:rsidRPr="005D724F">
        <w:t>100%</w:t>
      </w:r>
    </w:p>
    <w:p w14:paraId="58DDD806" w14:textId="6B6B513B" w:rsidR="005D724F" w:rsidRPr="009E64B6" w:rsidRDefault="005D724F" w:rsidP="005D724F">
      <w:pPr>
        <w:pStyle w:val="a9"/>
      </w:pPr>
      <w:r w:rsidRPr="005D724F">
        <w:t xml:space="preserve">= 338,8 / 548,8 </w:t>
      </w:r>
      <w:r w:rsidR="00C1257E">
        <w:t>*</w:t>
      </w:r>
      <w:r w:rsidRPr="005D724F">
        <w:t>100% = 61,74%</w:t>
      </w:r>
    </w:p>
    <w:p w14:paraId="51B545F4" w14:textId="77777777" w:rsidR="005D724F" w:rsidRPr="005D724F" w:rsidRDefault="005D724F" w:rsidP="005D724F">
      <w:pPr>
        <w:pStyle w:val="a9"/>
        <w:rPr>
          <w:sz w:val="27"/>
          <w:szCs w:val="27"/>
        </w:rPr>
      </w:pPr>
      <w:r w:rsidRPr="005D724F">
        <w:rPr>
          <w:sz w:val="27"/>
          <w:szCs w:val="27"/>
        </w:rPr>
        <w:t>Ответ (цифра)</w:t>
      </w:r>
    </w:p>
    <w:p w14:paraId="3249916F" w14:textId="77777777" w:rsidR="005D724F" w:rsidRPr="005D724F" w:rsidRDefault="005D724F" w:rsidP="005D724F">
      <w:pPr>
        <w:pStyle w:val="a9"/>
      </w:pPr>
      <w:r w:rsidRPr="005D724F">
        <w:t>Profit_N = 70 470,4 ₽</w:t>
      </w:r>
    </w:p>
    <w:p w14:paraId="4B5D2976" w14:textId="77777777" w:rsidR="005D724F" w:rsidRPr="005D724F" w:rsidRDefault="005D724F" w:rsidP="005D724F">
      <w:pPr>
        <w:pStyle w:val="a9"/>
      </w:pPr>
      <w:r w:rsidRPr="005D724F">
        <w:t>CPA_BE = 548,8 ₽</w:t>
      </w:r>
    </w:p>
    <w:p w14:paraId="0ACD886B" w14:textId="6D346447" w:rsidR="005D724F" w:rsidRPr="005D724F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 xml:space="preserve">Запас по </w:t>
      </w:r>
      <w:r w:rsidRPr="005D724F">
        <w:t>CPA</w:t>
      </w:r>
      <w:r w:rsidRPr="009E64B6">
        <w:rPr>
          <w:lang w:val="ru-RU"/>
        </w:rPr>
        <w:t xml:space="preserve"> = 61,74%</w:t>
      </w:r>
    </w:p>
    <w:p w14:paraId="67B62D76" w14:textId="0EC9C26C" w:rsidR="005D724F" w:rsidRPr="005D724F" w:rsidRDefault="005D724F" w:rsidP="005D724F">
      <w:pPr>
        <w:pStyle w:val="a9"/>
        <w:rPr>
          <w:sz w:val="27"/>
          <w:szCs w:val="27"/>
          <w:lang w:val="ru-RU"/>
        </w:rPr>
      </w:pPr>
      <w:r w:rsidRPr="009E64B6">
        <w:rPr>
          <w:sz w:val="27"/>
          <w:szCs w:val="27"/>
          <w:lang w:val="ru-RU"/>
        </w:rPr>
        <w:t>Ответ (управленческий вывод)</w:t>
      </w:r>
    </w:p>
    <w:p w14:paraId="00832DF8" w14:textId="170DFDAE" w:rsidR="005D724F" w:rsidRPr="005D724F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 xml:space="preserve">Масштабирование допустимо по </w:t>
      </w:r>
      <w:r w:rsidRPr="005D724F">
        <w:t>CPA</w:t>
      </w:r>
      <w:r w:rsidRPr="009E64B6">
        <w:rPr>
          <w:lang w:val="ru-RU"/>
        </w:rPr>
        <w:t xml:space="preserve"> (есть запас), но решение остаётся зависимым от возвратов и комиссии.</w:t>
      </w:r>
    </w:p>
    <w:p w14:paraId="356AAF08" w14:textId="63A1873F" w:rsidR="005D724F" w:rsidRPr="009A4DAB" w:rsidRDefault="005D724F" w:rsidP="00F32304">
      <w:pPr>
        <w:pStyle w:val="21"/>
      </w:pPr>
      <w:r w:rsidRPr="009A4DAB">
        <w:t>ЗАДАЧА 4. Категория из 5 SKU: доля прибыли ядра и идентификация “паразита”</w:t>
      </w:r>
    </w:p>
    <w:p w14:paraId="49613B4D" w14:textId="2CAF7ED5" w:rsidR="005D724F" w:rsidRPr="005D724F" w:rsidRDefault="005D724F" w:rsidP="005D724F">
      <w:pPr>
        <w:pStyle w:val="a9"/>
        <w:rPr>
          <w:sz w:val="27"/>
          <w:szCs w:val="27"/>
          <w:lang w:val="ru-RU"/>
        </w:rPr>
      </w:pPr>
      <w:r w:rsidRPr="009E64B6">
        <w:rPr>
          <w:sz w:val="27"/>
          <w:szCs w:val="27"/>
          <w:lang w:val="ru-RU"/>
        </w:rPr>
        <w:t>Условие</w:t>
      </w:r>
    </w:p>
    <w:p w14:paraId="322CD2F6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 xml:space="preserve">Чистая прибыль по </w:t>
      </w:r>
      <w:r w:rsidRPr="005D724F">
        <w:t>SKU</w:t>
      </w:r>
      <w:r w:rsidRPr="009E64B6">
        <w:rPr>
          <w:lang w:val="ru-RU"/>
        </w:rPr>
        <w:t>:</w:t>
      </w:r>
    </w:p>
    <w:p w14:paraId="7CA606F9" w14:textId="77777777" w:rsidR="005D724F" w:rsidRPr="009E64B6" w:rsidRDefault="005D724F" w:rsidP="005D724F">
      <w:pPr>
        <w:pStyle w:val="a9"/>
        <w:rPr>
          <w:lang w:val="ru-RU"/>
        </w:rPr>
      </w:pPr>
      <w:r w:rsidRPr="005D724F">
        <w:t>A</w:t>
      </w:r>
      <w:r w:rsidRPr="009E64B6">
        <w:rPr>
          <w:lang w:val="ru-RU"/>
        </w:rPr>
        <w:t>: 95 000 ₽</w:t>
      </w:r>
    </w:p>
    <w:p w14:paraId="086675F9" w14:textId="77777777" w:rsidR="005D724F" w:rsidRPr="009E64B6" w:rsidRDefault="005D724F" w:rsidP="005D724F">
      <w:pPr>
        <w:pStyle w:val="a9"/>
        <w:rPr>
          <w:lang w:val="ru-RU"/>
        </w:rPr>
      </w:pPr>
      <w:r w:rsidRPr="005D724F">
        <w:t>B</w:t>
      </w:r>
      <w:r w:rsidRPr="009E64B6">
        <w:rPr>
          <w:lang w:val="ru-RU"/>
        </w:rPr>
        <w:t>: 6 500 ₽</w:t>
      </w:r>
    </w:p>
    <w:p w14:paraId="5DC87A24" w14:textId="77777777" w:rsidR="005D724F" w:rsidRPr="009E64B6" w:rsidRDefault="005D724F" w:rsidP="005D724F">
      <w:pPr>
        <w:pStyle w:val="a9"/>
        <w:rPr>
          <w:lang w:val="ru-RU"/>
        </w:rPr>
      </w:pPr>
      <w:r w:rsidRPr="005D724F">
        <w:t>C</w:t>
      </w:r>
      <w:r w:rsidRPr="009E64B6">
        <w:rPr>
          <w:lang w:val="ru-RU"/>
        </w:rPr>
        <w:t>: 58 000 ₽</w:t>
      </w:r>
    </w:p>
    <w:p w14:paraId="6F02A91E" w14:textId="77777777" w:rsidR="005D724F" w:rsidRPr="009E64B6" w:rsidRDefault="005D724F" w:rsidP="005D724F">
      <w:pPr>
        <w:pStyle w:val="a9"/>
        <w:rPr>
          <w:lang w:val="ru-RU"/>
        </w:rPr>
      </w:pPr>
      <w:r w:rsidRPr="005D724F">
        <w:t>D</w:t>
      </w:r>
      <w:r w:rsidRPr="009E64B6">
        <w:rPr>
          <w:lang w:val="ru-RU"/>
        </w:rPr>
        <w:t>: −4 500 ₽</w:t>
      </w:r>
    </w:p>
    <w:p w14:paraId="3D026F25" w14:textId="5781E15D" w:rsidR="005D724F" w:rsidRPr="005D724F" w:rsidRDefault="005D724F" w:rsidP="005D724F">
      <w:pPr>
        <w:pStyle w:val="a9"/>
        <w:rPr>
          <w:lang w:val="ru-RU"/>
        </w:rPr>
      </w:pPr>
      <w:r w:rsidRPr="005D724F">
        <w:t>E</w:t>
      </w:r>
      <w:r w:rsidRPr="009E64B6">
        <w:rPr>
          <w:lang w:val="ru-RU"/>
        </w:rPr>
        <w:t>: 31 000 ₽</w:t>
      </w:r>
    </w:p>
    <w:p w14:paraId="2FD151A2" w14:textId="46CE5BDF" w:rsidR="005D724F" w:rsidRPr="005D724F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 xml:space="preserve">Ядро = </w:t>
      </w:r>
      <w:r w:rsidRPr="005D724F">
        <w:t>SKU</w:t>
      </w:r>
      <w:r w:rsidRPr="009E64B6">
        <w:rPr>
          <w:lang w:val="ru-RU"/>
        </w:rPr>
        <w:t xml:space="preserve"> с чистой прибылью &gt; 0 и вкладом ≥ 15% прибыли категории.</w:t>
      </w:r>
    </w:p>
    <w:p w14:paraId="0C356D8D" w14:textId="77777777" w:rsidR="005D724F" w:rsidRPr="009E64B6" w:rsidRDefault="005D724F" w:rsidP="005D724F">
      <w:pPr>
        <w:pStyle w:val="a9"/>
        <w:rPr>
          <w:sz w:val="27"/>
          <w:szCs w:val="27"/>
          <w:lang w:val="ru-RU"/>
        </w:rPr>
      </w:pPr>
      <w:r w:rsidRPr="009E64B6">
        <w:rPr>
          <w:sz w:val="27"/>
          <w:szCs w:val="27"/>
          <w:lang w:val="ru-RU"/>
        </w:rPr>
        <w:t>Вопрос</w:t>
      </w:r>
    </w:p>
    <w:p w14:paraId="78B86873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>Найти прибыль категории.</w:t>
      </w:r>
    </w:p>
    <w:p w14:paraId="558C06C0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lastRenderedPageBreak/>
        <w:t xml:space="preserve">Найти </w:t>
      </w:r>
      <w:r w:rsidRPr="005D724F">
        <w:t>SKU</w:t>
      </w:r>
      <w:r w:rsidRPr="009E64B6">
        <w:rPr>
          <w:lang w:val="ru-RU"/>
        </w:rPr>
        <w:t>-паразит (убыточный).</w:t>
      </w:r>
    </w:p>
    <w:p w14:paraId="2F2649E7" w14:textId="75A747A2" w:rsidR="005D724F" w:rsidRPr="005D724F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>Найти долю ядра в прибыли категории (в %).</w:t>
      </w:r>
    </w:p>
    <w:p w14:paraId="6AEDFF01" w14:textId="77777777" w:rsidR="005D724F" w:rsidRPr="009E64B6" w:rsidRDefault="005D724F" w:rsidP="005D724F">
      <w:pPr>
        <w:pStyle w:val="a9"/>
        <w:rPr>
          <w:sz w:val="27"/>
          <w:szCs w:val="27"/>
          <w:lang w:val="ru-RU"/>
        </w:rPr>
      </w:pPr>
      <w:r w:rsidRPr="009E64B6">
        <w:rPr>
          <w:sz w:val="27"/>
          <w:szCs w:val="27"/>
          <w:lang w:val="ru-RU"/>
        </w:rPr>
        <w:t>Решение</w:t>
      </w:r>
    </w:p>
    <w:p w14:paraId="475CAC45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>Прибыль категории = 95 000 + 6 500 + 58 000 − 4 500 + 31 000</w:t>
      </w:r>
    </w:p>
    <w:p w14:paraId="4949A3EA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>= 186 000 ₽</w:t>
      </w:r>
    </w:p>
    <w:p w14:paraId="29222179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 xml:space="preserve">Паразит: отрицательная прибыль </w:t>
      </w:r>
      <w:r w:rsidRPr="009E64B6">
        <w:rPr>
          <w:rFonts w:ascii="Cambria Math" w:hAnsi="Cambria Math" w:cs="Cambria Math"/>
          <w:lang w:val="ru-RU"/>
        </w:rPr>
        <w:t>⇒</w:t>
      </w:r>
      <w:r w:rsidRPr="009E64B6">
        <w:rPr>
          <w:lang w:val="ru-RU"/>
        </w:rPr>
        <w:t xml:space="preserve"> </w:t>
      </w:r>
      <w:r w:rsidRPr="005D724F">
        <w:t>SKU</w:t>
      </w:r>
      <w:r w:rsidRPr="009E64B6">
        <w:rPr>
          <w:lang w:val="ru-RU"/>
        </w:rPr>
        <w:t xml:space="preserve"> </w:t>
      </w:r>
      <w:r w:rsidRPr="005D724F">
        <w:t>D</w:t>
      </w:r>
    </w:p>
    <w:p w14:paraId="1D6AF427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 xml:space="preserve">Вклад каждого положительного </w:t>
      </w:r>
      <w:r w:rsidRPr="005D724F">
        <w:t>SKU</w:t>
      </w:r>
      <w:r w:rsidRPr="009E64B6">
        <w:rPr>
          <w:lang w:val="ru-RU"/>
        </w:rPr>
        <w:t>:</w:t>
      </w:r>
    </w:p>
    <w:p w14:paraId="2B2543CD" w14:textId="77777777" w:rsidR="005D724F" w:rsidRPr="009E64B6" w:rsidRDefault="005D724F" w:rsidP="005D724F">
      <w:pPr>
        <w:pStyle w:val="a9"/>
        <w:rPr>
          <w:lang w:val="ru-RU"/>
        </w:rPr>
      </w:pPr>
      <w:r w:rsidRPr="005D724F">
        <w:t>A</w:t>
      </w:r>
      <w:r w:rsidRPr="009E64B6">
        <w:rPr>
          <w:lang w:val="ru-RU"/>
        </w:rPr>
        <w:t>: 95 000 / 186 000 = 51,08% (ядро)</w:t>
      </w:r>
    </w:p>
    <w:p w14:paraId="4FA6DBD3" w14:textId="77777777" w:rsidR="005D724F" w:rsidRPr="009E64B6" w:rsidRDefault="005D724F" w:rsidP="005D724F">
      <w:pPr>
        <w:pStyle w:val="a9"/>
        <w:rPr>
          <w:lang w:val="ru-RU"/>
        </w:rPr>
      </w:pPr>
      <w:r w:rsidRPr="005D724F">
        <w:t>B</w:t>
      </w:r>
      <w:r w:rsidRPr="009E64B6">
        <w:rPr>
          <w:lang w:val="ru-RU"/>
        </w:rPr>
        <w:t>: 6 500 / 186 000 = 3,49% (не ядро)</w:t>
      </w:r>
    </w:p>
    <w:p w14:paraId="4F4C0B03" w14:textId="77777777" w:rsidR="005D724F" w:rsidRPr="009E64B6" w:rsidRDefault="005D724F" w:rsidP="005D724F">
      <w:pPr>
        <w:pStyle w:val="a9"/>
        <w:rPr>
          <w:lang w:val="ru-RU"/>
        </w:rPr>
      </w:pPr>
      <w:r w:rsidRPr="005D724F">
        <w:t>C</w:t>
      </w:r>
      <w:r w:rsidRPr="009E64B6">
        <w:rPr>
          <w:lang w:val="ru-RU"/>
        </w:rPr>
        <w:t>: 58 000 / 186 000 = 31,18% (ядро)</w:t>
      </w:r>
    </w:p>
    <w:p w14:paraId="334F585E" w14:textId="77777777" w:rsidR="005D724F" w:rsidRPr="005D724F" w:rsidRDefault="005D724F" w:rsidP="005D724F">
      <w:pPr>
        <w:pStyle w:val="a9"/>
      </w:pPr>
      <w:r w:rsidRPr="005D724F">
        <w:t>E: 31 000 / 186 000 = 16,67% (ядро)</w:t>
      </w:r>
    </w:p>
    <w:p w14:paraId="05FDE5AB" w14:textId="77777777" w:rsidR="005D724F" w:rsidRPr="005D724F" w:rsidRDefault="005D724F" w:rsidP="005D724F">
      <w:pPr>
        <w:pStyle w:val="a9"/>
      </w:pPr>
      <w:r w:rsidRPr="005D724F">
        <w:t>Ядро = A+C+E = 95 000+58 000+31 000 = 184 000</w:t>
      </w:r>
    </w:p>
    <w:p w14:paraId="2AB1A8E9" w14:textId="30CEB5CF" w:rsidR="005D724F" w:rsidRPr="005D724F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 xml:space="preserve">Доля ядра = 184 000 / 186 000 </w:t>
      </w:r>
      <w:r w:rsidR="00C1257E">
        <w:rPr>
          <w:lang w:val="ru-RU"/>
        </w:rPr>
        <w:t>*</w:t>
      </w:r>
      <w:r w:rsidRPr="009E64B6">
        <w:rPr>
          <w:lang w:val="ru-RU"/>
        </w:rPr>
        <w:t xml:space="preserve"> 100% = 98,92%</w:t>
      </w:r>
    </w:p>
    <w:p w14:paraId="7CA9B541" w14:textId="77777777" w:rsidR="005D724F" w:rsidRPr="009E64B6" w:rsidRDefault="005D724F" w:rsidP="005D724F">
      <w:pPr>
        <w:pStyle w:val="a9"/>
        <w:rPr>
          <w:sz w:val="27"/>
          <w:szCs w:val="27"/>
          <w:lang w:val="ru-RU"/>
        </w:rPr>
      </w:pPr>
      <w:r w:rsidRPr="009E64B6">
        <w:rPr>
          <w:sz w:val="27"/>
          <w:szCs w:val="27"/>
          <w:lang w:val="ru-RU"/>
        </w:rPr>
        <w:t>Ответ (цифра)</w:t>
      </w:r>
    </w:p>
    <w:p w14:paraId="159B6AD0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>Прибыль категории = 186 000 ₽</w:t>
      </w:r>
    </w:p>
    <w:p w14:paraId="065D6C22" w14:textId="77777777" w:rsidR="005D724F" w:rsidRPr="009E64B6" w:rsidRDefault="005D724F" w:rsidP="005D724F">
      <w:pPr>
        <w:pStyle w:val="a9"/>
        <w:rPr>
          <w:lang w:val="ru-RU"/>
        </w:rPr>
      </w:pPr>
      <w:r w:rsidRPr="005D724F">
        <w:t>SKU</w:t>
      </w:r>
      <w:r w:rsidRPr="009E64B6">
        <w:rPr>
          <w:lang w:val="ru-RU"/>
        </w:rPr>
        <w:t xml:space="preserve">-паразит = </w:t>
      </w:r>
      <w:r w:rsidRPr="005D724F">
        <w:t>D</w:t>
      </w:r>
    </w:p>
    <w:p w14:paraId="1EF5578C" w14:textId="5E69B28E" w:rsidR="005D724F" w:rsidRPr="005D724F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>Доля ядра = 98,92%</w:t>
      </w:r>
    </w:p>
    <w:p w14:paraId="4FD81079" w14:textId="45476139" w:rsidR="005D724F" w:rsidRPr="005D724F" w:rsidRDefault="005D724F" w:rsidP="005D724F">
      <w:pPr>
        <w:pStyle w:val="a9"/>
        <w:rPr>
          <w:sz w:val="27"/>
          <w:szCs w:val="27"/>
          <w:lang w:val="ru-RU"/>
        </w:rPr>
      </w:pPr>
      <w:r w:rsidRPr="009E64B6">
        <w:rPr>
          <w:sz w:val="27"/>
          <w:szCs w:val="27"/>
          <w:lang w:val="ru-RU"/>
        </w:rPr>
        <w:t>Ответ (управленческий вывод)</w:t>
      </w:r>
    </w:p>
    <w:p w14:paraId="33FAB915" w14:textId="7EECA4F9" w:rsidR="005D724F" w:rsidRPr="005D724F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 xml:space="preserve">Категория держится на ядре; убыточный </w:t>
      </w:r>
      <w:r w:rsidRPr="005D724F">
        <w:t>SKU</w:t>
      </w:r>
      <w:r w:rsidRPr="009E64B6">
        <w:rPr>
          <w:lang w:val="ru-RU"/>
        </w:rPr>
        <w:t xml:space="preserve"> должен быть выведен, “почти нулевые” — под условия.</w:t>
      </w:r>
    </w:p>
    <w:p w14:paraId="40D415CB" w14:textId="5B116472" w:rsidR="005D724F" w:rsidRPr="009A4DAB" w:rsidRDefault="005D724F" w:rsidP="00F32304">
      <w:pPr>
        <w:pStyle w:val="21"/>
      </w:pPr>
      <w:r w:rsidRPr="009A4DAB">
        <w:t>ЗАДАЧА 5. Порог возвратов r_BE для SKU (управленческий отсекатель)</w:t>
      </w:r>
    </w:p>
    <w:p w14:paraId="2354DCEC" w14:textId="77777777" w:rsidR="005D724F" w:rsidRPr="005D724F" w:rsidRDefault="005D724F" w:rsidP="005D724F">
      <w:pPr>
        <w:pStyle w:val="a9"/>
        <w:rPr>
          <w:sz w:val="27"/>
          <w:szCs w:val="27"/>
        </w:rPr>
      </w:pPr>
      <w:r w:rsidRPr="005D724F">
        <w:rPr>
          <w:sz w:val="27"/>
          <w:szCs w:val="27"/>
        </w:rPr>
        <w:t>Условие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023"/>
      </w:tblGrid>
      <w:tr w:rsidR="005D724F" w:rsidRPr="005D724F" w14:paraId="47288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C0ADA" w14:textId="77777777" w:rsidR="005D724F" w:rsidRPr="005D724F" w:rsidRDefault="005D724F" w:rsidP="005D724F">
            <w:pPr>
              <w:pStyle w:val="a9"/>
            </w:pPr>
            <w:r w:rsidRPr="005D724F"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828FAC1" w14:textId="77777777" w:rsidR="005D724F" w:rsidRPr="005D724F" w:rsidRDefault="005D724F" w:rsidP="005D724F">
            <w:pPr>
              <w:pStyle w:val="a9"/>
            </w:pPr>
            <w:r w:rsidRPr="005D724F">
              <w:t>Значение</w:t>
            </w:r>
          </w:p>
        </w:tc>
      </w:tr>
      <w:tr w:rsidR="005D724F" w:rsidRPr="005D724F" w14:paraId="68F09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E628E" w14:textId="77777777" w:rsidR="005D724F" w:rsidRPr="005D724F" w:rsidRDefault="005D724F" w:rsidP="005D724F">
            <w:pPr>
              <w:pStyle w:val="a9"/>
            </w:pPr>
            <w:r w:rsidRPr="005D724F">
              <w:t>Цена</w:t>
            </w:r>
          </w:p>
        </w:tc>
        <w:tc>
          <w:tcPr>
            <w:tcW w:w="0" w:type="auto"/>
            <w:vAlign w:val="center"/>
            <w:hideMark/>
          </w:tcPr>
          <w:p w14:paraId="40B7DEF1" w14:textId="77777777" w:rsidR="005D724F" w:rsidRPr="005D724F" w:rsidRDefault="005D724F" w:rsidP="005D724F">
            <w:pPr>
              <w:pStyle w:val="a9"/>
            </w:pPr>
            <w:r w:rsidRPr="005D724F">
              <w:t>2 300 ₽</w:t>
            </w:r>
          </w:p>
        </w:tc>
      </w:tr>
      <w:tr w:rsidR="005D724F" w:rsidRPr="005D724F" w14:paraId="07F84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1E80" w14:textId="77777777" w:rsidR="005D724F" w:rsidRPr="005D724F" w:rsidRDefault="005D724F" w:rsidP="005D724F">
            <w:pPr>
              <w:pStyle w:val="a9"/>
            </w:pPr>
            <w:r w:rsidRPr="005D724F">
              <w:t>Продажи</w:t>
            </w:r>
          </w:p>
        </w:tc>
        <w:tc>
          <w:tcPr>
            <w:tcW w:w="0" w:type="auto"/>
            <w:vAlign w:val="center"/>
            <w:hideMark/>
          </w:tcPr>
          <w:p w14:paraId="449AF6BB" w14:textId="77777777" w:rsidR="005D724F" w:rsidRPr="005D724F" w:rsidRDefault="005D724F" w:rsidP="005D724F">
            <w:pPr>
              <w:pStyle w:val="a9"/>
            </w:pPr>
            <w:r w:rsidRPr="005D724F">
              <w:t>200 шт</w:t>
            </w:r>
          </w:p>
        </w:tc>
      </w:tr>
      <w:tr w:rsidR="005D724F" w:rsidRPr="005D724F" w14:paraId="00C0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1DCE" w14:textId="77777777" w:rsidR="005D724F" w:rsidRPr="005D724F" w:rsidRDefault="005D724F" w:rsidP="005D724F">
            <w:pPr>
              <w:pStyle w:val="a9"/>
            </w:pPr>
            <w:r w:rsidRPr="005D724F">
              <w:t>Комиссия</w:t>
            </w:r>
          </w:p>
        </w:tc>
        <w:tc>
          <w:tcPr>
            <w:tcW w:w="0" w:type="auto"/>
            <w:vAlign w:val="center"/>
            <w:hideMark/>
          </w:tcPr>
          <w:p w14:paraId="1CC65BE7" w14:textId="77777777" w:rsidR="005D724F" w:rsidRPr="005D724F" w:rsidRDefault="005D724F" w:rsidP="005D724F">
            <w:pPr>
              <w:pStyle w:val="a9"/>
            </w:pPr>
            <w:r w:rsidRPr="005D724F">
              <w:t>15%</w:t>
            </w:r>
          </w:p>
        </w:tc>
      </w:tr>
      <w:tr w:rsidR="005D724F" w:rsidRPr="005D724F" w14:paraId="36A30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9C6F" w14:textId="77777777" w:rsidR="005D724F" w:rsidRPr="005D724F" w:rsidRDefault="005D724F" w:rsidP="005D724F">
            <w:pPr>
              <w:pStyle w:val="a9"/>
            </w:pPr>
            <w:r w:rsidRPr="005D724F">
              <w:t>Себестоимость</w:t>
            </w:r>
          </w:p>
        </w:tc>
        <w:tc>
          <w:tcPr>
            <w:tcW w:w="0" w:type="auto"/>
            <w:vAlign w:val="center"/>
            <w:hideMark/>
          </w:tcPr>
          <w:p w14:paraId="094852F4" w14:textId="77777777" w:rsidR="005D724F" w:rsidRPr="005D724F" w:rsidRDefault="005D724F" w:rsidP="005D724F">
            <w:pPr>
              <w:pStyle w:val="a9"/>
            </w:pPr>
            <w:r w:rsidRPr="005D724F">
              <w:t>900 ₽/шт</w:t>
            </w:r>
          </w:p>
        </w:tc>
      </w:tr>
      <w:tr w:rsidR="005D724F" w:rsidRPr="005D724F" w14:paraId="0B4E9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1F381" w14:textId="77777777" w:rsidR="005D724F" w:rsidRPr="005D724F" w:rsidRDefault="005D724F" w:rsidP="005D724F">
            <w:pPr>
              <w:pStyle w:val="a9"/>
            </w:pPr>
            <w:r w:rsidRPr="005D724F">
              <w:t>Логистика</w:t>
            </w:r>
          </w:p>
        </w:tc>
        <w:tc>
          <w:tcPr>
            <w:tcW w:w="0" w:type="auto"/>
            <w:vAlign w:val="center"/>
            <w:hideMark/>
          </w:tcPr>
          <w:p w14:paraId="28276B5D" w14:textId="77777777" w:rsidR="005D724F" w:rsidRPr="005D724F" w:rsidRDefault="005D724F" w:rsidP="005D724F">
            <w:pPr>
              <w:pStyle w:val="a9"/>
            </w:pPr>
            <w:r w:rsidRPr="005D724F">
              <w:t>150 ₽/шт</w:t>
            </w:r>
          </w:p>
        </w:tc>
      </w:tr>
      <w:tr w:rsidR="005D724F" w:rsidRPr="005D724F" w14:paraId="26B2B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C64A" w14:textId="77777777" w:rsidR="005D724F" w:rsidRPr="005D724F" w:rsidRDefault="005D724F" w:rsidP="005D724F">
            <w:pPr>
              <w:pStyle w:val="a9"/>
            </w:pPr>
            <w:r w:rsidRPr="005D724F">
              <w:t>Реклама (общая)</w:t>
            </w:r>
          </w:p>
        </w:tc>
        <w:tc>
          <w:tcPr>
            <w:tcW w:w="0" w:type="auto"/>
            <w:vAlign w:val="center"/>
            <w:hideMark/>
          </w:tcPr>
          <w:p w14:paraId="1F1FEC23" w14:textId="77777777" w:rsidR="005D724F" w:rsidRPr="005D724F" w:rsidRDefault="005D724F" w:rsidP="005D724F">
            <w:pPr>
              <w:pStyle w:val="a9"/>
            </w:pPr>
            <w:r w:rsidRPr="005D724F">
              <w:t>36 000 ₽</w:t>
            </w:r>
          </w:p>
        </w:tc>
      </w:tr>
    </w:tbl>
    <w:p w14:paraId="318C0B8F" w14:textId="77777777" w:rsidR="005D724F" w:rsidRPr="005D724F" w:rsidRDefault="005D724F" w:rsidP="005D724F">
      <w:pPr>
        <w:pStyle w:val="a9"/>
      </w:pPr>
      <w:r w:rsidRPr="005D724F">
        <w:t>Определения:</w:t>
      </w:r>
    </w:p>
    <w:p w14:paraId="64A43182" w14:textId="73567036" w:rsidR="005D724F" w:rsidRPr="005D724F" w:rsidRDefault="005D724F" w:rsidP="005D724F">
      <w:pPr>
        <w:pStyle w:val="a9"/>
      </w:pPr>
      <w:r w:rsidRPr="005D724F">
        <w:t>GMV = P</w:t>
      </w:r>
      <w:r w:rsidR="00C1257E">
        <w:t>*</w:t>
      </w:r>
      <w:r w:rsidRPr="005D724F">
        <w:t>Q</w:t>
      </w:r>
    </w:p>
    <w:p w14:paraId="0A0C29C9" w14:textId="0857FFA1" w:rsidR="005D724F" w:rsidRPr="005D724F" w:rsidRDefault="005D724F" w:rsidP="005D724F">
      <w:pPr>
        <w:pStyle w:val="a9"/>
      </w:pPr>
      <w:r w:rsidRPr="005D724F">
        <w:t>Fixed = COGS + Log + Ad, где COGS=900</w:t>
      </w:r>
      <w:r w:rsidR="00C1257E">
        <w:t>*</w:t>
      </w:r>
      <w:r w:rsidRPr="005D724F">
        <w:t>200, Log=150</w:t>
      </w:r>
      <w:r w:rsidR="00C1257E">
        <w:t>*</w:t>
      </w:r>
      <w:r w:rsidRPr="005D724F">
        <w:t>200</w:t>
      </w:r>
    </w:p>
    <w:p w14:paraId="0FABCA88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>Формула порога:</w:t>
      </w:r>
    </w:p>
    <w:p w14:paraId="36BE72D1" w14:textId="332C2FC1" w:rsidR="005D724F" w:rsidRPr="005D724F" w:rsidRDefault="005D724F" w:rsidP="005D724F">
      <w:pPr>
        <w:pStyle w:val="a9"/>
        <w:rPr>
          <w:lang w:val="ru-RU"/>
        </w:rPr>
      </w:pPr>
      <w:r w:rsidRPr="005D724F">
        <w:t>r</w:t>
      </w:r>
      <w:r w:rsidRPr="009E64B6">
        <w:rPr>
          <w:lang w:val="ru-RU"/>
        </w:rPr>
        <w:t>_</w:t>
      </w:r>
      <w:r w:rsidRPr="005D724F">
        <w:t>BE</w:t>
      </w:r>
      <w:r w:rsidRPr="009E64B6">
        <w:rPr>
          <w:lang w:val="ru-RU"/>
        </w:rPr>
        <w:t xml:space="preserve"> = 1 − </w:t>
      </w:r>
      <w:r w:rsidRPr="005D724F">
        <w:t>Fixed</w:t>
      </w:r>
      <w:r w:rsidRPr="009E64B6">
        <w:rPr>
          <w:lang w:val="ru-RU"/>
        </w:rPr>
        <w:t xml:space="preserve"> ÷ ((1 − </w:t>
      </w:r>
      <w:r w:rsidRPr="005D724F">
        <w:t>c</w:t>
      </w:r>
      <w:r w:rsidRPr="009E64B6">
        <w:rPr>
          <w:lang w:val="ru-RU"/>
        </w:rPr>
        <w:t xml:space="preserve">) </w:t>
      </w:r>
      <w:r w:rsidR="00C1257E">
        <w:rPr>
          <w:lang w:val="ru-RU"/>
        </w:rPr>
        <w:t>*</w:t>
      </w:r>
      <w:r w:rsidRPr="009E64B6">
        <w:rPr>
          <w:lang w:val="ru-RU"/>
        </w:rPr>
        <w:t xml:space="preserve"> </w:t>
      </w:r>
      <w:r w:rsidRPr="005D724F">
        <w:t>GMV</w:t>
      </w:r>
      <w:r w:rsidRPr="009E64B6">
        <w:rPr>
          <w:lang w:val="ru-RU"/>
        </w:rPr>
        <w:t>)</w:t>
      </w:r>
    </w:p>
    <w:p w14:paraId="2D4EE61C" w14:textId="7AB8BDC8" w:rsidR="005D724F" w:rsidRPr="005D724F" w:rsidRDefault="005D724F" w:rsidP="005D724F">
      <w:pPr>
        <w:pStyle w:val="a9"/>
        <w:rPr>
          <w:sz w:val="27"/>
          <w:szCs w:val="27"/>
          <w:lang w:val="ru-RU"/>
        </w:rPr>
      </w:pPr>
      <w:r w:rsidRPr="009E64B6">
        <w:rPr>
          <w:sz w:val="27"/>
          <w:szCs w:val="27"/>
          <w:lang w:val="ru-RU"/>
        </w:rPr>
        <w:t>Вопрос</w:t>
      </w:r>
    </w:p>
    <w:p w14:paraId="6040CAE1" w14:textId="1CF87D9E" w:rsidR="005D724F" w:rsidRPr="005D724F" w:rsidRDefault="005D724F" w:rsidP="005D724F">
      <w:pPr>
        <w:pStyle w:val="a9"/>
        <w:rPr>
          <w:lang w:val="ru-RU"/>
        </w:rPr>
      </w:pPr>
      <w:r w:rsidRPr="009E64B6">
        <w:rPr>
          <w:rFonts w:eastAsia="Times New Roman"/>
          <w:lang w:val="ru-RU"/>
        </w:rPr>
        <w:t xml:space="preserve">Найти </w:t>
      </w:r>
      <w:r w:rsidRPr="005D724F">
        <w:t>r</w:t>
      </w:r>
      <w:r w:rsidRPr="009E64B6">
        <w:rPr>
          <w:lang w:val="ru-RU"/>
        </w:rPr>
        <w:t>_</w:t>
      </w:r>
      <w:r w:rsidRPr="005D724F">
        <w:t>BE</w:t>
      </w:r>
      <w:r w:rsidRPr="009E64B6">
        <w:rPr>
          <w:lang w:val="ru-RU"/>
        </w:rPr>
        <w:t xml:space="preserve"> (в %)</w:t>
      </w:r>
      <w:r w:rsidRPr="009E64B6">
        <w:rPr>
          <w:rFonts w:eastAsia="Times New Roman"/>
          <w:lang w:val="ru-RU"/>
        </w:rPr>
        <w:t>.</w:t>
      </w:r>
    </w:p>
    <w:p w14:paraId="30B3FE4B" w14:textId="77777777" w:rsidR="005D724F" w:rsidRPr="005D724F" w:rsidRDefault="005D724F" w:rsidP="005D724F">
      <w:pPr>
        <w:pStyle w:val="a9"/>
        <w:rPr>
          <w:sz w:val="27"/>
          <w:szCs w:val="27"/>
        </w:rPr>
      </w:pPr>
      <w:r w:rsidRPr="005D724F">
        <w:rPr>
          <w:sz w:val="27"/>
          <w:szCs w:val="27"/>
        </w:rPr>
        <w:t>Решение</w:t>
      </w:r>
    </w:p>
    <w:p w14:paraId="042F53F3" w14:textId="088B9B10" w:rsidR="005D724F" w:rsidRPr="005D724F" w:rsidRDefault="005D724F" w:rsidP="005D724F">
      <w:pPr>
        <w:pStyle w:val="a9"/>
      </w:pPr>
      <w:r w:rsidRPr="005D724F">
        <w:t>GMV = 2 300</w:t>
      </w:r>
      <w:r w:rsidR="00C1257E">
        <w:t>*</w:t>
      </w:r>
      <w:r w:rsidRPr="005D724F">
        <w:t>200 = 460 000</w:t>
      </w:r>
    </w:p>
    <w:p w14:paraId="26B43672" w14:textId="1BA2F60C" w:rsidR="005D724F" w:rsidRPr="005D724F" w:rsidRDefault="005D724F" w:rsidP="005D724F">
      <w:pPr>
        <w:pStyle w:val="a9"/>
      </w:pPr>
      <w:r w:rsidRPr="005D724F">
        <w:t>COGS = 900</w:t>
      </w:r>
      <w:r w:rsidR="00C1257E">
        <w:t>*</w:t>
      </w:r>
      <w:r w:rsidRPr="005D724F">
        <w:t>200 = 180 000</w:t>
      </w:r>
    </w:p>
    <w:p w14:paraId="6A996A7C" w14:textId="22AE2E7C" w:rsidR="005D724F" w:rsidRPr="005D724F" w:rsidRDefault="005D724F" w:rsidP="005D724F">
      <w:pPr>
        <w:pStyle w:val="a9"/>
      </w:pPr>
      <w:r w:rsidRPr="005D724F">
        <w:t>Log = 150</w:t>
      </w:r>
      <w:r w:rsidR="00C1257E">
        <w:t>*</w:t>
      </w:r>
      <w:r w:rsidRPr="005D724F">
        <w:t>200 = 30 000</w:t>
      </w:r>
    </w:p>
    <w:p w14:paraId="1A97044C" w14:textId="77777777" w:rsidR="005D724F" w:rsidRPr="005D724F" w:rsidRDefault="005D724F" w:rsidP="005D724F">
      <w:pPr>
        <w:pStyle w:val="a9"/>
      </w:pPr>
      <w:r w:rsidRPr="005D724F">
        <w:t>Ad = 36 000</w:t>
      </w:r>
    </w:p>
    <w:p w14:paraId="2E8C84A5" w14:textId="77777777" w:rsidR="005D724F" w:rsidRPr="005D724F" w:rsidRDefault="005D724F" w:rsidP="005D724F">
      <w:pPr>
        <w:pStyle w:val="a9"/>
      </w:pPr>
      <w:r w:rsidRPr="005D724F">
        <w:t>Fixed = 180 000 + 30 000 + 36 000 = 246 000</w:t>
      </w:r>
    </w:p>
    <w:p w14:paraId="5FC967C9" w14:textId="2B834D9F" w:rsidR="005D724F" w:rsidRPr="005D724F" w:rsidRDefault="005D724F" w:rsidP="005D724F">
      <w:pPr>
        <w:pStyle w:val="a9"/>
      </w:pPr>
      <w:r w:rsidRPr="005D724F">
        <w:t>(1 − c)</w:t>
      </w:r>
      <w:r w:rsidR="00C1257E">
        <w:t>*</w:t>
      </w:r>
      <w:r w:rsidRPr="005D724F">
        <w:t>GMV = 0,85</w:t>
      </w:r>
      <w:r w:rsidR="00C1257E">
        <w:t>*</w:t>
      </w:r>
      <w:r w:rsidRPr="005D724F">
        <w:t>460 000 = 391 000</w:t>
      </w:r>
    </w:p>
    <w:p w14:paraId="4C9F6C8D" w14:textId="72A59B30" w:rsidR="005D724F" w:rsidRPr="005D724F" w:rsidRDefault="005D724F" w:rsidP="005D724F">
      <w:pPr>
        <w:pStyle w:val="a9"/>
      </w:pPr>
      <w:r w:rsidRPr="005D724F">
        <w:t>Fixed / ((1 − c)</w:t>
      </w:r>
      <w:r w:rsidR="00C1257E">
        <w:t>*</w:t>
      </w:r>
      <w:r w:rsidRPr="005D724F">
        <w:t>GMV) = 246 000 / 391 000 = 0,629156…</w:t>
      </w:r>
    </w:p>
    <w:p w14:paraId="70BF5BEC" w14:textId="03F7E2D4" w:rsidR="005D724F" w:rsidRPr="005D724F" w:rsidRDefault="005D724F" w:rsidP="005D724F">
      <w:pPr>
        <w:pStyle w:val="a9"/>
        <w:rPr>
          <w:lang w:val="ru-RU"/>
        </w:rPr>
      </w:pPr>
      <w:r w:rsidRPr="005D724F">
        <w:t>r</w:t>
      </w:r>
      <w:r w:rsidRPr="009E64B6">
        <w:rPr>
          <w:lang w:val="ru-RU"/>
        </w:rPr>
        <w:t>_</w:t>
      </w:r>
      <w:r w:rsidRPr="005D724F">
        <w:t>BE</w:t>
      </w:r>
      <w:r w:rsidRPr="009E64B6">
        <w:rPr>
          <w:lang w:val="ru-RU"/>
        </w:rPr>
        <w:t xml:space="preserve"> = 1 − 0,629156… = 0,370844… = 37,08%</w:t>
      </w:r>
    </w:p>
    <w:p w14:paraId="5A03F01C" w14:textId="57C59CFB" w:rsidR="005D724F" w:rsidRPr="005D724F" w:rsidRDefault="005D724F" w:rsidP="005D724F">
      <w:pPr>
        <w:pStyle w:val="a9"/>
        <w:rPr>
          <w:sz w:val="27"/>
          <w:szCs w:val="27"/>
          <w:lang w:val="ru-RU"/>
        </w:rPr>
      </w:pPr>
      <w:r w:rsidRPr="009E64B6">
        <w:rPr>
          <w:sz w:val="27"/>
          <w:szCs w:val="27"/>
          <w:lang w:val="ru-RU"/>
        </w:rPr>
        <w:t>Ответ (цифра)</w:t>
      </w:r>
    </w:p>
    <w:p w14:paraId="1F3C7A85" w14:textId="53242B57" w:rsidR="005D724F" w:rsidRPr="005D724F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t>37,08%</w:t>
      </w:r>
    </w:p>
    <w:p w14:paraId="036AA28A" w14:textId="2D9F807F" w:rsidR="005D724F" w:rsidRPr="005D724F" w:rsidRDefault="005D724F" w:rsidP="005D724F">
      <w:pPr>
        <w:pStyle w:val="a9"/>
        <w:rPr>
          <w:sz w:val="27"/>
          <w:szCs w:val="27"/>
          <w:lang w:val="ru-RU"/>
        </w:rPr>
      </w:pPr>
      <w:r w:rsidRPr="009E64B6">
        <w:rPr>
          <w:sz w:val="27"/>
          <w:szCs w:val="27"/>
          <w:lang w:val="ru-RU"/>
        </w:rPr>
        <w:t>Ответ (управленческий вывод)</w:t>
      </w:r>
    </w:p>
    <w:p w14:paraId="2CEA359E" w14:textId="77777777" w:rsidR="005D724F" w:rsidRPr="009E64B6" w:rsidRDefault="005D724F" w:rsidP="005D724F">
      <w:pPr>
        <w:pStyle w:val="a9"/>
        <w:rPr>
          <w:lang w:val="ru-RU"/>
        </w:rPr>
      </w:pPr>
      <w:r w:rsidRPr="009E64B6">
        <w:rPr>
          <w:lang w:val="ru-RU"/>
        </w:rPr>
        <w:lastRenderedPageBreak/>
        <w:t xml:space="preserve">Если возвраты приближаются к 37,08%, </w:t>
      </w:r>
      <w:r w:rsidRPr="005D724F">
        <w:t>SKU</w:t>
      </w:r>
      <w:r w:rsidRPr="009E64B6">
        <w:rPr>
          <w:lang w:val="ru-RU"/>
        </w:rPr>
        <w:t xml:space="preserve"> становится недопустимым при текущих расходах и комиссии.</w:t>
      </w:r>
    </w:p>
    <w:p w14:paraId="52CF6DC6" w14:textId="21E52ECA" w:rsidR="008D4447" w:rsidRDefault="008D4447" w:rsidP="005D724F">
      <w:pPr>
        <w:pStyle w:val="a9"/>
        <w:rPr>
          <w:lang w:val="ru-RU"/>
        </w:rPr>
      </w:pPr>
    </w:p>
    <w:p w14:paraId="4E639DEF" w14:textId="77777777" w:rsidR="006C2188" w:rsidRDefault="006C2188" w:rsidP="005D724F">
      <w:pPr>
        <w:pStyle w:val="a9"/>
        <w:rPr>
          <w:lang w:val="ru-RU"/>
        </w:rPr>
      </w:pPr>
    </w:p>
    <w:p w14:paraId="709C6201" w14:textId="77777777" w:rsidR="006C2188" w:rsidRDefault="006C2188" w:rsidP="005D724F">
      <w:pPr>
        <w:pStyle w:val="a9"/>
        <w:rPr>
          <w:lang w:val="ru-RU"/>
        </w:rPr>
      </w:pPr>
    </w:p>
    <w:p w14:paraId="5BED57AC" w14:textId="77777777" w:rsidR="006C2188" w:rsidRDefault="006C2188" w:rsidP="005D724F">
      <w:pPr>
        <w:pStyle w:val="a9"/>
        <w:rPr>
          <w:lang w:val="ru-RU"/>
        </w:rPr>
      </w:pPr>
    </w:p>
    <w:sectPr w:rsidR="006C2188" w:rsidSect="00843E2B">
      <w:headerReference w:type="default" r:id="rId14"/>
      <w:footerReference w:type="even" r:id="rId15"/>
      <w:footerReference w:type="default" r:id="rId16"/>
      <w:pgSz w:w="11620" w:h="16440"/>
      <w:pgMar w:top="1315" w:right="1134" w:bottom="1196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4C98F" w14:textId="77777777" w:rsidR="00AA7B34" w:rsidRDefault="00AA7B34" w:rsidP="00843E2B">
      <w:r>
        <w:separator/>
      </w:r>
    </w:p>
  </w:endnote>
  <w:endnote w:type="continuationSeparator" w:id="0">
    <w:p w14:paraId="2D64F22B" w14:textId="77777777" w:rsidR="00AA7B34" w:rsidRDefault="00AA7B34" w:rsidP="00843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9"/>
      </w:rPr>
      <w:id w:val="-870299451"/>
      <w:docPartObj>
        <w:docPartGallery w:val="Page Numbers (Bottom of Page)"/>
        <w:docPartUnique/>
      </w:docPartObj>
    </w:sdtPr>
    <w:sdtContent>
      <w:p w14:paraId="7E7C450E" w14:textId="378AE218" w:rsidR="00843E2B" w:rsidRDefault="00843E2B" w:rsidP="00363367">
        <w:pPr>
          <w:pStyle w:val="a7"/>
          <w:framePr w:wrap="none" w:vAnchor="text" w:hAnchor="margin" w:xAlign="center" w:y="1"/>
          <w:rPr>
            <w:rStyle w:val="aff9"/>
          </w:rPr>
        </w:pPr>
        <w:r>
          <w:rPr>
            <w:rStyle w:val="aff9"/>
          </w:rPr>
          <w:fldChar w:fldCharType="begin"/>
        </w:r>
        <w:r>
          <w:rPr>
            <w:rStyle w:val="aff9"/>
          </w:rPr>
          <w:instrText xml:space="preserve"> PAGE </w:instrText>
        </w:r>
        <w:r>
          <w:rPr>
            <w:rStyle w:val="aff9"/>
          </w:rPr>
          <w:fldChar w:fldCharType="separate"/>
        </w:r>
        <w:r>
          <w:rPr>
            <w:rStyle w:val="aff9"/>
          </w:rPr>
          <w:fldChar w:fldCharType="end"/>
        </w:r>
      </w:p>
    </w:sdtContent>
  </w:sdt>
  <w:p w14:paraId="4714A7F5" w14:textId="77777777" w:rsidR="00843E2B" w:rsidRDefault="00843E2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9"/>
      </w:rPr>
      <w:id w:val="808062467"/>
      <w:docPartObj>
        <w:docPartGallery w:val="Page Numbers (Bottom of Page)"/>
        <w:docPartUnique/>
      </w:docPartObj>
    </w:sdtPr>
    <w:sdtContent>
      <w:p w14:paraId="66230598" w14:textId="71C5F50F" w:rsidR="00843E2B" w:rsidRDefault="00843E2B" w:rsidP="00363367">
        <w:pPr>
          <w:pStyle w:val="a7"/>
          <w:framePr w:wrap="none" w:vAnchor="text" w:hAnchor="margin" w:xAlign="center" w:y="1"/>
          <w:rPr>
            <w:rStyle w:val="aff9"/>
          </w:rPr>
        </w:pPr>
        <w:r>
          <w:rPr>
            <w:rStyle w:val="aff9"/>
          </w:rPr>
          <w:fldChar w:fldCharType="begin"/>
        </w:r>
        <w:r>
          <w:rPr>
            <w:rStyle w:val="aff9"/>
          </w:rPr>
          <w:instrText xml:space="preserve"> PAGE </w:instrText>
        </w:r>
        <w:r>
          <w:rPr>
            <w:rStyle w:val="aff9"/>
          </w:rPr>
          <w:fldChar w:fldCharType="separate"/>
        </w:r>
        <w:r>
          <w:rPr>
            <w:rStyle w:val="aff9"/>
            <w:noProof/>
          </w:rPr>
          <w:t>85</w:t>
        </w:r>
        <w:r>
          <w:rPr>
            <w:rStyle w:val="aff9"/>
          </w:rPr>
          <w:fldChar w:fldCharType="end"/>
        </w:r>
      </w:p>
    </w:sdtContent>
  </w:sdt>
  <w:p w14:paraId="3F7AD3FA" w14:textId="77777777" w:rsidR="00843E2B" w:rsidRDefault="00843E2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1A98F" w14:textId="77777777" w:rsidR="00AA7B34" w:rsidRDefault="00AA7B34" w:rsidP="00843E2B">
      <w:r>
        <w:separator/>
      </w:r>
    </w:p>
  </w:footnote>
  <w:footnote w:type="continuationSeparator" w:id="0">
    <w:p w14:paraId="0F94FFEB" w14:textId="77777777" w:rsidR="00AA7B34" w:rsidRDefault="00AA7B34" w:rsidP="00843E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53F11" w14:textId="3D8E543D" w:rsidR="00A84B27" w:rsidRDefault="00A84B27" w:rsidP="00A84B27">
    <w:pPr>
      <w:pStyle w:val="a5"/>
      <w:jc w:val="center"/>
    </w:pPr>
    <w:r w:rsidRPr="00A84B27">
      <w:t>УПРАВЛЕНЧЕСКАЯ МАТЕМАТИКА (УМ). БЛОК 2-6 Маркетплейсы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C03E6"/>
    <w:multiLevelType w:val="multilevel"/>
    <w:tmpl w:val="5DAE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4C2152"/>
    <w:multiLevelType w:val="multilevel"/>
    <w:tmpl w:val="1FBE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4D3E44"/>
    <w:multiLevelType w:val="multilevel"/>
    <w:tmpl w:val="E92A89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007702DC"/>
    <w:multiLevelType w:val="multilevel"/>
    <w:tmpl w:val="E6F8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E17087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1176B14"/>
    <w:multiLevelType w:val="multilevel"/>
    <w:tmpl w:val="636A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2D4FEE"/>
    <w:multiLevelType w:val="multilevel"/>
    <w:tmpl w:val="3440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36293C"/>
    <w:multiLevelType w:val="multilevel"/>
    <w:tmpl w:val="23748E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1444C22"/>
    <w:multiLevelType w:val="multilevel"/>
    <w:tmpl w:val="D678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51301C"/>
    <w:multiLevelType w:val="multilevel"/>
    <w:tmpl w:val="BB48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6A66A7"/>
    <w:multiLevelType w:val="multilevel"/>
    <w:tmpl w:val="E686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A67165"/>
    <w:multiLevelType w:val="multilevel"/>
    <w:tmpl w:val="217C0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1CE585E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1E42E5F"/>
    <w:multiLevelType w:val="multilevel"/>
    <w:tmpl w:val="38E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1FB3771"/>
    <w:multiLevelType w:val="multilevel"/>
    <w:tmpl w:val="6E34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2C11CD"/>
    <w:multiLevelType w:val="multilevel"/>
    <w:tmpl w:val="236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FA5BE0"/>
    <w:multiLevelType w:val="multilevel"/>
    <w:tmpl w:val="C4EC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AA4B78"/>
    <w:multiLevelType w:val="multilevel"/>
    <w:tmpl w:val="0716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B72556"/>
    <w:multiLevelType w:val="multilevel"/>
    <w:tmpl w:val="1E88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F56B24"/>
    <w:multiLevelType w:val="multilevel"/>
    <w:tmpl w:val="3F9C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1B4009"/>
    <w:multiLevelType w:val="multilevel"/>
    <w:tmpl w:val="9696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9866A6"/>
    <w:multiLevelType w:val="multilevel"/>
    <w:tmpl w:val="66AE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B53040"/>
    <w:multiLevelType w:val="multilevel"/>
    <w:tmpl w:val="630E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387566"/>
    <w:multiLevelType w:val="multilevel"/>
    <w:tmpl w:val="2A9A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E137E0"/>
    <w:multiLevelType w:val="multilevel"/>
    <w:tmpl w:val="71E4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E143E3"/>
    <w:multiLevelType w:val="multilevel"/>
    <w:tmpl w:val="431E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FE13DD"/>
    <w:multiLevelType w:val="multilevel"/>
    <w:tmpl w:val="8CAE76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650572C"/>
    <w:multiLevelType w:val="multilevel"/>
    <w:tmpl w:val="0762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6617556"/>
    <w:multiLevelType w:val="multilevel"/>
    <w:tmpl w:val="903E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D07C0F"/>
    <w:multiLevelType w:val="multilevel"/>
    <w:tmpl w:val="404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306BE7"/>
    <w:multiLevelType w:val="multilevel"/>
    <w:tmpl w:val="9F9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4C1BCA"/>
    <w:multiLevelType w:val="multilevel"/>
    <w:tmpl w:val="BACE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E34FD3"/>
    <w:multiLevelType w:val="multilevel"/>
    <w:tmpl w:val="0B900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84B621D"/>
    <w:multiLevelType w:val="multilevel"/>
    <w:tmpl w:val="68F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4D1F98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8525CF2"/>
    <w:multiLevelType w:val="multilevel"/>
    <w:tmpl w:val="F60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554F12"/>
    <w:multiLevelType w:val="multilevel"/>
    <w:tmpl w:val="5B22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86253C1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813943"/>
    <w:multiLevelType w:val="multilevel"/>
    <w:tmpl w:val="E020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3F38A8"/>
    <w:multiLevelType w:val="multilevel"/>
    <w:tmpl w:val="ABE4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451AD0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AC427FE"/>
    <w:multiLevelType w:val="multilevel"/>
    <w:tmpl w:val="FAA0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DF4EF2"/>
    <w:multiLevelType w:val="multilevel"/>
    <w:tmpl w:val="C0D8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195FCC"/>
    <w:multiLevelType w:val="multilevel"/>
    <w:tmpl w:val="A744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493380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BA029CA"/>
    <w:multiLevelType w:val="multilevel"/>
    <w:tmpl w:val="AD2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01357F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C235A00"/>
    <w:multiLevelType w:val="multilevel"/>
    <w:tmpl w:val="0DAE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43214C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C7C12AA"/>
    <w:multiLevelType w:val="multilevel"/>
    <w:tmpl w:val="5DCE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CD0387D"/>
    <w:multiLevelType w:val="multilevel"/>
    <w:tmpl w:val="81FC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4305C6"/>
    <w:multiLevelType w:val="multilevel"/>
    <w:tmpl w:val="7DB2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C0416B"/>
    <w:multiLevelType w:val="multilevel"/>
    <w:tmpl w:val="30C4289E"/>
    <w:lvl w:ilvl="0">
      <w:start w:val="1"/>
      <w:numFmt w:val="decimal"/>
      <w:lvlText w:val="%1)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0DDF47DF"/>
    <w:multiLevelType w:val="multilevel"/>
    <w:tmpl w:val="FF0A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5E6AEA"/>
    <w:multiLevelType w:val="multilevel"/>
    <w:tmpl w:val="A528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0E2EE2"/>
    <w:multiLevelType w:val="multilevel"/>
    <w:tmpl w:val="B5E8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4E65FB"/>
    <w:multiLevelType w:val="multilevel"/>
    <w:tmpl w:val="2364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574197"/>
    <w:multiLevelType w:val="multilevel"/>
    <w:tmpl w:val="E864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E8421B"/>
    <w:multiLevelType w:val="multilevel"/>
    <w:tmpl w:val="A8E8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B3003"/>
    <w:multiLevelType w:val="multilevel"/>
    <w:tmpl w:val="6218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A63D09"/>
    <w:multiLevelType w:val="multilevel"/>
    <w:tmpl w:val="709C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D71BE0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1F75625"/>
    <w:multiLevelType w:val="multilevel"/>
    <w:tmpl w:val="0682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410D43"/>
    <w:multiLevelType w:val="multilevel"/>
    <w:tmpl w:val="0B48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C702B7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CD041A"/>
    <w:multiLevelType w:val="multilevel"/>
    <w:tmpl w:val="19C2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CF41D2"/>
    <w:multiLevelType w:val="multilevel"/>
    <w:tmpl w:val="9B88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206B5E"/>
    <w:multiLevelType w:val="multilevel"/>
    <w:tmpl w:val="7AF8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7C2EE8"/>
    <w:multiLevelType w:val="multilevel"/>
    <w:tmpl w:val="8A3E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3833D09"/>
    <w:multiLevelType w:val="multilevel"/>
    <w:tmpl w:val="5F42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ED0DE9"/>
    <w:multiLevelType w:val="multilevel"/>
    <w:tmpl w:val="AF9C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62218E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4687C4A"/>
    <w:multiLevelType w:val="multilevel"/>
    <w:tmpl w:val="DACC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832200"/>
    <w:multiLevelType w:val="multilevel"/>
    <w:tmpl w:val="04C0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9E1E06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5307CB1"/>
    <w:multiLevelType w:val="multilevel"/>
    <w:tmpl w:val="E6283CB4"/>
    <w:lvl w:ilvl="0">
      <w:start w:val="1"/>
      <w:numFmt w:val="decimal"/>
      <w:lvlText w:val="%1)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5" w15:restartNumberingAfterBreak="0">
    <w:nsid w:val="160F63FD"/>
    <w:multiLevelType w:val="multilevel"/>
    <w:tmpl w:val="5E92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B84C25"/>
    <w:multiLevelType w:val="multilevel"/>
    <w:tmpl w:val="B538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C130EA"/>
    <w:multiLevelType w:val="multilevel"/>
    <w:tmpl w:val="75FA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C825F3"/>
    <w:multiLevelType w:val="multilevel"/>
    <w:tmpl w:val="23C6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F31D09"/>
    <w:multiLevelType w:val="multilevel"/>
    <w:tmpl w:val="0F68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71820E1"/>
    <w:multiLevelType w:val="multilevel"/>
    <w:tmpl w:val="FC8C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7513652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7683443"/>
    <w:multiLevelType w:val="multilevel"/>
    <w:tmpl w:val="7272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78863CF"/>
    <w:multiLevelType w:val="multilevel"/>
    <w:tmpl w:val="A86A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7C056A9"/>
    <w:multiLevelType w:val="multilevel"/>
    <w:tmpl w:val="99CC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884253"/>
    <w:multiLevelType w:val="multilevel"/>
    <w:tmpl w:val="6442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9B1BF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89D7C22"/>
    <w:multiLevelType w:val="multilevel"/>
    <w:tmpl w:val="D9E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AB17F0"/>
    <w:multiLevelType w:val="multilevel"/>
    <w:tmpl w:val="0CDE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DF5C73"/>
    <w:multiLevelType w:val="multilevel"/>
    <w:tmpl w:val="C262BD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8E30259"/>
    <w:multiLevelType w:val="multilevel"/>
    <w:tmpl w:val="8714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FD485B"/>
    <w:multiLevelType w:val="multilevel"/>
    <w:tmpl w:val="208C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080690"/>
    <w:multiLevelType w:val="multilevel"/>
    <w:tmpl w:val="CC0A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877B67"/>
    <w:multiLevelType w:val="multilevel"/>
    <w:tmpl w:val="F47C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8949FC"/>
    <w:multiLevelType w:val="multilevel"/>
    <w:tmpl w:val="F53E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091203"/>
    <w:multiLevelType w:val="multilevel"/>
    <w:tmpl w:val="8584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E4254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A241E69"/>
    <w:multiLevelType w:val="multilevel"/>
    <w:tmpl w:val="B988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641E0F"/>
    <w:multiLevelType w:val="multilevel"/>
    <w:tmpl w:val="23748EA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9" w15:restartNumberingAfterBreak="0">
    <w:nsid w:val="1A946384"/>
    <w:multiLevelType w:val="multilevel"/>
    <w:tmpl w:val="0242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AA14F66"/>
    <w:multiLevelType w:val="multilevel"/>
    <w:tmpl w:val="749A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AA43952"/>
    <w:multiLevelType w:val="multilevel"/>
    <w:tmpl w:val="9A30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0D08BC"/>
    <w:multiLevelType w:val="multilevel"/>
    <w:tmpl w:val="747A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1475FB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B2A6150"/>
    <w:multiLevelType w:val="multilevel"/>
    <w:tmpl w:val="FD86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4A1495"/>
    <w:multiLevelType w:val="multilevel"/>
    <w:tmpl w:val="AD28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606CE3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B665500"/>
    <w:multiLevelType w:val="multilevel"/>
    <w:tmpl w:val="5BF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B9E2365"/>
    <w:multiLevelType w:val="multilevel"/>
    <w:tmpl w:val="0B5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BB76EE2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C4C56CC"/>
    <w:multiLevelType w:val="multilevel"/>
    <w:tmpl w:val="23748EA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1" w15:restartNumberingAfterBreak="0">
    <w:nsid w:val="1D02090C"/>
    <w:multiLevelType w:val="multilevel"/>
    <w:tmpl w:val="7C5A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184B5B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D6B492C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D8C2F7C"/>
    <w:multiLevelType w:val="multilevel"/>
    <w:tmpl w:val="EA4E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A31E3C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DC70B07"/>
    <w:multiLevelType w:val="multilevel"/>
    <w:tmpl w:val="896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EB74FC"/>
    <w:multiLevelType w:val="multilevel"/>
    <w:tmpl w:val="92EA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281B92"/>
    <w:multiLevelType w:val="multilevel"/>
    <w:tmpl w:val="B210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E2E7C0B"/>
    <w:multiLevelType w:val="multilevel"/>
    <w:tmpl w:val="E84E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E5D1823"/>
    <w:multiLevelType w:val="multilevel"/>
    <w:tmpl w:val="7D96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EA606FC"/>
    <w:multiLevelType w:val="multilevel"/>
    <w:tmpl w:val="213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F676CBD"/>
    <w:multiLevelType w:val="multilevel"/>
    <w:tmpl w:val="A10C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7F7BF5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F7F7E04"/>
    <w:multiLevelType w:val="multilevel"/>
    <w:tmpl w:val="5D8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95426D"/>
    <w:multiLevelType w:val="multilevel"/>
    <w:tmpl w:val="3CCA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FA65009"/>
    <w:multiLevelType w:val="multilevel"/>
    <w:tmpl w:val="82EC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FDF5BA2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0367459"/>
    <w:multiLevelType w:val="multilevel"/>
    <w:tmpl w:val="88BA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05A5FF1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06E5146"/>
    <w:multiLevelType w:val="multilevel"/>
    <w:tmpl w:val="56AC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1731E5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12137E5"/>
    <w:multiLevelType w:val="multilevel"/>
    <w:tmpl w:val="23748E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19921D3"/>
    <w:multiLevelType w:val="multilevel"/>
    <w:tmpl w:val="AD54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1B01CFD"/>
    <w:multiLevelType w:val="multilevel"/>
    <w:tmpl w:val="A098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067FBC"/>
    <w:multiLevelType w:val="multilevel"/>
    <w:tmpl w:val="6BC4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4031A0"/>
    <w:multiLevelType w:val="multilevel"/>
    <w:tmpl w:val="1D66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FC530E"/>
    <w:multiLevelType w:val="multilevel"/>
    <w:tmpl w:val="167C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2F0463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3D96C10"/>
    <w:multiLevelType w:val="multilevel"/>
    <w:tmpl w:val="C694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03489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4213AD9"/>
    <w:multiLevelType w:val="multilevel"/>
    <w:tmpl w:val="9530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4602F36"/>
    <w:multiLevelType w:val="multilevel"/>
    <w:tmpl w:val="ABCC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4E87F9D"/>
    <w:multiLevelType w:val="multilevel"/>
    <w:tmpl w:val="DE1C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566614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58213E5"/>
    <w:multiLevelType w:val="multilevel"/>
    <w:tmpl w:val="BF3C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373994"/>
    <w:multiLevelType w:val="multilevel"/>
    <w:tmpl w:val="61BE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955D3F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6AF389D"/>
    <w:multiLevelType w:val="multilevel"/>
    <w:tmpl w:val="381A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2D1DC4"/>
    <w:multiLevelType w:val="multilevel"/>
    <w:tmpl w:val="5206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896DA2"/>
    <w:multiLevelType w:val="multilevel"/>
    <w:tmpl w:val="7FC8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7CB5AD9"/>
    <w:multiLevelType w:val="multilevel"/>
    <w:tmpl w:val="0A1290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84934B2"/>
    <w:multiLevelType w:val="multilevel"/>
    <w:tmpl w:val="BE94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E631DD"/>
    <w:multiLevelType w:val="multilevel"/>
    <w:tmpl w:val="3700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055956"/>
    <w:multiLevelType w:val="multilevel"/>
    <w:tmpl w:val="F6EA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A774D0E"/>
    <w:multiLevelType w:val="multilevel"/>
    <w:tmpl w:val="C92C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AE1CF1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B0B07A8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B383BDE"/>
    <w:multiLevelType w:val="multilevel"/>
    <w:tmpl w:val="0678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B5B0368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BAA551F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BDB2DA8"/>
    <w:multiLevelType w:val="multilevel"/>
    <w:tmpl w:val="6792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C2F3FA1"/>
    <w:multiLevelType w:val="multilevel"/>
    <w:tmpl w:val="76A8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C4E6C23"/>
    <w:multiLevelType w:val="multilevel"/>
    <w:tmpl w:val="9AF2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CEA45F1"/>
    <w:multiLevelType w:val="multilevel"/>
    <w:tmpl w:val="D70A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D862C85"/>
    <w:multiLevelType w:val="multilevel"/>
    <w:tmpl w:val="62A2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D931686"/>
    <w:multiLevelType w:val="multilevel"/>
    <w:tmpl w:val="6E02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DAE3003"/>
    <w:multiLevelType w:val="multilevel"/>
    <w:tmpl w:val="24B8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E7D23C1"/>
    <w:multiLevelType w:val="multilevel"/>
    <w:tmpl w:val="A142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EB16F24"/>
    <w:multiLevelType w:val="multilevel"/>
    <w:tmpl w:val="193E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EDA274A"/>
    <w:multiLevelType w:val="multilevel"/>
    <w:tmpl w:val="D59A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F0C2B8E"/>
    <w:multiLevelType w:val="multilevel"/>
    <w:tmpl w:val="2C22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F697B96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FC9798B"/>
    <w:multiLevelType w:val="multilevel"/>
    <w:tmpl w:val="4F1A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FD07E47"/>
    <w:multiLevelType w:val="multilevel"/>
    <w:tmpl w:val="A08A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FED660F"/>
    <w:multiLevelType w:val="multilevel"/>
    <w:tmpl w:val="1A4A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01D79A2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045009C"/>
    <w:multiLevelType w:val="multilevel"/>
    <w:tmpl w:val="04D6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06546CC"/>
    <w:multiLevelType w:val="multilevel"/>
    <w:tmpl w:val="997C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1791F3F"/>
    <w:multiLevelType w:val="multilevel"/>
    <w:tmpl w:val="CFF4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1AA76C1"/>
    <w:multiLevelType w:val="multilevel"/>
    <w:tmpl w:val="3724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22209E5"/>
    <w:multiLevelType w:val="multilevel"/>
    <w:tmpl w:val="B4E2E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2385534"/>
    <w:multiLevelType w:val="multilevel"/>
    <w:tmpl w:val="D4EC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2A4004F"/>
    <w:multiLevelType w:val="multilevel"/>
    <w:tmpl w:val="199A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BF0D82"/>
    <w:multiLevelType w:val="multilevel"/>
    <w:tmpl w:val="D5A0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3114E32"/>
    <w:multiLevelType w:val="multilevel"/>
    <w:tmpl w:val="1A64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A462F4"/>
    <w:multiLevelType w:val="multilevel"/>
    <w:tmpl w:val="2856C542"/>
    <w:lvl w:ilvl="0">
      <w:start w:val="1"/>
      <w:numFmt w:val="decimal"/>
      <w:lvlText w:val="%1)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7" w15:restartNumberingAfterBreak="0">
    <w:nsid w:val="33D94F78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4C10AC5"/>
    <w:multiLevelType w:val="multilevel"/>
    <w:tmpl w:val="C70E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50C59B8"/>
    <w:multiLevelType w:val="multilevel"/>
    <w:tmpl w:val="3E8A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56A6399"/>
    <w:multiLevelType w:val="multilevel"/>
    <w:tmpl w:val="5B9C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5801B55"/>
    <w:multiLevelType w:val="multilevel"/>
    <w:tmpl w:val="9272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60D57D2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6436E35"/>
    <w:multiLevelType w:val="multilevel"/>
    <w:tmpl w:val="4F9E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67B404D"/>
    <w:multiLevelType w:val="multilevel"/>
    <w:tmpl w:val="380A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6995B4E"/>
    <w:multiLevelType w:val="multilevel"/>
    <w:tmpl w:val="EBE2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6A92C82"/>
    <w:multiLevelType w:val="multilevel"/>
    <w:tmpl w:val="6D1C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6AB00AD"/>
    <w:multiLevelType w:val="hybridMultilevel"/>
    <w:tmpl w:val="5650B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7684A3E"/>
    <w:multiLevelType w:val="multilevel"/>
    <w:tmpl w:val="F928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7877685"/>
    <w:multiLevelType w:val="multilevel"/>
    <w:tmpl w:val="2AE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7910064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7D3656B"/>
    <w:multiLevelType w:val="multilevel"/>
    <w:tmpl w:val="FD5E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83216D9"/>
    <w:multiLevelType w:val="multilevel"/>
    <w:tmpl w:val="70AA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8426EC2"/>
    <w:multiLevelType w:val="multilevel"/>
    <w:tmpl w:val="B694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8AF5578"/>
    <w:multiLevelType w:val="multilevel"/>
    <w:tmpl w:val="2502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8B12488"/>
    <w:multiLevelType w:val="multilevel"/>
    <w:tmpl w:val="7F4E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94F459F"/>
    <w:multiLevelType w:val="multilevel"/>
    <w:tmpl w:val="2AF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97173AF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9941AF3"/>
    <w:multiLevelType w:val="multilevel"/>
    <w:tmpl w:val="1194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9D136CC"/>
    <w:multiLevelType w:val="multilevel"/>
    <w:tmpl w:val="D918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9DF5E65"/>
    <w:multiLevelType w:val="multilevel"/>
    <w:tmpl w:val="32BE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9E41508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9EF4B1C"/>
    <w:multiLevelType w:val="multilevel"/>
    <w:tmpl w:val="6DD6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A150773"/>
    <w:multiLevelType w:val="multilevel"/>
    <w:tmpl w:val="DA0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A86558C"/>
    <w:multiLevelType w:val="multilevel"/>
    <w:tmpl w:val="63E4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A95227F"/>
    <w:multiLevelType w:val="multilevel"/>
    <w:tmpl w:val="30EC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ABA4114"/>
    <w:multiLevelType w:val="multilevel"/>
    <w:tmpl w:val="B7A0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AF8745F"/>
    <w:multiLevelType w:val="multilevel"/>
    <w:tmpl w:val="46A2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BC54534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BE5073F"/>
    <w:multiLevelType w:val="multilevel"/>
    <w:tmpl w:val="5518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C246534"/>
    <w:multiLevelType w:val="multilevel"/>
    <w:tmpl w:val="A9FE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C664625"/>
    <w:multiLevelType w:val="multilevel"/>
    <w:tmpl w:val="5398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C87370E"/>
    <w:multiLevelType w:val="multilevel"/>
    <w:tmpl w:val="B75AA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D565FC6"/>
    <w:multiLevelType w:val="multilevel"/>
    <w:tmpl w:val="0BB4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D80225C"/>
    <w:multiLevelType w:val="multilevel"/>
    <w:tmpl w:val="985C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D8269E1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DD26D01"/>
    <w:multiLevelType w:val="multilevel"/>
    <w:tmpl w:val="2B40A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E475B86"/>
    <w:multiLevelType w:val="multilevel"/>
    <w:tmpl w:val="B87E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E755715"/>
    <w:multiLevelType w:val="multilevel"/>
    <w:tmpl w:val="F9C4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E811D49"/>
    <w:multiLevelType w:val="multilevel"/>
    <w:tmpl w:val="461A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E95273D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EED4148"/>
    <w:multiLevelType w:val="multilevel"/>
    <w:tmpl w:val="36FC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F072D28"/>
    <w:multiLevelType w:val="multilevel"/>
    <w:tmpl w:val="0D9A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F3057D8"/>
    <w:multiLevelType w:val="multilevel"/>
    <w:tmpl w:val="87EC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F893430"/>
    <w:multiLevelType w:val="multilevel"/>
    <w:tmpl w:val="C140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0500D6D"/>
    <w:multiLevelType w:val="multilevel"/>
    <w:tmpl w:val="7DC2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0571980"/>
    <w:multiLevelType w:val="multilevel"/>
    <w:tmpl w:val="D542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0721CED"/>
    <w:multiLevelType w:val="multilevel"/>
    <w:tmpl w:val="D42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19F43D5"/>
    <w:multiLevelType w:val="multilevel"/>
    <w:tmpl w:val="1B38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24754C4"/>
    <w:multiLevelType w:val="multilevel"/>
    <w:tmpl w:val="476E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25617DF"/>
    <w:multiLevelType w:val="multilevel"/>
    <w:tmpl w:val="E858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3B82563"/>
    <w:multiLevelType w:val="multilevel"/>
    <w:tmpl w:val="017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3E55C6E"/>
    <w:multiLevelType w:val="multilevel"/>
    <w:tmpl w:val="461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3FA07F4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50D5500"/>
    <w:multiLevelType w:val="multilevel"/>
    <w:tmpl w:val="455C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55E5C53"/>
    <w:multiLevelType w:val="multilevel"/>
    <w:tmpl w:val="6A4E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55F7E80"/>
    <w:multiLevelType w:val="multilevel"/>
    <w:tmpl w:val="AE14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5772D56"/>
    <w:multiLevelType w:val="multilevel"/>
    <w:tmpl w:val="D8C0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5934C4B"/>
    <w:multiLevelType w:val="multilevel"/>
    <w:tmpl w:val="4686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6335964"/>
    <w:multiLevelType w:val="multilevel"/>
    <w:tmpl w:val="4DB0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6626860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67C4947"/>
    <w:multiLevelType w:val="multilevel"/>
    <w:tmpl w:val="BF7E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6811609"/>
    <w:multiLevelType w:val="multilevel"/>
    <w:tmpl w:val="0028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6A15D6D"/>
    <w:multiLevelType w:val="multilevel"/>
    <w:tmpl w:val="E074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6CF4826"/>
    <w:multiLevelType w:val="multilevel"/>
    <w:tmpl w:val="58EC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7263326"/>
    <w:multiLevelType w:val="multilevel"/>
    <w:tmpl w:val="E6A6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7373DAC"/>
    <w:multiLevelType w:val="multilevel"/>
    <w:tmpl w:val="517E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7457510"/>
    <w:multiLevelType w:val="multilevel"/>
    <w:tmpl w:val="6A72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7793956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7E13628"/>
    <w:multiLevelType w:val="multilevel"/>
    <w:tmpl w:val="A45A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7F0045E"/>
    <w:multiLevelType w:val="multilevel"/>
    <w:tmpl w:val="52E2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8F06B8B"/>
    <w:multiLevelType w:val="multilevel"/>
    <w:tmpl w:val="DEA8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910309C"/>
    <w:multiLevelType w:val="multilevel"/>
    <w:tmpl w:val="3E34C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9B86230"/>
    <w:multiLevelType w:val="multilevel"/>
    <w:tmpl w:val="427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A1B3FDF"/>
    <w:multiLevelType w:val="multilevel"/>
    <w:tmpl w:val="2CC2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A712063"/>
    <w:multiLevelType w:val="multilevel"/>
    <w:tmpl w:val="50FC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A8635F5"/>
    <w:multiLevelType w:val="multilevel"/>
    <w:tmpl w:val="6F22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A9327E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AA1345C"/>
    <w:multiLevelType w:val="multilevel"/>
    <w:tmpl w:val="F8DA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AD050D2"/>
    <w:multiLevelType w:val="multilevel"/>
    <w:tmpl w:val="23748E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AE91456"/>
    <w:multiLevelType w:val="multilevel"/>
    <w:tmpl w:val="9C9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AFF4CAC"/>
    <w:multiLevelType w:val="multilevel"/>
    <w:tmpl w:val="32C2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B245A0C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4B9C71AB"/>
    <w:multiLevelType w:val="multilevel"/>
    <w:tmpl w:val="1F70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BDF6754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CAA5444"/>
    <w:multiLevelType w:val="multilevel"/>
    <w:tmpl w:val="D49E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CEE1985"/>
    <w:multiLevelType w:val="multilevel"/>
    <w:tmpl w:val="5C86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D0F75CF"/>
    <w:multiLevelType w:val="multilevel"/>
    <w:tmpl w:val="A596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D3F3DDF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D796368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4DBC7DE0"/>
    <w:multiLevelType w:val="multilevel"/>
    <w:tmpl w:val="A76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E3B6CE5"/>
    <w:multiLevelType w:val="multilevel"/>
    <w:tmpl w:val="C9F6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E5E2040"/>
    <w:multiLevelType w:val="multilevel"/>
    <w:tmpl w:val="035C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F373FF1"/>
    <w:multiLevelType w:val="multilevel"/>
    <w:tmpl w:val="822C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F8D2824"/>
    <w:multiLevelType w:val="multilevel"/>
    <w:tmpl w:val="7218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FC448EC"/>
    <w:multiLevelType w:val="multilevel"/>
    <w:tmpl w:val="8DB8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FF535BE"/>
    <w:multiLevelType w:val="multilevel"/>
    <w:tmpl w:val="0BCE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0587C15"/>
    <w:multiLevelType w:val="multilevel"/>
    <w:tmpl w:val="EA8A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08D7037"/>
    <w:multiLevelType w:val="multilevel"/>
    <w:tmpl w:val="8F90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0D13101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0EB1043"/>
    <w:multiLevelType w:val="multilevel"/>
    <w:tmpl w:val="FA2A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1380D6F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1915F19"/>
    <w:multiLevelType w:val="multilevel"/>
    <w:tmpl w:val="1910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1B84BAB"/>
    <w:multiLevelType w:val="multilevel"/>
    <w:tmpl w:val="4D76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1C65A62"/>
    <w:multiLevelType w:val="multilevel"/>
    <w:tmpl w:val="4606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2123A72"/>
    <w:multiLevelType w:val="multilevel"/>
    <w:tmpl w:val="C31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22058AD"/>
    <w:multiLevelType w:val="multilevel"/>
    <w:tmpl w:val="3640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245770C"/>
    <w:multiLevelType w:val="multilevel"/>
    <w:tmpl w:val="ACB2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28451A5"/>
    <w:multiLevelType w:val="multilevel"/>
    <w:tmpl w:val="EADC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28A50E9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0" w15:restartNumberingAfterBreak="0">
    <w:nsid w:val="531D5378"/>
    <w:multiLevelType w:val="multilevel"/>
    <w:tmpl w:val="EFFA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31D5508"/>
    <w:multiLevelType w:val="multilevel"/>
    <w:tmpl w:val="A0BE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3E542F4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3F65B8D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4004A57"/>
    <w:multiLevelType w:val="multilevel"/>
    <w:tmpl w:val="53C40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40D3D67"/>
    <w:multiLevelType w:val="multilevel"/>
    <w:tmpl w:val="BFB0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4296DE5"/>
    <w:multiLevelType w:val="multilevel"/>
    <w:tmpl w:val="5A2A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43E2135"/>
    <w:multiLevelType w:val="multilevel"/>
    <w:tmpl w:val="44F0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45050D6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4D65796"/>
    <w:multiLevelType w:val="multilevel"/>
    <w:tmpl w:val="BF6E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5810835"/>
    <w:multiLevelType w:val="multilevel"/>
    <w:tmpl w:val="2CE4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58D415A"/>
    <w:multiLevelType w:val="multilevel"/>
    <w:tmpl w:val="ADE2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5902DD1"/>
    <w:multiLevelType w:val="multilevel"/>
    <w:tmpl w:val="AB1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5EC08B7"/>
    <w:multiLevelType w:val="multilevel"/>
    <w:tmpl w:val="15C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6221DD8"/>
    <w:multiLevelType w:val="multilevel"/>
    <w:tmpl w:val="514A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6262CF2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6" w15:restartNumberingAfterBreak="0">
    <w:nsid w:val="56304803"/>
    <w:multiLevelType w:val="multilevel"/>
    <w:tmpl w:val="C0FC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650009C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8" w15:restartNumberingAfterBreak="0">
    <w:nsid w:val="567C12E5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6803E97"/>
    <w:multiLevelType w:val="multilevel"/>
    <w:tmpl w:val="C29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6820457"/>
    <w:multiLevelType w:val="multilevel"/>
    <w:tmpl w:val="3B3C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6F9594A"/>
    <w:multiLevelType w:val="multilevel"/>
    <w:tmpl w:val="4680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76160A1"/>
    <w:multiLevelType w:val="multilevel"/>
    <w:tmpl w:val="8C78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7913137"/>
    <w:multiLevelType w:val="multilevel"/>
    <w:tmpl w:val="23748E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8894B46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8904659"/>
    <w:multiLevelType w:val="multilevel"/>
    <w:tmpl w:val="144C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8981661"/>
    <w:multiLevelType w:val="multilevel"/>
    <w:tmpl w:val="8A1C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8AB66A1"/>
    <w:multiLevelType w:val="multilevel"/>
    <w:tmpl w:val="F9F8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8DF2A49"/>
    <w:multiLevelType w:val="multilevel"/>
    <w:tmpl w:val="BC36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A720876"/>
    <w:multiLevelType w:val="multilevel"/>
    <w:tmpl w:val="97DC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AD55497"/>
    <w:multiLevelType w:val="multilevel"/>
    <w:tmpl w:val="FC12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BD00396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BF34D37"/>
    <w:multiLevelType w:val="multilevel"/>
    <w:tmpl w:val="13A4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C185E32"/>
    <w:multiLevelType w:val="multilevel"/>
    <w:tmpl w:val="FD10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C8823FA"/>
    <w:multiLevelType w:val="multilevel"/>
    <w:tmpl w:val="B794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CCB32CD"/>
    <w:multiLevelType w:val="multilevel"/>
    <w:tmpl w:val="4ECC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CD65234"/>
    <w:multiLevelType w:val="multilevel"/>
    <w:tmpl w:val="B4AE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CE20A82"/>
    <w:multiLevelType w:val="multilevel"/>
    <w:tmpl w:val="B342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CFD32A5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5D164D63"/>
    <w:multiLevelType w:val="multilevel"/>
    <w:tmpl w:val="35F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D717C23"/>
    <w:multiLevelType w:val="multilevel"/>
    <w:tmpl w:val="424C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D763AB1"/>
    <w:multiLevelType w:val="multilevel"/>
    <w:tmpl w:val="B260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DA256FF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5E00697F"/>
    <w:multiLevelType w:val="multilevel"/>
    <w:tmpl w:val="E2E8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E35504A"/>
    <w:multiLevelType w:val="multilevel"/>
    <w:tmpl w:val="EE50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F9D41D3"/>
    <w:multiLevelType w:val="multilevel"/>
    <w:tmpl w:val="23748EA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6" w15:restartNumberingAfterBreak="0">
    <w:nsid w:val="601C525C"/>
    <w:multiLevelType w:val="multilevel"/>
    <w:tmpl w:val="9CB2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13F6F5A"/>
    <w:multiLevelType w:val="multilevel"/>
    <w:tmpl w:val="2EC6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15E2D09"/>
    <w:multiLevelType w:val="multilevel"/>
    <w:tmpl w:val="BB3A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17D43B2"/>
    <w:multiLevelType w:val="multilevel"/>
    <w:tmpl w:val="9BEE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1F6688C"/>
    <w:multiLevelType w:val="multilevel"/>
    <w:tmpl w:val="02C0E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20E7D6D"/>
    <w:multiLevelType w:val="multilevel"/>
    <w:tmpl w:val="319C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2423D7F"/>
    <w:multiLevelType w:val="multilevel"/>
    <w:tmpl w:val="DB92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30C1DDB"/>
    <w:multiLevelType w:val="multilevel"/>
    <w:tmpl w:val="2144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3481AF8"/>
    <w:multiLevelType w:val="multilevel"/>
    <w:tmpl w:val="A21C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38A6ED4"/>
    <w:multiLevelType w:val="multilevel"/>
    <w:tmpl w:val="0C78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3D76F8E"/>
    <w:multiLevelType w:val="multilevel"/>
    <w:tmpl w:val="F90E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4282246"/>
    <w:multiLevelType w:val="multilevel"/>
    <w:tmpl w:val="3768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42B2263"/>
    <w:multiLevelType w:val="multilevel"/>
    <w:tmpl w:val="B714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44E5168"/>
    <w:multiLevelType w:val="multilevel"/>
    <w:tmpl w:val="23748E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4596C8F"/>
    <w:multiLevelType w:val="multilevel"/>
    <w:tmpl w:val="E61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46242F8"/>
    <w:multiLevelType w:val="multilevel"/>
    <w:tmpl w:val="DBDC3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50A74EB"/>
    <w:multiLevelType w:val="multilevel"/>
    <w:tmpl w:val="7BE6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53142A7"/>
    <w:multiLevelType w:val="multilevel"/>
    <w:tmpl w:val="A800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5D869C1"/>
    <w:multiLevelType w:val="multilevel"/>
    <w:tmpl w:val="B5E2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5F10B13"/>
    <w:multiLevelType w:val="multilevel"/>
    <w:tmpl w:val="2E66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5F528A1"/>
    <w:multiLevelType w:val="multilevel"/>
    <w:tmpl w:val="E762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6ED5533"/>
    <w:multiLevelType w:val="multilevel"/>
    <w:tmpl w:val="BADAA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72134A0"/>
    <w:multiLevelType w:val="multilevel"/>
    <w:tmpl w:val="2CB8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7475232"/>
    <w:multiLevelType w:val="multilevel"/>
    <w:tmpl w:val="3506B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67502C06"/>
    <w:multiLevelType w:val="multilevel"/>
    <w:tmpl w:val="40AE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8037715"/>
    <w:multiLevelType w:val="multilevel"/>
    <w:tmpl w:val="8410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87D55AB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68A4197B"/>
    <w:multiLevelType w:val="multilevel"/>
    <w:tmpl w:val="8ABE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8D87AA6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91B1158"/>
    <w:multiLevelType w:val="multilevel"/>
    <w:tmpl w:val="2E30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95F1E1C"/>
    <w:multiLevelType w:val="multilevel"/>
    <w:tmpl w:val="BBD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9D976C0"/>
    <w:multiLevelType w:val="multilevel"/>
    <w:tmpl w:val="C9EA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9F411E7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A840C32"/>
    <w:multiLevelType w:val="multilevel"/>
    <w:tmpl w:val="1D2A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B2D731B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B6F449C"/>
    <w:multiLevelType w:val="multilevel"/>
    <w:tmpl w:val="BAA8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CA302A2"/>
    <w:multiLevelType w:val="multilevel"/>
    <w:tmpl w:val="4D1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CAC57FF"/>
    <w:multiLevelType w:val="multilevel"/>
    <w:tmpl w:val="53B6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D4D6A76"/>
    <w:multiLevelType w:val="multilevel"/>
    <w:tmpl w:val="DC92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D5B0797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6E003996"/>
    <w:multiLevelType w:val="multilevel"/>
    <w:tmpl w:val="EA4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E8A7CA1"/>
    <w:multiLevelType w:val="multilevel"/>
    <w:tmpl w:val="F05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F4E5222"/>
    <w:multiLevelType w:val="multilevel"/>
    <w:tmpl w:val="452C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F7F3777"/>
    <w:multiLevelType w:val="multilevel"/>
    <w:tmpl w:val="4314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FB96A75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6FFD1B66"/>
    <w:multiLevelType w:val="multilevel"/>
    <w:tmpl w:val="BB52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01D4FFF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70263CF8"/>
    <w:multiLevelType w:val="multilevel"/>
    <w:tmpl w:val="9248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0751747"/>
    <w:multiLevelType w:val="multilevel"/>
    <w:tmpl w:val="6508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085699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71150419"/>
    <w:multiLevelType w:val="multilevel"/>
    <w:tmpl w:val="23748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71E6458E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2073538"/>
    <w:multiLevelType w:val="multilevel"/>
    <w:tmpl w:val="E90E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2ED36BF"/>
    <w:multiLevelType w:val="multilevel"/>
    <w:tmpl w:val="D4A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3527206"/>
    <w:multiLevelType w:val="multilevel"/>
    <w:tmpl w:val="3016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39A35EE"/>
    <w:multiLevelType w:val="multilevel"/>
    <w:tmpl w:val="50F2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3DC1381"/>
    <w:multiLevelType w:val="multilevel"/>
    <w:tmpl w:val="DE18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4052B85"/>
    <w:multiLevelType w:val="multilevel"/>
    <w:tmpl w:val="85F4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41B0D03"/>
    <w:multiLevelType w:val="multilevel"/>
    <w:tmpl w:val="D47E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4CA3F33"/>
    <w:multiLevelType w:val="multilevel"/>
    <w:tmpl w:val="B192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5C25409"/>
    <w:multiLevelType w:val="multilevel"/>
    <w:tmpl w:val="6308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5DC59EC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77001BC9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70249C9"/>
    <w:multiLevelType w:val="multilevel"/>
    <w:tmpl w:val="B946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74159E3"/>
    <w:multiLevelType w:val="multilevel"/>
    <w:tmpl w:val="35AE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78503D9"/>
    <w:multiLevelType w:val="multilevel"/>
    <w:tmpl w:val="BBDE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8356D0A"/>
    <w:multiLevelType w:val="multilevel"/>
    <w:tmpl w:val="BB2C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8CF7341"/>
    <w:multiLevelType w:val="multilevel"/>
    <w:tmpl w:val="C258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8D425D7"/>
    <w:multiLevelType w:val="multilevel"/>
    <w:tmpl w:val="E664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92A1B92"/>
    <w:multiLevelType w:val="multilevel"/>
    <w:tmpl w:val="DDD0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9767489"/>
    <w:multiLevelType w:val="multilevel"/>
    <w:tmpl w:val="FBA8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9946951"/>
    <w:multiLevelType w:val="multilevel"/>
    <w:tmpl w:val="1E10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9D41A5A"/>
    <w:multiLevelType w:val="multilevel"/>
    <w:tmpl w:val="6A5C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A055283"/>
    <w:multiLevelType w:val="multilevel"/>
    <w:tmpl w:val="6B2C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A166B4C"/>
    <w:multiLevelType w:val="multilevel"/>
    <w:tmpl w:val="23748EA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1" w15:restartNumberingAfterBreak="0">
    <w:nsid w:val="7A276E37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7AAA14A7"/>
    <w:multiLevelType w:val="multilevel"/>
    <w:tmpl w:val="0E3E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ADA4D34"/>
    <w:multiLevelType w:val="multilevel"/>
    <w:tmpl w:val="34B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AF15450"/>
    <w:multiLevelType w:val="multilevel"/>
    <w:tmpl w:val="9D0E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7B2C2880"/>
    <w:multiLevelType w:val="multilevel"/>
    <w:tmpl w:val="BF58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B497FEE"/>
    <w:multiLevelType w:val="multilevel"/>
    <w:tmpl w:val="3DE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BBA53D6"/>
    <w:multiLevelType w:val="multilevel"/>
    <w:tmpl w:val="0D98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C093EAF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CD37F1B"/>
    <w:multiLevelType w:val="multilevel"/>
    <w:tmpl w:val="E94E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CD53A66"/>
    <w:multiLevelType w:val="multilevel"/>
    <w:tmpl w:val="2BF6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D1568A3"/>
    <w:multiLevelType w:val="multilevel"/>
    <w:tmpl w:val="237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D365A83"/>
    <w:multiLevelType w:val="multilevel"/>
    <w:tmpl w:val="29421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7D655D69"/>
    <w:multiLevelType w:val="multilevel"/>
    <w:tmpl w:val="80FC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DAF04B7"/>
    <w:multiLevelType w:val="multilevel"/>
    <w:tmpl w:val="12A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E7F2A23"/>
    <w:multiLevelType w:val="multilevel"/>
    <w:tmpl w:val="96D6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E847541"/>
    <w:multiLevelType w:val="multilevel"/>
    <w:tmpl w:val="23748E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7EC21FFD"/>
    <w:multiLevelType w:val="multilevel"/>
    <w:tmpl w:val="BBBC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ED51051"/>
    <w:multiLevelType w:val="multilevel"/>
    <w:tmpl w:val="274E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EDA468D"/>
    <w:multiLevelType w:val="multilevel"/>
    <w:tmpl w:val="8F54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FAE7EFE"/>
    <w:multiLevelType w:val="multilevel"/>
    <w:tmpl w:val="7B50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FDF62BB"/>
    <w:multiLevelType w:val="multilevel"/>
    <w:tmpl w:val="FB3C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6369">
    <w:abstractNumId w:val="8"/>
  </w:num>
  <w:num w:numId="2" w16cid:durableId="200292556">
    <w:abstractNumId w:val="6"/>
  </w:num>
  <w:num w:numId="3" w16cid:durableId="1528715773">
    <w:abstractNumId w:val="5"/>
  </w:num>
  <w:num w:numId="4" w16cid:durableId="618805074">
    <w:abstractNumId w:val="4"/>
  </w:num>
  <w:num w:numId="5" w16cid:durableId="1324895922">
    <w:abstractNumId w:val="7"/>
  </w:num>
  <w:num w:numId="6" w16cid:durableId="2146772229">
    <w:abstractNumId w:val="3"/>
  </w:num>
  <w:num w:numId="7" w16cid:durableId="1023675490">
    <w:abstractNumId w:val="2"/>
  </w:num>
  <w:num w:numId="8" w16cid:durableId="749279187">
    <w:abstractNumId w:val="1"/>
  </w:num>
  <w:num w:numId="9" w16cid:durableId="1486773324">
    <w:abstractNumId w:val="0"/>
  </w:num>
  <w:num w:numId="10" w16cid:durableId="1423066323">
    <w:abstractNumId w:val="150"/>
  </w:num>
  <w:num w:numId="11" w16cid:durableId="490174860">
    <w:abstractNumId w:val="418"/>
  </w:num>
  <w:num w:numId="12" w16cid:durableId="1578859744">
    <w:abstractNumId w:val="123"/>
  </w:num>
  <w:num w:numId="13" w16cid:durableId="2008702325">
    <w:abstractNumId w:val="438"/>
  </w:num>
  <w:num w:numId="14" w16cid:durableId="979070668">
    <w:abstractNumId w:val="177"/>
  </w:num>
  <w:num w:numId="15" w16cid:durableId="478154736">
    <w:abstractNumId w:val="264"/>
  </w:num>
  <w:num w:numId="16" w16cid:durableId="1698234444">
    <w:abstractNumId w:val="67"/>
  </w:num>
  <w:num w:numId="17" w16cid:durableId="439034069">
    <w:abstractNumId w:val="98"/>
  </w:num>
  <w:num w:numId="18" w16cid:durableId="1431583490">
    <w:abstractNumId w:val="315"/>
  </w:num>
  <w:num w:numId="19" w16cid:durableId="1656372996">
    <w:abstractNumId w:val="372"/>
  </w:num>
  <w:num w:numId="20" w16cid:durableId="248776820">
    <w:abstractNumId w:val="182"/>
  </w:num>
  <w:num w:numId="21" w16cid:durableId="1081833172">
    <w:abstractNumId w:val="59"/>
  </w:num>
  <w:num w:numId="22" w16cid:durableId="2112772124">
    <w:abstractNumId w:val="256"/>
  </w:num>
  <w:num w:numId="23" w16cid:durableId="413354740">
    <w:abstractNumId w:val="407"/>
  </w:num>
  <w:num w:numId="24" w16cid:durableId="1376351773">
    <w:abstractNumId w:val="375"/>
  </w:num>
  <w:num w:numId="25" w16cid:durableId="491340149">
    <w:abstractNumId w:val="57"/>
  </w:num>
  <w:num w:numId="26" w16cid:durableId="649673974">
    <w:abstractNumId w:val="133"/>
  </w:num>
  <w:num w:numId="27" w16cid:durableId="352147850">
    <w:abstractNumId w:val="228"/>
  </w:num>
  <w:num w:numId="28" w16cid:durableId="451562014">
    <w:abstractNumId w:val="27"/>
  </w:num>
  <w:num w:numId="29" w16cid:durableId="1752965887">
    <w:abstractNumId w:val="325"/>
  </w:num>
  <w:num w:numId="30" w16cid:durableId="902108683">
    <w:abstractNumId w:val="309"/>
  </w:num>
  <w:num w:numId="31" w16cid:durableId="522091351">
    <w:abstractNumId w:val="327"/>
  </w:num>
  <w:num w:numId="32" w16cid:durableId="113913442">
    <w:abstractNumId w:val="430"/>
  </w:num>
  <w:num w:numId="33" w16cid:durableId="1548184528">
    <w:abstractNumId w:val="108"/>
  </w:num>
  <w:num w:numId="34" w16cid:durableId="2012173741">
    <w:abstractNumId w:val="355"/>
  </w:num>
  <w:num w:numId="35" w16cid:durableId="603197247">
    <w:abstractNumId w:val="120"/>
  </w:num>
  <w:num w:numId="36" w16cid:durableId="1771120881">
    <w:abstractNumId w:val="84"/>
  </w:num>
  <w:num w:numId="37" w16cid:durableId="1916433626">
    <w:abstractNumId w:val="196"/>
  </w:num>
  <w:num w:numId="38" w16cid:durableId="768741791">
    <w:abstractNumId w:val="352"/>
  </w:num>
  <w:num w:numId="39" w16cid:durableId="1231119083">
    <w:abstractNumId w:val="49"/>
  </w:num>
  <w:num w:numId="40" w16cid:durableId="882132098">
    <w:abstractNumId w:val="402"/>
  </w:num>
  <w:num w:numId="41" w16cid:durableId="822965351">
    <w:abstractNumId w:val="119"/>
  </w:num>
  <w:num w:numId="42" w16cid:durableId="2094280410">
    <w:abstractNumId w:val="303"/>
  </w:num>
  <w:num w:numId="43" w16cid:durableId="1173759521">
    <w:abstractNumId w:val="102"/>
  </w:num>
  <w:num w:numId="44" w16cid:durableId="1821388892">
    <w:abstractNumId w:val="410"/>
  </w:num>
  <w:num w:numId="45" w16cid:durableId="189147709">
    <w:abstractNumId w:val="186"/>
  </w:num>
  <w:num w:numId="46" w16cid:durableId="2046785044">
    <w:abstractNumId w:val="121"/>
  </w:num>
  <w:num w:numId="47" w16cid:durableId="413745521">
    <w:abstractNumId w:val="390"/>
  </w:num>
  <w:num w:numId="48" w16cid:durableId="1342124263">
    <w:abstractNumId w:val="312"/>
  </w:num>
  <w:num w:numId="49" w16cid:durableId="1649672302">
    <w:abstractNumId w:val="227"/>
  </w:num>
  <w:num w:numId="50" w16cid:durableId="1852332997">
    <w:abstractNumId w:val="139"/>
  </w:num>
  <w:num w:numId="51" w16cid:durableId="1393456864">
    <w:abstractNumId w:val="369"/>
  </w:num>
  <w:num w:numId="52" w16cid:durableId="1219249046">
    <w:abstractNumId w:val="279"/>
  </w:num>
  <w:num w:numId="53" w16cid:durableId="508561458">
    <w:abstractNumId w:val="16"/>
  </w:num>
  <w:num w:numId="54" w16cid:durableId="456919422">
    <w:abstractNumId w:val="142"/>
  </w:num>
  <w:num w:numId="55" w16cid:durableId="428162665">
    <w:abstractNumId w:val="329"/>
  </w:num>
  <w:num w:numId="56" w16cid:durableId="1875072342">
    <w:abstractNumId w:val="61"/>
  </w:num>
  <w:num w:numId="57" w16cid:durableId="938560485">
    <w:abstractNumId w:val="159"/>
  </w:num>
  <w:num w:numId="58" w16cid:durableId="13649945">
    <w:abstractNumId w:val="188"/>
  </w:num>
  <w:num w:numId="59" w16cid:durableId="1780029596">
    <w:abstractNumId w:val="107"/>
  </w:num>
  <w:num w:numId="60" w16cid:durableId="1468820496">
    <w:abstractNumId w:val="24"/>
  </w:num>
  <w:num w:numId="61" w16cid:durableId="956595814">
    <w:abstractNumId w:val="427"/>
  </w:num>
  <w:num w:numId="62" w16cid:durableId="1847667686">
    <w:abstractNumId w:val="144"/>
  </w:num>
  <w:num w:numId="63" w16cid:durableId="417601117">
    <w:abstractNumId w:val="247"/>
  </w:num>
  <w:num w:numId="64" w16cid:durableId="2037924585">
    <w:abstractNumId w:val="322"/>
  </w:num>
  <w:num w:numId="65" w16cid:durableId="1938706904">
    <w:abstractNumId w:val="111"/>
  </w:num>
  <w:num w:numId="66" w16cid:durableId="2012904494">
    <w:abstractNumId w:val="11"/>
  </w:num>
  <w:num w:numId="67" w16cid:durableId="763455170">
    <w:abstractNumId w:val="306"/>
  </w:num>
  <w:num w:numId="68" w16cid:durableId="1427531572">
    <w:abstractNumId w:val="450"/>
  </w:num>
  <w:num w:numId="69" w16cid:durableId="770705647">
    <w:abstractNumId w:val="23"/>
  </w:num>
  <w:num w:numId="70" w16cid:durableId="1785810249">
    <w:abstractNumId w:val="251"/>
  </w:num>
  <w:num w:numId="71" w16cid:durableId="351229749">
    <w:abstractNumId w:val="185"/>
  </w:num>
  <w:num w:numId="72" w16cid:durableId="635452893">
    <w:abstractNumId w:val="283"/>
  </w:num>
  <w:num w:numId="73" w16cid:durableId="1301381043">
    <w:abstractNumId w:val="112"/>
  </w:num>
  <w:num w:numId="74" w16cid:durableId="491679607">
    <w:abstractNumId w:val="308"/>
  </w:num>
  <w:num w:numId="75" w16cid:durableId="295330465">
    <w:abstractNumId w:val="40"/>
  </w:num>
  <w:num w:numId="76" w16cid:durableId="1477643950">
    <w:abstractNumId w:val="429"/>
  </w:num>
  <w:num w:numId="77" w16cid:durableId="2079399784">
    <w:abstractNumId w:val="300"/>
  </w:num>
  <w:num w:numId="78" w16cid:durableId="311061423">
    <w:abstractNumId w:val="143"/>
  </w:num>
  <w:num w:numId="79" w16cid:durableId="1365449189">
    <w:abstractNumId w:val="411"/>
  </w:num>
  <w:num w:numId="80" w16cid:durableId="42410626">
    <w:abstractNumId w:val="124"/>
  </w:num>
  <w:num w:numId="81" w16cid:durableId="53890397">
    <w:abstractNumId w:val="75"/>
  </w:num>
  <w:num w:numId="82" w16cid:durableId="245192982">
    <w:abstractNumId w:val="200"/>
  </w:num>
  <w:num w:numId="83" w16cid:durableId="2146116894">
    <w:abstractNumId w:val="373"/>
  </w:num>
  <w:num w:numId="84" w16cid:durableId="2084714287">
    <w:abstractNumId w:val="156"/>
  </w:num>
  <w:num w:numId="85" w16cid:durableId="115296392">
    <w:abstractNumId w:val="41"/>
  </w:num>
  <w:num w:numId="86" w16cid:durableId="186868970">
    <w:abstractNumId w:val="265"/>
  </w:num>
  <w:num w:numId="87" w16cid:durableId="1599488154">
    <w:abstractNumId w:val="243"/>
  </w:num>
  <w:num w:numId="88" w16cid:durableId="1508669342">
    <w:abstractNumId w:val="68"/>
  </w:num>
  <w:num w:numId="89" w16cid:durableId="2024815306">
    <w:abstractNumId w:val="64"/>
  </w:num>
  <w:num w:numId="90" w16cid:durableId="1034187415">
    <w:abstractNumId w:val="54"/>
  </w:num>
  <w:num w:numId="91" w16cid:durableId="15541135">
    <w:abstractNumId w:val="285"/>
  </w:num>
  <w:num w:numId="92" w16cid:durableId="1401636150">
    <w:abstractNumId w:val="345"/>
  </w:num>
  <w:num w:numId="93" w16cid:durableId="1316104203">
    <w:abstractNumId w:val="437"/>
  </w:num>
  <w:num w:numId="94" w16cid:durableId="834610023">
    <w:abstractNumId w:val="323"/>
  </w:num>
  <w:num w:numId="95" w16cid:durableId="464543384">
    <w:abstractNumId w:val="314"/>
  </w:num>
  <w:num w:numId="96" w16cid:durableId="1448771317">
    <w:abstractNumId w:val="230"/>
  </w:num>
  <w:num w:numId="97" w16cid:durableId="184488290">
    <w:abstractNumId w:val="365"/>
  </w:num>
  <w:num w:numId="98" w16cid:durableId="318197765">
    <w:abstractNumId w:val="65"/>
  </w:num>
  <w:num w:numId="99" w16cid:durableId="739013635">
    <w:abstractNumId w:val="126"/>
  </w:num>
  <w:num w:numId="100" w16cid:durableId="1195267512">
    <w:abstractNumId w:val="392"/>
  </w:num>
  <w:num w:numId="101" w16cid:durableId="1728258283">
    <w:abstractNumId w:val="93"/>
  </w:num>
  <w:num w:numId="102" w16cid:durableId="1403331447">
    <w:abstractNumId w:val="14"/>
  </w:num>
  <w:num w:numId="103" w16cid:durableId="96290247">
    <w:abstractNumId w:val="198"/>
  </w:num>
  <w:num w:numId="104" w16cid:durableId="2036271594">
    <w:abstractNumId w:val="52"/>
  </w:num>
  <w:num w:numId="105" w16cid:durableId="1616137041">
    <w:abstractNumId w:val="69"/>
  </w:num>
  <w:num w:numId="106" w16cid:durableId="1405759295">
    <w:abstractNumId w:val="164"/>
  </w:num>
  <w:num w:numId="107" w16cid:durableId="1894274544">
    <w:abstractNumId w:val="204"/>
  </w:num>
  <w:num w:numId="108" w16cid:durableId="1401635320">
    <w:abstractNumId w:val="151"/>
  </w:num>
  <w:num w:numId="109" w16cid:durableId="1411192743">
    <w:abstractNumId w:val="39"/>
  </w:num>
  <w:num w:numId="110" w16cid:durableId="367226073">
    <w:abstractNumId w:val="45"/>
  </w:num>
  <w:num w:numId="111" w16cid:durableId="1183667215">
    <w:abstractNumId w:val="10"/>
  </w:num>
  <w:num w:numId="112" w16cid:durableId="1573201084">
    <w:abstractNumId w:val="30"/>
  </w:num>
  <w:num w:numId="113" w16cid:durableId="1701081541">
    <w:abstractNumId w:val="38"/>
  </w:num>
  <w:num w:numId="114" w16cid:durableId="1660889369">
    <w:abstractNumId w:val="358"/>
  </w:num>
  <w:num w:numId="115" w16cid:durableId="1441803172">
    <w:abstractNumId w:val="337"/>
  </w:num>
  <w:num w:numId="116" w16cid:durableId="1331639555">
    <w:abstractNumId w:val="436"/>
  </w:num>
  <w:num w:numId="117" w16cid:durableId="2017951106">
    <w:abstractNumId w:val="421"/>
  </w:num>
  <w:num w:numId="118" w16cid:durableId="2083674626">
    <w:abstractNumId w:val="29"/>
  </w:num>
  <w:num w:numId="119" w16cid:durableId="1804883837">
    <w:abstractNumId w:val="340"/>
  </w:num>
  <w:num w:numId="120" w16cid:durableId="334919030">
    <w:abstractNumId w:val="401"/>
  </w:num>
  <w:num w:numId="121" w16cid:durableId="1608657749">
    <w:abstractNumId w:val="443"/>
  </w:num>
  <w:num w:numId="122" w16cid:durableId="711198961">
    <w:abstractNumId w:val="35"/>
  </w:num>
  <w:num w:numId="123" w16cid:durableId="1585916126">
    <w:abstractNumId w:val="161"/>
  </w:num>
  <w:num w:numId="124" w16cid:durableId="796921591">
    <w:abstractNumId w:val="99"/>
  </w:num>
  <w:num w:numId="125" w16cid:durableId="1440445716">
    <w:abstractNumId w:val="231"/>
  </w:num>
  <w:num w:numId="126" w16cid:durableId="1500342731">
    <w:abstractNumId w:val="262"/>
  </w:num>
  <w:num w:numId="127" w16cid:durableId="1512990935">
    <w:abstractNumId w:val="379"/>
  </w:num>
  <w:num w:numId="128" w16cid:durableId="1143734502">
    <w:abstractNumId w:val="259"/>
  </w:num>
  <w:num w:numId="129" w16cid:durableId="1129666772">
    <w:abstractNumId w:val="136"/>
  </w:num>
  <w:num w:numId="130" w16cid:durableId="1218590565">
    <w:abstractNumId w:val="50"/>
  </w:num>
  <w:num w:numId="131" w16cid:durableId="260914328">
    <w:abstractNumId w:val="280"/>
  </w:num>
  <w:num w:numId="132" w16cid:durableId="1396467505">
    <w:abstractNumId w:val="332"/>
  </w:num>
  <w:num w:numId="133" w16cid:durableId="970403877">
    <w:abstractNumId w:val="74"/>
  </w:num>
  <w:num w:numId="134" w16cid:durableId="1637250268">
    <w:abstractNumId w:val="171"/>
  </w:num>
  <w:num w:numId="135" w16cid:durableId="1626620975">
    <w:abstractNumId w:val="403"/>
  </w:num>
  <w:num w:numId="136" w16cid:durableId="439574136">
    <w:abstractNumId w:val="294"/>
  </w:num>
  <w:num w:numId="137" w16cid:durableId="1607152507">
    <w:abstractNumId w:val="349"/>
  </w:num>
  <w:num w:numId="138" w16cid:durableId="1125152137">
    <w:abstractNumId w:val="232"/>
  </w:num>
  <w:num w:numId="139" w16cid:durableId="963972192">
    <w:abstractNumId w:val="389"/>
  </w:num>
  <w:num w:numId="140" w16cid:durableId="65418980">
    <w:abstractNumId w:val="445"/>
  </w:num>
  <w:num w:numId="141" w16cid:durableId="77823450">
    <w:abstractNumId w:val="81"/>
  </w:num>
  <w:num w:numId="142" w16cid:durableId="685375592">
    <w:abstractNumId w:val="409"/>
  </w:num>
  <w:num w:numId="143" w16cid:durableId="1356812506">
    <w:abstractNumId w:val="292"/>
  </w:num>
  <w:num w:numId="144" w16cid:durableId="450437509">
    <w:abstractNumId w:val="42"/>
  </w:num>
  <w:num w:numId="145" w16cid:durableId="2009016787">
    <w:abstractNumId w:val="115"/>
  </w:num>
  <w:num w:numId="146" w16cid:durableId="1797288665">
    <w:abstractNumId w:val="286"/>
  </w:num>
  <w:num w:numId="147" w16cid:durableId="1640988339">
    <w:abstractNumId w:val="181"/>
  </w:num>
  <w:num w:numId="148" w16cid:durableId="129516517">
    <w:abstractNumId w:val="444"/>
  </w:num>
  <w:num w:numId="149" w16cid:durableId="795493247">
    <w:abstractNumId w:val="363"/>
  </w:num>
  <w:num w:numId="150" w16cid:durableId="1115716556">
    <w:abstractNumId w:val="77"/>
  </w:num>
  <w:num w:numId="151" w16cid:durableId="339091355">
    <w:abstractNumId w:val="94"/>
  </w:num>
  <w:num w:numId="152" w16cid:durableId="1631862306">
    <w:abstractNumId w:val="258"/>
  </w:num>
  <w:num w:numId="153" w16cid:durableId="827356260">
    <w:abstractNumId w:val="378"/>
  </w:num>
  <w:num w:numId="154" w16cid:durableId="233129209">
    <w:abstractNumId w:val="86"/>
  </w:num>
  <w:num w:numId="155" w16cid:durableId="1763330730">
    <w:abstractNumId w:val="254"/>
  </w:num>
  <w:num w:numId="156" w16cid:durableId="2034260095">
    <w:abstractNumId w:val="194"/>
  </w:num>
  <w:num w:numId="157" w16cid:durableId="1566140265">
    <w:abstractNumId w:val="338"/>
  </w:num>
  <w:num w:numId="158" w16cid:durableId="770128068">
    <w:abstractNumId w:val="89"/>
  </w:num>
  <w:num w:numId="159" w16cid:durableId="1344286039">
    <w:abstractNumId w:val="364"/>
  </w:num>
  <w:num w:numId="160" w16cid:durableId="1402143411">
    <w:abstractNumId w:val="118"/>
  </w:num>
  <w:num w:numId="161" w16cid:durableId="1360355390">
    <w:abstractNumId w:val="205"/>
  </w:num>
  <w:num w:numId="162" w16cid:durableId="367996376">
    <w:abstractNumId w:val="37"/>
  </w:num>
  <w:num w:numId="163" w16cid:durableId="1857764249">
    <w:abstractNumId w:val="377"/>
  </w:num>
  <w:num w:numId="164" w16cid:durableId="1681348681">
    <w:abstractNumId w:val="145"/>
  </w:num>
  <w:num w:numId="165" w16cid:durableId="1544900279">
    <w:abstractNumId w:val="138"/>
  </w:num>
  <w:num w:numId="166" w16cid:durableId="1993756261">
    <w:abstractNumId w:val="423"/>
  </w:num>
  <w:num w:numId="167" w16cid:durableId="1247231285">
    <w:abstractNumId w:val="215"/>
  </w:num>
  <w:num w:numId="168" w16cid:durableId="1800494706">
    <w:abstractNumId w:val="287"/>
  </w:num>
  <w:num w:numId="169" w16cid:durableId="1401247898">
    <w:abstractNumId w:val="26"/>
  </w:num>
  <w:num w:numId="170" w16cid:durableId="453838016">
    <w:abstractNumId w:val="317"/>
  </w:num>
  <w:num w:numId="171" w16cid:durableId="948390683">
    <w:abstractNumId w:val="366"/>
  </w:num>
  <w:num w:numId="172" w16cid:durableId="1392852145">
    <w:abstractNumId w:val="135"/>
  </w:num>
  <w:num w:numId="173" w16cid:durableId="399668637">
    <w:abstractNumId w:val="434"/>
  </w:num>
  <w:num w:numId="174" w16cid:durableId="1827747598">
    <w:abstractNumId w:val="311"/>
  </w:num>
  <w:num w:numId="175" w16cid:durableId="1357464739">
    <w:abstractNumId w:val="290"/>
  </w:num>
  <w:num w:numId="176" w16cid:durableId="475951941">
    <w:abstractNumId w:val="381"/>
  </w:num>
  <w:num w:numId="177" w16cid:durableId="1830052157">
    <w:abstractNumId w:val="408"/>
  </w:num>
  <w:num w:numId="178" w16cid:durableId="1262225380">
    <w:abstractNumId w:val="155"/>
  </w:num>
  <w:num w:numId="179" w16cid:durableId="1664048853">
    <w:abstractNumId w:val="18"/>
  </w:num>
  <w:num w:numId="180" w16cid:durableId="1722048978">
    <w:abstractNumId w:val="361"/>
  </w:num>
  <w:num w:numId="181" w16cid:durableId="362177324">
    <w:abstractNumId w:val="416"/>
  </w:num>
  <w:num w:numId="182" w16cid:durableId="940339091">
    <w:abstractNumId w:val="391"/>
  </w:num>
  <w:num w:numId="183" w16cid:durableId="897669827">
    <w:abstractNumId w:val="347"/>
  </w:num>
  <w:num w:numId="184" w16cid:durableId="114099283">
    <w:abstractNumId w:val="149"/>
  </w:num>
  <w:num w:numId="185" w16cid:durableId="2080664486">
    <w:abstractNumId w:val="134"/>
  </w:num>
  <w:num w:numId="186" w16cid:durableId="8600874">
    <w:abstractNumId w:val="25"/>
  </w:num>
  <w:num w:numId="187" w16cid:durableId="286398696">
    <w:abstractNumId w:val="237"/>
  </w:num>
  <w:num w:numId="188" w16cid:durableId="2120448710">
    <w:abstractNumId w:val="168"/>
  </w:num>
  <w:num w:numId="189" w16cid:durableId="1579434855">
    <w:abstractNumId w:val="238"/>
  </w:num>
  <w:num w:numId="190" w16cid:durableId="724641627">
    <w:abstractNumId w:val="12"/>
  </w:num>
  <w:num w:numId="191" w16cid:durableId="538318472">
    <w:abstractNumId w:val="426"/>
  </w:num>
  <w:num w:numId="192" w16cid:durableId="1112286039">
    <w:abstractNumId w:val="85"/>
  </w:num>
  <w:num w:numId="193" w16cid:durableId="819467115">
    <w:abstractNumId w:val="51"/>
  </w:num>
  <w:num w:numId="194" w16cid:durableId="1498764538">
    <w:abstractNumId w:val="71"/>
  </w:num>
  <w:num w:numId="195" w16cid:durableId="1204444757">
    <w:abstractNumId w:val="131"/>
  </w:num>
  <w:num w:numId="196" w16cid:durableId="1901789327">
    <w:abstractNumId w:val="223"/>
  </w:num>
  <w:num w:numId="197" w16cid:durableId="1790934065">
    <w:abstractNumId w:val="79"/>
  </w:num>
  <w:num w:numId="198" w16cid:durableId="510067671">
    <w:abstractNumId w:val="187"/>
  </w:num>
  <w:num w:numId="199" w16cid:durableId="73749088">
    <w:abstractNumId w:val="44"/>
  </w:num>
  <w:num w:numId="200" w16cid:durableId="626161862">
    <w:abstractNumId w:val="413"/>
  </w:num>
  <w:num w:numId="201" w16cid:durableId="2110538698">
    <w:abstractNumId w:val="162"/>
  </w:num>
  <w:num w:numId="202" w16cid:durableId="2093311930">
    <w:abstractNumId w:val="396"/>
  </w:num>
  <w:num w:numId="203" w16cid:durableId="288170347">
    <w:abstractNumId w:val="78"/>
  </w:num>
  <w:num w:numId="204" w16cid:durableId="922681980">
    <w:abstractNumId w:val="212"/>
  </w:num>
  <w:num w:numId="205" w16cid:durableId="1113092662">
    <w:abstractNumId w:val="442"/>
  </w:num>
  <w:num w:numId="206" w16cid:durableId="677922371">
    <w:abstractNumId w:val="307"/>
  </w:num>
  <w:num w:numId="207" w16cid:durableId="1784423858">
    <w:abstractNumId w:val="234"/>
  </w:num>
  <w:num w:numId="208" w16cid:durableId="460803520">
    <w:abstractNumId w:val="304"/>
  </w:num>
  <w:num w:numId="209" w16cid:durableId="438650041">
    <w:abstractNumId w:val="199"/>
  </w:num>
  <w:num w:numId="210" w16cid:durableId="192230868">
    <w:abstractNumId w:val="236"/>
  </w:num>
  <w:num w:numId="211" w16cid:durableId="86317870">
    <w:abstractNumId w:val="321"/>
  </w:num>
  <w:num w:numId="212" w16cid:durableId="1272935863">
    <w:abstractNumId w:val="371"/>
  </w:num>
  <w:num w:numId="213" w16cid:durableId="136923355">
    <w:abstractNumId w:val="218"/>
  </w:num>
  <w:num w:numId="214" w16cid:durableId="1800880973">
    <w:abstractNumId w:val="189"/>
  </w:num>
  <w:num w:numId="215" w16cid:durableId="1268124439">
    <w:abstractNumId w:val="82"/>
  </w:num>
  <w:num w:numId="216" w16cid:durableId="1402949811">
    <w:abstractNumId w:val="104"/>
  </w:num>
  <w:num w:numId="217" w16cid:durableId="597834546">
    <w:abstractNumId w:val="448"/>
  </w:num>
  <w:num w:numId="218" w16cid:durableId="166600541">
    <w:abstractNumId w:val="201"/>
  </w:num>
  <w:num w:numId="219" w16cid:durableId="761874481">
    <w:abstractNumId w:val="357"/>
  </w:num>
  <w:num w:numId="220" w16cid:durableId="1080175200">
    <w:abstractNumId w:val="211"/>
  </w:num>
  <w:num w:numId="221" w16cid:durableId="791098226">
    <w:abstractNumId w:val="376"/>
  </w:num>
  <w:num w:numId="222" w16cid:durableId="2113816455">
    <w:abstractNumId w:val="302"/>
  </w:num>
  <w:num w:numId="223" w16cid:durableId="1233080868">
    <w:abstractNumId w:val="316"/>
  </w:num>
  <w:num w:numId="224" w16cid:durableId="1846288090">
    <w:abstractNumId w:val="31"/>
  </w:num>
  <w:num w:numId="225" w16cid:durableId="1902057940">
    <w:abstractNumId w:val="225"/>
  </w:num>
  <w:num w:numId="226" w16cid:durableId="2000959162">
    <w:abstractNumId w:val="103"/>
  </w:num>
  <w:num w:numId="227" w16cid:durableId="1932204317">
    <w:abstractNumId w:val="246"/>
  </w:num>
  <w:num w:numId="228" w16cid:durableId="1535727531">
    <w:abstractNumId w:val="153"/>
  </w:num>
  <w:num w:numId="229" w16cid:durableId="70783290">
    <w:abstractNumId w:val="420"/>
  </w:num>
  <w:num w:numId="230" w16cid:durableId="530730773">
    <w:abstractNumId w:val="192"/>
  </w:num>
  <w:num w:numId="231" w16cid:durableId="1698889733">
    <w:abstractNumId w:val="90"/>
  </w:num>
  <w:num w:numId="232" w16cid:durableId="446970056">
    <w:abstractNumId w:val="33"/>
  </w:num>
  <w:num w:numId="233" w16cid:durableId="642152993">
    <w:abstractNumId w:val="191"/>
  </w:num>
  <w:num w:numId="234" w16cid:durableId="1084112465">
    <w:abstractNumId w:val="60"/>
  </w:num>
  <w:num w:numId="235" w16cid:durableId="634264570">
    <w:abstractNumId w:val="399"/>
  </w:num>
  <w:num w:numId="236" w16cid:durableId="1443264191">
    <w:abstractNumId w:val="295"/>
  </w:num>
  <w:num w:numId="237" w16cid:durableId="1011104772">
    <w:abstractNumId w:val="351"/>
  </w:num>
  <w:num w:numId="238" w16cid:durableId="1474832305">
    <w:abstractNumId w:val="179"/>
  </w:num>
  <w:num w:numId="239" w16cid:durableId="842208380">
    <w:abstractNumId w:val="385"/>
  </w:num>
  <w:num w:numId="240" w16cid:durableId="262227431">
    <w:abstractNumId w:val="9"/>
  </w:num>
  <w:num w:numId="241" w16cid:durableId="1781484290">
    <w:abstractNumId w:val="397"/>
  </w:num>
  <w:num w:numId="242" w16cid:durableId="1453673103">
    <w:abstractNumId w:val="275"/>
  </w:num>
  <w:num w:numId="243" w16cid:durableId="954865162">
    <w:abstractNumId w:val="22"/>
  </w:num>
  <w:num w:numId="244" w16cid:durableId="900675099">
    <w:abstractNumId w:val="229"/>
  </w:num>
  <w:num w:numId="245" w16cid:durableId="2075666284">
    <w:abstractNumId w:val="339"/>
  </w:num>
  <w:num w:numId="246" w16cid:durableId="167987179">
    <w:abstractNumId w:val="117"/>
  </w:num>
  <w:num w:numId="247" w16cid:durableId="295136868">
    <w:abstractNumId w:val="336"/>
  </w:num>
  <w:num w:numId="248" w16cid:durableId="1572083670">
    <w:abstractNumId w:val="293"/>
  </w:num>
  <w:num w:numId="249" w16cid:durableId="1916281478">
    <w:abstractNumId w:val="183"/>
  </w:num>
  <w:num w:numId="250" w16cid:durableId="1347906124">
    <w:abstractNumId w:val="208"/>
  </w:num>
  <w:num w:numId="251" w16cid:durableId="1109394280">
    <w:abstractNumId w:val="213"/>
  </w:num>
  <w:num w:numId="252" w16cid:durableId="1706102416">
    <w:abstractNumId w:val="354"/>
  </w:num>
  <w:num w:numId="253" w16cid:durableId="525338864">
    <w:abstractNumId w:val="296"/>
  </w:num>
  <w:num w:numId="254" w16cid:durableId="442697934">
    <w:abstractNumId w:val="63"/>
  </w:num>
  <w:num w:numId="255" w16cid:durableId="212471240">
    <w:abstractNumId w:val="17"/>
  </w:num>
  <w:num w:numId="256" w16cid:durableId="108624114">
    <w:abstractNumId w:val="326"/>
  </w:num>
  <w:num w:numId="257" w16cid:durableId="1847212882">
    <w:abstractNumId w:val="180"/>
  </w:num>
  <w:num w:numId="258" w16cid:durableId="100807338">
    <w:abstractNumId w:val="414"/>
  </w:num>
  <w:num w:numId="259" w16cid:durableId="1425564430">
    <w:abstractNumId w:val="319"/>
  </w:num>
  <w:num w:numId="260" w16cid:durableId="1379208790">
    <w:abstractNumId w:val="272"/>
  </w:num>
  <w:num w:numId="261" w16cid:durableId="2143225502">
    <w:abstractNumId w:val="209"/>
  </w:num>
  <w:num w:numId="262" w16cid:durableId="742992433">
    <w:abstractNumId w:val="56"/>
  </w:num>
  <w:num w:numId="263" w16cid:durableId="1048072047">
    <w:abstractNumId w:val="269"/>
  </w:num>
  <w:num w:numId="264" w16cid:durableId="1316765320">
    <w:abstractNumId w:val="140"/>
  </w:num>
  <w:num w:numId="265" w16cid:durableId="1810395956">
    <w:abstractNumId w:val="219"/>
  </w:num>
  <w:num w:numId="266" w16cid:durableId="1859807603">
    <w:abstractNumId w:val="320"/>
  </w:num>
  <w:num w:numId="267" w16cid:durableId="155536868">
    <w:abstractNumId w:val="222"/>
  </w:num>
  <w:num w:numId="268" w16cid:durableId="1539002290">
    <w:abstractNumId w:val="20"/>
  </w:num>
  <w:num w:numId="269" w16cid:durableId="184945494">
    <w:abstractNumId w:val="97"/>
  </w:num>
  <w:num w:numId="270" w16cid:durableId="91902027">
    <w:abstractNumId w:val="100"/>
  </w:num>
  <w:num w:numId="271" w16cid:durableId="633683916">
    <w:abstractNumId w:val="109"/>
  </w:num>
  <w:num w:numId="272" w16cid:durableId="52242610">
    <w:abstractNumId w:val="233"/>
  </w:num>
  <w:num w:numId="273" w16cid:durableId="636640086">
    <w:abstractNumId w:val="15"/>
  </w:num>
  <w:num w:numId="274" w16cid:durableId="1564490789">
    <w:abstractNumId w:val="239"/>
  </w:num>
  <w:num w:numId="275" w16cid:durableId="1217547026">
    <w:abstractNumId w:val="58"/>
  </w:num>
  <w:num w:numId="276" w16cid:durableId="910774231">
    <w:abstractNumId w:val="132"/>
  </w:num>
  <w:num w:numId="277" w16cid:durableId="1247422824">
    <w:abstractNumId w:val="158"/>
  </w:num>
  <w:num w:numId="278" w16cid:durableId="1511798015">
    <w:abstractNumId w:val="360"/>
  </w:num>
  <w:num w:numId="279" w16cid:durableId="1537353044">
    <w:abstractNumId w:val="297"/>
  </w:num>
  <w:num w:numId="280" w16cid:durableId="1762608296">
    <w:abstractNumId w:val="249"/>
  </w:num>
  <w:num w:numId="281" w16cid:durableId="2116897528">
    <w:abstractNumId w:val="248"/>
  </w:num>
  <w:num w:numId="282" w16cid:durableId="1773091110">
    <w:abstractNumId w:val="266"/>
  </w:num>
  <w:num w:numId="283" w16cid:durableId="472017551">
    <w:abstractNumId w:val="105"/>
  </w:num>
  <w:num w:numId="284" w16cid:durableId="972717631">
    <w:abstractNumId w:val="267"/>
  </w:num>
  <w:num w:numId="285" w16cid:durableId="433408014">
    <w:abstractNumId w:val="110"/>
  </w:num>
  <w:num w:numId="286" w16cid:durableId="455876133">
    <w:abstractNumId w:val="36"/>
  </w:num>
  <w:num w:numId="287" w16cid:durableId="209728401">
    <w:abstractNumId w:val="172"/>
  </w:num>
  <w:num w:numId="288" w16cid:durableId="716128006">
    <w:abstractNumId w:val="393"/>
  </w:num>
  <w:num w:numId="289" w16cid:durableId="1759864787">
    <w:abstractNumId w:val="21"/>
  </w:num>
  <w:num w:numId="290" w16cid:durableId="281108861">
    <w:abstractNumId w:val="440"/>
  </w:num>
  <w:num w:numId="291" w16cid:durableId="481310838">
    <w:abstractNumId w:val="250"/>
  </w:num>
  <w:num w:numId="292" w16cid:durableId="814954403">
    <w:abstractNumId w:val="92"/>
  </w:num>
  <w:num w:numId="293" w16cid:durableId="480385036">
    <w:abstractNumId w:val="386"/>
  </w:num>
  <w:num w:numId="294" w16cid:durableId="1981108721">
    <w:abstractNumId w:val="260"/>
  </w:num>
  <w:num w:numId="295" w16cid:durableId="1162624226">
    <w:abstractNumId w:val="422"/>
  </w:num>
  <w:num w:numId="296" w16cid:durableId="1887451381">
    <w:abstractNumId w:val="417"/>
  </w:num>
  <w:num w:numId="297" w16cid:durableId="1455443506">
    <w:abstractNumId w:val="350"/>
  </w:num>
  <w:num w:numId="298" w16cid:durableId="1746030333">
    <w:abstractNumId w:val="148"/>
  </w:num>
  <w:num w:numId="299" w16cid:durableId="352926768">
    <w:abstractNumId w:val="446"/>
  </w:num>
  <w:num w:numId="300" w16cid:durableId="490875087">
    <w:abstractNumId w:val="298"/>
  </w:num>
  <w:num w:numId="301" w16cid:durableId="1349285635">
    <w:abstractNumId w:val="333"/>
  </w:num>
  <w:num w:numId="302" w16cid:durableId="1578322336">
    <w:abstractNumId w:val="395"/>
  </w:num>
  <w:num w:numId="303" w16cid:durableId="1296326824">
    <w:abstractNumId w:val="253"/>
  </w:num>
  <w:num w:numId="304" w16cid:durableId="1896431528">
    <w:abstractNumId w:val="270"/>
  </w:num>
  <w:num w:numId="305" w16cid:durableId="1010790001">
    <w:abstractNumId w:val="282"/>
  </w:num>
  <w:num w:numId="306" w16cid:durableId="512258311">
    <w:abstractNumId w:val="245"/>
  </w:num>
  <w:num w:numId="307" w16cid:durableId="1456559855">
    <w:abstractNumId w:val="405"/>
  </w:num>
  <w:num w:numId="308" w16cid:durableId="2058897669">
    <w:abstractNumId w:val="334"/>
  </w:num>
  <w:num w:numId="309" w16cid:durableId="1914271387">
    <w:abstractNumId w:val="80"/>
  </w:num>
  <w:num w:numId="310" w16cid:durableId="639926056">
    <w:abstractNumId w:val="70"/>
  </w:num>
  <w:num w:numId="311" w16cid:durableId="358819096">
    <w:abstractNumId w:val="419"/>
  </w:num>
  <w:num w:numId="312" w16cid:durableId="123348493">
    <w:abstractNumId w:val="195"/>
  </w:num>
  <w:num w:numId="313" w16cid:durableId="1101221482">
    <w:abstractNumId w:val="47"/>
  </w:num>
  <w:num w:numId="314" w16cid:durableId="2133934748">
    <w:abstractNumId w:val="439"/>
  </w:num>
  <w:num w:numId="315" w16cid:durableId="2060854787">
    <w:abstractNumId w:val="163"/>
  </w:num>
  <w:num w:numId="316" w16cid:durableId="960305203">
    <w:abstractNumId w:val="382"/>
  </w:num>
  <w:num w:numId="317" w16cid:durableId="1475029755">
    <w:abstractNumId w:val="146"/>
  </w:num>
  <w:num w:numId="318" w16cid:durableId="1353416408">
    <w:abstractNumId w:val="141"/>
  </w:num>
  <w:num w:numId="319" w16cid:durableId="449712843">
    <w:abstractNumId w:val="424"/>
  </w:num>
  <w:num w:numId="320" w16cid:durableId="1461997082">
    <w:abstractNumId w:val="202"/>
  </w:num>
  <w:num w:numId="321" w16cid:durableId="1324814538">
    <w:abstractNumId w:val="43"/>
  </w:num>
  <w:num w:numId="322" w16cid:durableId="87696379">
    <w:abstractNumId w:val="263"/>
  </w:num>
  <w:num w:numId="323" w16cid:durableId="2083869546">
    <w:abstractNumId w:val="83"/>
  </w:num>
  <w:num w:numId="324" w16cid:durableId="898439100">
    <w:abstractNumId w:val="362"/>
  </w:num>
  <w:num w:numId="325" w16cid:durableId="103427622">
    <w:abstractNumId w:val="197"/>
  </w:num>
  <w:num w:numId="326" w16cid:durableId="1637176430">
    <w:abstractNumId w:val="106"/>
  </w:num>
  <w:num w:numId="327" w16cid:durableId="2118984745">
    <w:abstractNumId w:val="276"/>
  </w:num>
  <w:num w:numId="328" w16cid:durableId="1771268723">
    <w:abstractNumId w:val="406"/>
  </w:num>
  <w:num w:numId="329" w16cid:durableId="619916511">
    <w:abstractNumId w:val="66"/>
  </w:num>
  <w:num w:numId="330" w16cid:durableId="723067262">
    <w:abstractNumId w:val="91"/>
  </w:num>
  <w:num w:numId="331" w16cid:durableId="1558473556">
    <w:abstractNumId w:val="34"/>
  </w:num>
  <w:num w:numId="332" w16cid:durableId="809638988">
    <w:abstractNumId w:val="330"/>
  </w:num>
  <w:num w:numId="333" w16cid:durableId="1425801399">
    <w:abstractNumId w:val="310"/>
  </w:num>
  <w:num w:numId="334" w16cid:durableId="1316571157">
    <w:abstractNumId w:val="387"/>
  </w:num>
  <w:num w:numId="335" w16cid:durableId="1364212931">
    <w:abstractNumId w:val="95"/>
  </w:num>
  <w:num w:numId="336" w16cid:durableId="878737890">
    <w:abstractNumId w:val="274"/>
  </w:num>
  <w:num w:numId="337" w16cid:durableId="965476459">
    <w:abstractNumId w:val="190"/>
  </w:num>
  <w:num w:numId="338" w16cid:durableId="642001681">
    <w:abstractNumId w:val="206"/>
  </w:num>
  <w:num w:numId="339" w16cid:durableId="190383455">
    <w:abstractNumId w:val="370"/>
  </w:num>
  <w:num w:numId="340" w16cid:durableId="58216769">
    <w:abstractNumId w:val="220"/>
  </w:num>
  <w:num w:numId="341" w16cid:durableId="1091270966">
    <w:abstractNumId w:val="13"/>
  </w:num>
  <w:num w:numId="342" w16cid:durableId="477306732">
    <w:abstractNumId w:val="394"/>
  </w:num>
  <w:num w:numId="343" w16cid:durableId="1683051050">
    <w:abstractNumId w:val="174"/>
  </w:num>
  <w:num w:numId="344" w16cid:durableId="73820569">
    <w:abstractNumId w:val="353"/>
  </w:num>
  <w:num w:numId="345" w16cid:durableId="1245459460">
    <w:abstractNumId w:val="324"/>
  </w:num>
  <w:num w:numId="346" w16cid:durableId="742994060">
    <w:abstractNumId w:val="257"/>
  </w:num>
  <w:num w:numId="347" w16cid:durableId="30961089">
    <w:abstractNumId w:val="193"/>
  </w:num>
  <w:num w:numId="348" w16cid:durableId="581373897">
    <w:abstractNumId w:val="344"/>
  </w:num>
  <w:num w:numId="349" w16cid:durableId="901021057">
    <w:abstractNumId w:val="278"/>
  </w:num>
  <w:num w:numId="350" w16cid:durableId="2144956103">
    <w:abstractNumId w:val="101"/>
  </w:num>
  <w:num w:numId="351" w16cid:durableId="1462042941">
    <w:abstractNumId w:val="207"/>
  </w:num>
  <w:num w:numId="352" w16cid:durableId="135995505">
    <w:abstractNumId w:val="88"/>
  </w:num>
  <w:num w:numId="353" w16cid:durableId="372316140">
    <w:abstractNumId w:val="255"/>
  </w:num>
  <w:num w:numId="354" w16cid:durableId="1665015154">
    <w:abstractNumId w:val="449"/>
  </w:num>
  <w:num w:numId="355" w16cid:durableId="1846968077">
    <w:abstractNumId w:val="291"/>
  </w:num>
  <w:num w:numId="356" w16cid:durableId="210775332">
    <w:abstractNumId w:val="356"/>
  </w:num>
  <w:num w:numId="357" w16cid:durableId="1305892200">
    <w:abstractNumId w:val="451"/>
  </w:num>
  <w:num w:numId="358" w16cid:durableId="1467158909">
    <w:abstractNumId w:val="216"/>
  </w:num>
  <w:num w:numId="359" w16cid:durableId="253827967">
    <w:abstractNumId w:val="173"/>
  </w:num>
  <w:num w:numId="360" w16cid:durableId="1733194162">
    <w:abstractNumId w:val="359"/>
  </w:num>
  <w:num w:numId="361" w16cid:durableId="1694502376">
    <w:abstractNumId w:val="113"/>
  </w:num>
  <w:num w:numId="362" w16cid:durableId="161749269">
    <w:abstractNumId w:val="435"/>
  </w:num>
  <w:num w:numId="363" w16cid:durableId="1020086557">
    <w:abstractNumId w:val="72"/>
  </w:num>
  <w:num w:numId="364" w16cid:durableId="2082288820">
    <w:abstractNumId w:val="184"/>
  </w:num>
  <w:num w:numId="365" w16cid:durableId="434600252">
    <w:abstractNumId w:val="129"/>
  </w:num>
  <w:num w:numId="366" w16cid:durableId="782267614">
    <w:abstractNumId w:val="242"/>
  </w:num>
  <w:num w:numId="367" w16cid:durableId="2037660080">
    <w:abstractNumId w:val="175"/>
  </w:num>
  <w:num w:numId="368" w16cid:durableId="278490814">
    <w:abstractNumId w:val="367"/>
  </w:num>
  <w:num w:numId="369" w16cid:durableId="1596746487">
    <w:abstractNumId w:val="203"/>
  </w:num>
  <w:num w:numId="370" w16cid:durableId="1690984979">
    <w:abstractNumId w:val="305"/>
  </w:num>
  <w:num w:numId="371" w16cid:durableId="1560745078">
    <w:abstractNumId w:val="252"/>
  </w:num>
  <w:num w:numId="372" w16cid:durableId="184296574">
    <w:abstractNumId w:val="152"/>
  </w:num>
  <w:num w:numId="373" w16cid:durableId="1506747696">
    <w:abstractNumId w:val="178"/>
  </w:num>
  <w:num w:numId="374" w16cid:durableId="1004472282">
    <w:abstractNumId w:val="380"/>
  </w:num>
  <w:num w:numId="375" w16cid:durableId="1330137397">
    <w:abstractNumId w:val="374"/>
  </w:num>
  <w:num w:numId="376" w16cid:durableId="423379831">
    <w:abstractNumId w:val="176"/>
  </w:num>
  <w:num w:numId="377" w16cid:durableId="1917468224">
    <w:abstractNumId w:val="384"/>
  </w:num>
  <w:num w:numId="378" w16cid:durableId="898202585">
    <w:abstractNumId w:val="433"/>
  </w:num>
  <w:num w:numId="379" w16cid:durableId="171605160">
    <w:abstractNumId w:val="431"/>
  </w:num>
  <w:num w:numId="380" w16cid:durableId="544291363">
    <w:abstractNumId w:val="116"/>
  </w:num>
  <w:num w:numId="381" w16cid:durableId="1004628584">
    <w:abstractNumId w:val="341"/>
  </w:num>
  <w:num w:numId="382" w16cid:durableId="533470660">
    <w:abstractNumId w:val="147"/>
  </w:num>
  <w:num w:numId="383" w16cid:durableId="849762057">
    <w:abstractNumId w:val="62"/>
  </w:num>
  <w:num w:numId="384" w16cid:durableId="1041907509">
    <w:abstractNumId w:val="447"/>
  </w:num>
  <w:num w:numId="385" w16cid:durableId="1528449413">
    <w:abstractNumId w:val="432"/>
  </w:num>
  <w:num w:numId="386" w16cid:durableId="401611455">
    <w:abstractNumId w:val="261"/>
  </w:num>
  <w:num w:numId="387" w16cid:durableId="1771732139">
    <w:abstractNumId w:val="169"/>
  </w:num>
  <w:num w:numId="388" w16cid:durableId="1442845413">
    <w:abstractNumId w:val="425"/>
  </w:num>
  <w:num w:numId="389" w16cid:durableId="204682614">
    <w:abstractNumId w:val="441"/>
  </w:num>
  <w:num w:numId="390" w16cid:durableId="1995641548">
    <w:abstractNumId w:val="318"/>
  </w:num>
  <w:num w:numId="391" w16cid:durableId="1620408195">
    <w:abstractNumId w:val="273"/>
  </w:num>
  <w:num w:numId="392" w16cid:durableId="1997538539">
    <w:abstractNumId w:val="240"/>
  </w:num>
  <w:num w:numId="393" w16cid:durableId="62341229">
    <w:abstractNumId w:val="388"/>
  </w:num>
  <w:num w:numId="394" w16cid:durableId="452288238">
    <w:abstractNumId w:val="235"/>
  </w:num>
  <w:num w:numId="395" w16cid:durableId="91512695">
    <w:abstractNumId w:val="166"/>
  </w:num>
  <w:num w:numId="396" w16cid:durableId="934631114">
    <w:abstractNumId w:val="122"/>
  </w:num>
  <w:num w:numId="397" w16cid:durableId="693767152">
    <w:abstractNumId w:val="125"/>
  </w:num>
  <w:num w:numId="398" w16cid:durableId="635066494">
    <w:abstractNumId w:val="210"/>
  </w:num>
  <w:num w:numId="399" w16cid:durableId="385295443">
    <w:abstractNumId w:val="157"/>
  </w:num>
  <w:num w:numId="400" w16cid:durableId="2137286476">
    <w:abstractNumId w:val="313"/>
  </w:num>
  <w:num w:numId="401" w16cid:durableId="1813256807">
    <w:abstractNumId w:val="127"/>
  </w:num>
  <w:num w:numId="402" w16cid:durableId="1085616243">
    <w:abstractNumId w:val="128"/>
  </w:num>
  <w:num w:numId="403" w16cid:durableId="1187061990">
    <w:abstractNumId w:val="170"/>
  </w:num>
  <w:num w:numId="404" w16cid:durableId="294288535">
    <w:abstractNumId w:val="348"/>
  </w:num>
  <w:num w:numId="405" w16cid:durableId="1119883742">
    <w:abstractNumId w:val="73"/>
  </w:num>
  <w:num w:numId="406" w16cid:durableId="288782513">
    <w:abstractNumId w:val="137"/>
  </w:num>
  <w:num w:numId="407" w16cid:durableId="182089251">
    <w:abstractNumId w:val="55"/>
  </w:num>
  <w:num w:numId="408" w16cid:durableId="2072773113">
    <w:abstractNumId w:val="160"/>
  </w:num>
  <w:num w:numId="409" w16cid:durableId="1898275100">
    <w:abstractNumId w:val="383"/>
  </w:num>
  <w:num w:numId="410" w16cid:durableId="1931280631">
    <w:abstractNumId w:val="224"/>
  </w:num>
  <w:num w:numId="411" w16cid:durableId="188496255">
    <w:abstractNumId w:val="214"/>
  </w:num>
  <w:num w:numId="412" w16cid:durableId="862789189">
    <w:abstractNumId w:val="398"/>
  </w:num>
  <w:num w:numId="413" w16cid:durableId="1089158940">
    <w:abstractNumId w:val="415"/>
  </w:num>
  <w:num w:numId="414" w16cid:durableId="493835073">
    <w:abstractNumId w:val="343"/>
  </w:num>
  <w:num w:numId="415" w16cid:durableId="191965873">
    <w:abstractNumId w:val="28"/>
  </w:num>
  <w:num w:numId="416" w16cid:durableId="1458526126">
    <w:abstractNumId w:val="46"/>
  </w:num>
  <w:num w:numId="417" w16cid:durableId="1008942589">
    <w:abstractNumId w:val="19"/>
  </w:num>
  <w:num w:numId="418" w16cid:durableId="178588677">
    <w:abstractNumId w:val="331"/>
  </w:num>
  <w:num w:numId="419" w16cid:durableId="723217969">
    <w:abstractNumId w:val="346"/>
  </w:num>
  <w:num w:numId="420" w16cid:durableId="1232548018">
    <w:abstractNumId w:val="76"/>
  </w:num>
  <w:num w:numId="421" w16cid:durableId="1872957268">
    <w:abstractNumId w:val="281"/>
  </w:num>
  <w:num w:numId="422" w16cid:durableId="118761509">
    <w:abstractNumId w:val="244"/>
  </w:num>
  <w:num w:numId="423" w16cid:durableId="1360862387">
    <w:abstractNumId w:val="96"/>
  </w:num>
  <w:num w:numId="424" w16cid:durableId="35279022">
    <w:abstractNumId w:val="328"/>
  </w:num>
  <w:num w:numId="425" w16cid:durableId="238760250">
    <w:abstractNumId w:val="226"/>
  </w:num>
  <w:num w:numId="426" w16cid:durableId="179053665">
    <w:abstractNumId w:val="301"/>
  </w:num>
  <w:num w:numId="427" w16cid:durableId="1640527224">
    <w:abstractNumId w:val="217"/>
  </w:num>
  <w:num w:numId="428" w16cid:durableId="995453036">
    <w:abstractNumId w:val="342"/>
  </w:num>
  <w:num w:numId="429" w16cid:durableId="1257133259">
    <w:abstractNumId w:val="268"/>
  </w:num>
  <w:num w:numId="430" w16cid:durableId="1702587796">
    <w:abstractNumId w:val="241"/>
  </w:num>
  <w:num w:numId="431" w16cid:durableId="1740977510">
    <w:abstractNumId w:val="53"/>
  </w:num>
  <w:num w:numId="432" w16cid:durableId="2048216842">
    <w:abstractNumId w:val="221"/>
  </w:num>
  <w:num w:numId="433" w16cid:durableId="1605771402">
    <w:abstractNumId w:val="400"/>
  </w:num>
  <w:num w:numId="434" w16cid:durableId="1898010999">
    <w:abstractNumId w:val="412"/>
  </w:num>
  <w:num w:numId="435" w16cid:durableId="1296792038">
    <w:abstractNumId w:val="87"/>
  </w:num>
  <w:num w:numId="436" w16cid:durableId="1196190675">
    <w:abstractNumId w:val="288"/>
  </w:num>
  <w:num w:numId="437" w16cid:durableId="1456292040">
    <w:abstractNumId w:val="289"/>
  </w:num>
  <w:num w:numId="438" w16cid:durableId="166093259">
    <w:abstractNumId w:val="428"/>
  </w:num>
  <w:num w:numId="439" w16cid:durableId="629627867">
    <w:abstractNumId w:val="299"/>
  </w:num>
  <w:num w:numId="440" w16cid:durableId="2016691100">
    <w:abstractNumId w:val="154"/>
  </w:num>
  <w:num w:numId="441" w16cid:durableId="1144616189">
    <w:abstractNumId w:val="32"/>
  </w:num>
  <w:num w:numId="442" w16cid:durableId="793132497">
    <w:abstractNumId w:val="335"/>
  </w:num>
  <w:num w:numId="443" w16cid:durableId="1213152727">
    <w:abstractNumId w:val="277"/>
  </w:num>
  <w:num w:numId="444" w16cid:durableId="1608808109">
    <w:abstractNumId w:val="167"/>
  </w:num>
  <w:num w:numId="445" w16cid:durableId="170879058">
    <w:abstractNumId w:val="114"/>
  </w:num>
  <w:num w:numId="446" w16cid:durableId="53704840">
    <w:abstractNumId w:val="404"/>
  </w:num>
  <w:num w:numId="447" w16cid:durableId="1406878060">
    <w:abstractNumId w:val="284"/>
  </w:num>
  <w:num w:numId="448" w16cid:durableId="1099375172">
    <w:abstractNumId w:val="368"/>
  </w:num>
  <w:num w:numId="449" w16cid:durableId="500777255">
    <w:abstractNumId w:val="271"/>
  </w:num>
  <w:num w:numId="450" w16cid:durableId="25638558">
    <w:abstractNumId w:val="165"/>
  </w:num>
  <w:num w:numId="451" w16cid:durableId="192960801">
    <w:abstractNumId w:val="48"/>
  </w:num>
  <w:num w:numId="452" w16cid:durableId="1681272168">
    <w:abstractNumId w:val="1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0A9"/>
    <w:rsid w:val="0006063C"/>
    <w:rsid w:val="000C4A1B"/>
    <w:rsid w:val="00106E84"/>
    <w:rsid w:val="0015074B"/>
    <w:rsid w:val="001C0F38"/>
    <w:rsid w:val="001C1C12"/>
    <w:rsid w:val="001E2E9C"/>
    <w:rsid w:val="001F481A"/>
    <w:rsid w:val="00217CA9"/>
    <w:rsid w:val="00226E0E"/>
    <w:rsid w:val="0024611A"/>
    <w:rsid w:val="0029639D"/>
    <w:rsid w:val="002C2E3A"/>
    <w:rsid w:val="002F1952"/>
    <w:rsid w:val="00302740"/>
    <w:rsid w:val="00326F90"/>
    <w:rsid w:val="0038088C"/>
    <w:rsid w:val="003940DA"/>
    <w:rsid w:val="003B6B63"/>
    <w:rsid w:val="003C007D"/>
    <w:rsid w:val="003D5B89"/>
    <w:rsid w:val="0042072B"/>
    <w:rsid w:val="004F7C2F"/>
    <w:rsid w:val="00530537"/>
    <w:rsid w:val="00557B49"/>
    <w:rsid w:val="005C70C1"/>
    <w:rsid w:val="005D0955"/>
    <w:rsid w:val="005D724F"/>
    <w:rsid w:val="005F7422"/>
    <w:rsid w:val="00676C1F"/>
    <w:rsid w:val="006C2188"/>
    <w:rsid w:val="006F5BB9"/>
    <w:rsid w:val="006F78BF"/>
    <w:rsid w:val="007237AB"/>
    <w:rsid w:val="007279BD"/>
    <w:rsid w:val="00730DB8"/>
    <w:rsid w:val="007362F1"/>
    <w:rsid w:val="00745E9D"/>
    <w:rsid w:val="0078610F"/>
    <w:rsid w:val="007E5DBB"/>
    <w:rsid w:val="00820D56"/>
    <w:rsid w:val="00823AD5"/>
    <w:rsid w:val="00827DA3"/>
    <w:rsid w:val="00843E2B"/>
    <w:rsid w:val="008602CA"/>
    <w:rsid w:val="00874AF4"/>
    <w:rsid w:val="00881FA5"/>
    <w:rsid w:val="00883116"/>
    <w:rsid w:val="008A0FB0"/>
    <w:rsid w:val="008D4447"/>
    <w:rsid w:val="008E2790"/>
    <w:rsid w:val="008E500C"/>
    <w:rsid w:val="00900966"/>
    <w:rsid w:val="009627FF"/>
    <w:rsid w:val="009A1B2B"/>
    <w:rsid w:val="009A4DAB"/>
    <w:rsid w:val="009C6F9C"/>
    <w:rsid w:val="009C7590"/>
    <w:rsid w:val="009E64B6"/>
    <w:rsid w:val="009F199C"/>
    <w:rsid w:val="00A0784E"/>
    <w:rsid w:val="00A82E9F"/>
    <w:rsid w:val="00A84B27"/>
    <w:rsid w:val="00AA1D8D"/>
    <w:rsid w:val="00AA585E"/>
    <w:rsid w:val="00AA7B34"/>
    <w:rsid w:val="00B13439"/>
    <w:rsid w:val="00B25512"/>
    <w:rsid w:val="00B47730"/>
    <w:rsid w:val="00B51212"/>
    <w:rsid w:val="00BB2F91"/>
    <w:rsid w:val="00BD1F52"/>
    <w:rsid w:val="00C0101B"/>
    <w:rsid w:val="00C1257E"/>
    <w:rsid w:val="00C53115"/>
    <w:rsid w:val="00C717F5"/>
    <w:rsid w:val="00CB0664"/>
    <w:rsid w:val="00CC6857"/>
    <w:rsid w:val="00CD5818"/>
    <w:rsid w:val="00D13B59"/>
    <w:rsid w:val="00D14EDA"/>
    <w:rsid w:val="00D256EA"/>
    <w:rsid w:val="00D5534B"/>
    <w:rsid w:val="00D7235E"/>
    <w:rsid w:val="00DE62E4"/>
    <w:rsid w:val="00E030B2"/>
    <w:rsid w:val="00E2223E"/>
    <w:rsid w:val="00E4269F"/>
    <w:rsid w:val="00E765C3"/>
    <w:rsid w:val="00EC4926"/>
    <w:rsid w:val="00F32304"/>
    <w:rsid w:val="00F60F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B386E6"/>
  <w14:defaultImageDpi w14:val="300"/>
  <w15:docId w15:val="{32793AA1-36E6-6B49-A08D-BDE40C1B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C21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106E84"/>
    <w:pPr>
      <w:keepNext/>
      <w:keepLines/>
      <w:pageBreakBefore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106E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557B49"/>
    <w:pPr>
      <w:spacing w:before="100" w:beforeAutospacing="1" w:after="100" w:afterAutospacing="1"/>
    </w:pPr>
  </w:style>
  <w:style w:type="paragraph" w:customStyle="1" w:styleId="p2">
    <w:name w:val="p2"/>
    <w:basedOn w:val="a1"/>
    <w:rsid w:val="00557B49"/>
    <w:pPr>
      <w:spacing w:before="100" w:beforeAutospacing="1" w:after="100" w:afterAutospacing="1"/>
    </w:pPr>
  </w:style>
  <w:style w:type="paragraph" w:customStyle="1" w:styleId="p3">
    <w:name w:val="p3"/>
    <w:basedOn w:val="a1"/>
    <w:rsid w:val="00557B49"/>
    <w:pPr>
      <w:spacing w:before="100" w:beforeAutospacing="1" w:after="100" w:afterAutospacing="1"/>
    </w:pPr>
  </w:style>
  <w:style w:type="paragraph" w:styleId="14">
    <w:name w:val="toc 1"/>
    <w:basedOn w:val="a1"/>
    <w:next w:val="a1"/>
    <w:autoRedefine/>
    <w:uiPriority w:val="39"/>
    <w:unhideWhenUsed/>
    <w:rsid w:val="00D14EDA"/>
    <w:pPr>
      <w:spacing w:before="120"/>
    </w:pPr>
    <w:rPr>
      <w:rFonts w:asciiTheme="minorHAnsi" w:hAnsiTheme="minorHAnsi"/>
      <w:b/>
      <w:bCs/>
      <w:i/>
      <w:iCs/>
    </w:rPr>
  </w:style>
  <w:style w:type="paragraph" w:styleId="2c">
    <w:name w:val="toc 2"/>
    <w:basedOn w:val="a1"/>
    <w:next w:val="a1"/>
    <w:autoRedefine/>
    <w:uiPriority w:val="39"/>
    <w:unhideWhenUsed/>
    <w:rsid w:val="00557B49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8">
    <w:name w:val="toc 3"/>
    <w:basedOn w:val="a1"/>
    <w:next w:val="a1"/>
    <w:autoRedefine/>
    <w:uiPriority w:val="39"/>
    <w:unhideWhenUsed/>
    <w:rsid w:val="00557B49"/>
    <w:pPr>
      <w:ind w:left="480"/>
    </w:pPr>
    <w:rPr>
      <w:rFonts w:asciiTheme="minorHAnsi" w:hAnsiTheme="minorHAnsi"/>
      <w:sz w:val="20"/>
      <w:szCs w:val="20"/>
    </w:rPr>
  </w:style>
  <w:style w:type="character" w:styleId="aff8">
    <w:name w:val="Hyperlink"/>
    <w:basedOn w:val="a2"/>
    <w:uiPriority w:val="99"/>
    <w:unhideWhenUsed/>
    <w:rsid w:val="00557B49"/>
    <w:rPr>
      <w:color w:val="0000FF" w:themeColor="hyperlink"/>
      <w:u w:val="single"/>
    </w:rPr>
  </w:style>
  <w:style w:type="paragraph" w:styleId="41">
    <w:name w:val="toc 4"/>
    <w:basedOn w:val="a1"/>
    <w:next w:val="a1"/>
    <w:autoRedefine/>
    <w:uiPriority w:val="39"/>
    <w:unhideWhenUsed/>
    <w:rsid w:val="00557B49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557B49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557B49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unhideWhenUsed/>
    <w:rsid w:val="00557B49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unhideWhenUsed/>
    <w:rsid w:val="00557B49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unhideWhenUsed/>
    <w:rsid w:val="00557B49"/>
    <w:pPr>
      <w:ind w:left="1920"/>
    </w:pPr>
    <w:rPr>
      <w:rFonts w:asciiTheme="minorHAnsi" w:hAnsiTheme="minorHAnsi"/>
      <w:sz w:val="20"/>
      <w:szCs w:val="20"/>
    </w:rPr>
  </w:style>
  <w:style w:type="character" w:customStyle="1" w:styleId="s1">
    <w:name w:val="s1"/>
    <w:basedOn w:val="a2"/>
    <w:rsid w:val="00106E84"/>
  </w:style>
  <w:style w:type="paragraph" w:customStyle="1" w:styleId="p4">
    <w:name w:val="p4"/>
    <w:basedOn w:val="a1"/>
    <w:rsid w:val="00106E84"/>
    <w:pPr>
      <w:spacing w:before="100" w:beforeAutospacing="1" w:after="100" w:afterAutospacing="1"/>
    </w:pPr>
  </w:style>
  <w:style w:type="character" w:customStyle="1" w:styleId="s2">
    <w:name w:val="s2"/>
    <w:basedOn w:val="a2"/>
    <w:rsid w:val="00302740"/>
  </w:style>
  <w:style w:type="character" w:customStyle="1" w:styleId="s3">
    <w:name w:val="s3"/>
    <w:basedOn w:val="a2"/>
    <w:rsid w:val="00302740"/>
  </w:style>
  <w:style w:type="character" w:customStyle="1" w:styleId="apple-converted-space">
    <w:name w:val="apple-converted-space"/>
    <w:basedOn w:val="a2"/>
    <w:rsid w:val="00A0784E"/>
  </w:style>
  <w:style w:type="character" w:styleId="aff9">
    <w:name w:val="page number"/>
    <w:basedOn w:val="a2"/>
    <w:uiPriority w:val="99"/>
    <w:semiHidden/>
    <w:unhideWhenUsed/>
    <w:rsid w:val="00843E2B"/>
  </w:style>
  <w:style w:type="paragraph" w:styleId="HTML">
    <w:name w:val="HTML Preformatted"/>
    <w:basedOn w:val="a1"/>
    <w:link w:val="HTML0"/>
    <w:uiPriority w:val="99"/>
    <w:semiHidden/>
    <w:unhideWhenUsed/>
    <w:rsid w:val="002461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24611A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24611A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a1"/>
    <w:rsid w:val="0024611A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24611A"/>
    <w:pPr>
      <w:spacing w:before="100" w:beforeAutospacing="1" w:after="100" w:afterAutospacing="1"/>
    </w:pPr>
  </w:style>
  <w:style w:type="character" w:customStyle="1" w:styleId="s4">
    <w:name w:val="s4"/>
    <w:basedOn w:val="a2"/>
    <w:rsid w:val="0024611A"/>
  </w:style>
  <w:style w:type="paragraph" w:customStyle="1" w:styleId="p6">
    <w:name w:val="p6"/>
    <w:basedOn w:val="a1"/>
    <w:rsid w:val="0024611A"/>
    <w:pPr>
      <w:spacing w:before="100" w:beforeAutospacing="1" w:after="100" w:afterAutospacing="1"/>
    </w:pPr>
  </w:style>
  <w:style w:type="paragraph" w:customStyle="1" w:styleId="p7">
    <w:name w:val="p7"/>
    <w:basedOn w:val="a1"/>
    <w:rsid w:val="0024611A"/>
    <w:pPr>
      <w:spacing w:before="100" w:beforeAutospacing="1" w:after="100" w:afterAutospacing="1"/>
    </w:pPr>
  </w:style>
  <w:style w:type="character" w:customStyle="1" w:styleId="s5">
    <w:name w:val="s5"/>
    <w:basedOn w:val="a2"/>
    <w:rsid w:val="00883116"/>
  </w:style>
  <w:style w:type="character" w:customStyle="1" w:styleId="s6">
    <w:name w:val="s6"/>
    <w:basedOn w:val="a2"/>
    <w:rsid w:val="00883116"/>
  </w:style>
  <w:style w:type="character" w:styleId="affa">
    <w:name w:val="Unresolved Mention"/>
    <w:basedOn w:val="a2"/>
    <w:uiPriority w:val="99"/>
    <w:semiHidden/>
    <w:unhideWhenUsed/>
    <w:rsid w:val="00F32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header" Target="head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84BA121-B465-E74F-B16F-8E6EF3BB88DC}" type="doc">
      <dgm:prSet loTypeId="urn:microsoft.com/office/officeart/2005/8/layout/vList5" loCatId="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ru-RU"/>
        </a:p>
      </dgm:t>
    </dgm:pt>
    <dgm:pt modelId="{4E3995C0-AFA7-3A4B-842E-65533605C452}">
      <dgm:prSet phldrT="[Текст]" custT="1"/>
      <dgm:spPr/>
      <dgm:t>
        <a:bodyPr/>
        <a:lstStyle/>
        <a:p>
          <a:pPr>
            <a:buNone/>
          </a:pPr>
          <a:r>
            <a:rPr lang="ru-RU" sz="1000" b="1" dirty="0"/>
            <a:t>Блок 2. «Юнит-экономика SKU: прибыль существует или кажется?»</a:t>
          </a:r>
          <a:endParaRPr lang="ru-RU" sz="1000" dirty="0"/>
        </a:p>
      </dgm:t>
    </dgm:pt>
    <dgm:pt modelId="{B21CE91E-165E-8246-B6FA-8724EC2500E6}" type="parTrans" cxnId="{ECB4FCEB-4B3F-1C4D-AB5D-B6DC582E6E91}">
      <dgm:prSet/>
      <dgm:spPr/>
      <dgm:t>
        <a:bodyPr/>
        <a:lstStyle/>
        <a:p>
          <a:endParaRPr lang="ru-RU" sz="2000"/>
        </a:p>
      </dgm:t>
    </dgm:pt>
    <dgm:pt modelId="{90BD1BF8-9D79-6E43-8907-DC75A6514496}" type="sibTrans" cxnId="{ECB4FCEB-4B3F-1C4D-AB5D-B6DC582E6E91}">
      <dgm:prSet/>
      <dgm:spPr/>
      <dgm:t>
        <a:bodyPr/>
        <a:lstStyle/>
        <a:p>
          <a:endParaRPr lang="ru-RU" sz="2000"/>
        </a:p>
      </dgm:t>
    </dgm:pt>
    <dgm:pt modelId="{4142B5AD-B633-5A47-AE0A-743988121691}">
      <dgm:prSet custT="1"/>
      <dgm:spPr/>
      <dgm:t>
        <a:bodyPr/>
        <a:lstStyle/>
        <a:p>
          <a:pPr>
            <a:buNone/>
          </a:pPr>
          <a:r>
            <a:rPr lang="ru-RU" sz="1000" dirty="0"/>
            <a:t>Цель: научить считать “после всех удержаний” и не путать оборот с прибылью.</a:t>
          </a:r>
        </a:p>
      </dgm:t>
    </dgm:pt>
    <dgm:pt modelId="{DE036B91-C908-BB4A-A5B8-0A5B97F61D33}" type="parTrans" cxnId="{89E28772-AE4B-434E-B7A2-2627C9D9AA9F}">
      <dgm:prSet/>
      <dgm:spPr/>
      <dgm:t>
        <a:bodyPr/>
        <a:lstStyle/>
        <a:p>
          <a:endParaRPr lang="ru-RU" sz="2000"/>
        </a:p>
      </dgm:t>
    </dgm:pt>
    <dgm:pt modelId="{8BDB30EE-5A59-7348-8E09-2E1BA99362AC}" type="sibTrans" cxnId="{89E28772-AE4B-434E-B7A2-2627C9D9AA9F}">
      <dgm:prSet/>
      <dgm:spPr/>
      <dgm:t>
        <a:bodyPr/>
        <a:lstStyle/>
        <a:p>
          <a:endParaRPr lang="ru-RU" sz="2000"/>
        </a:p>
      </dgm:t>
    </dgm:pt>
    <dgm:pt modelId="{39685ADD-9CB7-A948-B6BE-D04D44210354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№1</a:t>
          </a:r>
          <a:r>
            <a:rPr lang="ru-RU" sz="1000" dirty="0"/>
            <a:t> ABC-анализ по выручке и прибыли</a:t>
          </a:r>
        </a:p>
      </dgm:t>
    </dgm:pt>
    <dgm:pt modelId="{90C7A41C-B600-D04F-A985-49320E95B9B4}" type="parTrans" cxnId="{3389CB9C-4010-5044-BE5C-974F4DAA0B08}">
      <dgm:prSet/>
      <dgm:spPr/>
      <dgm:t>
        <a:bodyPr/>
        <a:lstStyle/>
        <a:p>
          <a:endParaRPr lang="ru-RU" sz="2000"/>
        </a:p>
      </dgm:t>
    </dgm:pt>
    <dgm:pt modelId="{9062EFC9-75F5-DC4A-A62E-30213C7E4D03}" type="sibTrans" cxnId="{3389CB9C-4010-5044-BE5C-974F4DAA0B08}">
      <dgm:prSet/>
      <dgm:spPr/>
      <dgm:t>
        <a:bodyPr/>
        <a:lstStyle/>
        <a:p>
          <a:endParaRPr lang="ru-RU" sz="2000"/>
        </a:p>
      </dgm:t>
    </dgm:pt>
    <dgm:pt modelId="{9016243A-E685-B24C-B2E9-7FBA3EF2EE0E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№2</a:t>
          </a:r>
          <a:r>
            <a:rPr lang="ru-RU" sz="1000" dirty="0"/>
            <a:t> Прибыль по SKU с учётом налогов (ИП/ООО)</a:t>
          </a:r>
        </a:p>
      </dgm:t>
    </dgm:pt>
    <dgm:pt modelId="{445F6D73-647F-8248-88D8-FAF6713E3BC3}" type="parTrans" cxnId="{1D8FCCC0-9906-864A-AFD4-B78D3D11C89F}">
      <dgm:prSet/>
      <dgm:spPr/>
      <dgm:t>
        <a:bodyPr/>
        <a:lstStyle/>
        <a:p>
          <a:endParaRPr lang="ru-RU" sz="2000"/>
        </a:p>
      </dgm:t>
    </dgm:pt>
    <dgm:pt modelId="{399C6507-B434-3C49-9D93-6C895A7BA126}" type="sibTrans" cxnId="{1D8FCCC0-9906-864A-AFD4-B78D3D11C89F}">
      <dgm:prSet/>
      <dgm:spPr/>
      <dgm:t>
        <a:bodyPr/>
        <a:lstStyle/>
        <a:p>
          <a:endParaRPr lang="ru-RU" sz="2000"/>
        </a:p>
      </dgm:t>
    </dgm:pt>
    <dgm:pt modelId="{DB12B6E2-4512-0D47-A924-40245B742DBC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№3</a:t>
          </a:r>
          <a:r>
            <a:rPr lang="ru-RU" sz="1000" dirty="0"/>
            <a:t> Полная маржинальность SKU</a:t>
          </a:r>
        </a:p>
      </dgm:t>
    </dgm:pt>
    <dgm:pt modelId="{51655B3D-196A-0B4A-9C0F-1B1FD1124053}" type="parTrans" cxnId="{63EF3A46-72F6-964B-97EF-85B82D50146D}">
      <dgm:prSet/>
      <dgm:spPr/>
      <dgm:t>
        <a:bodyPr/>
        <a:lstStyle/>
        <a:p>
          <a:endParaRPr lang="ru-RU" sz="2000"/>
        </a:p>
      </dgm:t>
    </dgm:pt>
    <dgm:pt modelId="{3762BF64-0082-AB4F-9EB8-F595002FAC90}" type="sibTrans" cxnId="{63EF3A46-72F6-964B-97EF-85B82D50146D}">
      <dgm:prSet/>
      <dgm:spPr/>
      <dgm:t>
        <a:bodyPr/>
        <a:lstStyle/>
        <a:p>
          <a:endParaRPr lang="ru-RU" sz="2000"/>
        </a:p>
      </dgm:t>
    </dgm:pt>
    <dgm:pt modelId="{D7D2AE7B-EB11-AC47-8308-35F22ACDEF05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№4</a:t>
          </a:r>
          <a:r>
            <a:rPr lang="ru-RU" sz="1000" dirty="0"/>
            <a:t> Минимальная цена без убытка (</a:t>
          </a:r>
          <a:r>
            <a:rPr lang="ru-RU" sz="1000" dirty="0" err="1"/>
            <a:t>break-even</a:t>
          </a:r>
          <a:r>
            <a:rPr lang="ru-RU" sz="1000" dirty="0"/>
            <a:t>)</a:t>
          </a:r>
        </a:p>
      </dgm:t>
    </dgm:pt>
    <dgm:pt modelId="{08784992-98D6-2449-B06B-6266A2B89517}" type="parTrans" cxnId="{6DA1E1D1-AB29-AE4D-B73C-44E5188E1AA3}">
      <dgm:prSet/>
      <dgm:spPr/>
      <dgm:t>
        <a:bodyPr/>
        <a:lstStyle/>
        <a:p>
          <a:endParaRPr lang="ru-RU" sz="2000"/>
        </a:p>
      </dgm:t>
    </dgm:pt>
    <dgm:pt modelId="{2853C374-4980-934E-B6FC-988B1E654006}" type="sibTrans" cxnId="{6DA1E1D1-AB29-AE4D-B73C-44E5188E1AA3}">
      <dgm:prSet/>
      <dgm:spPr/>
      <dgm:t>
        <a:bodyPr/>
        <a:lstStyle/>
        <a:p>
          <a:endParaRPr lang="ru-RU" sz="2000"/>
        </a:p>
      </dgm:t>
    </dgm:pt>
    <dgm:pt modelId="{65604F37-6D63-3C4A-8CE1-9CAA8E043A65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№5</a:t>
          </a:r>
          <a:r>
            <a:rPr lang="ru-RU" sz="1000" dirty="0"/>
            <a:t> Порог рентабельности при росте внутренних расходов</a:t>
          </a:r>
        </a:p>
      </dgm:t>
    </dgm:pt>
    <dgm:pt modelId="{2209B4AC-5944-F04B-9CF6-F936857C8C3A}" type="parTrans" cxnId="{31E85233-CC0A-674E-A1E1-CC0FEDBD827D}">
      <dgm:prSet/>
      <dgm:spPr/>
      <dgm:t>
        <a:bodyPr/>
        <a:lstStyle/>
        <a:p>
          <a:endParaRPr lang="ru-RU" sz="2000"/>
        </a:p>
      </dgm:t>
    </dgm:pt>
    <dgm:pt modelId="{DD8E08B1-DD27-A543-B8B4-40EF008BA636}" type="sibTrans" cxnId="{31E85233-CC0A-674E-A1E1-CC0FEDBD827D}">
      <dgm:prSet/>
      <dgm:spPr/>
      <dgm:t>
        <a:bodyPr/>
        <a:lstStyle/>
        <a:p>
          <a:endParaRPr lang="ru-RU" sz="2000"/>
        </a:p>
      </dgm:t>
    </dgm:pt>
    <dgm:pt modelId="{1F88CD64-C1CD-2849-BCFB-1596315FF67C}">
      <dgm:prSet custT="1"/>
      <dgm:spPr/>
      <dgm:t>
        <a:bodyPr/>
        <a:lstStyle/>
        <a:p>
          <a:pPr>
            <a:buNone/>
          </a:pPr>
          <a:r>
            <a:rPr lang="ru-RU" sz="1000" b="1" dirty="0"/>
            <a:t>Блок 3. «Ассортимент как система: ядро, паразиты, заморозка денег»</a:t>
          </a:r>
          <a:endParaRPr lang="ru-RU" sz="1000" dirty="0"/>
        </a:p>
      </dgm:t>
    </dgm:pt>
    <dgm:pt modelId="{E65B7F9B-3BA6-054A-B52C-A8EF787AACB9}" type="parTrans" cxnId="{602E1443-5FF1-1C4E-A722-B8024157E22F}">
      <dgm:prSet/>
      <dgm:spPr/>
      <dgm:t>
        <a:bodyPr/>
        <a:lstStyle/>
        <a:p>
          <a:endParaRPr lang="ru-RU" sz="2000"/>
        </a:p>
      </dgm:t>
    </dgm:pt>
    <dgm:pt modelId="{B213BBB7-648C-0844-AB97-446A777568C6}" type="sibTrans" cxnId="{602E1443-5FF1-1C4E-A722-B8024157E22F}">
      <dgm:prSet/>
      <dgm:spPr/>
      <dgm:t>
        <a:bodyPr/>
        <a:lstStyle/>
        <a:p>
          <a:endParaRPr lang="ru-RU" sz="2000"/>
        </a:p>
      </dgm:t>
    </dgm:pt>
    <dgm:pt modelId="{B51C2EE7-EF45-E34C-883C-AFC39382503A}">
      <dgm:prSet custT="1"/>
      <dgm:spPr/>
      <dgm:t>
        <a:bodyPr/>
        <a:lstStyle/>
        <a:p>
          <a:pPr>
            <a:buNone/>
          </a:pPr>
          <a:r>
            <a:rPr lang="ru-RU" sz="1000" dirty="0"/>
            <a:t>Цель: решения “оставить/убрать/масштабировать” на основе вклада и оборачиваемости.</a:t>
          </a:r>
        </a:p>
      </dgm:t>
    </dgm:pt>
    <dgm:pt modelId="{11041FE3-FB0F-B641-AAF7-1BB4AF781669}" type="parTrans" cxnId="{F04691F7-A376-934E-957B-6ED353830A7A}">
      <dgm:prSet/>
      <dgm:spPr/>
      <dgm:t>
        <a:bodyPr/>
        <a:lstStyle/>
        <a:p>
          <a:endParaRPr lang="ru-RU" sz="2000"/>
        </a:p>
      </dgm:t>
    </dgm:pt>
    <dgm:pt modelId="{9944C0DC-6926-C74C-A8F3-102B5EA21F05}" type="sibTrans" cxnId="{F04691F7-A376-934E-957B-6ED353830A7A}">
      <dgm:prSet/>
      <dgm:spPr/>
      <dgm:t>
        <a:bodyPr/>
        <a:lstStyle/>
        <a:p>
          <a:endParaRPr lang="ru-RU" sz="2000"/>
        </a:p>
      </dgm:t>
    </dgm:pt>
    <dgm:pt modelId="{D8283CC1-F151-2847-AB50-0E3F91C299D6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№6</a:t>
          </a:r>
          <a:r>
            <a:rPr lang="ru-RU" sz="1000" dirty="0"/>
            <a:t> Оборачиваемость и влияние на рентабельность</a:t>
          </a:r>
        </a:p>
      </dgm:t>
    </dgm:pt>
    <dgm:pt modelId="{5B05B582-B2AB-454A-A1AB-37DEEA60A17A}" type="parTrans" cxnId="{F7A69F05-E2BC-9D48-824D-4027D5FAEA96}">
      <dgm:prSet/>
      <dgm:spPr/>
      <dgm:t>
        <a:bodyPr/>
        <a:lstStyle/>
        <a:p>
          <a:endParaRPr lang="ru-RU" sz="2000"/>
        </a:p>
      </dgm:t>
    </dgm:pt>
    <dgm:pt modelId="{6577B416-93EC-F843-95BB-07334FE21022}" type="sibTrans" cxnId="{F7A69F05-E2BC-9D48-824D-4027D5FAEA96}">
      <dgm:prSet/>
      <dgm:spPr/>
      <dgm:t>
        <a:bodyPr/>
        <a:lstStyle/>
        <a:p>
          <a:endParaRPr lang="ru-RU" sz="2000"/>
        </a:p>
      </dgm:t>
    </dgm:pt>
    <dgm:pt modelId="{CCDBBAE7-C278-2746-BCEE-161BB90016E6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№7</a:t>
          </a:r>
          <a:r>
            <a:rPr lang="ru-RU" sz="1000" dirty="0"/>
            <a:t> Идентификация SKU-паразита</a:t>
          </a:r>
        </a:p>
      </dgm:t>
    </dgm:pt>
    <dgm:pt modelId="{2FEBC745-7FE7-5947-B5B7-5514C731E5E4}" type="parTrans" cxnId="{A48D7ECA-16DF-9344-B193-C63AFC56A59B}">
      <dgm:prSet/>
      <dgm:spPr/>
      <dgm:t>
        <a:bodyPr/>
        <a:lstStyle/>
        <a:p>
          <a:endParaRPr lang="ru-RU" sz="2000"/>
        </a:p>
      </dgm:t>
    </dgm:pt>
    <dgm:pt modelId="{39298BEA-B581-9849-8956-6FE3B7F951BB}" type="sibTrans" cxnId="{A48D7ECA-16DF-9344-B193-C63AFC56A59B}">
      <dgm:prSet/>
      <dgm:spPr/>
      <dgm:t>
        <a:bodyPr/>
        <a:lstStyle/>
        <a:p>
          <a:endParaRPr lang="ru-RU" sz="2000"/>
        </a:p>
      </dgm:t>
    </dgm:pt>
    <dgm:pt modelId="{528CC99D-E760-3A44-B81C-74B1B9A3C1C9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№8</a:t>
          </a:r>
          <a:r>
            <a:rPr lang="ru-RU" sz="1000" dirty="0"/>
            <a:t> Порог значимости SKU</a:t>
          </a:r>
        </a:p>
      </dgm:t>
    </dgm:pt>
    <dgm:pt modelId="{BCFDDBFA-6CFF-694E-8AB0-E1552ED965A2}" type="parTrans" cxnId="{9CC991B0-8875-F544-883C-AF1C86161FE7}">
      <dgm:prSet/>
      <dgm:spPr/>
      <dgm:t>
        <a:bodyPr/>
        <a:lstStyle/>
        <a:p>
          <a:endParaRPr lang="ru-RU" sz="2000"/>
        </a:p>
      </dgm:t>
    </dgm:pt>
    <dgm:pt modelId="{1037C9F0-49F3-554A-A049-50188CC532E2}" type="sibTrans" cxnId="{9CC991B0-8875-F544-883C-AF1C86161FE7}">
      <dgm:prSet/>
      <dgm:spPr/>
      <dgm:t>
        <a:bodyPr/>
        <a:lstStyle/>
        <a:p>
          <a:endParaRPr lang="ru-RU" sz="2000"/>
        </a:p>
      </dgm:t>
    </dgm:pt>
    <dgm:pt modelId="{9E82AD59-C30D-844B-B177-0E836D3FC66A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№9</a:t>
          </a:r>
          <a:r>
            <a:rPr lang="ru-RU" sz="1000" dirty="0"/>
            <a:t> Товар-звезда: как не сжечь маржу при росте объёма</a:t>
          </a:r>
        </a:p>
      </dgm:t>
    </dgm:pt>
    <dgm:pt modelId="{18C7BE74-0F7E-8E46-B309-5C92A7C915EA}" type="parTrans" cxnId="{BE05C87F-8B8C-8C4D-A3EB-D60EFEADB64D}">
      <dgm:prSet/>
      <dgm:spPr/>
      <dgm:t>
        <a:bodyPr/>
        <a:lstStyle/>
        <a:p>
          <a:endParaRPr lang="ru-RU" sz="2000"/>
        </a:p>
      </dgm:t>
    </dgm:pt>
    <dgm:pt modelId="{DC33E26C-FB3A-A64C-886D-E2032E665D92}" type="sibTrans" cxnId="{BE05C87F-8B8C-8C4D-A3EB-D60EFEADB64D}">
      <dgm:prSet/>
      <dgm:spPr/>
      <dgm:t>
        <a:bodyPr/>
        <a:lstStyle/>
        <a:p>
          <a:endParaRPr lang="ru-RU" sz="2000"/>
        </a:p>
      </dgm:t>
    </dgm:pt>
    <dgm:pt modelId="{B1DBF8A4-8092-0045-8051-73235400E257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№10</a:t>
          </a:r>
          <a:r>
            <a:rPr lang="ru-RU" sz="1000" dirty="0"/>
            <a:t> Расчёт оптимального ассортимента по марже, выручке и ROMI</a:t>
          </a:r>
        </a:p>
      </dgm:t>
    </dgm:pt>
    <dgm:pt modelId="{362806A2-38EE-5444-8A43-1ABDEA5C49B8}" type="parTrans" cxnId="{B2C9CF7A-6B64-634D-96D6-58A7C0E8B645}">
      <dgm:prSet/>
      <dgm:spPr/>
      <dgm:t>
        <a:bodyPr/>
        <a:lstStyle/>
        <a:p>
          <a:endParaRPr lang="ru-RU" sz="2000"/>
        </a:p>
      </dgm:t>
    </dgm:pt>
    <dgm:pt modelId="{9DBFB8C8-A4EC-AD47-B367-1C033735FE52}" type="sibTrans" cxnId="{B2C9CF7A-6B64-634D-96D6-58A7C0E8B645}">
      <dgm:prSet/>
      <dgm:spPr/>
      <dgm:t>
        <a:bodyPr/>
        <a:lstStyle/>
        <a:p>
          <a:endParaRPr lang="ru-RU" sz="2000"/>
        </a:p>
      </dgm:t>
    </dgm:pt>
    <dgm:pt modelId="{9822EE36-BF74-9645-B897-654404D98F80}">
      <dgm:prSet custT="1"/>
      <dgm:spPr/>
      <dgm:t>
        <a:bodyPr/>
        <a:lstStyle/>
        <a:p>
          <a:pPr>
            <a:buNone/>
          </a:pPr>
          <a:r>
            <a:rPr lang="ru-RU" sz="1000" b="1" dirty="0"/>
            <a:t>Блок 4. «Комиссии, логистика, возвраты: скрытые убийцы P&amp;L»</a:t>
          </a:r>
          <a:endParaRPr lang="ru-RU" sz="1000" dirty="0"/>
        </a:p>
      </dgm:t>
    </dgm:pt>
    <dgm:pt modelId="{6EB15D19-4A87-E945-A545-F3E9747F0AE6}" type="parTrans" cxnId="{1AAEE7B7-2E33-C04B-A0EF-EA531FAD59B0}">
      <dgm:prSet/>
      <dgm:spPr/>
      <dgm:t>
        <a:bodyPr/>
        <a:lstStyle/>
        <a:p>
          <a:endParaRPr lang="ru-RU" sz="2000"/>
        </a:p>
      </dgm:t>
    </dgm:pt>
    <dgm:pt modelId="{530AD928-B404-9945-AEEB-246D87DDE192}" type="sibTrans" cxnId="{1AAEE7B7-2E33-C04B-A0EF-EA531FAD59B0}">
      <dgm:prSet/>
      <dgm:spPr/>
      <dgm:t>
        <a:bodyPr/>
        <a:lstStyle/>
        <a:p>
          <a:endParaRPr lang="ru-RU" sz="2000"/>
        </a:p>
      </dgm:t>
    </dgm:pt>
    <dgm:pt modelId="{0C385411-1FF5-AC45-9CE0-C192BD2BA7B5}">
      <dgm:prSet custT="1"/>
      <dgm:spPr/>
      <dgm:t>
        <a:bodyPr/>
        <a:lstStyle/>
        <a:p>
          <a:pPr>
            <a:buNone/>
          </a:pPr>
          <a:r>
            <a:rPr lang="ru-RU" sz="1000" dirty="0"/>
            <a:t>Цель: увидеть, где утекает маржа в операционных удержаниях маркетплейса.</a:t>
          </a:r>
        </a:p>
      </dgm:t>
    </dgm:pt>
    <dgm:pt modelId="{6B1410EC-2D94-9944-B1E6-E959452E6416}" type="parTrans" cxnId="{67A1989B-FF04-854A-BA7C-42FA4260B283}">
      <dgm:prSet/>
      <dgm:spPr/>
      <dgm:t>
        <a:bodyPr/>
        <a:lstStyle/>
        <a:p>
          <a:endParaRPr lang="ru-RU" sz="2000"/>
        </a:p>
      </dgm:t>
    </dgm:pt>
    <dgm:pt modelId="{9C29B50C-4E80-1846-ACC0-B18059B62CC1}" type="sibTrans" cxnId="{67A1989B-FF04-854A-BA7C-42FA4260B283}">
      <dgm:prSet/>
      <dgm:spPr/>
      <dgm:t>
        <a:bodyPr/>
        <a:lstStyle/>
        <a:p>
          <a:endParaRPr lang="ru-RU" sz="2000"/>
        </a:p>
      </dgm:t>
    </dgm:pt>
    <dgm:pt modelId="{F5DF81D3-AACE-0D4C-AFFF-51D91CBF9901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№11</a:t>
          </a:r>
          <a:r>
            <a:rPr lang="ru-RU" sz="1000" dirty="0"/>
            <a:t> Сравнение комиссий WB / Ozon / Яндекс.Маркет</a:t>
          </a:r>
        </a:p>
      </dgm:t>
    </dgm:pt>
    <dgm:pt modelId="{F9D5267A-30B8-EE4A-8223-BF722A5515EB}" type="parTrans" cxnId="{EF34F93B-2DD3-B543-9045-346D12E5447A}">
      <dgm:prSet/>
      <dgm:spPr/>
      <dgm:t>
        <a:bodyPr/>
        <a:lstStyle/>
        <a:p>
          <a:endParaRPr lang="ru-RU" sz="2000"/>
        </a:p>
      </dgm:t>
    </dgm:pt>
    <dgm:pt modelId="{582D6CD1-CA87-5140-92F0-9DBA23D71BA1}" type="sibTrans" cxnId="{EF34F93B-2DD3-B543-9045-346D12E5447A}">
      <dgm:prSet/>
      <dgm:spPr/>
      <dgm:t>
        <a:bodyPr/>
        <a:lstStyle/>
        <a:p>
          <a:endParaRPr lang="ru-RU" sz="2000"/>
        </a:p>
      </dgm:t>
    </dgm:pt>
    <dgm:pt modelId="{05ABADB0-4321-1040-8A62-B81075EACE8B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№12</a:t>
          </a:r>
          <a:r>
            <a:rPr lang="ru-RU" sz="1000" dirty="0"/>
            <a:t> Полная себестоимость при FBO и FBS</a:t>
          </a:r>
        </a:p>
      </dgm:t>
    </dgm:pt>
    <dgm:pt modelId="{4514467B-4420-9249-81EC-7AC30A02D142}" type="parTrans" cxnId="{70D6AD1F-A3C1-6C4C-B698-8E0884E788CB}">
      <dgm:prSet/>
      <dgm:spPr/>
      <dgm:t>
        <a:bodyPr/>
        <a:lstStyle/>
        <a:p>
          <a:endParaRPr lang="ru-RU" sz="2000"/>
        </a:p>
      </dgm:t>
    </dgm:pt>
    <dgm:pt modelId="{DF7106FC-D28D-E146-AED3-40C9F689D26A}" type="sibTrans" cxnId="{70D6AD1F-A3C1-6C4C-B698-8E0884E788CB}">
      <dgm:prSet/>
      <dgm:spPr/>
      <dgm:t>
        <a:bodyPr/>
        <a:lstStyle/>
        <a:p>
          <a:endParaRPr lang="ru-RU" sz="2000"/>
        </a:p>
      </dgm:t>
    </dgm:pt>
    <dgm:pt modelId="{AB01A5BD-F8D3-264C-870C-4D1F43A77445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№13</a:t>
          </a:r>
          <a:r>
            <a:rPr lang="ru-RU" sz="1000" dirty="0"/>
            <a:t> Возвраты, которые съедают маржу</a:t>
          </a:r>
        </a:p>
      </dgm:t>
    </dgm:pt>
    <dgm:pt modelId="{C6030168-E3B7-6545-86C7-0CA03A8A405C}" type="parTrans" cxnId="{EC6E0900-A050-6C40-9CB5-099664EA6A8F}">
      <dgm:prSet/>
      <dgm:spPr/>
      <dgm:t>
        <a:bodyPr/>
        <a:lstStyle/>
        <a:p>
          <a:endParaRPr lang="ru-RU" sz="2000"/>
        </a:p>
      </dgm:t>
    </dgm:pt>
    <dgm:pt modelId="{89982213-7912-4D48-AEFD-7F79803339BC}" type="sibTrans" cxnId="{EC6E0900-A050-6C40-9CB5-099664EA6A8F}">
      <dgm:prSet/>
      <dgm:spPr/>
      <dgm:t>
        <a:bodyPr/>
        <a:lstStyle/>
        <a:p>
          <a:endParaRPr lang="ru-RU" sz="2000"/>
        </a:p>
      </dgm:t>
    </dgm:pt>
    <dgm:pt modelId="{2DC43B62-6075-E74E-8C4A-2F5330BAE2B3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№14</a:t>
          </a:r>
          <a:r>
            <a:rPr lang="ru-RU" sz="1000" dirty="0"/>
            <a:t> </a:t>
          </a:r>
          <a:r>
            <a:rPr lang="ru-RU" sz="1000" dirty="0" err="1"/>
            <a:t>Break-even</a:t>
          </a:r>
          <a:r>
            <a:rPr lang="ru-RU" sz="1000" dirty="0"/>
            <a:t> логистики: при каком объёме доставка окупается</a:t>
          </a:r>
        </a:p>
      </dgm:t>
    </dgm:pt>
    <dgm:pt modelId="{A1EBE318-DA66-A143-9852-EAD3A0E62187}" type="parTrans" cxnId="{159290A0-EC06-5846-AF9A-E78AF43B48E9}">
      <dgm:prSet/>
      <dgm:spPr/>
      <dgm:t>
        <a:bodyPr/>
        <a:lstStyle/>
        <a:p>
          <a:endParaRPr lang="ru-RU" sz="2000"/>
        </a:p>
      </dgm:t>
    </dgm:pt>
    <dgm:pt modelId="{056D0A43-4F21-9E47-8C31-FF5BE7D4D63F}" type="sibTrans" cxnId="{159290A0-EC06-5846-AF9A-E78AF43B48E9}">
      <dgm:prSet/>
      <dgm:spPr/>
      <dgm:t>
        <a:bodyPr/>
        <a:lstStyle/>
        <a:p>
          <a:endParaRPr lang="ru-RU" sz="2000"/>
        </a:p>
      </dgm:t>
    </dgm:pt>
    <dgm:pt modelId="{503F8601-8343-184B-90F3-6BFC4E15EEF5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№15</a:t>
          </a:r>
          <a:r>
            <a:rPr lang="ru-RU" sz="1000" dirty="0"/>
            <a:t> Кассовый разрыв из-за логистики и отсрочек</a:t>
          </a:r>
        </a:p>
      </dgm:t>
    </dgm:pt>
    <dgm:pt modelId="{E0CC8F85-C7AD-B947-A608-BEA550722BB0}" type="parTrans" cxnId="{5C2E6651-037A-EB4E-B80B-A843724A531A}">
      <dgm:prSet/>
      <dgm:spPr/>
      <dgm:t>
        <a:bodyPr/>
        <a:lstStyle/>
        <a:p>
          <a:endParaRPr lang="ru-RU" sz="2000"/>
        </a:p>
      </dgm:t>
    </dgm:pt>
    <dgm:pt modelId="{4D57021B-E2A1-D44C-B0DB-16195783778A}" type="sibTrans" cxnId="{5C2E6651-037A-EB4E-B80B-A843724A531A}">
      <dgm:prSet/>
      <dgm:spPr/>
      <dgm:t>
        <a:bodyPr/>
        <a:lstStyle/>
        <a:p>
          <a:endParaRPr lang="ru-RU" sz="2000"/>
        </a:p>
      </dgm:t>
    </dgm:pt>
    <dgm:pt modelId="{179BB0AC-38A3-0045-9D19-1F4E2A5F3623}">
      <dgm:prSet custT="1"/>
      <dgm:spPr/>
      <dgm:t>
        <a:bodyPr/>
        <a:lstStyle/>
        <a:p>
          <a:pPr>
            <a:buNone/>
          </a:pPr>
          <a:r>
            <a:rPr lang="ru-RU" sz="1000" b="1" dirty="0"/>
            <a:t>Блок 5. «Промо и трафик: когда маркетинг уничтожает прибыль»</a:t>
          </a:r>
          <a:endParaRPr lang="ru-RU" sz="1000" dirty="0"/>
        </a:p>
      </dgm:t>
    </dgm:pt>
    <dgm:pt modelId="{B2481D2F-3CC5-2049-93CF-190579E9BBD1}" type="parTrans" cxnId="{A3DF9FB4-8A05-9749-9F6E-61C5522B680B}">
      <dgm:prSet/>
      <dgm:spPr/>
      <dgm:t>
        <a:bodyPr/>
        <a:lstStyle/>
        <a:p>
          <a:endParaRPr lang="ru-RU" sz="2000"/>
        </a:p>
      </dgm:t>
    </dgm:pt>
    <dgm:pt modelId="{824FC302-0E5E-634F-BAF9-4D499AD647BE}" type="sibTrans" cxnId="{A3DF9FB4-8A05-9749-9F6E-61C5522B680B}">
      <dgm:prSet/>
      <dgm:spPr/>
      <dgm:t>
        <a:bodyPr/>
        <a:lstStyle/>
        <a:p>
          <a:endParaRPr lang="ru-RU" sz="2000"/>
        </a:p>
      </dgm:t>
    </dgm:pt>
    <dgm:pt modelId="{AC8869D0-F3EF-EB40-941D-B4D15E87205D}">
      <dgm:prSet custT="1"/>
      <dgm:spPr/>
      <dgm:t>
        <a:bodyPr/>
        <a:lstStyle/>
        <a:p>
          <a:pPr>
            <a:buNone/>
          </a:pPr>
          <a:r>
            <a:rPr lang="ru-RU" sz="1000" dirty="0"/>
            <a:t>Цель: ROMI/ROI как фильтр решений и выбор механики промо.</a:t>
          </a:r>
        </a:p>
      </dgm:t>
    </dgm:pt>
    <dgm:pt modelId="{4710502A-94D2-3447-A1FF-B280AA3E24DA}" type="parTrans" cxnId="{B62F900A-C660-6B42-8AAE-BAA632D45CC8}">
      <dgm:prSet/>
      <dgm:spPr/>
      <dgm:t>
        <a:bodyPr/>
        <a:lstStyle/>
        <a:p>
          <a:endParaRPr lang="ru-RU" sz="2000"/>
        </a:p>
      </dgm:t>
    </dgm:pt>
    <dgm:pt modelId="{EAB1FF43-8036-5C49-93AE-D35A54217EE2}" type="sibTrans" cxnId="{B62F900A-C660-6B42-8AAE-BAA632D45CC8}">
      <dgm:prSet/>
      <dgm:spPr/>
      <dgm:t>
        <a:bodyPr/>
        <a:lstStyle/>
        <a:p>
          <a:endParaRPr lang="ru-RU" sz="2000"/>
        </a:p>
      </dgm:t>
    </dgm:pt>
    <dgm:pt modelId="{C0793FDE-ABB9-0641-AC7F-D44C27D681B9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№16</a:t>
          </a:r>
          <a:r>
            <a:rPr lang="ru-RU" sz="1000" dirty="0"/>
            <a:t> Расчёт ROMI и ROI по кампании</a:t>
          </a:r>
        </a:p>
      </dgm:t>
    </dgm:pt>
    <dgm:pt modelId="{9BBF1514-7EC6-3149-B480-6F0E707549E1}" type="parTrans" cxnId="{BC443DD8-7E70-2E41-8D28-CFB3638CB9AD}">
      <dgm:prSet/>
      <dgm:spPr/>
      <dgm:t>
        <a:bodyPr/>
        <a:lstStyle/>
        <a:p>
          <a:endParaRPr lang="ru-RU" sz="2000"/>
        </a:p>
      </dgm:t>
    </dgm:pt>
    <dgm:pt modelId="{8B330C9C-315A-1C47-A7E7-3B3E155393BB}" type="sibTrans" cxnId="{BC443DD8-7E70-2E41-8D28-CFB3638CB9AD}">
      <dgm:prSet/>
      <dgm:spPr/>
      <dgm:t>
        <a:bodyPr/>
        <a:lstStyle/>
        <a:p>
          <a:endParaRPr lang="ru-RU" sz="2000"/>
        </a:p>
      </dgm:t>
    </dgm:pt>
    <dgm:pt modelId="{9B6DD8EF-2508-C84D-BBF1-E4225073496A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№17</a:t>
          </a:r>
          <a:r>
            <a:rPr lang="ru-RU" sz="1000" dirty="0"/>
            <a:t> Эффективность промо: скидка, промокод или бонус</a:t>
          </a:r>
        </a:p>
      </dgm:t>
    </dgm:pt>
    <dgm:pt modelId="{B79970B6-D2ED-5241-B95E-BBC72BFF36F9}" type="parTrans" cxnId="{DD761331-0918-4248-9F1B-47D1AFFD096D}">
      <dgm:prSet/>
      <dgm:spPr/>
      <dgm:t>
        <a:bodyPr/>
        <a:lstStyle/>
        <a:p>
          <a:endParaRPr lang="ru-RU" sz="2000"/>
        </a:p>
      </dgm:t>
    </dgm:pt>
    <dgm:pt modelId="{EA96A32D-AC36-DD4F-86DF-18270C7C48E7}" type="sibTrans" cxnId="{DD761331-0918-4248-9F1B-47D1AFFD096D}">
      <dgm:prSet/>
      <dgm:spPr/>
      <dgm:t>
        <a:bodyPr/>
        <a:lstStyle/>
        <a:p>
          <a:endParaRPr lang="ru-RU" sz="2000"/>
        </a:p>
      </dgm:t>
    </dgm:pt>
    <dgm:pt modelId="{47B8BA1B-990E-EA4F-BE67-F906975FAB59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№18</a:t>
          </a:r>
          <a:r>
            <a:rPr lang="ru-RU" sz="1000" dirty="0"/>
            <a:t> </a:t>
          </a:r>
          <a:r>
            <a:rPr lang="ru-RU" sz="1000" dirty="0" err="1"/>
            <a:t>Break-even</a:t>
          </a:r>
          <a:r>
            <a:rPr lang="ru-RU" sz="1000" dirty="0"/>
            <a:t> в акциях: минимальная цена оффера</a:t>
          </a:r>
        </a:p>
      </dgm:t>
    </dgm:pt>
    <dgm:pt modelId="{8B5012EC-38B7-BC48-BBCD-E7275B2330C4}" type="parTrans" cxnId="{F573265D-5B49-0542-A6EE-BD10E3D9D249}">
      <dgm:prSet/>
      <dgm:spPr/>
      <dgm:t>
        <a:bodyPr/>
        <a:lstStyle/>
        <a:p>
          <a:endParaRPr lang="ru-RU" sz="2000"/>
        </a:p>
      </dgm:t>
    </dgm:pt>
    <dgm:pt modelId="{C5497412-B786-D148-98F2-77E409074EDA}" type="sibTrans" cxnId="{F573265D-5B49-0542-A6EE-BD10E3D9D249}">
      <dgm:prSet/>
      <dgm:spPr/>
      <dgm:t>
        <a:bodyPr/>
        <a:lstStyle/>
        <a:p>
          <a:endParaRPr lang="ru-RU" sz="2000"/>
        </a:p>
      </dgm:t>
    </dgm:pt>
    <dgm:pt modelId="{81445C2E-EA4E-2B4A-B720-A1BC27A5A2F5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№19</a:t>
          </a:r>
          <a:r>
            <a:rPr lang="ru-RU" sz="1000" dirty="0"/>
            <a:t> Прогноз выкупа и планирование кампании</a:t>
          </a:r>
        </a:p>
      </dgm:t>
    </dgm:pt>
    <dgm:pt modelId="{B035703F-B64D-9245-8FAB-CCB2FDDAC7E1}" type="parTrans" cxnId="{4891B9D6-3DA0-C343-999E-F526541D3E50}">
      <dgm:prSet/>
      <dgm:spPr/>
      <dgm:t>
        <a:bodyPr/>
        <a:lstStyle/>
        <a:p>
          <a:endParaRPr lang="ru-RU" sz="2000"/>
        </a:p>
      </dgm:t>
    </dgm:pt>
    <dgm:pt modelId="{5E3FEA0C-7188-4449-944F-7CA375653D06}" type="sibTrans" cxnId="{4891B9D6-3DA0-C343-999E-F526541D3E50}">
      <dgm:prSet/>
      <dgm:spPr/>
      <dgm:t>
        <a:bodyPr/>
        <a:lstStyle/>
        <a:p>
          <a:endParaRPr lang="ru-RU" sz="2000"/>
        </a:p>
      </dgm:t>
    </dgm:pt>
    <dgm:pt modelId="{C10CEDBD-482C-2243-9E51-A862A36B74C4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№20</a:t>
          </a:r>
          <a:r>
            <a:rPr lang="ru-RU" sz="1000" dirty="0"/>
            <a:t> Сравнение результатов кампаний по двум сегментам ЦА</a:t>
          </a:r>
        </a:p>
      </dgm:t>
    </dgm:pt>
    <dgm:pt modelId="{525654F7-C34F-9840-82DC-ED48874C7FE2}" type="parTrans" cxnId="{DFCC3918-903E-0B42-839C-4C3FCF28D0A9}">
      <dgm:prSet/>
      <dgm:spPr/>
      <dgm:t>
        <a:bodyPr/>
        <a:lstStyle/>
        <a:p>
          <a:endParaRPr lang="ru-RU" sz="2000"/>
        </a:p>
      </dgm:t>
    </dgm:pt>
    <dgm:pt modelId="{11562619-16DB-A044-BB66-1EF6004B411C}" type="sibTrans" cxnId="{DFCC3918-903E-0B42-839C-4C3FCF28D0A9}">
      <dgm:prSet/>
      <dgm:spPr/>
      <dgm:t>
        <a:bodyPr/>
        <a:lstStyle/>
        <a:p>
          <a:endParaRPr lang="ru-RU" sz="2000"/>
        </a:p>
      </dgm:t>
    </dgm:pt>
    <dgm:pt modelId="{D568E0E6-8552-4144-829F-2977BEB08A0D}">
      <dgm:prSet custT="1"/>
      <dgm:spPr/>
      <dgm:t>
        <a:bodyPr/>
        <a:lstStyle/>
        <a:p>
          <a:pPr>
            <a:buNone/>
          </a:pPr>
          <a:r>
            <a:rPr lang="ru-RU" sz="1000" b="1" dirty="0"/>
            <a:t>Блок 6. «Управленческая диагностика и ритм контроля»</a:t>
          </a:r>
          <a:endParaRPr lang="ru-RU" sz="1000" dirty="0"/>
        </a:p>
      </dgm:t>
    </dgm:pt>
    <dgm:pt modelId="{688A5DEC-FC21-754E-A5CB-076BEA7114A8}" type="parTrans" cxnId="{AC1188D6-920D-494B-820A-0256B2BF92A6}">
      <dgm:prSet/>
      <dgm:spPr/>
      <dgm:t>
        <a:bodyPr/>
        <a:lstStyle/>
        <a:p>
          <a:endParaRPr lang="ru-RU" sz="2000"/>
        </a:p>
      </dgm:t>
    </dgm:pt>
    <dgm:pt modelId="{51372CD9-928E-FF49-B285-311EA804311F}" type="sibTrans" cxnId="{AC1188D6-920D-494B-820A-0256B2BF92A6}">
      <dgm:prSet/>
      <dgm:spPr/>
      <dgm:t>
        <a:bodyPr/>
        <a:lstStyle/>
        <a:p>
          <a:endParaRPr lang="ru-RU" sz="2000"/>
        </a:p>
      </dgm:t>
    </dgm:pt>
    <dgm:pt modelId="{E73C6801-3622-7F46-9346-241511BE3DDE}">
      <dgm:prSet custT="1"/>
      <dgm:spPr/>
      <dgm:t>
        <a:bodyPr/>
        <a:lstStyle/>
        <a:p>
          <a:pPr>
            <a:buNone/>
          </a:pPr>
          <a:r>
            <a:rPr lang="ru-RU" sz="1000" dirty="0"/>
            <a:t>Цель: собрать управленческую модель и цикл управления (не разовый расчёт).</a:t>
          </a:r>
        </a:p>
      </dgm:t>
    </dgm:pt>
    <dgm:pt modelId="{BAC8C35A-51CF-9A46-AF8C-7AC743893FFC}" type="parTrans" cxnId="{F73A7C1B-8EF1-6844-8089-ECECF1DE1ADC}">
      <dgm:prSet/>
      <dgm:spPr/>
      <dgm:t>
        <a:bodyPr/>
        <a:lstStyle/>
        <a:p>
          <a:endParaRPr lang="ru-RU" sz="2000"/>
        </a:p>
      </dgm:t>
    </dgm:pt>
    <dgm:pt modelId="{A0C48B1A-915A-E34C-AD50-6CCDCBC619A8}" type="sibTrans" cxnId="{F73A7C1B-8EF1-6844-8089-ECECF1DE1ADC}">
      <dgm:prSet/>
      <dgm:spPr/>
      <dgm:t>
        <a:bodyPr/>
        <a:lstStyle/>
        <a:p>
          <a:endParaRPr lang="ru-RU" sz="2000"/>
        </a:p>
      </dgm:t>
    </dgm:pt>
    <dgm:pt modelId="{0DF44F66-3306-0140-92AC-37923BF5F2D3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№21</a:t>
          </a:r>
          <a:r>
            <a:rPr lang="ru-RU" sz="1000" dirty="0"/>
            <a:t> Построение управленческого P&amp;L по одному SKU</a:t>
          </a:r>
        </a:p>
      </dgm:t>
    </dgm:pt>
    <dgm:pt modelId="{875E9E08-745C-EE4A-90EC-A5C228705EFE}" type="parTrans" cxnId="{BBED2BF3-D383-CE45-8743-5E34E3CC71BB}">
      <dgm:prSet/>
      <dgm:spPr/>
      <dgm:t>
        <a:bodyPr/>
        <a:lstStyle/>
        <a:p>
          <a:endParaRPr lang="ru-RU" sz="2000"/>
        </a:p>
      </dgm:t>
    </dgm:pt>
    <dgm:pt modelId="{837605A6-F0FC-D34A-A9AB-9D3459267327}" type="sibTrans" cxnId="{BBED2BF3-D383-CE45-8743-5E34E3CC71BB}">
      <dgm:prSet/>
      <dgm:spPr/>
      <dgm:t>
        <a:bodyPr/>
        <a:lstStyle/>
        <a:p>
          <a:endParaRPr lang="ru-RU" sz="2000"/>
        </a:p>
      </dgm:t>
    </dgm:pt>
    <dgm:pt modelId="{67751A3C-B943-B540-A74C-89C669FA8257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/>
            <a:t>№22</a:t>
          </a:r>
          <a:r>
            <a:rPr lang="ru-RU" sz="1000"/>
            <a:t> P&amp;L по категории из 5–10 SKU</a:t>
          </a:r>
        </a:p>
      </dgm:t>
    </dgm:pt>
    <dgm:pt modelId="{85E09A49-7E3B-374D-A418-61FFB764D9C9}" type="parTrans" cxnId="{B4B691F7-9B0A-3F4F-A2FF-7CB756D82E17}">
      <dgm:prSet/>
      <dgm:spPr/>
      <dgm:t>
        <a:bodyPr/>
        <a:lstStyle/>
        <a:p>
          <a:endParaRPr lang="ru-RU" sz="2000"/>
        </a:p>
      </dgm:t>
    </dgm:pt>
    <dgm:pt modelId="{BD67969B-D45A-1344-AA4C-9B771976B90A}" type="sibTrans" cxnId="{B4B691F7-9B0A-3F4F-A2FF-7CB756D82E17}">
      <dgm:prSet/>
      <dgm:spPr/>
      <dgm:t>
        <a:bodyPr/>
        <a:lstStyle/>
        <a:p>
          <a:endParaRPr lang="ru-RU" sz="2000"/>
        </a:p>
      </dgm:t>
    </dgm:pt>
    <dgm:pt modelId="{2052A844-5908-5442-80C6-24FF8A12471B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№23</a:t>
          </a:r>
          <a:r>
            <a:rPr lang="ru-RU" sz="1000" dirty="0"/>
            <a:t> Стресс-сценарий: падение продаж на 30%</a:t>
          </a:r>
        </a:p>
      </dgm:t>
    </dgm:pt>
    <dgm:pt modelId="{8FF45CFD-D06C-FA4F-8B69-594778ACD1CA}" type="parTrans" cxnId="{FA6669B9-5DB6-6B4C-8552-BBC242F0F0D2}">
      <dgm:prSet/>
      <dgm:spPr/>
      <dgm:t>
        <a:bodyPr/>
        <a:lstStyle/>
        <a:p>
          <a:endParaRPr lang="ru-RU" sz="2000"/>
        </a:p>
      </dgm:t>
    </dgm:pt>
    <dgm:pt modelId="{8B989660-6D5D-9443-A8AE-B562E64F48B5}" type="sibTrans" cxnId="{FA6669B9-5DB6-6B4C-8552-BBC242F0F0D2}">
      <dgm:prSet/>
      <dgm:spPr/>
      <dgm:t>
        <a:bodyPr/>
        <a:lstStyle/>
        <a:p>
          <a:endParaRPr lang="ru-RU" sz="2000"/>
        </a:p>
      </dgm:t>
    </dgm:pt>
    <dgm:pt modelId="{2C1332B3-212A-7449-B625-FB9E07E7FB0A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№24</a:t>
          </a:r>
          <a:r>
            <a:rPr lang="ru-RU" sz="1000" dirty="0"/>
            <a:t> Построение </a:t>
          </a:r>
          <a:r>
            <a:rPr lang="ru-RU" sz="1000" dirty="0" err="1"/>
            <a:t>дешборда</a:t>
          </a:r>
          <a:r>
            <a:rPr lang="ru-RU" sz="1000" dirty="0"/>
            <a:t> SKU на месяц</a:t>
          </a:r>
        </a:p>
      </dgm:t>
    </dgm:pt>
    <dgm:pt modelId="{64DF9D8D-A096-CD43-806B-F24DA9D9BE5C}" type="parTrans" cxnId="{14B3B7B0-5B87-4D42-84F7-29E75E946006}">
      <dgm:prSet/>
      <dgm:spPr/>
      <dgm:t>
        <a:bodyPr/>
        <a:lstStyle/>
        <a:p>
          <a:endParaRPr lang="ru-RU" sz="2000"/>
        </a:p>
      </dgm:t>
    </dgm:pt>
    <dgm:pt modelId="{7EE51C93-A5F3-FC41-B8A6-B4AC3E2A54D4}" type="sibTrans" cxnId="{14B3B7B0-5B87-4D42-84F7-29E75E946006}">
      <dgm:prSet/>
      <dgm:spPr/>
      <dgm:t>
        <a:bodyPr/>
        <a:lstStyle/>
        <a:p>
          <a:endParaRPr lang="ru-RU" sz="2000"/>
        </a:p>
      </dgm:t>
    </dgm:pt>
    <dgm:pt modelId="{7D416421-BB9A-0C4B-A455-76A36426F62F}">
      <dgm:prSet custT="1"/>
      <dgm:spPr/>
      <dgm:t>
        <a:bodyPr/>
        <a:lstStyle/>
        <a:p>
          <a:pPr>
            <a:buSzPts val="1000"/>
            <a:buFont typeface="Symbol" pitchFamily="2" charset="2"/>
            <a:buChar char=""/>
          </a:pPr>
          <a:r>
            <a:rPr lang="ru-RU" sz="1000" b="1" dirty="0"/>
            <a:t>№25</a:t>
          </a:r>
          <a:r>
            <a:rPr lang="ru-RU" sz="1000" dirty="0"/>
            <a:t> Построение недельного ритма управления</a:t>
          </a:r>
        </a:p>
      </dgm:t>
    </dgm:pt>
    <dgm:pt modelId="{381C7130-050A-5D46-8946-DBB3AC361DF6}" type="parTrans" cxnId="{1A53BF01-EF3C-F546-A746-DF83B6BAF357}">
      <dgm:prSet/>
      <dgm:spPr/>
      <dgm:t>
        <a:bodyPr/>
        <a:lstStyle/>
        <a:p>
          <a:endParaRPr lang="ru-RU" sz="2000"/>
        </a:p>
      </dgm:t>
    </dgm:pt>
    <dgm:pt modelId="{DA53DF36-342F-9349-BFE6-2DB49D4E835D}" type="sibTrans" cxnId="{1A53BF01-EF3C-F546-A746-DF83B6BAF357}">
      <dgm:prSet/>
      <dgm:spPr/>
      <dgm:t>
        <a:bodyPr/>
        <a:lstStyle/>
        <a:p>
          <a:endParaRPr lang="ru-RU" sz="2000"/>
        </a:p>
      </dgm:t>
    </dgm:pt>
    <dgm:pt modelId="{AB3D5809-04A5-D24B-A7D4-AFCDEF91A429}" type="pres">
      <dgm:prSet presAssocID="{484BA121-B465-E74F-B16F-8E6EF3BB88DC}" presName="Name0" presStyleCnt="0">
        <dgm:presLayoutVars>
          <dgm:dir/>
          <dgm:animLvl val="lvl"/>
          <dgm:resizeHandles val="exact"/>
        </dgm:presLayoutVars>
      </dgm:prSet>
      <dgm:spPr/>
    </dgm:pt>
    <dgm:pt modelId="{75FB41C0-BECA-6045-8FEE-C9D97664121E}" type="pres">
      <dgm:prSet presAssocID="{4E3995C0-AFA7-3A4B-842E-65533605C452}" presName="linNode" presStyleCnt="0"/>
      <dgm:spPr/>
    </dgm:pt>
    <dgm:pt modelId="{900B5DF1-73B6-3540-B2EF-CFFE3801EAB7}" type="pres">
      <dgm:prSet presAssocID="{4E3995C0-AFA7-3A4B-842E-65533605C452}" presName="parentText" presStyleLbl="node1" presStyleIdx="0" presStyleCnt="5">
        <dgm:presLayoutVars>
          <dgm:chMax val="1"/>
          <dgm:bulletEnabled val="1"/>
        </dgm:presLayoutVars>
      </dgm:prSet>
      <dgm:spPr/>
    </dgm:pt>
    <dgm:pt modelId="{662C7EFA-775F-A44A-B780-8FF815154803}" type="pres">
      <dgm:prSet presAssocID="{4E3995C0-AFA7-3A4B-842E-65533605C452}" presName="descendantText" presStyleLbl="alignAccFollowNode1" presStyleIdx="0" presStyleCnt="5">
        <dgm:presLayoutVars>
          <dgm:bulletEnabled val="1"/>
        </dgm:presLayoutVars>
      </dgm:prSet>
      <dgm:spPr/>
    </dgm:pt>
    <dgm:pt modelId="{4A9A53BB-1669-B04B-9D09-AD44B8F591C3}" type="pres">
      <dgm:prSet presAssocID="{90BD1BF8-9D79-6E43-8907-DC75A6514496}" presName="sp" presStyleCnt="0"/>
      <dgm:spPr/>
    </dgm:pt>
    <dgm:pt modelId="{BF83C658-C5D1-394E-A20E-56DB92ABAED3}" type="pres">
      <dgm:prSet presAssocID="{1F88CD64-C1CD-2849-BCFB-1596315FF67C}" presName="linNode" presStyleCnt="0"/>
      <dgm:spPr/>
    </dgm:pt>
    <dgm:pt modelId="{0C407D21-2B01-BB4E-AEDE-DA537AB2B852}" type="pres">
      <dgm:prSet presAssocID="{1F88CD64-C1CD-2849-BCFB-1596315FF67C}" presName="parentText" presStyleLbl="node1" presStyleIdx="1" presStyleCnt="5">
        <dgm:presLayoutVars>
          <dgm:chMax val="1"/>
          <dgm:bulletEnabled val="1"/>
        </dgm:presLayoutVars>
      </dgm:prSet>
      <dgm:spPr/>
    </dgm:pt>
    <dgm:pt modelId="{0E0FE82F-4BEB-404F-BC60-6710645D56F6}" type="pres">
      <dgm:prSet presAssocID="{1F88CD64-C1CD-2849-BCFB-1596315FF67C}" presName="descendantText" presStyleLbl="alignAccFollowNode1" presStyleIdx="1" presStyleCnt="5">
        <dgm:presLayoutVars>
          <dgm:bulletEnabled val="1"/>
        </dgm:presLayoutVars>
      </dgm:prSet>
      <dgm:spPr/>
    </dgm:pt>
    <dgm:pt modelId="{4EE6B2B7-9456-AC41-9C23-627BCEC12B67}" type="pres">
      <dgm:prSet presAssocID="{B213BBB7-648C-0844-AB97-446A777568C6}" presName="sp" presStyleCnt="0"/>
      <dgm:spPr/>
    </dgm:pt>
    <dgm:pt modelId="{6C4AFB2C-B2DE-5F47-95AF-2C33387A589A}" type="pres">
      <dgm:prSet presAssocID="{9822EE36-BF74-9645-B897-654404D98F80}" presName="linNode" presStyleCnt="0"/>
      <dgm:spPr/>
    </dgm:pt>
    <dgm:pt modelId="{FCB20BBE-11F0-9C45-B274-D7236F89E42A}" type="pres">
      <dgm:prSet presAssocID="{9822EE36-BF74-9645-B897-654404D98F80}" presName="parentText" presStyleLbl="node1" presStyleIdx="2" presStyleCnt="5">
        <dgm:presLayoutVars>
          <dgm:chMax val="1"/>
          <dgm:bulletEnabled val="1"/>
        </dgm:presLayoutVars>
      </dgm:prSet>
      <dgm:spPr/>
    </dgm:pt>
    <dgm:pt modelId="{B54D7C21-2603-7842-9FF8-820E73585277}" type="pres">
      <dgm:prSet presAssocID="{9822EE36-BF74-9645-B897-654404D98F80}" presName="descendantText" presStyleLbl="alignAccFollowNode1" presStyleIdx="2" presStyleCnt="5">
        <dgm:presLayoutVars>
          <dgm:bulletEnabled val="1"/>
        </dgm:presLayoutVars>
      </dgm:prSet>
      <dgm:spPr/>
    </dgm:pt>
    <dgm:pt modelId="{541026A1-B352-2742-A028-804C95B09B76}" type="pres">
      <dgm:prSet presAssocID="{530AD928-B404-9945-AEEB-246D87DDE192}" presName="sp" presStyleCnt="0"/>
      <dgm:spPr/>
    </dgm:pt>
    <dgm:pt modelId="{222A1083-66ED-B341-B9BB-419992F96635}" type="pres">
      <dgm:prSet presAssocID="{179BB0AC-38A3-0045-9D19-1F4E2A5F3623}" presName="linNode" presStyleCnt="0"/>
      <dgm:spPr/>
    </dgm:pt>
    <dgm:pt modelId="{F5D514AD-EFBF-1F43-8B43-787FE7E70226}" type="pres">
      <dgm:prSet presAssocID="{179BB0AC-38A3-0045-9D19-1F4E2A5F3623}" presName="parentText" presStyleLbl="node1" presStyleIdx="3" presStyleCnt="5">
        <dgm:presLayoutVars>
          <dgm:chMax val="1"/>
          <dgm:bulletEnabled val="1"/>
        </dgm:presLayoutVars>
      </dgm:prSet>
      <dgm:spPr/>
    </dgm:pt>
    <dgm:pt modelId="{351C0AB2-685D-DD44-A4F9-92CB3D758B8D}" type="pres">
      <dgm:prSet presAssocID="{179BB0AC-38A3-0045-9D19-1F4E2A5F3623}" presName="descendantText" presStyleLbl="alignAccFollowNode1" presStyleIdx="3" presStyleCnt="5">
        <dgm:presLayoutVars>
          <dgm:bulletEnabled val="1"/>
        </dgm:presLayoutVars>
      </dgm:prSet>
      <dgm:spPr/>
    </dgm:pt>
    <dgm:pt modelId="{F66FF913-B18C-BF4E-8958-840FFEA634DB}" type="pres">
      <dgm:prSet presAssocID="{824FC302-0E5E-634F-BAF9-4D499AD647BE}" presName="sp" presStyleCnt="0"/>
      <dgm:spPr/>
    </dgm:pt>
    <dgm:pt modelId="{A6689F43-FBCB-3849-AB7B-656D441462D1}" type="pres">
      <dgm:prSet presAssocID="{D568E0E6-8552-4144-829F-2977BEB08A0D}" presName="linNode" presStyleCnt="0"/>
      <dgm:spPr/>
    </dgm:pt>
    <dgm:pt modelId="{5B59227C-024A-3C4E-9985-01D640A33267}" type="pres">
      <dgm:prSet presAssocID="{D568E0E6-8552-4144-829F-2977BEB08A0D}" presName="parentText" presStyleLbl="node1" presStyleIdx="4" presStyleCnt="5">
        <dgm:presLayoutVars>
          <dgm:chMax val="1"/>
          <dgm:bulletEnabled val="1"/>
        </dgm:presLayoutVars>
      </dgm:prSet>
      <dgm:spPr/>
    </dgm:pt>
    <dgm:pt modelId="{0C07AE06-0241-FF44-9F9F-556D483AC83A}" type="pres">
      <dgm:prSet presAssocID="{D568E0E6-8552-4144-829F-2977BEB08A0D}" presName="descendantText" presStyleLbl="alignAccFollowNode1" presStyleIdx="4" presStyleCnt="5">
        <dgm:presLayoutVars>
          <dgm:bulletEnabled val="1"/>
        </dgm:presLayoutVars>
      </dgm:prSet>
      <dgm:spPr/>
    </dgm:pt>
  </dgm:ptLst>
  <dgm:cxnLst>
    <dgm:cxn modelId="{EC6E0900-A050-6C40-9CB5-099664EA6A8F}" srcId="{0C385411-1FF5-AC45-9CE0-C192BD2BA7B5}" destId="{AB01A5BD-F8D3-264C-870C-4D1F43A77445}" srcOrd="2" destOrd="0" parTransId="{C6030168-E3B7-6545-86C7-0CA03A8A405C}" sibTransId="{89982213-7912-4D48-AEFD-7F79803339BC}"/>
    <dgm:cxn modelId="{1A53BF01-EF3C-F546-A746-DF83B6BAF357}" srcId="{E73C6801-3622-7F46-9346-241511BE3DDE}" destId="{7D416421-BB9A-0C4B-A455-76A36426F62F}" srcOrd="4" destOrd="0" parTransId="{381C7130-050A-5D46-8946-DBB3AC361DF6}" sibTransId="{DA53DF36-342F-9349-BFE6-2DB49D4E835D}"/>
    <dgm:cxn modelId="{37A6C204-6427-DD4D-868A-7CB4E4847A77}" type="presOf" srcId="{B51C2EE7-EF45-E34C-883C-AFC39382503A}" destId="{0E0FE82F-4BEB-404F-BC60-6710645D56F6}" srcOrd="0" destOrd="0" presId="urn:microsoft.com/office/officeart/2005/8/layout/vList5"/>
    <dgm:cxn modelId="{C8546F05-2F96-E140-82D1-702B2579C776}" type="presOf" srcId="{2C1332B3-212A-7449-B625-FB9E07E7FB0A}" destId="{0C07AE06-0241-FF44-9F9F-556D483AC83A}" srcOrd="0" destOrd="4" presId="urn:microsoft.com/office/officeart/2005/8/layout/vList5"/>
    <dgm:cxn modelId="{F7A69F05-E2BC-9D48-824D-4027D5FAEA96}" srcId="{B51C2EE7-EF45-E34C-883C-AFC39382503A}" destId="{D8283CC1-F151-2847-AB50-0E3F91C299D6}" srcOrd="0" destOrd="0" parTransId="{5B05B582-B2AB-454A-A1AB-37DEEA60A17A}" sibTransId="{6577B416-93EC-F843-95BB-07334FE21022}"/>
    <dgm:cxn modelId="{8B8CD309-18AA-BD44-A094-133942956110}" type="presOf" srcId="{9016243A-E685-B24C-B2E9-7FBA3EF2EE0E}" destId="{662C7EFA-775F-A44A-B780-8FF815154803}" srcOrd="0" destOrd="2" presId="urn:microsoft.com/office/officeart/2005/8/layout/vList5"/>
    <dgm:cxn modelId="{B62F900A-C660-6B42-8AAE-BAA632D45CC8}" srcId="{179BB0AC-38A3-0045-9D19-1F4E2A5F3623}" destId="{AC8869D0-F3EF-EB40-941D-B4D15E87205D}" srcOrd="0" destOrd="0" parTransId="{4710502A-94D2-3447-A1FF-B280AA3E24DA}" sibTransId="{EAB1FF43-8036-5C49-93AE-D35A54217EE2}"/>
    <dgm:cxn modelId="{41C4D90E-FD56-1745-82A2-FA48D8C93920}" type="presOf" srcId="{DB12B6E2-4512-0D47-A924-40245B742DBC}" destId="{662C7EFA-775F-A44A-B780-8FF815154803}" srcOrd="0" destOrd="3" presId="urn:microsoft.com/office/officeart/2005/8/layout/vList5"/>
    <dgm:cxn modelId="{18153016-392B-3C49-90A1-36CE76D04B19}" type="presOf" srcId="{D568E0E6-8552-4144-829F-2977BEB08A0D}" destId="{5B59227C-024A-3C4E-9985-01D640A33267}" srcOrd="0" destOrd="0" presId="urn:microsoft.com/office/officeart/2005/8/layout/vList5"/>
    <dgm:cxn modelId="{DFCC3918-903E-0B42-839C-4C3FCF28D0A9}" srcId="{AC8869D0-F3EF-EB40-941D-B4D15E87205D}" destId="{C10CEDBD-482C-2243-9E51-A862A36B74C4}" srcOrd="4" destOrd="0" parTransId="{525654F7-C34F-9840-82DC-ED48874C7FE2}" sibTransId="{11562619-16DB-A044-BB66-1EF6004B411C}"/>
    <dgm:cxn modelId="{F73A7C1B-8EF1-6844-8089-ECECF1DE1ADC}" srcId="{D568E0E6-8552-4144-829F-2977BEB08A0D}" destId="{E73C6801-3622-7F46-9346-241511BE3DDE}" srcOrd="0" destOrd="0" parTransId="{BAC8C35A-51CF-9A46-AF8C-7AC743893FFC}" sibTransId="{A0C48B1A-915A-E34C-AD50-6CCDCBC619A8}"/>
    <dgm:cxn modelId="{70D6AD1F-A3C1-6C4C-B698-8E0884E788CB}" srcId="{0C385411-1FF5-AC45-9CE0-C192BD2BA7B5}" destId="{05ABADB0-4321-1040-8A62-B81075EACE8B}" srcOrd="1" destOrd="0" parTransId="{4514467B-4420-9249-81EC-7AC30A02D142}" sibTransId="{DF7106FC-D28D-E146-AED3-40C9F689D26A}"/>
    <dgm:cxn modelId="{C75CA927-EC4C-F245-9716-6FF6BB623033}" type="presOf" srcId="{AB01A5BD-F8D3-264C-870C-4D1F43A77445}" destId="{B54D7C21-2603-7842-9FF8-820E73585277}" srcOrd="0" destOrd="3" presId="urn:microsoft.com/office/officeart/2005/8/layout/vList5"/>
    <dgm:cxn modelId="{7EE1BE27-E8EE-D34C-8BCC-B01B5E4AE1C0}" type="presOf" srcId="{CCDBBAE7-C278-2746-BCEE-161BB90016E6}" destId="{0E0FE82F-4BEB-404F-BC60-6710645D56F6}" srcOrd="0" destOrd="2" presId="urn:microsoft.com/office/officeart/2005/8/layout/vList5"/>
    <dgm:cxn modelId="{801D9A29-6BAE-044B-8FC2-DDDE9AF2F96F}" type="presOf" srcId="{9E82AD59-C30D-844B-B177-0E836D3FC66A}" destId="{0E0FE82F-4BEB-404F-BC60-6710645D56F6}" srcOrd="0" destOrd="4" presId="urn:microsoft.com/office/officeart/2005/8/layout/vList5"/>
    <dgm:cxn modelId="{F7EC962A-1638-BD4D-98A3-09A98A500BDA}" type="presOf" srcId="{D7D2AE7B-EB11-AC47-8308-35F22ACDEF05}" destId="{662C7EFA-775F-A44A-B780-8FF815154803}" srcOrd="0" destOrd="4" presId="urn:microsoft.com/office/officeart/2005/8/layout/vList5"/>
    <dgm:cxn modelId="{DD761331-0918-4248-9F1B-47D1AFFD096D}" srcId="{AC8869D0-F3EF-EB40-941D-B4D15E87205D}" destId="{9B6DD8EF-2508-C84D-BBF1-E4225073496A}" srcOrd="1" destOrd="0" parTransId="{B79970B6-D2ED-5241-B95E-BBC72BFF36F9}" sibTransId="{EA96A32D-AC36-DD4F-86DF-18270C7C48E7}"/>
    <dgm:cxn modelId="{31E85233-CC0A-674E-A1E1-CC0FEDBD827D}" srcId="{4142B5AD-B633-5A47-AE0A-743988121691}" destId="{65604F37-6D63-3C4A-8CE1-9CAA8E043A65}" srcOrd="4" destOrd="0" parTransId="{2209B4AC-5944-F04B-9CF6-F936857C8C3A}" sibTransId="{DD8E08B1-DD27-A543-B8B4-40EF008BA636}"/>
    <dgm:cxn modelId="{B3F7C234-2F71-9840-97E8-0CBA0E4CAB50}" type="presOf" srcId="{39685ADD-9CB7-A948-B6BE-D04D44210354}" destId="{662C7EFA-775F-A44A-B780-8FF815154803}" srcOrd="0" destOrd="1" presId="urn:microsoft.com/office/officeart/2005/8/layout/vList5"/>
    <dgm:cxn modelId="{EF34F93B-2DD3-B543-9045-346D12E5447A}" srcId="{0C385411-1FF5-AC45-9CE0-C192BD2BA7B5}" destId="{F5DF81D3-AACE-0D4C-AFFF-51D91CBF9901}" srcOrd="0" destOrd="0" parTransId="{F9D5267A-30B8-EE4A-8223-BF722A5515EB}" sibTransId="{582D6CD1-CA87-5140-92F0-9DBA23D71BA1}"/>
    <dgm:cxn modelId="{2195BE3D-22FA-5E42-97A1-4A264989FBBE}" type="presOf" srcId="{2052A844-5908-5442-80C6-24FF8A12471B}" destId="{0C07AE06-0241-FF44-9F9F-556D483AC83A}" srcOrd="0" destOrd="3" presId="urn:microsoft.com/office/officeart/2005/8/layout/vList5"/>
    <dgm:cxn modelId="{602E1443-5FF1-1C4E-A722-B8024157E22F}" srcId="{484BA121-B465-E74F-B16F-8E6EF3BB88DC}" destId="{1F88CD64-C1CD-2849-BCFB-1596315FF67C}" srcOrd="1" destOrd="0" parTransId="{E65B7F9B-3BA6-054A-B52C-A8EF787AACB9}" sibTransId="{B213BBB7-648C-0844-AB97-446A777568C6}"/>
    <dgm:cxn modelId="{63EF3A46-72F6-964B-97EF-85B82D50146D}" srcId="{4142B5AD-B633-5A47-AE0A-743988121691}" destId="{DB12B6E2-4512-0D47-A924-40245B742DBC}" srcOrd="2" destOrd="0" parTransId="{51655B3D-196A-0B4A-9C0F-1B1FD1124053}" sibTransId="{3762BF64-0082-AB4F-9EB8-F595002FAC90}"/>
    <dgm:cxn modelId="{9D158347-439F-A947-82FF-2A0371C41B6D}" type="presOf" srcId="{7D416421-BB9A-0C4B-A455-76A36426F62F}" destId="{0C07AE06-0241-FF44-9F9F-556D483AC83A}" srcOrd="0" destOrd="5" presId="urn:microsoft.com/office/officeart/2005/8/layout/vList5"/>
    <dgm:cxn modelId="{A96A484B-5DC1-7748-B729-866694A7E4C4}" type="presOf" srcId="{C10CEDBD-482C-2243-9E51-A862A36B74C4}" destId="{351C0AB2-685D-DD44-A4F9-92CB3D758B8D}" srcOrd="0" destOrd="5" presId="urn:microsoft.com/office/officeart/2005/8/layout/vList5"/>
    <dgm:cxn modelId="{8B9B304C-70E7-654F-BFD4-2456948B559C}" type="presOf" srcId="{179BB0AC-38A3-0045-9D19-1F4E2A5F3623}" destId="{F5D514AD-EFBF-1F43-8B43-787FE7E70226}" srcOrd="0" destOrd="0" presId="urn:microsoft.com/office/officeart/2005/8/layout/vList5"/>
    <dgm:cxn modelId="{5C2E6651-037A-EB4E-B80B-A843724A531A}" srcId="{0C385411-1FF5-AC45-9CE0-C192BD2BA7B5}" destId="{503F8601-8343-184B-90F3-6BFC4E15EEF5}" srcOrd="4" destOrd="0" parTransId="{E0CC8F85-C7AD-B947-A608-BEA550722BB0}" sibTransId="{4D57021B-E2A1-D44C-B0DB-16195783778A}"/>
    <dgm:cxn modelId="{F573265D-5B49-0542-A6EE-BD10E3D9D249}" srcId="{AC8869D0-F3EF-EB40-941D-B4D15E87205D}" destId="{47B8BA1B-990E-EA4F-BE67-F906975FAB59}" srcOrd="2" destOrd="0" parTransId="{8B5012EC-38B7-BC48-BBCD-E7275B2330C4}" sibTransId="{C5497412-B786-D148-98F2-77E409074EDA}"/>
    <dgm:cxn modelId="{7764F467-79E9-9846-A9D3-B931DA563751}" type="presOf" srcId="{F5DF81D3-AACE-0D4C-AFFF-51D91CBF9901}" destId="{B54D7C21-2603-7842-9FF8-820E73585277}" srcOrd="0" destOrd="1" presId="urn:microsoft.com/office/officeart/2005/8/layout/vList5"/>
    <dgm:cxn modelId="{AA7D6A6F-234C-2648-BDF6-D2A8DF7B2C32}" type="presOf" srcId="{1F88CD64-C1CD-2849-BCFB-1596315FF67C}" destId="{0C407D21-2B01-BB4E-AEDE-DA537AB2B852}" srcOrd="0" destOrd="0" presId="urn:microsoft.com/office/officeart/2005/8/layout/vList5"/>
    <dgm:cxn modelId="{561D6D71-57D1-3243-A580-A78FAA8B9509}" type="presOf" srcId="{0C385411-1FF5-AC45-9CE0-C192BD2BA7B5}" destId="{B54D7C21-2603-7842-9FF8-820E73585277}" srcOrd="0" destOrd="0" presId="urn:microsoft.com/office/officeart/2005/8/layout/vList5"/>
    <dgm:cxn modelId="{DB589371-271A-3B48-BBC2-EB6B5316EFC8}" type="presOf" srcId="{05ABADB0-4321-1040-8A62-B81075EACE8B}" destId="{B54D7C21-2603-7842-9FF8-820E73585277}" srcOrd="0" destOrd="2" presId="urn:microsoft.com/office/officeart/2005/8/layout/vList5"/>
    <dgm:cxn modelId="{89E28772-AE4B-434E-B7A2-2627C9D9AA9F}" srcId="{4E3995C0-AFA7-3A4B-842E-65533605C452}" destId="{4142B5AD-B633-5A47-AE0A-743988121691}" srcOrd="0" destOrd="0" parTransId="{DE036B91-C908-BB4A-A5B8-0A5B97F61D33}" sibTransId="{8BDB30EE-5A59-7348-8E09-2E1BA99362AC}"/>
    <dgm:cxn modelId="{B2C9CF7A-6B64-634D-96D6-58A7C0E8B645}" srcId="{B51C2EE7-EF45-E34C-883C-AFC39382503A}" destId="{B1DBF8A4-8092-0045-8051-73235400E257}" srcOrd="4" destOrd="0" parTransId="{362806A2-38EE-5444-8A43-1ABDEA5C49B8}" sibTransId="{9DBFB8C8-A4EC-AD47-B367-1C033735FE52}"/>
    <dgm:cxn modelId="{3BA6A07F-7BE5-BE4E-A345-D9CA79C408E4}" type="presOf" srcId="{484BA121-B465-E74F-B16F-8E6EF3BB88DC}" destId="{AB3D5809-04A5-D24B-A7D4-AFCDEF91A429}" srcOrd="0" destOrd="0" presId="urn:microsoft.com/office/officeart/2005/8/layout/vList5"/>
    <dgm:cxn modelId="{BE05C87F-8B8C-8C4D-A3EB-D60EFEADB64D}" srcId="{B51C2EE7-EF45-E34C-883C-AFC39382503A}" destId="{9E82AD59-C30D-844B-B177-0E836D3FC66A}" srcOrd="3" destOrd="0" parTransId="{18C7BE74-0F7E-8E46-B309-5C92A7C915EA}" sibTransId="{DC33E26C-FB3A-A64C-886D-E2032E665D92}"/>
    <dgm:cxn modelId="{98F01684-3FC6-7A4A-A78B-0A72DC6168A8}" type="presOf" srcId="{9B6DD8EF-2508-C84D-BBF1-E4225073496A}" destId="{351C0AB2-685D-DD44-A4F9-92CB3D758B8D}" srcOrd="0" destOrd="2" presId="urn:microsoft.com/office/officeart/2005/8/layout/vList5"/>
    <dgm:cxn modelId="{FC945799-4927-B647-8E68-7E576874FD7C}" type="presOf" srcId="{47B8BA1B-990E-EA4F-BE67-F906975FAB59}" destId="{351C0AB2-685D-DD44-A4F9-92CB3D758B8D}" srcOrd="0" destOrd="3" presId="urn:microsoft.com/office/officeart/2005/8/layout/vList5"/>
    <dgm:cxn modelId="{67A1989B-FF04-854A-BA7C-42FA4260B283}" srcId="{9822EE36-BF74-9645-B897-654404D98F80}" destId="{0C385411-1FF5-AC45-9CE0-C192BD2BA7B5}" srcOrd="0" destOrd="0" parTransId="{6B1410EC-2D94-9944-B1E6-E959452E6416}" sibTransId="{9C29B50C-4E80-1846-ACC0-B18059B62CC1}"/>
    <dgm:cxn modelId="{3389CB9C-4010-5044-BE5C-974F4DAA0B08}" srcId="{4142B5AD-B633-5A47-AE0A-743988121691}" destId="{39685ADD-9CB7-A948-B6BE-D04D44210354}" srcOrd="0" destOrd="0" parTransId="{90C7A41C-B600-D04F-A985-49320E95B9B4}" sibTransId="{9062EFC9-75F5-DC4A-A62E-30213C7E4D03}"/>
    <dgm:cxn modelId="{3D5E0A9E-2623-DE46-A36B-C388815001E2}" type="presOf" srcId="{AC8869D0-F3EF-EB40-941D-B4D15E87205D}" destId="{351C0AB2-685D-DD44-A4F9-92CB3D758B8D}" srcOrd="0" destOrd="0" presId="urn:microsoft.com/office/officeart/2005/8/layout/vList5"/>
    <dgm:cxn modelId="{159290A0-EC06-5846-AF9A-E78AF43B48E9}" srcId="{0C385411-1FF5-AC45-9CE0-C192BD2BA7B5}" destId="{2DC43B62-6075-E74E-8C4A-2F5330BAE2B3}" srcOrd="3" destOrd="0" parTransId="{A1EBE318-DA66-A143-9852-EAD3A0E62187}" sibTransId="{056D0A43-4F21-9E47-8C31-FF5BE7D4D63F}"/>
    <dgm:cxn modelId="{AC9798A1-0A2F-2249-B963-DE544FE29646}" type="presOf" srcId="{B1DBF8A4-8092-0045-8051-73235400E257}" destId="{0E0FE82F-4BEB-404F-BC60-6710645D56F6}" srcOrd="0" destOrd="5" presId="urn:microsoft.com/office/officeart/2005/8/layout/vList5"/>
    <dgm:cxn modelId="{9CC991B0-8875-F544-883C-AF1C86161FE7}" srcId="{B51C2EE7-EF45-E34C-883C-AFC39382503A}" destId="{528CC99D-E760-3A44-B81C-74B1B9A3C1C9}" srcOrd="2" destOrd="0" parTransId="{BCFDDBFA-6CFF-694E-8AB0-E1552ED965A2}" sibTransId="{1037C9F0-49F3-554A-A049-50188CC532E2}"/>
    <dgm:cxn modelId="{14B3B7B0-5B87-4D42-84F7-29E75E946006}" srcId="{E73C6801-3622-7F46-9346-241511BE3DDE}" destId="{2C1332B3-212A-7449-B625-FB9E07E7FB0A}" srcOrd="3" destOrd="0" parTransId="{64DF9D8D-A096-CD43-806B-F24DA9D9BE5C}" sibTransId="{7EE51C93-A5F3-FC41-B8A6-B4AC3E2A54D4}"/>
    <dgm:cxn modelId="{2E046EB1-5D19-4846-BF34-D848ECA9715A}" type="presOf" srcId="{2DC43B62-6075-E74E-8C4A-2F5330BAE2B3}" destId="{B54D7C21-2603-7842-9FF8-820E73585277}" srcOrd="0" destOrd="4" presId="urn:microsoft.com/office/officeart/2005/8/layout/vList5"/>
    <dgm:cxn modelId="{2CEE25B2-7785-1D41-B793-732EC12207E9}" type="presOf" srcId="{67751A3C-B943-B540-A74C-89C669FA8257}" destId="{0C07AE06-0241-FF44-9F9F-556D483AC83A}" srcOrd="0" destOrd="2" presId="urn:microsoft.com/office/officeart/2005/8/layout/vList5"/>
    <dgm:cxn modelId="{8B69B6B2-A203-C840-B0C4-5483500DEFEA}" type="presOf" srcId="{0DF44F66-3306-0140-92AC-37923BF5F2D3}" destId="{0C07AE06-0241-FF44-9F9F-556D483AC83A}" srcOrd="0" destOrd="1" presId="urn:microsoft.com/office/officeart/2005/8/layout/vList5"/>
    <dgm:cxn modelId="{A3DF9FB4-8A05-9749-9F6E-61C5522B680B}" srcId="{484BA121-B465-E74F-B16F-8E6EF3BB88DC}" destId="{179BB0AC-38A3-0045-9D19-1F4E2A5F3623}" srcOrd="3" destOrd="0" parTransId="{B2481D2F-3CC5-2049-93CF-190579E9BBD1}" sibTransId="{824FC302-0E5E-634F-BAF9-4D499AD647BE}"/>
    <dgm:cxn modelId="{1AAEE7B7-2E33-C04B-A0EF-EA531FAD59B0}" srcId="{484BA121-B465-E74F-B16F-8E6EF3BB88DC}" destId="{9822EE36-BF74-9645-B897-654404D98F80}" srcOrd="2" destOrd="0" parTransId="{6EB15D19-4A87-E945-A545-F3E9747F0AE6}" sibTransId="{530AD928-B404-9945-AEEB-246D87DDE192}"/>
    <dgm:cxn modelId="{B30566B8-6D7E-1E4F-88C2-09B0C50C2A03}" type="presOf" srcId="{65604F37-6D63-3C4A-8CE1-9CAA8E043A65}" destId="{662C7EFA-775F-A44A-B780-8FF815154803}" srcOrd="0" destOrd="5" presId="urn:microsoft.com/office/officeart/2005/8/layout/vList5"/>
    <dgm:cxn modelId="{FA6669B9-5DB6-6B4C-8552-BBC242F0F0D2}" srcId="{E73C6801-3622-7F46-9346-241511BE3DDE}" destId="{2052A844-5908-5442-80C6-24FF8A12471B}" srcOrd="2" destOrd="0" parTransId="{8FF45CFD-D06C-FA4F-8B69-594778ACD1CA}" sibTransId="{8B989660-6D5D-9443-A8AE-B562E64F48B5}"/>
    <dgm:cxn modelId="{7379A7B9-6A6F-E94F-8210-B199F7EE2382}" type="presOf" srcId="{E73C6801-3622-7F46-9346-241511BE3DDE}" destId="{0C07AE06-0241-FF44-9F9F-556D483AC83A}" srcOrd="0" destOrd="0" presId="urn:microsoft.com/office/officeart/2005/8/layout/vList5"/>
    <dgm:cxn modelId="{1D8FCCC0-9906-864A-AFD4-B78D3D11C89F}" srcId="{4142B5AD-B633-5A47-AE0A-743988121691}" destId="{9016243A-E685-B24C-B2E9-7FBA3EF2EE0E}" srcOrd="1" destOrd="0" parTransId="{445F6D73-647F-8248-88D8-FAF6713E3BC3}" sibTransId="{399C6507-B434-3C49-9D93-6C895A7BA126}"/>
    <dgm:cxn modelId="{CC47CEC4-3DF6-A548-9B6A-DED778CD5AFE}" type="presOf" srcId="{81445C2E-EA4E-2B4A-B720-A1BC27A5A2F5}" destId="{351C0AB2-685D-DD44-A4F9-92CB3D758B8D}" srcOrd="0" destOrd="4" presId="urn:microsoft.com/office/officeart/2005/8/layout/vList5"/>
    <dgm:cxn modelId="{A48D7ECA-16DF-9344-B193-C63AFC56A59B}" srcId="{B51C2EE7-EF45-E34C-883C-AFC39382503A}" destId="{CCDBBAE7-C278-2746-BCEE-161BB90016E6}" srcOrd="1" destOrd="0" parTransId="{2FEBC745-7FE7-5947-B5B7-5514C731E5E4}" sibTransId="{39298BEA-B581-9849-8956-6FE3B7F951BB}"/>
    <dgm:cxn modelId="{6DA1E1D1-AB29-AE4D-B73C-44E5188E1AA3}" srcId="{4142B5AD-B633-5A47-AE0A-743988121691}" destId="{D7D2AE7B-EB11-AC47-8308-35F22ACDEF05}" srcOrd="3" destOrd="0" parTransId="{08784992-98D6-2449-B06B-6266A2B89517}" sibTransId="{2853C374-4980-934E-B6FC-988B1E654006}"/>
    <dgm:cxn modelId="{F33420D3-9AD9-2E45-BDD8-E7E37D8C6CA8}" type="presOf" srcId="{4142B5AD-B633-5A47-AE0A-743988121691}" destId="{662C7EFA-775F-A44A-B780-8FF815154803}" srcOrd="0" destOrd="0" presId="urn:microsoft.com/office/officeart/2005/8/layout/vList5"/>
    <dgm:cxn modelId="{AC1188D6-920D-494B-820A-0256B2BF92A6}" srcId="{484BA121-B465-E74F-B16F-8E6EF3BB88DC}" destId="{D568E0E6-8552-4144-829F-2977BEB08A0D}" srcOrd="4" destOrd="0" parTransId="{688A5DEC-FC21-754E-A5CB-076BEA7114A8}" sibTransId="{51372CD9-928E-FF49-B285-311EA804311F}"/>
    <dgm:cxn modelId="{4891B9D6-3DA0-C343-999E-F526541D3E50}" srcId="{AC8869D0-F3EF-EB40-941D-B4D15E87205D}" destId="{81445C2E-EA4E-2B4A-B720-A1BC27A5A2F5}" srcOrd="3" destOrd="0" parTransId="{B035703F-B64D-9245-8FAB-CCB2FDDAC7E1}" sibTransId="{5E3FEA0C-7188-4449-944F-7CA375653D06}"/>
    <dgm:cxn modelId="{B0E2DDD7-5411-BA43-89DE-646E38845234}" type="presOf" srcId="{C0793FDE-ABB9-0641-AC7F-D44C27D681B9}" destId="{351C0AB2-685D-DD44-A4F9-92CB3D758B8D}" srcOrd="0" destOrd="1" presId="urn:microsoft.com/office/officeart/2005/8/layout/vList5"/>
    <dgm:cxn modelId="{BC443DD8-7E70-2E41-8D28-CFB3638CB9AD}" srcId="{AC8869D0-F3EF-EB40-941D-B4D15E87205D}" destId="{C0793FDE-ABB9-0641-AC7F-D44C27D681B9}" srcOrd="0" destOrd="0" parTransId="{9BBF1514-7EC6-3149-B480-6F0E707549E1}" sibTransId="{8B330C9C-315A-1C47-A7E7-3B3E155393BB}"/>
    <dgm:cxn modelId="{6C0E6CDA-2078-A24E-9C3B-EC7367EE1C39}" type="presOf" srcId="{503F8601-8343-184B-90F3-6BFC4E15EEF5}" destId="{B54D7C21-2603-7842-9FF8-820E73585277}" srcOrd="0" destOrd="5" presId="urn:microsoft.com/office/officeart/2005/8/layout/vList5"/>
    <dgm:cxn modelId="{705492E9-0D26-FB40-8EC6-40D3CDE86099}" type="presOf" srcId="{D8283CC1-F151-2847-AB50-0E3F91C299D6}" destId="{0E0FE82F-4BEB-404F-BC60-6710645D56F6}" srcOrd="0" destOrd="1" presId="urn:microsoft.com/office/officeart/2005/8/layout/vList5"/>
    <dgm:cxn modelId="{ECB4FCEB-4B3F-1C4D-AB5D-B6DC582E6E91}" srcId="{484BA121-B465-E74F-B16F-8E6EF3BB88DC}" destId="{4E3995C0-AFA7-3A4B-842E-65533605C452}" srcOrd="0" destOrd="0" parTransId="{B21CE91E-165E-8246-B6FA-8724EC2500E6}" sibTransId="{90BD1BF8-9D79-6E43-8907-DC75A6514496}"/>
    <dgm:cxn modelId="{4E118DF1-AA57-4149-AF11-FBEC15120534}" type="presOf" srcId="{9822EE36-BF74-9645-B897-654404D98F80}" destId="{FCB20BBE-11F0-9C45-B274-D7236F89E42A}" srcOrd="0" destOrd="0" presId="urn:microsoft.com/office/officeart/2005/8/layout/vList5"/>
    <dgm:cxn modelId="{BBED2BF3-D383-CE45-8743-5E34E3CC71BB}" srcId="{E73C6801-3622-7F46-9346-241511BE3DDE}" destId="{0DF44F66-3306-0140-92AC-37923BF5F2D3}" srcOrd="0" destOrd="0" parTransId="{875E9E08-745C-EE4A-90EC-A5C228705EFE}" sibTransId="{837605A6-F0FC-D34A-A9AB-9D3459267327}"/>
    <dgm:cxn modelId="{F04691F7-A376-934E-957B-6ED353830A7A}" srcId="{1F88CD64-C1CD-2849-BCFB-1596315FF67C}" destId="{B51C2EE7-EF45-E34C-883C-AFC39382503A}" srcOrd="0" destOrd="0" parTransId="{11041FE3-FB0F-B641-AAF7-1BB4AF781669}" sibTransId="{9944C0DC-6926-C74C-A8F3-102B5EA21F05}"/>
    <dgm:cxn modelId="{B4B691F7-9B0A-3F4F-A2FF-7CB756D82E17}" srcId="{E73C6801-3622-7F46-9346-241511BE3DDE}" destId="{67751A3C-B943-B540-A74C-89C669FA8257}" srcOrd="1" destOrd="0" parTransId="{85E09A49-7E3B-374D-A418-61FFB764D9C9}" sibTransId="{BD67969B-D45A-1344-AA4C-9B771976B90A}"/>
    <dgm:cxn modelId="{167286F8-A4F8-D24D-96F3-0B4FC4321483}" type="presOf" srcId="{4E3995C0-AFA7-3A4B-842E-65533605C452}" destId="{900B5DF1-73B6-3540-B2EF-CFFE3801EAB7}" srcOrd="0" destOrd="0" presId="urn:microsoft.com/office/officeart/2005/8/layout/vList5"/>
    <dgm:cxn modelId="{7CED2FFB-E230-674F-81EB-423DE8F47FC1}" type="presOf" srcId="{528CC99D-E760-3A44-B81C-74B1B9A3C1C9}" destId="{0E0FE82F-4BEB-404F-BC60-6710645D56F6}" srcOrd="0" destOrd="3" presId="urn:microsoft.com/office/officeart/2005/8/layout/vList5"/>
    <dgm:cxn modelId="{F77139FC-9CE8-0D4C-91BA-50E6AFA51D8D}" type="presParOf" srcId="{AB3D5809-04A5-D24B-A7D4-AFCDEF91A429}" destId="{75FB41C0-BECA-6045-8FEE-C9D97664121E}" srcOrd="0" destOrd="0" presId="urn:microsoft.com/office/officeart/2005/8/layout/vList5"/>
    <dgm:cxn modelId="{05D6AE2F-8EF4-9042-A87D-F7D7FD9E3048}" type="presParOf" srcId="{75FB41C0-BECA-6045-8FEE-C9D97664121E}" destId="{900B5DF1-73B6-3540-B2EF-CFFE3801EAB7}" srcOrd="0" destOrd="0" presId="urn:microsoft.com/office/officeart/2005/8/layout/vList5"/>
    <dgm:cxn modelId="{E178915D-581D-B347-9CFA-4F91E9303D24}" type="presParOf" srcId="{75FB41C0-BECA-6045-8FEE-C9D97664121E}" destId="{662C7EFA-775F-A44A-B780-8FF815154803}" srcOrd="1" destOrd="0" presId="urn:microsoft.com/office/officeart/2005/8/layout/vList5"/>
    <dgm:cxn modelId="{B7434239-FE62-624D-9B11-01AE2ABA9AC6}" type="presParOf" srcId="{AB3D5809-04A5-D24B-A7D4-AFCDEF91A429}" destId="{4A9A53BB-1669-B04B-9D09-AD44B8F591C3}" srcOrd="1" destOrd="0" presId="urn:microsoft.com/office/officeart/2005/8/layout/vList5"/>
    <dgm:cxn modelId="{268BDBB0-591A-F048-B124-FD32E98D7092}" type="presParOf" srcId="{AB3D5809-04A5-D24B-A7D4-AFCDEF91A429}" destId="{BF83C658-C5D1-394E-A20E-56DB92ABAED3}" srcOrd="2" destOrd="0" presId="urn:microsoft.com/office/officeart/2005/8/layout/vList5"/>
    <dgm:cxn modelId="{2B7694AF-3C29-CE49-A066-18898D9EDA7F}" type="presParOf" srcId="{BF83C658-C5D1-394E-A20E-56DB92ABAED3}" destId="{0C407D21-2B01-BB4E-AEDE-DA537AB2B852}" srcOrd="0" destOrd="0" presId="urn:microsoft.com/office/officeart/2005/8/layout/vList5"/>
    <dgm:cxn modelId="{07C74F33-F9D6-7E4B-8E63-1C1B21AC1606}" type="presParOf" srcId="{BF83C658-C5D1-394E-A20E-56DB92ABAED3}" destId="{0E0FE82F-4BEB-404F-BC60-6710645D56F6}" srcOrd="1" destOrd="0" presId="urn:microsoft.com/office/officeart/2005/8/layout/vList5"/>
    <dgm:cxn modelId="{05C8CD06-A3D5-F54B-BA4E-30EBC369D7E5}" type="presParOf" srcId="{AB3D5809-04A5-D24B-A7D4-AFCDEF91A429}" destId="{4EE6B2B7-9456-AC41-9C23-627BCEC12B67}" srcOrd="3" destOrd="0" presId="urn:microsoft.com/office/officeart/2005/8/layout/vList5"/>
    <dgm:cxn modelId="{E25BDA7C-2E46-E74E-8E06-36D2CB2337B1}" type="presParOf" srcId="{AB3D5809-04A5-D24B-A7D4-AFCDEF91A429}" destId="{6C4AFB2C-B2DE-5F47-95AF-2C33387A589A}" srcOrd="4" destOrd="0" presId="urn:microsoft.com/office/officeart/2005/8/layout/vList5"/>
    <dgm:cxn modelId="{DCC9AF65-06E0-444F-B3CC-3EA98471F945}" type="presParOf" srcId="{6C4AFB2C-B2DE-5F47-95AF-2C33387A589A}" destId="{FCB20BBE-11F0-9C45-B274-D7236F89E42A}" srcOrd="0" destOrd="0" presId="urn:microsoft.com/office/officeart/2005/8/layout/vList5"/>
    <dgm:cxn modelId="{CE1A9012-B914-3B48-853B-2E0304C5ED47}" type="presParOf" srcId="{6C4AFB2C-B2DE-5F47-95AF-2C33387A589A}" destId="{B54D7C21-2603-7842-9FF8-820E73585277}" srcOrd="1" destOrd="0" presId="urn:microsoft.com/office/officeart/2005/8/layout/vList5"/>
    <dgm:cxn modelId="{E634F384-E171-5E4A-A7D9-F6978DF552E3}" type="presParOf" srcId="{AB3D5809-04A5-D24B-A7D4-AFCDEF91A429}" destId="{541026A1-B352-2742-A028-804C95B09B76}" srcOrd="5" destOrd="0" presId="urn:microsoft.com/office/officeart/2005/8/layout/vList5"/>
    <dgm:cxn modelId="{6043124D-E8DB-2041-8DD8-0F47CC57F6BB}" type="presParOf" srcId="{AB3D5809-04A5-D24B-A7D4-AFCDEF91A429}" destId="{222A1083-66ED-B341-B9BB-419992F96635}" srcOrd="6" destOrd="0" presId="urn:microsoft.com/office/officeart/2005/8/layout/vList5"/>
    <dgm:cxn modelId="{2D99E21F-CB7D-CC49-A415-2AB63E05EFE6}" type="presParOf" srcId="{222A1083-66ED-B341-B9BB-419992F96635}" destId="{F5D514AD-EFBF-1F43-8B43-787FE7E70226}" srcOrd="0" destOrd="0" presId="urn:microsoft.com/office/officeart/2005/8/layout/vList5"/>
    <dgm:cxn modelId="{7C1FD689-0122-764A-9AC9-4D1EA7B07C2E}" type="presParOf" srcId="{222A1083-66ED-B341-B9BB-419992F96635}" destId="{351C0AB2-685D-DD44-A4F9-92CB3D758B8D}" srcOrd="1" destOrd="0" presId="urn:microsoft.com/office/officeart/2005/8/layout/vList5"/>
    <dgm:cxn modelId="{CFCD540E-8BFE-C649-BEB7-7DE9D2479E2F}" type="presParOf" srcId="{AB3D5809-04A5-D24B-A7D4-AFCDEF91A429}" destId="{F66FF913-B18C-BF4E-8958-840FFEA634DB}" srcOrd="7" destOrd="0" presId="urn:microsoft.com/office/officeart/2005/8/layout/vList5"/>
    <dgm:cxn modelId="{8BD38287-1677-4A41-96BF-10269E82E335}" type="presParOf" srcId="{AB3D5809-04A5-D24B-A7D4-AFCDEF91A429}" destId="{A6689F43-FBCB-3849-AB7B-656D441462D1}" srcOrd="8" destOrd="0" presId="urn:microsoft.com/office/officeart/2005/8/layout/vList5"/>
    <dgm:cxn modelId="{24760270-C233-CB42-AF4C-B64DADEFEA8F}" type="presParOf" srcId="{A6689F43-FBCB-3849-AB7B-656D441462D1}" destId="{5B59227C-024A-3C4E-9985-01D640A33267}" srcOrd="0" destOrd="0" presId="urn:microsoft.com/office/officeart/2005/8/layout/vList5"/>
    <dgm:cxn modelId="{9E5C3CA1-64C0-F34E-A215-C1AE0ED64447}" type="presParOf" srcId="{A6689F43-FBCB-3849-AB7B-656D441462D1}" destId="{0C07AE06-0241-FF44-9F9F-556D483AC83A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62C7EFA-775F-A44A-B780-8FF815154803}">
      <dsp:nvSpPr>
        <dsp:cNvPr id="0" name=""/>
        <dsp:cNvSpPr/>
      </dsp:nvSpPr>
      <dsp:spPr>
        <a:xfrm rot="5400000">
          <a:off x="3352361" y="-1039115"/>
          <a:ext cx="1371663" cy="3800652"/>
        </a:xfrm>
        <a:prstGeom prst="round2SameRect">
          <a:avLst/>
        </a:prstGeom>
        <a:solidFill>
          <a:schemeClr val="accent2">
            <a:tint val="40000"/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2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00" kern="1200" dirty="0"/>
            <a:t>Цель: научить считать “после всех удержаний” и не путать оборот с прибылью.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№1</a:t>
          </a:r>
          <a:r>
            <a:rPr lang="ru-RU" sz="1000" kern="1200" dirty="0"/>
            <a:t> ABC-анализ по выручке и прибыли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№2</a:t>
          </a:r>
          <a:r>
            <a:rPr lang="ru-RU" sz="1000" kern="1200" dirty="0"/>
            <a:t> Прибыль по SKU с учётом налогов (ИП/ООО)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№3</a:t>
          </a:r>
          <a:r>
            <a:rPr lang="ru-RU" sz="1000" kern="1200" dirty="0"/>
            <a:t> Полная маржинальность SKU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№4</a:t>
          </a:r>
          <a:r>
            <a:rPr lang="ru-RU" sz="1000" kern="1200" dirty="0"/>
            <a:t> Минимальная цена без убытка (</a:t>
          </a:r>
          <a:r>
            <a:rPr lang="ru-RU" sz="1000" kern="1200" dirty="0" err="1"/>
            <a:t>break-even</a:t>
          </a:r>
          <a:r>
            <a:rPr lang="ru-RU" sz="1000" kern="1200" dirty="0"/>
            <a:t>)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№5</a:t>
          </a:r>
          <a:r>
            <a:rPr lang="ru-RU" sz="1000" kern="1200" dirty="0"/>
            <a:t> Порог рентабельности при росте внутренних расходов</a:t>
          </a:r>
        </a:p>
      </dsp:txBody>
      <dsp:txXfrm rot="-5400000">
        <a:off x="2137867" y="242338"/>
        <a:ext cx="3733693" cy="1237745"/>
      </dsp:txXfrm>
    </dsp:sp>
    <dsp:sp modelId="{900B5DF1-73B6-3540-B2EF-CFFE3801EAB7}">
      <dsp:nvSpPr>
        <dsp:cNvPr id="0" name=""/>
        <dsp:cNvSpPr/>
      </dsp:nvSpPr>
      <dsp:spPr>
        <a:xfrm>
          <a:off x="0" y="3921"/>
          <a:ext cx="2137867" cy="1714579"/>
        </a:xfrm>
        <a:prstGeom prst="round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kern="1200" dirty="0"/>
            <a:t>Блок 2. «Юнит-экономика SKU: прибыль существует или кажется?»</a:t>
          </a:r>
          <a:endParaRPr lang="ru-RU" sz="1000" kern="1200" dirty="0"/>
        </a:p>
      </dsp:txBody>
      <dsp:txXfrm>
        <a:off x="83699" y="87620"/>
        <a:ext cx="1970469" cy="1547181"/>
      </dsp:txXfrm>
    </dsp:sp>
    <dsp:sp modelId="{0E0FE82F-4BEB-404F-BC60-6710645D56F6}">
      <dsp:nvSpPr>
        <dsp:cNvPr id="0" name=""/>
        <dsp:cNvSpPr/>
      </dsp:nvSpPr>
      <dsp:spPr>
        <a:xfrm rot="5400000">
          <a:off x="3352361" y="761192"/>
          <a:ext cx="1371663" cy="3800652"/>
        </a:xfrm>
        <a:prstGeom prst="round2SameRect">
          <a:avLst/>
        </a:prstGeom>
        <a:solidFill>
          <a:schemeClr val="accent3">
            <a:tint val="40000"/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00" kern="1200" dirty="0"/>
            <a:t>Цель: решения “оставить/убрать/масштабировать” на основе вклада и оборачиваемости.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№6</a:t>
          </a:r>
          <a:r>
            <a:rPr lang="ru-RU" sz="1000" kern="1200" dirty="0"/>
            <a:t> Оборачиваемость и влияние на рентабельность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№7</a:t>
          </a:r>
          <a:r>
            <a:rPr lang="ru-RU" sz="1000" kern="1200" dirty="0"/>
            <a:t> Идентификация SKU-паразита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№8</a:t>
          </a:r>
          <a:r>
            <a:rPr lang="ru-RU" sz="1000" kern="1200" dirty="0"/>
            <a:t> Порог значимости SKU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№9</a:t>
          </a:r>
          <a:r>
            <a:rPr lang="ru-RU" sz="1000" kern="1200" dirty="0"/>
            <a:t> Товар-звезда: как не сжечь маржу при росте объёма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№10</a:t>
          </a:r>
          <a:r>
            <a:rPr lang="ru-RU" sz="1000" kern="1200" dirty="0"/>
            <a:t> Расчёт оптимального ассортимента по марже, выручке и ROMI</a:t>
          </a:r>
        </a:p>
      </dsp:txBody>
      <dsp:txXfrm rot="-5400000">
        <a:off x="2137867" y="2042646"/>
        <a:ext cx="3733693" cy="1237745"/>
      </dsp:txXfrm>
    </dsp:sp>
    <dsp:sp modelId="{0C407D21-2B01-BB4E-AEDE-DA537AB2B852}">
      <dsp:nvSpPr>
        <dsp:cNvPr id="0" name=""/>
        <dsp:cNvSpPr/>
      </dsp:nvSpPr>
      <dsp:spPr>
        <a:xfrm>
          <a:off x="0" y="1804229"/>
          <a:ext cx="2137867" cy="1714579"/>
        </a:xfrm>
        <a:prstGeom prst="round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kern="1200" dirty="0"/>
            <a:t>Блок 3. «Ассортимент как система: ядро, паразиты, заморозка денег»</a:t>
          </a:r>
          <a:endParaRPr lang="ru-RU" sz="1000" kern="1200" dirty="0"/>
        </a:p>
      </dsp:txBody>
      <dsp:txXfrm>
        <a:off x="83699" y="1887928"/>
        <a:ext cx="1970469" cy="1547181"/>
      </dsp:txXfrm>
    </dsp:sp>
    <dsp:sp modelId="{B54D7C21-2603-7842-9FF8-820E73585277}">
      <dsp:nvSpPr>
        <dsp:cNvPr id="0" name=""/>
        <dsp:cNvSpPr/>
      </dsp:nvSpPr>
      <dsp:spPr>
        <a:xfrm rot="5400000">
          <a:off x="3352361" y="2561501"/>
          <a:ext cx="1371663" cy="3800652"/>
        </a:xfrm>
        <a:prstGeom prst="round2SameRect">
          <a:avLst/>
        </a:prstGeom>
        <a:solidFill>
          <a:schemeClr val="accent4">
            <a:tint val="40000"/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4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00" kern="1200" dirty="0"/>
            <a:t>Цель: увидеть, где утекает маржа в операционных удержаниях маркетплейса.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№11</a:t>
          </a:r>
          <a:r>
            <a:rPr lang="ru-RU" sz="1000" kern="1200" dirty="0"/>
            <a:t> Сравнение комиссий WB / Ozon / Яндекс.Маркет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№12</a:t>
          </a:r>
          <a:r>
            <a:rPr lang="ru-RU" sz="1000" kern="1200" dirty="0"/>
            <a:t> Полная себестоимость при FBO и FBS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№13</a:t>
          </a:r>
          <a:r>
            <a:rPr lang="ru-RU" sz="1000" kern="1200" dirty="0"/>
            <a:t> Возвраты, которые съедают маржу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№14</a:t>
          </a:r>
          <a:r>
            <a:rPr lang="ru-RU" sz="1000" kern="1200" dirty="0"/>
            <a:t> </a:t>
          </a:r>
          <a:r>
            <a:rPr lang="ru-RU" sz="1000" kern="1200" dirty="0" err="1"/>
            <a:t>Break-even</a:t>
          </a:r>
          <a:r>
            <a:rPr lang="ru-RU" sz="1000" kern="1200" dirty="0"/>
            <a:t> логистики: при каком объёме доставка окупается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№15</a:t>
          </a:r>
          <a:r>
            <a:rPr lang="ru-RU" sz="1000" kern="1200" dirty="0"/>
            <a:t> Кассовый разрыв из-за логистики и отсрочек</a:t>
          </a:r>
        </a:p>
      </dsp:txBody>
      <dsp:txXfrm rot="-5400000">
        <a:off x="2137867" y="3842955"/>
        <a:ext cx="3733693" cy="1237745"/>
      </dsp:txXfrm>
    </dsp:sp>
    <dsp:sp modelId="{FCB20BBE-11F0-9C45-B274-D7236F89E42A}">
      <dsp:nvSpPr>
        <dsp:cNvPr id="0" name=""/>
        <dsp:cNvSpPr/>
      </dsp:nvSpPr>
      <dsp:spPr>
        <a:xfrm>
          <a:off x="0" y="3604537"/>
          <a:ext cx="2137867" cy="1714579"/>
        </a:xfrm>
        <a:prstGeom prst="round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kern="1200" dirty="0"/>
            <a:t>Блок 4. «Комиссии, логистика, возвраты: скрытые убийцы P&amp;L»</a:t>
          </a:r>
          <a:endParaRPr lang="ru-RU" sz="1000" kern="1200" dirty="0"/>
        </a:p>
      </dsp:txBody>
      <dsp:txXfrm>
        <a:off x="83699" y="3688236"/>
        <a:ext cx="1970469" cy="1547181"/>
      </dsp:txXfrm>
    </dsp:sp>
    <dsp:sp modelId="{351C0AB2-685D-DD44-A4F9-92CB3D758B8D}">
      <dsp:nvSpPr>
        <dsp:cNvPr id="0" name=""/>
        <dsp:cNvSpPr/>
      </dsp:nvSpPr>
      <dsp:spPr>
        <a:xfrm rot="5400000">
          <a:off x="3352361" y="4361809"/>
          <a:ext cx="1371663" cy="3800652"/>
        </a:xfrm>
        <a:prstGeom prst="round2SameRect">
          <a:avLst/>
        </a:prstGeom>
        <a:solidFill>
          <a:schemeClr val="accent5">
            <a:tint val="40000"/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5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00" kern="1200" dirty="0"/>
            <a:t>Цель: ROMI/ROI как фильтр решений и выбор механики промо.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№16</a:t>
          </a:r>
          <a:r>
            <a:rPr lang="ru-RU" sz="1000" kern="1200" dirty="0"/>
            <a:t> Расчёт ROMI и ROI по кампании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№17</a:t>
          </a:r>
          <a:r>
            <a:rPr lang="ru-RU" sz="1000" kern="1200" dirty="0"/>
            <a:t> Эффективность промо: скидка, промокод или бонус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№18</a:t>
          </a:r>
          <a:r>
            <a:rPr lang="ru-RU" sz="1000" kern="1200" dirty="0"/>
            <a:t> </a:t>
          </a:r>
          <a:r>
            <a:rPr lang="ru-RU" sz="1000" kern="1200" dirty="0" err="1"/>
            <a:t>Break-even</a:t>
          </a:r>
          <a:r>
            <a:rPr lang="ru-RU" sz="1000" kern="1200" dirty="0"/>
            <a:t> в акциях: минимальная цена оффера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№19</a:t>
          </a:r>
          <a:r>
            <a:rPr lang="ru-RU" sz="1000" kern="1200" dirty="0"/>
            <a:t> Прогноз выкупа и планирование кампании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№20</a:t>
          </a:r>
          <a:r>
            <a:rPr lang="ru-RU" sz="1000" kern="1200" dirty="0"/>
            <a:t> Сравнение результатов кампаний по двум сегментам ЦА</a:t>
          </a:r>
        </a:p>
      </dsp:txBody>
      <dsp:txXfrm rot="-5400000">
        <a:off x="2137867" y="5643263"/>
        <a:ext cx="3733693" cy="1237745"/>
      </dsp:txXfrm>
    </dsp:sp>
    <dsp:sp modelId="{F5D514AD-EFBF-1F43-8B43-787FE7E70226}">
      <dsp:nvSpPr>
        <dsp:cNvPr id="0" name=""/>
        <dsp:cNvSpPr/>
      </dsp:nvSpPr>
      <dsp:spPr>
        <a:xfrm>
          <a:off x="0" y="5404846"/>
          <a:ext cx="2137867" cy="1714579"/>
        </a:xfrm>
        <a:prstGeom prst="round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kern="1200" dirty="0"/>
            <a:t>Блок 5. «Промо и трафик: когда маркетинг уничтожает прибыль»</a:t>
          </a:r>
          <a:endParaRPr lang="ru-RU" sz="1000" kern="1200" dirty="0"/>
        </a:p>
      </dsp:txBody>
      <dsp:txXfrm>
        <a:off x="83699" y="5488545"/>
        <a:ext cx="1970469" cy="1547181"/>
      </dsp:txXfrm>
    </dsp:sp>
    <dsp:sp modelId="{0C07AE06-0241-FF44-9F9F-556D483AC83A}">
      <dsp:nvSpPr>
        <dsp:cNvPr id="0" name=""/>
        <dsp:cNvSpPr/>
      </dsp:nvSpPr>
      <dsp:spPr>
        <a:xfrm rot="5400000">
          <a:off x="3352361" y="6162117"/>
          <a:ext cx="1371663" cy="3800652"/>
        </a:xfrm>
        <a:prstGeom prst="round2SameRect">
          <a:avLst/>
        </a:prstGeom>
        <a:solidFill>
          <a:schemeClr val="accent6">
            <a:tint val="40000"/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6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47650" tIns="123825" rIns="247650" bIns="123825" numCol="1" spcCol="1270" anchor="ctr" anchorCtr="0">
          <a:noAutofit/>
        </a:bodyPr>
        <a:lstStyle/>
        <a:p>
          <a:pPr marL="57150" lvl="1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ru-RU" sz="1000" kern="1200" dirty="0"/>
            <a:t>Цель: собрать управленческую модель и цикл управления (не разовый расчёт).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№21</a:t>
          </a:r>
          <a:r>
            <a:rPr lang="ru-RU" sz="1000" kern="1200" dirty="0"/>
            <a:t> Построение управленческого P&amp;L по одному SKU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/>
            <a:t>№22</a:t>
          </a:r>
          <a:r>
            <a:rPr lang="ru-RU" sz="1000" kern="1200"/>
            <a:t> P&amp;L по категории из 5–10 SKU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№23</a:t>
          </a:r>
          <a:r>
            <a:rPr lang="ru-RU" sz="1000" kern="1200" dirty="0"/>
            <a:t> Стресс-сценарий: падение продаж на 30%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№24</a:t>
          </a:r>
          <a:r>
            <a:rPr lang="ru-RU" sz="1000" kern="1200" dirty="0"/>
            <a:t> Построение </a:t>
          </a:r>
          <a:r>
            <a:rPr lang="ru-RU" sz="1000" kern="1200" dirty="0" err="1"/>
            <a:t>дешборда</a:t>
          </a:r>
          <a:r>
            <a:rPr lang="ru-RU" sz="1000" kern="1200" dirty="0"/>
            <a:t> SKU на месяц</a:t>
          </a:r>
        </a:p>
        <a:p>
          <a:pPr marL="114300" lvl="2" indent="-57150" algn="l" defTabSz="444500">
            <a:lnSpc>
              <a:spcPct val="90000"/>
            </a:lnSpc>
            <a:spcBef>
              <a:spcPct val="0"/>
            </a:spcBef>
            <a:spcAft>
              <a:spcPct val="15000"/>
            </a:spcAft>
            <a:buSzPts val="1000"/>
            <a:buFont typeface="Symbol" pitchFamily="2" charset="2"/>
            <a:buChar char=""/>
          </a:pPr>
          <a:r>
            <a:rPr lang="ru-RU" sz="1000" b="1" kern="1200" dirty="0"/>
            <a:t>№25</a:t>
          </a:r>
          <a:r>
            <a:rPr lang="ru-RU" sz="1000" kern="1200" dirty="0"/>
            <a:t> Построение недельного ритма управления</a:t>
          </a:r>
        </a:p>
      </dsp:txBody>
      <dsp:txXfrm rot="-5400000">
        <a:off x="2137867" y="7443571"/>
        <a:ext cx="3733693" cy="1237745"/>
      </dsp:txXfrm>
    </dsp:sp>
    <dsp:sp modelId="{5B59227C-024A-3C4E-9985-01D640A33267}">
      <dsp:nvSpPr>
        <dsp:cNvPr id="0" name=""/>
        <dsp:cNvSpPr/>
      </dsp:nvSpPr>
      <dsp:spPr>
        <a:xfrm>
          <a:off x="0" y="7205154"/>
          <a:ext cx="2137867" cy="1714579"/>
        </a:xfrm>
        <a:prstGeom prst="round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19050" rIns="38100" bIns="190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b="1" kern="1200" dirty="0"/>
            <a:t>Блок 6. «Управленческая диагностика и ритм контроля»</a:t>
          </a:r>
          <a:endParaRPr lang="ru-RU" sz="1000" kern="1200" dirty="0"/>
        </a:p>
      </dsp:txBody>
      <dsp:txXfrm>
        <a:off x="83699" y="7288853"/>
        <a:ext cx="1970469" cy="154718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135</Pages>
  <Words>28135</Words>
  <Characters>160372</Characters>
  <Application>Microsoft Office Word</Application>
  <DocSecurity>0</DocSecurity>
  <Lines>1336</Lines>
  <Paragraphs>376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Valeri Biryukov</cp:lastModifiedBy>
  <cp:revision>3</cp:revision>
  <cp:lastPrinted>2025-12-27T17:35:00Z</cp:lastPrinted>
  <dcterms:created xsi:type="dcterms:W3CDTF">2025-12-27T17:35:00Z</dcterms:created>
  <dcterms:modified xsi:type="dcterms:W3CDTF">2025-12-27T17:35:00Z</dcterms:modified>
  <cp:category/>
</cp:coreProperties>
</file>