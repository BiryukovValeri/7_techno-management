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 w:eastAsia="Arial"/>
          <w:b/>
          <w:color w:val="0B1F33"/>
          <w:sz w:val="40"/>
        </w:rPr>
        <w:t>Каталог папки 30 Документация / 30 Спринт</w:t>
      </w:r>
    </w:p>
    <w:p>
      <w:r>
        <w:rPr>
          <w:rFonts w:ascii="Arial" w:hAnsi="Arial"/>
          <w:color w:val="334155"/>
          <w:sz w:val="21"/>
        </w:rPr>
        <w:t>Подпапка зарезервирована для продуктовых материалов соответствующего формата.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2494"/>
            <w:vAlign w:val="center"/>
            <w:shd w:fill="0B1F33"/>
            <w:tcBorders>
              <w:top w:val="single" w:sz="6" w:space="0" w:color="0B1F33"/>
              <w:left w:val="single" w:sz="6" w:space="0" w:color="0B1F33"/>
              <w:bottom w:val="single" w:sz="6" w:space="0" w:color="0B1F33"/>
              <w:right w:val="single" w:sz="6" w:space="0" w:color="0B1F33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Название файла</w:t>
            </w:r>
          </w:p>
        </w:tc>
        <w:tc>
          <w:tcPr>
            <w:tcW w:type="dxa" w:w="1134"/>
            <w:vAlign w:val="center"/>
            <w:shd w:fill="0B1F33"/>
            <w:tcBorders>
              <w:top w:val="single" w:sz="6" w:space="0" w:color="0B1F33"/>
              <w:left w:val="single" w:sz="6" w:space="0" w:color="0B1F33"/>
              <w:bottom w:val="single" w:sz="6" w:space="0" w:color="0B1F33"/>
              <w:right w:val="single" w:sz="6" w:space="0" w:color="0B1F33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Формат</w:t>
            </w:r>
          </w:p>
        </w:tc>
        <w:tc>
          <w:tcPr>
            <w:tcW w:type="dxa" w:w="2268"/>
            <w:vAlign w:val="center"/>
            <w:shd w:fill="0B1F33"/>
            <w:tcBorders>
              <w:top w:val="single" w:sz="6" w:space="0" w:color="0B1F33"/>
              <w:left w:val="single" w:sz="6" w:space="0" w:color="0B1F33"/>
              <w:bottom w:val="single" w:sz="6" w:space="0" w:color="0B1F33"/>
              <w:right w:val="single" w:sz="6" w:space="0" w:color="0B1F33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Суть</w:t>
            </w:r>
          </w:p>
        </w:tc>
        <w:tc>
          <w:tcPr>
            <w:tcW w:type="dxa" w:w="2324"/>
            <w:vAlign w:val="center"/>
            <w:shd w:fill="0B1F33"/>
            <w:tcBorders>
              <w:top w:val="single" w:sz="6" w:space="0" w:color="0B1F33"/>
              <w:left w:val="single" w:sz="6" w:space="0" w:color="0B1F33"/>
              <w:bottom w:val="single" w:sz="6" w:space="0" w:color="0B1F33"/>
              <w:right w:val="single" w:sz="6" w:space="0" w:color="0B1F33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Ценность</w:t>
            </w:r>
          </w:p>
        </w:tc>
        <w:tc>
          <w:tcPr>
            <w:tcW w:type="dxa" w:w="1361"/>
            <w:vAlign w:val="center"/>
            <w:shd w:fill="0B1F33"/>
            <w:tcBorders>
              <w:top w:val="single" w:sz="6" w:space="0" w:color="0B1F33"/>
              <w:left w:val="single" w:sz="6" w:space="0" w:color="0B1F33"/>
              <w:bottom w:val="single" w:sz="6" w:space="0" w:color="0B1F33"/>
              <w:right w:val="single" w:sz="6" w:space="0" w:color="0B1F33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Статус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20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4748B"/>
        <w:sz w:val="16"/>
      </w:rPr>
      <w:t>Управленческая математика | каталог папки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 w:eastAsia="Arial"/>
      <w:color w:val="0B1F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B1F3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7D7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