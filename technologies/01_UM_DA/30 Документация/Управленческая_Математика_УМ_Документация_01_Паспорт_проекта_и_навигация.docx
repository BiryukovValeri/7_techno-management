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  <w:tblLook w:val="04A0" w:firstRow="1" w:lastRow="0" w:firstColumn="1" w:lastColumn="0" w:noHBand="0" w:noVBand="1"/>
      </w:tblPr>
      <w:tblGrid>
        <w:gridCol w:w="9994"/>
      </w:tblGrid>
      <w:tr w:rsidR="00895818" w:rsidRPr="004E4E2E" w14:paraId="218CD47A" w14:textId="77777777">
        <w:trPr>
          <w:jc w:val="center"/>
        </w:trPr>
        <w:tc>
          <w:tcPr>
            <w:tcW w:w="9994" w:type="dxa"/>
            <w:shd w:val="clear" w:color="auto" w:fill="0B1F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940F60C" w14:textId="77777777" w:rsidR="00895818" w:rsidRPr="004E4E2E" w:rsidRDefault="00000000">
            <w:pPr>
              <w:rPr>
                <w:lang w:val="ru-RU"/>
              </w:rPr>
            </w:pPr>
            <w:r w:rsidRPr="004E4E2E">
              <w:rPr>
                <w:b/>
                <w:color w:val="FFFFFF"/>
                <w:sz w:val="17"/>
                <w:lang w:val="ru-RU"/>
              </w:rPr>
              <w:t xml:space="preserve">Валерий Бирюков / </w:t>
            </w:r>
            <w:r>
              <w:rPr>
                <w:b/>
                <w:color w:val="FFFFFF"/>
                <w:sz w:val="17"/>
              </w:rPr>
              <w:t>C</w:t>
            </w:r>
            <w:r w:rsidRPr="004E4E2E">
              <w:rPr>
                <w:b/>
                <w:color w:val="FFFFFF"/>
                <w:sz w:val="17"/>
                <w:lang w:val="ru-RU"/>
              </w:rPr>
              <w:t>-</w:t>
            </w:r>
            <w:r>
              <w:rPr>
                <w:b/>
                <w:color w:val="FFFFFF"/>
                <w:sz w:val="17"/>
              </w:rPr>
              <w:t>Level</w:t>
            </w:r>
            <w:r w:rsidRPr="004E4E2E">
              <w:rPr>
                <w:b/>
                <w:color w:val="FFFFFF"/>
                <w:sz w:val="17"/>
                <w:lang w:val="ru-RU"/>
              </w:rPr>
              <w:t xml:space="preserve"> </w:t>
            </w:r>
            <w:r>
              <w:rPr>
                <w:b/>
                <w:color w:val="FFFFFF"/>
                <w:sz w:val="17"/>
              </w:rPr>
              <w:t>Insight</w:t>
            </w:r>
          </w:p>
          <w:p w14:paraId="5C2C10C9" w14:textId="77777777" w:rsidR="00895818" w:rsidRPr="004E4E2E" w:rsidRDefault="00000000">
            <w:pPr>
              <w:rPr>
                <w:lang w:val="ru-RU"/>
              </w:rPr>
            </w:pPr>
            <w:r w:rsidRPr="004E4E2E">
              <w:rPr>
                <w:color w:val="F3EBDD"/>
                <w:sz w:val="16"/>
                <w:lang w:val="ru-RU"/>
              </w:rPr>
              <w:t>УМ / Управленческая математика</w:t>
            </w:r>
          </w:p>
        </w:tc>
      </w:tr>
    </w:tbl>
    <w:p w14:paraId="32BFFD8D" w14:textId="77777777" w:rsidR="00895818" w:rsidRPr="004E4E2E" w:rsidRDefault="00895818">
      <w:pPr>
        <w:spacing w:after="40"/>
        <w:rPr>
          <w:lang w:val="ru-RU"/>
        </w:rPr>
      </w:pPr>
    </w:p>
    <w:p w14:paraId="0A6ECAAA" w14:textId="77777777" w:rsidR="00895818" w:rsidRPr="004E4E2E" w:rsidRDefault="00000000">
      <w:pPr>
        <w:spacing w:after="100"/>
        <w:rPr>
          <w:lang w:val="ru-RU"/>
        </w:rPr>
      </w:pPr>
      <w:r w:rsidRPr="004E4E2E">
        <w:rPr>
          <w:b/>
          <w:color w:val="0B1F33"/>
          <w:sz w:val="44"/>
          <w:lang w:val="ru-RU"/>
        </w:rPr>
        <w:t>УМ - паспорт проекта и навигация</w:t>
      </w:r>
    </w:p>
    <w:p w14:paraId="57619753" w14:textId="77777777" w:rsidR="00895818" w:rsidRPr="004E4E2E" w:rsidRDefault="00000000">
      <w:pPr>
        <w:spacing w:after="200"/>
        <w:rPr>
          <w:lang w:val="ru-RU"/>
        </w:rPr>
      </w:pPr>
      <w:r w:rsidRPr="004E4E2E">
        <w:rPr>
          <w:b/>
          <w:color w:val="B46A3C"/>
          <w:sz w:val="21"/>
          <w:lang w:val="ru-RU"/>
        </w:rPr>
        <w:t>Технология управленческой точности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:rsidRPr="004E4E2E" w14:paraId="07A5FB2E" w14:textId="77777777">
        <w:tc>
          <w:tcPr>
            <w:tcW w:w="9994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F73480" w14:textId="77777777" w:rsidR="00895818" w:rsidRPr="004E4E2E" w:rsidRDefault="00000000">
            <w:pPr>
              <w:rPr>
                <w:lang w:val="ru-RU"/>
              </w:rPr>
            </w:pPr>
            <w:r w:rsidRPr="004E4E2E">
              <w:rPr>
                <w:color w:val="475569"/>
                <w:sz w:val="17"/>
                <w:lang w:val="ru-RU"/>
              </w:rPr>
              <w:t xml:space="preserve">Документ итогового пакета УМ. Актуальная архитектура: Диагностика → Сессия → Спринт → </w:t>
            </w:r>
            <w:r>
              <w:rPr>
                <w:color w:val="475569"/>
                <w:sz w:val="17"/>
              </w:rPr>
              <w:t>Advisory</w:t>
            </w:r>
            <w:r w:rsidRPr="004E4E2E">
              <w:rPr>
                <w:color w:val="475569"/>
                <w:sz w:val="17"/>
                <w:lang w:val="ru-RU"/>
              </w:rPr>
              <w:t xml:space="preserve"> / сопровождение.</w:t>
            </w:r>
          </w:p>
        </w:tc>
      </w:tr>
    </w:tbl>
    <w:p w14:paraId="05A1BDAD" w14:textId="77777777" w:rsidR="00895818" w:rsidRPr="004E4E2E" w:rsidRDefault="00895818">
      <w:pPr>
        <w:spacing w:after="80"/>
        <w:rPr>
          <w:lang w:val="ru-RU"/>
        </w:rPr>
      </w:pPr>
    </w:p>
    <w:p w14:paraId="28F63E89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>Назначение: Зафиксировать структуру проекта, актуальную архитектуру, правила использования документации и состав итоговой папки.</w:t>
      </w:r>
    </w:p>
    <w:p w14:paraId="09C9D973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>Статус: оптимизированный активный документ итогового пакета УМ.</w:t>
      </w:r>
    </w:p>
    <w:p w14:paraId="1FA7D5CA" w14:textId="77777777" w:rsidR="00895818" w:rsidRDefault="00000000">
      <w:pPr>
        <w:pStyle w:val="1"/>
      </w:pPr>
      <w:r>
        <w:t>Состав документа</w:t>
      </w:r>
    </w:p>
    <w:p w14:paraId="04C16507" w14:textId="77777777" w:rsidR="00895818" w:rsidRDefault="00000000">
      <w:pPr>
        <w:pStyle w:val="a0"/>
      </w:pPr>
      <w:r>
        <w:t>README итоговой папки: README.md</w:t>
      </w:r>
    </w:p>
    <w:p w14:paraId="0A4D6B54" w14:textId="77777777" w:rsidR="00895818" w:rsidRPr="004E4E2E" w:rsidRDefault="00000000">
      <w:pPr>
        <w:pStyle w:val="a0"/>
        <w:rPr>
          <w:lang w:val="ru-RU"/>
        </w:rPr>
      </w:pPr>
      <w:r w:rsidRPr="004E4E2E">
        <w:rPr>
          <w:lang w:val="ru-RU"/>
        </w:rPr>
        <w:t>Контрольная карта проекта: 00 Управление проектом/УМ - контрольная карта проекта.</w:t>
      </w:r>
      <w:r>
        <w:t>md</w:t>
      </w:r>
    </w:p>
    <w:p w14:paraId="571B2851" w14:textId="77777777" w:rsidR="00895818" w:rsidRPr="004E4E2E" w:rsidRDefault="00000000">
      <w:pPr>
        <w:pStyle w:val="a0"/>
        <w:rPr>
          <w:lang w:val="ru-RU"/>
        </w:rPr>
      </w:pPr>
      <w:r w:rsidRPr="004E4E2E">
        <w:rPr>
          <w:lang w:val="ru-RU"/>
        </w:rPr>
        <w:t>Финальный реестр документации: 00 Управление проектом/УМ - финальный реестр документации проекта.</w:t>
      </w:r>
      <w:r>
        <w:t>md</w:t>
      </w:r>
    </w:p>
    <w:p w14:paraId="47E68B1C" w14:textId="77777777" w:rsidR="00895818" w:rsidRPr="004E4E2E" w:rsidRDefault="00000000">
      <w:pPr>
        <w:pStyle w:val="a0"/>
        <w:rPr>
          <w:lang w:val="ru-RU"/>
        </w:rPr>
      </w:pPr>
      <w:r w:rsidRPr="004E4E2E">
        <w:rPr>
          <w:lang w:val="ru-RU"/>
        </w:rPr>
        <w:t>Как пользоваться документацией: 00 Управление проектом/УМ - как пользоваться документацией проекта.</w:t>
      </w:r>
      <w:r>
        <w:t>md</w:t>
      </w:r>
    </w:p>
    <w:p w14:paraId="72738949" w14:textId="77777777" w:rsidR="00895818" w:rsidRPr="004E4E2E" w:rsidRDefault="00000000">
      <w:pPr>
        <w:pStyle w:val="a0"/>
        <w:rPr>
          <w:lang w:val="ru-RU"/>
        </w:rPr>
      </w:pPr>
      <w:r w:rsidRPr="004E4E2E">
        <w:rPr>
          <w:lang w:val="ru-RU"/>
        </w:rPr>
        <w:t>Перечень содержимого итоговой папки: 00 Управление проектом/УМ - перечень содержимого итоговой папки.</w:t>
      </w:r>
      <w:r>
        <w:t>md</w:t>
      </w:r>
    </w:p>
    <w:p w14:paraId="5566A6BC" w14:textId="77777777" w:rsidR="00895818" w:rsidRPr="004E4E2E" w:rsidRDefault="00000000">
      <w:pPr>
        <w:pStyle w:val="1"/>
        <w:rPr>
          <w:lang w:val="ru-RU"/>
        </w:rPr>
      </w:pPr>
      <w:r>
        <w:t>README</w:t>
      </w:r>
      <w:r w:rsidRPr="004E4E2E">
        <w:rPr>
          <w:lang w:val="ru-RU"/>
        </w:rPr>
        <w:t xml:space="preserve"> итоговой папки</w:t>
      </w:r>
    </w:p>
    <w:p w14:paraId="5E1765D1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 xml:space="preserve">Источник: </w:t>
      </w:r>
      <w:r>
        <w:t>README</w:t>
      </w:r>
      <w:r w:rsidRPr="004E4E2E">
        <w:rPr>
          <w:lang w:val="ru-RU"/>
        </w:rPr>
        <w:t>.</w:t>
      </w:r>
      <w:r>
        <w:t>md</w:t>
      </w:r>
    </w:p>
    <w:p w14:paraId="42A9F5DE" w14:textId="77777777" w:rsidR="00895818" w:rsidRPr="004E4E2E" w:rsidRDefault="00000000">
      <w:pPr>
        <w:pStyle w:val="1"/>
        <w:rPr>
          <w:lang w:val="ru-RU"/>
        </w:rPr>
      </w:pPr>
      <w:r w:rsidRPr="004E4E2E">
        <w:rPr>
          <w:lang w:val="ru-RU"/>
        </w:rPr>
        <w:t>УМ - итоговая технология</w:t>
      </w:r>
    </w:p>
    <w:p w14:paraId="0D4A118E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>Статус папки: активная итоговая папка технологии УМ / Управленческой математики.</w:t>
      </w:r>
    </w:p>
    <w:p w14:paraId="6D902822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>Назначение: хранить только актуальную документацию проекта, продуктовые комплекты, решаторы и навигационные документы. Устаревшие материалы вынесены в 99 Архив.</w:t>
      </w:r>
    </w:p>
    <w:p w14:paraId="4E609F5B" w14:textId="77777777" w:rsidR="00895818" w:rsidRPr="004E4E2E" w:rsidRDefault="00000000">
      <w:pPr>
        <w:pStyle w:val="21"/>
        <w:rPr>
          <w:lang w:val="ru-RU"/>
        </w:rPr>
      </w:pPr>
      <w:r w:rsidRPr="004E4E2E">
        <w:rPr>
          <w:lang w:val="ru-RU"/>
        </w:rPr>
        <w:t>Актуальная рамка</w:t>
      </w:r>
    </w:p>
    <w:p w14:paraId="6BCE3B66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>УМ / Управленческая математика - технология управленческой точности для бизнеса.</w:t>
      </w:r>
    </w:p>
    <w:p w14:paraId="61C9B3FC" w14:textId="77777777" w:rsidR="00895818" w:rsidRPr="004E4E2E" w:rsidRDefault="00000000">
      <w:pPr>
        <w:rPr>
          <w:lang w:val="ru-RU"/>
        </w:rPr>
      </w:pPr>
      <w:r w:rsidRPr="004E4E2E">
        <w:rPr>
          <w:lang w:val="ru-RU"/>
        </w:rPr>
        <w:t>УМ помогает принимать значимые решения не на интуиции, а через:</w:t>
      </w:r>
    </w:p>
    <w:p w14:paraId="120AB506" w14:textId="77777777" w:rsidR="00895818" w:rsidRDefault="00000000">
      <w:pPr>
        <w:pStyle w:val="a0"/>
      </w:pPr>
      <w:r>
        <w:t>данные;</w:t>
      </w:r>
    </w:p>
    <w:p w14:paraId="3FCF5EED" w14:textId="77777777" w:rsidR="00895818" w:rsidRDefault="00000000">
      <w:pPr>
        <w:pStyle w:val="a0"/>
      </w:pPr>
      <w:r>
        <w:t>расчет;</w:t>
      </w:r>
    </w:p>
    <w:p w14:paraId="11798956" w14:textId="77777777" w:rsidR="00895818" w:rsidRDefault="00000000">
      <w:pPr>
        <w:pStyle w:val="a0"/>
      </w:pPr>
      <w:r>
        <w:t>сценарии;</w:t>
      </w:r>
    </w:p>
    <w:p w14:paraId="7E96568B" w14:textId="77777777" w:rsidR="00895818" w:rsidRDefault="00000000">
      <w:pPr>
        <w:pStyle w:val="a0"/>
      </w:pPr>
      <w:r>
        <w:t>критерии допустимости;</w:t>
      </w:r>
    </w:p>
    <w:p w14:paraId="68831C70" w14:textId="77777777" w:rsidR="00895818" w:rsidRDefault="00000000">
      <w:pPr>
        <w:pStyle w:val="a0"/>
      </w:pPr>
      <w:r>
        <w:t>налоговый контур;</w:t>
      </w:r>
    </w:p>
    <w:p w14:paraId="08E6DDF7" w14:textId="77777777" w:rsidR="00895818" w:rsidRDefault="00000000">
      <w:pPr>
        <w:pStyle w:val="a0"/>
      </w:pPr>
      <w:r>
        <w:t>денежный поток;</w:t>
      </w:r>
    </w:p>
    <w:p w14:paraId="1BDE0814" w14:textId="77777777" w:rsidR="00895818" w:rsidRDefault="00000000">
      <w:pPr>
        <w:pStyle w:val="a0"/>
      </w:pPr>
      <w:r>
        <w:t>ресурсы и исполнение;</w:t>
      </w:r>
    </w:p>
    <w:p w14:paraId="2FE89559" w14:textId="77777777" w:rsidR="00895818" w:rsidRDefault="00000000">
      <w:pPr>
        <w:pStyle w:val="a0"/>
      </w:pPr>
      <w:r>
        <w:t>статус решения;</w:t>
      </w:r>
    </w:p>
    <w:p w14:paraId="08B64603" w14:textId="77777777" w:rsidR="00895818" w:rsidRDefault="00000000">
      <w:pPr>
        <w:pStyle w:val="a0"/>
      </w:pPr>
      <w:r>
        <w:t>контроль.</w:t>
      </w:r>
    </w:p>
    <w:p w14:paraId="53A889ED" w14:textId="77777777" w:rsidR="00895818" w:rsidRDefault="00000000">
      <w:r>
        <w:t>Актуальная продуктовая архитектура:</w:t>
      </w:r>
    </w:p>
    <w:p w14:paraId="03C022B7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Диагностика</w:t>
      </w:r>
      <w:r>
        <w:rPr>
          <w:rFonts w:ascii="Courier New" w:hAnsi="Courier New"/>
          <w:color w:val="475569"/>
          <w:sz w:val="15"/>
        </w:rPr>
        <w:br/>
        <w:t>→ Сессия</w:t>
      </w:r>
      <w:r>
        <w:rPr>
          <w:rFonts w:ascii="Courier New" w:hAnsi="Courier New"/>
          <w:color w:val="475569"/>
          <w:sz w:val="15"/>
        </w:rPr>
        <w:br/>
        <w:t>→ Спринт</w:t>
      </w:r>
      <w:r>
        <w:rPr>
          <w:rFonts w:ascii="Courier New" w:hAnsi="Courier New"/>
          <w:color w:val="475569"/>
          <w:sz w:val="15"/>
        </w:rPr>
        <w:br/>
        <w:t>→ Advisory / сопровождение</w:t>
      </w:r>
    </w:p>
    <w:p w14:paraId="7D00833E" w14:textId="77777777" w:rsidR="00895818" w:rsidRDefault="00000000">
      <w:r>
        <w:t>Game / игра и Lite / вводный формат не являются самостоятельной публичной линейкой. Их исторические материалы перенесены в архив и могут использоваться только как встроенные инструменты после отдельной актуализации.</w:t>
      </w:r>
    </w:p>
    <w:p w14:paraId="17B7EDA4" w14:textId="77777777" w:rsidR="00895818" w:rsidRDefault="00000000">
      <w:pPr>
        <w:pStyle w:val="21"/>
      </w:pPr>
      <w:r>
        <w:lastRenderedPageBreak/>
        <w:t>Состав активной папки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1B6B3139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479AF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Папка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CDE87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1C47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895818" w14:paraId="20816442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C1452" w14:textId="77777777" w:rsidR="00895818" w:rsidRDefault="00000000">
            <w:pPr>
              <w:spacing w:after="0"/>
            </w:pPr>
            <w:r>
              <w:rPr>
                <w:sz w:val="16"/>
              </w:rPr>
              <w:t>00 Управление проектом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48BF8" w14:textId="77777777" w:rsidR="00895818" w:rsidRDefault="00000000">
            <w:pPr>
              <w:spacing w:after="0"/>
            </w:pPr>
            <w:r>
              <w:rPr>
                <w:sz w:val="16"/>
              </w:rPr>
              <w:t>Контрольная карта, реестр, инструкция по использованию документации.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A7E70" w14:textId="77777777" w:rsidR="00895818" w:rsidRDefault="00000000">
            <w:pPr>
              <w:spacing w:after="0"/>
            </w:pPr>
            <w:r>
              <w:rPr>
                <w:sz w:val="16"/>
              </w:rPr>
              <w:t>Активно</w:t>
            </w:r>
          </w:p>
        </w:tc>
      </w:tr>
      <w:tr w:rsidR="00895818" w14:paraId="3D9901F5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FFC17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6B619" w14:textId="77777777" w:rsidR="00895818" w:rsidRDefault="00000000">
            <w:pPr>
              <w:spacing w:after="0"/>
            </w:pPr>
            <w:r>
              <w:rPr>
                <w:sz w:val="16"/>
              </w:rPr>
              <w:t>Алгоритм УМ, рабочая форма, формулы, задачи, стандарт решаторов.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4E2AE" w14:textId="77777777" w:rsidR="00895818" w:rsidRDefault="00000000">
            <w:pPr>
              <w:spacing w:after="0"/>
            </w:pPr>
            <w:r>
              <w:rPr>
                <w:sz w:val="16"/>
              </w:rPr>
              <w:t>Активно</w:t>
            </w:r>
          </w:p>
        </w:tc>
      </w:tr>
      <w:tr w:rsidR="00895818" w14:paraId="5980163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CD831" w14:textId="77777777" w:rsidR="00895818" w:rsidRDefault="00000000">
            <w:pPr>
              <w:spacing w:after="0"/>
            </w:pPr>
            <w:r>
              <w:rPr>
                <w:sz w:val="16"/>
              </w:rPr>
              <w:t>02 Продуктовая архитектура и офферы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E8E84" w14:textId="77777777" w:rsidR="00895818" w:rsidRDefault="00000000">
            <w:pPr>
              <w:spacing w:after="0"/>
            </w:pPr>
            <w:r>
              <w:rPr>
                <w:sz w:val="16"/>
              </w:rPr>
              <w:t>One Page, 4 продукта, цены, КП, сайт, презентация.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E3911" w14:textId="77777777" w:rsidR="00895818" w:rsidRDefault="00000000">
            <w:pPr>
              <w:spacing w:after="0"/>
            </w:pPr>
            <w:r>
              <w:rPr>
                <w:sz w:val="16"/>
              </w:rPr>
              <w:t>Активно</w:t>
            </w:r>
          </w:p>
        </w:tc>
      </w:tr>
      <w:tr w:rsidR="00895818" w14:paraId="57132159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14267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D3E03" w14:textId="77777777" w:rsidR="00895818" w:rsidRDefault="00000000">
            <w:pPr>
              <w:spacing w:after="0"/>
            </w:pPr>
            <w:r>
              <w:rPr>
                <w:sz w:val="16"/>
              </w:rPr>
              <w:t>Рабочие комплекты 4 продуктов: Диагностика, Сессия, Спринт, Advisory / сопровождение.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0D5B3" w14:textId="77777777" w:rsidR="00895818" w:rsidRDefault="00000000">
            <w:pPr>
              <w:spacing w:after="0"/>
            </w:pPr>
            <w:r>
              <w:rPr>
                <w:sz w:val="16"/>
              </w:rPr>
              <w:t>Активно</w:t>
            </w:r>
          </w:p>
        </w:tc>
      </w:tr>
      <w:tr w:rsidR="00895818" w14:paraId="1791AEE2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32DB3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CE1C0" w14:textId="77777777" w:rsidR="00895818" w:rsidRDefault="00000000">
            <w:pPr>
              <w:spacing w:after="0"/>
            </w:pPr>
            <w:r>
              <w:rPr>
                <w:sz w:val="16"/>
              </w:rPr>
              <w:t>Каталог решаторов и 18 Excel-решаторов.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D65A8" w14:textId="77777777" w:rsidR="00895818" w:rsidRDefault="00000000">
            <w:pPr>
              <w:spacing w:after="0"/>
            </w:pPr>
            <w:r>
              <w:rPr>
                <w:sz w:val="16"/>
              </w:rPr>
              <w:t>Активно</w:t>
            </w:r>
          </w:p>
        </w:tc>
      </w:tr>
      <w:tr w:rsidR="00895818" w14:paraId="3741307A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EC734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CEB16" w14:textId="77777777" w:rsidR="00895818" w:rsidRDefault="00000000">
            <w:pPr>
              <w:spacing w:after="0"/>
            </w:pPr>
            <w:r>
              <w:rPr>
                <w:sz w:val="16"/>
              </w:rPr>
              <w:t>Старые версии, ранние документы, старая продуктовая линейка, исторические материалы Game / Lite.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372A0" w14:textId="77777777" w:rsidR="00895818" w:rsidRDefault="00000000">
            <w:pPr>
              <w:spacing w:after="0"/>
            </w:pPr>
            <w:r>
              <w:rPr>
                <w:sz w:val="16"/>
              </w:rPr>
              <w:t>Архив</w:t>
            </w:r>
          </w:p>
        </w:tc>
      </w:tr>
    </w:tbl>
    <w:p w14:paraId="5AED95AE" w14:textId="77777777" w:rsidR="00895818" w:rsidRDefault="00895818">
      <w:pPr>
        <w:spacing w:after="60"/>
      </w:pPr>
    </w:p>
    <w:p w14:paraId="67941A7C" w14:textId="77777777" w:rsidR="00895818" w:rsidRDefault="00000000">
      <w:pPr>
        <w:pStyle w:val="21"/>
      </w:pPr>
      <w:r>
        <w:t>Что не использовать как активную линейку</w:t>
      </w:r>
    </w:p>
    <w:p w14:paraId="37C904ED" w14:textId="77777777" w:rsidR="00895818" w:rsidRDefault="00000000">
      <w:r>
        <w:t>Не использовать как текущие публичные продукты:</w:t>
      </w:r>
    </w:p>
    <w:p w14:paraId="35CED7EF" w14:textId="77777777" w:rsidR="00895818" w:rsidRDefault="00000000">
      <w:pPr>
        <w:pStyle w:val="a0"/>
      </w:pPr>
      <w:r>
        <w:t>УМ C-Level Diagnostic;</w:t>
      </w:r>
    </w:p>
    <w:p w14:paraId="5B3EAB83" w14:textId="77777777" w:rsidR="00895818" w:rsidRDefault="00000000">
      <w:pPr>
        <w:pStyle w:val="a0"/>
      </w:pPr>
      <w:r>
        <w:t>УМ Pro;</w:t>
      </w:r>
    </w:p>
    <w:p w14:paraId="0E46A991" w14:textId="77777777" w:rsidR="00895818" w:rsidRDefault="00000000">
      <w:pPr>
        <w:pStyle w:val="a0"/>
      </w:pPr>
      <w:r>
        <w:t>УМ Corporate;</w:t>
      </w:r>
    </w:p>
    <w:p w14:paraId="47E3E582" w14:textId="77777777" w:rsidR="00895818" w:rsidRDefault="00000000">
      <w:pPr>
        <w:pStyle w:val="a0"/>
      </w:pPr>
      <w:r>
        <w:t>УМ Game;</w:t>
      </w:r>
    </w:p>
    <w:p w14:paraId="0CE89129" w14:textId="77777777" w:rsidR="00895818" w:rsidRDefault="00000000">
      <w:pPr>
        <w:pStyle w:val="a0"/>
      </w:pPr>
      <w:r>
        <w:t>УМ Lite.</w:t>
      </w:r>
    </w:p>
    <w:p w14:paraId="511578B5" w14:textId="77777777" w:rsidR="00895818" w:rsidRDefault="00000000">
      <w:r>
        <w:t>Эти материалы сохранены только в архиве.</w:t>
      </w:r>
    </w:p>
    <w:p w14:paraId="3FC4950A" w14:textId="77777777" w:rsidR="00895818" w:rsidRDefault="00000000">
      <w:pPr>
        <w:pStyle w:val="21"/>
      </w:pPr>
      <w:r>
        <w:t>Правило актуальности</w:t>
      </w:r>
    </w:p>
    <w:p w14:paraId="73967FF0" w14:textId="77777777" w:rsidR="00895818" w:rsidRDefault="00000000">
      <w:r>
        <w:t>Если документ противоречит текущей архитектуре Диагностика → Сессия → Спринт → Advisory / сопровождение, он не должен лежать в активной части итоговой папки.</w:t>
      </w:r>
    </w:p>
    <w:p w14:paraId="6FB71C2F" w14:textId="77777777" w:rsidR="00895818" w:rsidRDefault="00000000">
      <w:pPr>
        <w:pStyle w:val="1"/>
      </w:pPr>
      <w:r>
        <w:t>Контрольная карта проекта</w:t>
      </w:r>
    </w:p>
    <w:p w14:paraId="5EC13CF8" w14:textId="77777777" w:rsidR="00895818" w:rsidRDefault="00000000">
      <w:r>
        <w:t>Источник: 00 Управление проектом/УМ - контрольная карта проекта.md</w:t>
      </w:r>
    </w:p>
    <w:p w14:paraId="364CE6B6" w14:textId="77777777" w:rsidR="00895818" w:rsidRDefault="00000000">
      <w:pPr>
        <w:pStyle w:val="1"/>
      </w:pPr>
      <w:r>
        <w:t>УМ - контрольная карта проекта</w:t>
      </w:r>
    </w:p>
    <w:p w14:paraId="3F3BAE2E" w14:textId="77777777" w:rsidR="00895818" w:rsidRDefault="00000000">
      <w:r>
        <w:t>Статус: рабочий контрольный документ проекта.</w:t>
      </w:r>
    </w:p>
    <w:p w14:paraId="6F960149" w14:textId="77777777" w:rsidR="00895818" w:rsidRDefault="00000000">
      <w:r>
        <w:t>Назначение: зафиксировать, что именно должно получиться в проекте УМ, в каком порядке это должно собираться и что нельзя делать преждевременно.</w:t>
      </w:r>
    </w:p>
    <w:p w14:paraId="68BC40E8" w14:textId="77777777" w:rsidR="00895818" w:rsidRDefault="00000000">
      <w:pPr>
        <w:pStyle w:val="21"/>
      </w:pPr>
      <w:r>
        <w:t>1. Главная задача проекта</w:t>
      </w:r>
    </w:p>
    <w:p w14:paraId="1912F9FF" w14:textId="77777777" w:rsidR="00895818" w:rsidRDefault="00000000">
      <w:r>
        <w:t>Пересобрать УМ / Управленческую математику как рабочую технологию управленческой точности.</w:t>
      </w:r>
    </w:p>
    <w:p w14:paraId="080D6CD4" w14:textId="77777777" w:rsidR="00895818" w:rsidRDefault="00000000">
      <w:r>
        <w:t>УМ должна работать не как описание, презентация, сайт или набор тренажеров, а как исполняемый управленческий инструмент: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638555A2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14B58B" w14:textId="77777777" w:rsidR="00895818" w:rsidRDefault="00000000">
            <w:r>
              <w:rPr>
                <w:i/>
                <w:color w:val="B46A3C"/>
                <w:sz w:val="17"/>
              </w:rPr>
              <w:t>сырой управленческий запрос → классификация задачи → данные → формула / решатор → расчет → сценарии → контуры проверки → условия → статус → управленческий ответ → контроль.</w:t>
            </w:r>
          </w:p>
        </w:tc>
      </w:tr>
    </w:tbl>
    <w:p w14:paraId="0D331447" w14:textId="77777777" w:rsidR="00895818" w:rsidRDefault="00000000">
      <w:r>
        <w:t>Главный результат УМ:</w:t>
      </w:r>
    </w:p>
    <w:p w14:paraId="7B9D94E6" w14:textId="77777777" w:rsidR="00895818" w:rsidRDefault="00000000">
      <w:pPr>
        <w:pStyle w:val="a0"/>
      </w:pPr>
      <w:r>
        <w:t>можно;</w:t>
      </w:r>
    </w:p>
    <w:p w14:paraId="676622BB" w14:textId="77777777" w:rsidR="00895818" w:rsidRDefault="00000000">
      <w:pPr>
        <w:pStyle w:val="a0"/>
      </w:pPr>
      <w:r>
        <w:lastRenderedPageBreak/>
        <w:t>можно при условиях;</w:t>
      </w:r>
    </w:p>
    <w:p w14:paraId="544F3E6B" w14:textId="77777777" w:rsidR="00895818" w:rsidRDefault="00000000">
      <w:pPr>
        <w:pStyle w:val="a0"/>
      </w:pPr>
      <w:r>
        <w:t>нельзя в текущей модели;</w:t>
      </w:r>
    </w:p>
    <w:p w14:paraId="7F1A6A94" w14:textId="77777777" w:rsidR="00895818" w:rsidRDefault="00000000">
      <w:pPr>
        <w:pStyle w:val="a0"/>
      </w:pPr>
      <w:r>
        <w:t>какие именно условия нужны;</w:t>
      </w:r>
    </w:p>
    <w:p w14:paraId="3377BC8F" w14:textId="77777777" w:rsidR="00895818" w:rsidRDefault="00000000">
      <w:pPr>
        <w:pStyle w:val="a0"/>
      </w:pPr>
      <w:r>
        <w:t>что сказать клиенту, сети, маркетингу, поставщику, производству или финансовому директору;</w:t>
      </w:r>
    </w:p>
    <w:p w14:paraId="1389791E" w14:textId="77777777" w:rsidR="00895818" w:rsidRDefault="00000000">
      <w:pPr>
        <w:pStyle w:val="a0"/>
      </w:pPr>
      <w:r>
        <w:t>что и когда контролировать.</w:t>
      </w:r>
    </w:p>
    <w:p w14:paraId="1BF82C19" w14:textId="77777777" w:rsidR="00895818" w:rsidRDefault="00000000">
      <w:pPr>
        <w:pStyle w:val="21"/>
      </w:pPr>
      <w:r>
        <w:t>2. Что в итоге должно получиться в проекте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66"/>
        <w:gridCol w:w="2694"/>
        <w:gridCol w:w="2976"/>
        <w:gridCol w:w="3756"/>
      </w:tblGrid>
      <w:tr w:rsidR="00895818" w14:paraId="736D5FFC" w14:textId="77777777" w:rsidTr="004E4E2E">
        <w:trPr>
          <w:jc w:val="center"/>
        </w:trPr>
        <w:tc>
          <w:tcPr>
            <w:tcW w:w="566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07767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w="2694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1665C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  <w:tc>
          <w:tcPr>
            <w:tcW w:w="2976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0BD41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  <w:tc>
          <w:tcPr>
            <w:tcW w:w="3756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91453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</w:tr>
      <w:tr w:rsidR="00895818" w:rsidRPr="004E4E2E" w14:paraId="096E789A" w14:textId="77777777" w:rsidTr="004E4E2E">
        <w:trPr>
          <w:jc w:val="center"/>
        </w:trPr>
        <w:tc>
          <w:tcPr>
            <w:tcW w:w="5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82A5A" w14:textId="77777777" w:rsidR="00895818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6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D9670" w14:textId="77777777" w:rsidR="00895818" w:rsidRDefault="00000000">
            <w:pPr>
              <w:spacing w:after="0"/>
            </w:pPr>
            <w:r>
              <w:rPr>
                <w:sz w:val="15"/>
              </w:rPr>
              <w:t>Короткая концепция УМ</w:t>
            </w:r>
          </w:p>
        </w:tc>
        <w:tc>
          <w:tcPr>
            <w:tcW w:w="2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11510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УМ как технология управленческой точности: бескомпромиссный расчет всех вводных и точная выдача управленческого ответа.</w:t>
            </w:r>
          </w:p>
        </w:tc>
        <w:tc>
          <w:tcPr>
            <w:tcW w:w="3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1E081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Начато в главном </w:t>
            </w:r>
            <w:r>
              <w:rPr>
                <w:sz w:val="15"/>
              </w:rPr>
              <w:t>MD</w:t>
            </w:r>
            <w:r w:rsidRPr="004E4E2E">
              <w:rPr>
                <w:sz w:val="15"/>
                <w:lang w:val="ru-RU"/>
              </w:rPr>
              <w:t>-документе</w:t>
            </w:r>
          </w:p>
        </w:tc>
      </w:tr>
      <w:tr w:rsidR="00895818" w:rsidRPr="004E4E2E" w14:paraId="0E032840" w14:textId="77777777" w:rsidTr="004E4E2E">
        <w:trPr>
          <w:jc w:val="center"/>
        </w:trPr>
        <w:tc>
          <w:tcPr>
            <w:tcW w:w="56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56736" w14:textId="77777777" w:rsidR="00895818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6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57675" w14:textId="77777777" w:rsidR="00895818" w:rsidRDefault="00000000">
            <w:pPr>
              <w:spacing w:after="0"/>
            </w:pPr>
            <w:r>
              <w:rPr>
                <w:sz w:val="15"/>
              </w:rPr>
              <w:t>Канонический алгоритм УМ</w:t>
            </w:r>
          </w:p>
        </w:tc>
        <w:tc>
          <w:tcPr>
            <w:tcW w:w="297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94D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Исполняемый алгоритм, а не набор общих слов. Блоки, правила входа, выходы, критерии качества и типовые ошибки.</w:t>
            </w:r>
          </w:p>
        </w:tc>
        <w:tc>
          <w:tcPr>
            <w:tcW w:w="375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90DCC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Собран и первично проверен в главном </w:t>
            </w:r>
            <w:r>
              <w:rPr>
                <w:sz w:val="15"/>
              </w:rPr>
              <w:t>MD</w:t>
            </w:r>
            <w:r w:rsidRPr="004E4E2E">
              <w:rPr>
                <w:sz w:val="15"/>
                <w:lang w:val="ru-RU"/>
              </w:rPr>
              <w:t>: 14 блоков</w:t>
            </w:r>
          </w:p>
        </w:tc>
      </w:tr>
      <w:tr w:rsidR="00895818" w:rsidRPr="004E4E2E" w14:paraId="67251DED" w14:textId="77777777" w:rsidTr="004E4E2E">
        <w:trPr>
          <w:jc w:val="center"/>
        </w:trPr>
        <w:tc>
          <w:tcPr>
            <w:tcW w:w="5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BCA43" w14:textId="77777777" w:rsidR="00895818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6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B29DB" w14:textId="77777777" w:rsidR="00895818" w:rsidRDefault="00000000">
            <w:pPr>
              <w:spacing w:after="0"/>
            </w:pPr>
            <w:r>
              <w:rPr>
                <w:sz w:val="15"/>
              </w:rPr>
              <w:t>Рабочая форма УМ</w:t>
            </w:r>
          </w:p>
        </w:tc>
        <w:tc>
          <w:tcPr>
            <w:tcW w:w="2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19544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Форма, по которой можно взять реальный запрос и довести его до решения-артефакта.</w:t>
            </w:r>
          </w:p>
        </w:tc>
        <w:tc>
          <w:tcPr>
            <w:tcW w:w="3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84252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Обновлена по финансовому стандарту: добавлены тип показателя, учетная база, налоговый режим, владелец, качество данных и использование в расчете</w:t>
            </w:r>
          </w:p>
        </w:tc>
      </w:tr>
      <w:tr w:rsidR="00895818" w:rsidRPr="004E4E2E" w14:paraId="4281AAAE" w14:textId="77777777" w:rsidTr="004E4E2E">
        <w:trPr>
          <w:jc w:val="center"/>
        </w:trPr>
        <w:tc>
          <w:tcPr>
            <w:tcW w:w="56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9FAA5" w14:textId="77777777" w:rsidR="00895818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6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154D9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Карта доменов и расчетных логик УМ</w:t>
            </w:r>
          </w:p>
        </w:tc>
        <w:tc>
          <w:tcPr>
            <w:tcW w:w="297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0D88E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5 основных доменов применения + 1 домен специальных решений. Для каждого домена: типовые задачи, частота, расчетные логики, показатели, единицы, формулы, сценарии, контуры, типовые ответы.</w:t>
            </w:r>
          </w:p>
        </w:tc>
        <w:tc>
          <w:tcPr>
            <w:tcW w:w="375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0A39D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Принята архитектура 5+1, домены и обязательные показатели внесены в главный </w:t>
            </w:r>
            <w:r>
              <w:rPr>
                <w:sz w:val="15"/>
              </w:rPr>
              <w:t>MD</w:t>
            </w:r>
          </w:p>
        </w:tc>
      </w:tr>
      <w:tr w:rsidR="00895818" w:rsidRPr="004E4E2E" w14:paraId="3161A8E6" w14:textId="77777777" w:rsidTr="004E4E2E">
        <w:trPr>
          <w:jc w:val="center"/>
        </w:trPr>
        <w:tc>
          <w:tcPr>
            <w:tcW w:w="5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DBD97" w14:textId="77777777" w:rsidR="00895818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6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EFE4F" w14:textId="77777777" w:rsidR="00895818" w:rsidRDefault="00000000">
            <w:pPr>
              <w:spacing w:after="0"/>
            </w:pPr>
            <w:r>
              <w:rPr>
                <w:sz w:val="15"/>
              </w:rPr>
              <w:t>Библиотека формул УМ</w:t>
            </w:r>
          </w:p>
        </w:tc>
        <w:tc>
          <w:tcPr>
            <w:tcW w:w="2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ED5DF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Формулы по доменам: коммерческие условия, маркетинг и маркетплейсы, ассортимент, операции и логистика, финансы и налоговый контур, специальные решения.</w:t>
            </w:r>
          </w:p>
        </w:tc>
        <w:tc>
          <w:tcPr>
            <w:tcW w:w="3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F9630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Обновлена: добавлен паспорт формулы и </w:t>
            </w:r>
            <w:r>
              <w:rPr>
                <w:sz w:val="15"/>
              </w:rPr>
              <w:t>KPI</w:t>
            </w:r>
            <w:r w:rsidRPr="004E4E2E">
              <w:rPr>
                <w:sz w:val="15"/>
                <w:lang w:val="ru-RU"/>
              </w:rPr>
              <w:t xml:space="preserve"> / ключевого показателя эффективности, учетные базы, РСБУ / </w:t>
            </w:r>
            <w:r>
              <w:rPr>
                <w:sz w:val="15"/>
              </w:rPr>
              <w:t>IFRS</w:t>
            </w:r>
            <w:r w:rsidRPr="004E4E2E">
              <w:rPr>
                <w:sz w:val="15"/>
                <w:lang w:val="ru-RU"/>
              </w:rPr>
              <w:t xml:space="preserve"> / </w:t>
            </w:r>
            <w:r>
              <w:rPr>
                <w:sz w:val="15"/>
              </w:rPr>
              <w:t>GAAP</w:t>
            </w:r>
            <w:r w:rsidRPr="004E4E2E">
              <w:rPr>
                <w:sz w:val="15"/>
                <w:lang w:val="ru-RU"/>
              </w:rPr>
              <w:t>, стандарт видов маржи, корректная канальная маржа, параметризация НДС и запрет механического сложения процентов роста</w:t>
            </w:r>
          </w:p>
        </w:tc>
      </w:tr>
      <w:tr w:rsidR="00895818" w:rsidRPr="004E4E2E" w14:paraId="69ED519F" w14:textId="77777777" w:rsidTr="004E4E2E">
        <w:trPr>
          <w:jc w:val="center"/>
        </w:trPr>
        <w:tc>
          <w:tcPr>
            <w:tcW w:w="56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943F8" w14:textId="77777777" w:rsidR="00895818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26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12E5A" w14:textId="77777777" w:rsidR="00895818" w:rsidRDefault="00000000">
            <w:pPr>
              <w:spacing w:after="0"/>
            </w:pPr>
            <w:r>
              <w:rPr>
                <w:sz w:val="15"/>
              </w:rPr>
              <w:t>Библиотека типовых решаемых задач</w:t>
            </w:r>
          </w:p>
        </w:tc>
        <w:tc>
          <w:tcPr>
            <w:tcW w:w="297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C0172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Не абстрактные кейсы, а задачи-решаторы: скидка, отсрочка, реклама, промо, запас, маркетплейс, поставщик, денежный поток, налоговый контур, рост, ассортимент.</w:t>
            </w:r>
          </w:p>
        </w:tc>
        <w:tc>
          <w:tcPr>
            <w:tcW w:w="375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04896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Создан и проверен файл “УМ - библиотека типовых решаемых задач.</w:t>
            </w:r>
            <w:r>
              <w:rPr>
                <w:sz w:val="15"/>
              </w:rPr>
              <w:t>md</w:t>
            </w:r>
            <w:r w:rsidRPr="004E4E2E">
              <w:rPr>
                <w:sz w:val="15"/>
                <w:lang w:val="ru-RU"/>
              </w:rPr>
              <w:t>”: 16 задач по доменам 5+1; для каждой есть вход, данные, расчетный пакет, сценарный параметр, сценарии, контуры, условия, статус, управленческий ответ и контроль</w:t>
            </w:r>
          </w:p>
        </w:tc>
      </w:tr>
      <w:tr w:rsidR="00895818" w:rsidRPr="004E4E2E" w14:paraId="389B8307" w14:textId="77777777" w:rsidTr="004E4E2E">
        <w:trPr>
          <w:jc w:val="center"/>
        </w:trPr>
        <w:tc>
          <w:tcPr>
            <w:tcW w:w="5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12444" w14:textId="77777777" w:rsidR="00895818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6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926EF" w14:textId="77777777" w:rsidR="00895818" w:rsidRDefault="00000000">
            <w:pPr>
              <w:spacing w:after="0"/>
            </w:pPr>
            <w:r>
              <w:rPr>
                <w:sz w:val="15"/>
              </w:rPr>
              <w:t>Стандарт решаторов</w:t>
            </w:r>
          </w:p>
        </w:tc>
        <w:tc>
          <w:tcPr>
            <w:tcW w:w="2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77DB0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Два уровня: карта проверки решения без </w:t>
            </w:r>
            <w:r>
              <w:rPr>
                <w:sz w:val="15"/>
              </w:rPr>
              <w:t>Excel</w:t>
            </w:r>
            <w:r w:rsidRPr="004E4E2E">
              <w:rPr>
                <w:sz w:val="15"/>
                <w:lang w:val="ru-RU"/>
              </w:rPr>
              <w:t xml:space="preserve">; </w:t>
            </w:r>
            <w:r>
              <w:rPr>
                <w:sz w:val="15"/>
              </w:rPr>
              <w:t>Excel</w:t>
            </w:r>
            <w:r w:rsidRPr="004E4E2E">
              <w:rPr>
                <w:sz w:val="15"/>
                <w:lang w:val="ru-RU"/>
              </w:rPr>
              <w:t>-шаблон с вводными, формулами, сценариями и статусом.</w:t>
            </w:r>
          </w:p>
        </w:tc>
        <w:tc>
          <w:tcPr>
            <w:tcW w:w="3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D7AC5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Создан файл “УМ - стандарт решаторов.</w:t>
            </w:r>
            <w:r>
              <w:rPr>
                <w:sz w:val="15"/>
              </w:rPr>
              <w:t>md</w:t>
            </w:r>
            <w:r w:rsidRPr="004E4E2E">
              <w:rPr>
                <w:sz w:val="15"/>
                <w:lang w:val="ru-RU"/>
              </w:rPr>
              <w:t xml:space="preserve">”: зафиксированы два уровня решаторов, структура </w:t>
            </w:r>
            <w:r>
              <w:rPr>
                <w:sz w:val="15"/>
              </w:rPr>
              <w:t>Excel</w:t>
            </w:r>
            <w:r w:rsidRPr="004E4E2E">
              <w:rPr>
                <w:sz w:val="15"/>
                <w:lang w:val="ru-RU"/>
              </w:rPr>
              <w:t xml:space="preserve">-шаблона, требования к интерактивности, статусу, сценариям, контролю и запреты на одноразовые статичные таблицы. Создан полный каталог из 18 </w:t>
            </w:r>
            <w:r>
              <w:rPr>
                <w:sz w:val="15"/>
              </w:rPr>
              <w:t>Excel</w:t>
            </w:r>
            <w:r w:rsidRPr="004E4E2E">
              <w:rPr>
                <w:sz w:val="15"/>
                <w:lang w:val="ru-RU"/>
              </w:rPr>
              <w:t xml:space="preserve">-решаторов: эталонный “скидка и отсрочка клиента </w:t>
            </w:r>
            <w:r>
              <w:rPr>
                <w:sz w:val="15"/>
              </w:rPr>
              <w:t>v</w:t>
            </w:r>
            <w:r w:rsidRPr="004E4E2E">
              <w:rPr>
                <w:sz w:val="15"/>
                <w:lang w:val="ru-RU"/>
              </w:rPr>
              <w:t>2” + проверочные пакеты по утвержденным группам задач</w:t>
            </w:r>
          </w:p>
        </w:tc>
      </w:tr>
      <w:tr w:rsidR="00895818" w:rsidRPr="004E4E2E" w14:paraId="0936AB13" w14:textId="77777777" w:rsidTr="004E4E2E">
        <w:trPr>
          <w:jc w:val="center"/>
        </w:trPr>
        <w:tc>
          <w:tcPr>
            <w:tcW w:w="56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6482" w14:textId="77777777" w:rsidR="00895818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26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29535" w14:textId="77777777" w:rsidR="00895818" w:rsidRDefault="00000000">
            <w:pPr>
              <w:spacing w:after="0"/>
            </w:pPr>
            <w:r>
              <w:rPr>
                <w:sz w:val="15"/>
              </w:rPr>
              <w:t>Обновленная продуктовая архитектура</w:t>
            </w:r>
          </w:p>
        </w:tc>
        <w:tc>
          <w:tcPr>
            <w:tcW w:w="297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3051F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Диагностика → Сессия → Спринт → </w:t>
            </w:r>
            <w:r>
              <w:rPr>
                <w:sz w:val="15"/>
              </w:rPr>
              <w:t>Advisory</w:t>
            </w:r>
            <w:r w:rsidRPr="004E4E2E">
              <w:rPr>
                <w:sz w:val="15"/>
                <w:lang w:val="ru-RU"/>
              </w:rPr>
              <w:t xml:space="preserve"> / сопровождение. </w:t>
            </w:r>
            <w:r>
              <w:rPr>
                <w:sz w:val="15"/>
              </w:rPr>
              <w:t>Game</w:t>
            </w:r>
            <w:r w:rsidRPr="004E4E2E">
              <w:rPr>
                <w:sz w:val="15"/>
                <w:lang w:val="ru-RU"/>
              </w:rPr>
              <w:t xml:space="preserve"> / игра и </w:t>
            </w:r>
            <w:r>
              <w:rPr>
                <w:sz w:val="15"/>
              </w:rPr>
              <w:t>Lite</w:t>
            </w:r>
            <w:r w:rsidRPr="004E4E2E">
              <w:rPr>
                <w:sz w:val="15"/>
                <w:lang w:val="ru-RU"/>
              </w:rPr>
              <w:t xml:space="preserve"> / вводный формат — встроенные инструменты, не отдельная старая линейка.</w:t>
            </w:r>
          </w:p>
        </w:tc>
        <w:tc>
          <w:tcPr>
            <w:tcW w:w="375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83B46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 xml:space="preserve">Создан рабочий </w:t>
            </w:r>
            <w:r>
              <w:rPr>
                <w:sz w:val="15"/>
              </w:rPr>
              <w:t>MD</w:t>
            </w:r>
            <w:r w:rsidRPr="004E4E2E">
              <w:rPr>
                <w:sz w:val="15"/>
                <w:lang w:val="ru-RU"/>
              </w:rPr>
              <w:t>-документ “УМ - продуктовая архитектура 4 формата.</w:t>
            </w:r>
            <w:r>
              <w:rPr>
                <w:sz w:val="15"/>
              </w:rPr>
              <w:t>md</w:t>
            </w:r>
            <w:r w:rsidRPr="004E4E2E">
              <w:rPr>
                <w:sz w:val="15"/>
                <w:lang w:val="ru-RU"/>
              </w:rPr>
              <w:t xml:space="preserve">”: первоисточники по Диагностике, Сессии, Спринту и </w:t>
            </w:r>
            <w:r>
              <w:rPr>
                <w:sz w:val="15"/>
              </w:rPr>
              <w:t>Advisory</w:t>
            </w:r>
            <w:r w:rsidRPr="004E4E2E">
              <w:rPr>
                <w:sz w:val="15"/>
                <w:lang w:val="ru-RU"/>
              </w:rPr>
              <w:t xml:space="preserve"> / сопровождению адаптированы к УМ, управленческой точности, алгоритму, формулам и решаторам</w:t>
            </w:r>
          </w:p>
        </w:tc>
      </w:tr>
      <w:tr w:rsidR="00895818" w14:paraId="3D942FB7" w14:textId="77777777" w:rsidTr="004E4E2E">
        <w:trPr>
          <w:jc w:val="center"/>
        </w:trPr>
        <w:tc>
          <w:tcPr>
            <w:tcW w:w="5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DA5B0" w14:textId="77777777" w:rsidR="00895818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26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A03BD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Коммерческие материалы</w:t>
            </w:r>
          </w:p>
        </w:tc>
        <w:tc>
          <w:tcPr>
            <w:tcW w:w="2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E4958" w14:textId="77777777" w:rsidR="00895818" w:rsidRPr="004E4E2E" w:rsidRDefault="00000000">
            <w:pPr>
              <w:spacing w:after="0"/>
              <w:rPr>
                <w:lang w:val="ru-RU"/>
              </w:rPr>
            </w:pPr>
            <w:r w:rsidRPr="004E4E2E">
              <w:rPr>
                <w:sz w:val="15"/>
                <w:lang w:val="ru-RU"/>
              </w:rPr>
              <w:t>Сайт, офферы, презентация и коммерческие материалы. Делать только после сборки технологического ядра.</w:t>
            </w:r>
          </w:p>
        </w:tc>
        <w:tc>
          <w:tcPr>
            <w:tcW w:w="3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08D29" w14:textId="77777777" w:rsidR="00895818" w:rsidRDefault="00000000">
            <w:pPr>
              <w:spacing w:after="0"/>
            </w:pPr>
            <w:r w:rsidRPr="004E4E2E">
              <w:rPr>
                <w:sz w:val="15"/>
                <w:lang w:val="ru-RU"/>
              </w:rPr>
              <w:t xml:space="preserve">Созданы </w:t>
            </w:r>
            <w:r>
              <w:rPr>
                <w:sz w:val="15"/>
              </w:rPr>
              <w:t>One</w:t>
            </w:r>
            <w:r w:rsidRPr="004E4E2E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Page</w:t>
            </w:r>
            <w:r w:rsidRPr="004E4E2E">
              <w:rPr>
                <w:sz w:val="15"/>
                <w:lang w:val="ru-RU"/>
              </w:rPr>
              <w:t xml:space="preserve"> проекта, ценовая архитектура, продуктовый каталог 4 продукта, коммерческая упаковка 4 продукта, скрипт первого разговора и квалификация, финальный промпт </w:t>
            </w:r>
            <w:r>
              <w:rPr>
                <w:sz w:val="15"/>
              </w:rPr>
              <w:t>Claude</w:t>
            </w:r>
            <w:r w:rsidRPr="004E4E2E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Design</w:t>
            </w:r>
            <w:r w:rsidRPr="004E4E2E">
              <w:rPr>
                <w:sz w:val="15"/>
                <w:lang w:val="ru-RU"/>
              </w:rPr>
              <w:t xml:space="preserve"> для сайта “Цена Да”, финальный реестр документации проекта, инструкция по использованию документации, шаблон КП, 4 КП, комплексные пакеты, структура и сценарий коммерческой презентации. Создан и сокращен клиентский </w:t>
            </w:r>
            <w:r>
              <w:rPr>
                <w:sz w:val="15"/>
              </w:rPr>
              <w:t>DOCX</w:t>
            </w:r>
            <w:r w:rsidRPr="004E4E2E">
              <w:rPr>
                <w:sz w:val="15"/>
                <w:lang w:val="ru-RU"/>
              </w:rPr>
              <w:t xml:space="preserve">-комплект: 19 активных файлов </w:t>
            </w:r>
            <w:r w:rsidRPr="004E4E2E">
              <w:rPr>
                <w:sz w:val="15"/>
                <w:lang w:val="ru-RU"/>
              </w:rPr>
              <w:lastRenderedPageBreak/>
              <w:t xml:space="preserve">в папке 05 Клиентский </w:t>
            </w:r>
            <w:r>
              <w:rPr>
                <w:sz w:val="15"/>
              </w:rPr>
              <w:t>DOCX</w:t>
            </w:r>
            <w:r w:rsidRPr="004E4E2E">
              <w:rPr>
                <w:sz w:val="15"/>
                <w:lang w:val="ru-RU"/>
              </w:rPr>
              <w:t xml:space="preserve"> комплект; избыточные 29 </w:t>
            </w:r>
            <w:r>
              <w:rPr>
                <w:sz w:val="15"/>
              </w:rPr>
              <w:t>DOCX</w:t>
            </w:r>
            <w:r w:rsidRPr="004E4E2E">
              <w:rPr>
                <w:sz w:val="15"/>
                <w:lang w:val="ru-RU"/>
              </w:rPr>
              <w:t xml:space="preserve"> перенесены в 99 Архив. </w:t>
            </w:r>
            <w:r>
              <w:rPr>
                <w:sz w:val="15"/>
              </w:rPr>
              <w:t>Следующий этап: дизайн и сборка сайта или подготовка презентации на базе готовой коммерческой рамки</w:t>
            </w:r>
          </w:p>
        </w:tc>
      </w:tr>
    </w:tbl>
    <w:p w14:paraId="78F766CE" w14:textId="77777777" w:rsidR="00895818" w:rsidRDefault="00895818">
      <w:pPr>
        <w:spacing w:after="60"/>
      </w:pPr>
    </w:p>
    <w:p w14:paraId="462FD92F" w14:textId="77777777" w:rsidR="00895818" w:rsidRDefault="00000000">
      <w:pPr>
        <w:pStyle w:val="21"/>
      </w:pPr>
      <w:r>
        <w:t>3. Текущая точка проекта</w:t>
      </w:r>
    </w:p>
    <w:p w14:paraId="34ABAC94" w14:textId="77777777" w:rsidR="00895818" w:rsidRDefault="00000000">
      <w:r>
        <w:t>Главный рабочий MD-документ создан: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138BA711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086EB3" w14:textId="77777777" w:rsidR="00895818" w:rsidRDefault="00000000">
            <w:r>
              <w:rPr>
                <w:i/>
                <w:color w:val="B46A3C"/>
                <w:sz w:val="17"/>
              </w:rPr>
              <w:t>01 Документы технологии/УМ - рабочий инструмент управленческой точности.md</w:t>
            </w:r>
          </w:p>
        </w:tc>
      </w:tr>
    </w:tbl>
    <w:p w14:paraId="6F94E913" w14:textId="77777777" w:rsidR="00895818" w:rsidRDefault="00000000">
      <w:r>
        <w:t>Сейчас он наполняется по блокам алгоритма, без попытки сразу написать финальную энциклопедию.</w:t>
      </w:r>
    </w:p>
    <w:p w14:paraId="3EBE7D0E" w14:textId="77777777" w:rsidR="00895818" w:rsidRDefault="00000000">
      <w:r>
        <w:t>Текущий фокус:</w:t>
      </w:r>
    </w:p>
    <w:p w14:paraId="2CD0655E" w14:textId="77777777" w:rsidR="00895818" w:rsidRDefault="00000000">
      <w:pPr>
        <w:pStyle w:val="a"/>
      </w:pPr>
      <w:r>
        <w:t>Держать контрольную карту как единый источник правды проекта.</w:t>
      </w:r>
    </w:p>
    <w:p w14:paraId="51CD9479" w14:textId="77777777" w:rsidR="00895818" w:rsidRDefault="00000000">
      <w:pPr>
        <w:pStyle w:val="a"/>
      </w:pPr>
      <w:r>
        <w:t>Раскрывать каждый блок алгоритма как исполняемую процедуру.</w:t>
      </w:r>
    </w:p>
    <w:p w14:paraId="56C5D12E" w14:textId="77777777" w:rsidR="00895818" w:rsidRDefault="00000000">
      <w:pPr>
        <w:pStyle w:val="a"/>
      </w:pPr>
      <w:r>
        <w:t>После каждого блока проверять вход, правило выполнения, выход, критерий качества и типовую ошибку.</w:t>
      </w:r>
    </w:p>
    <w:p w14:paraId="7DF6A8C6" w14:textId="77777777" w:rsidR="00895818" w:rsidRDefault="00000000">
      <w:pPr>
        <w:pStyle w:val="21"/>
      </w:pPr>
      <w:r>
        <w:t>4. Принятые принципы</w:t>
      </w:r>
    </w:p>
    <w:p w14:paraId="7AB5B6AD" w14:textId="77777777" w:rsidR="00895818" w:rsidRDefault="00000000">
      <w:pPr>
        <w:pStyle w:val="31"/>
      </w:pPr>
      <w:r>
        <w:t>4.1. УМ и управленческая точность</w:t>
      </w:r>
    </w:p>
    <w:p w14:paraId="282E09B4" w14:textId="77777777" w:rsidR="00895818" w:rsidRDefault="00000000">
      <w:r>
        <w:t>УМ / Управленческая математика остается названием технологии.</w:t>
      </w:r>
    </w:p>
    <w:p w14:paraId="093705CD" w14:textId="77777777" w:rsidR="00895818" w:rsidRDefault="00000000">
      <w:r>
        <w:t>Управленческая точность — маркетинговая и смысловая рамка технологии.</w:t>
      </w:r>
    </w:p>
    <w:p w14:paraId="1EE640EC" w14:textId="77777777" w:rsidR="00895818" w:rsidRDefault="00000000">
      <w:r>
        <w:t>Управленческая точность означает: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207ABAE0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556119" w14:textId="77777777" w:rsidR="00895818" w:rsidRDefault="00000000">
            <w:r>
              <w:rPr>
                <w:i/>
                <w:color w:val="B46A3C"/>
                <w:sz w:val="17"/>
              </w:rPr>
              <w:t>бескомпромиссный расчет всех вводных и точную выдачу управленческого ответа.</w:t>
            </w:r>
          </w:p>
        </w:tc>
      </w:tr>
    </w:tbl>
    <w:p w14:paraId="1F5FDF19" w14:textId="77777777" w:rsidR="00895818" w:rsidRDefault="00000000">
      <w:pPr>
        <w:pStyle w:val="31"/>
      </w:pPr>
      <w:r>
        <w:t>4.2. Статусы решения</w:t>
      </w:r>
    </w:p>
    <w:p w14:paraId="3BFE83A5" w14:textId="77777777" w:rsidR="00895818" w:rsidRDefault="00000000">
      <w:r>
        <w:t>В УМ используются 3 статуса решения: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997"/>
        <w:gridCol w:w="4997"/>
      </w:tblGrid>
      <w:tr w:rsidR="00895818" w14:paraId="52E52583" w14:textId="77777777">
        <w:trPr>
          <w:jc w:val="center"/>
        </w:trPr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D284F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03098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Смысл</w:t>
            </w:r>
          </w:p>
        </w:tc>
      </w:tr>
      <w:tr w:rsidR="00895818" w14:paraId="31B8D040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CFAD1" w14:textId="77777777" w:rsidR="00895818" w:rsidRDefault="00000000">
            <w:pPr>
              <w:spacing w:after="0"/>
            </w:pPr>
            <w:r>
              <w:rPr>
                <w:sz w:val="16"/>
              </w:rPr>
              <w:t>Можно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EF0CE" w14:textId="77777777" w:rsidR="00895818" w:rsidRDefault="00000000">
            <w:pPr>
              <w:spacing w:after="0"/>
            </w:pPr>
            <w:r>
              <w:rPr>
                <w:sz w:val="16"/>
              </w:rPr>
              <w:t>Решение проходит расчет в текущей модели.</w:t>
            </w:r>
          </w:p>
        </w:tc>
      </w:tr>
      <w:tr w:rsidR="00895818" w14:paraId="73F9CCE0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F0AF" w14:textId="77777777" w:rsidR="00895818" w:rsidRDefault="00000000">
            <w:pPr>
              <w:spacing w:after="0"/>
            </w:pPr>
            <w:r>
              <w:rPr>
                <w:sz w:val="16"/>
              </w:rPr>
              <w:t>Можно при условиях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31D59" w14:textId="77777777" w:rsidR="00895818" w:rsidRDefault="00000000">
            <w:pPr>
              <w:spacing w:after="0"/>
            </w:pPr>
            <w:r>
              <w:rPr>
                <w:sz w:val="16"/>
              </w:rPr>
              <w:t>Решение допустимо только при конкретных числовых условиях.</w:t>
            </w:r>
          </w:p>
        </w:tc>
      </w:tr>
      <w:tr w:rsidR="00895818" w14:paraId="45657EA8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59CA5" w14:textId="77777777" w:rsidR="00895818" w:rsidRDefault="00000000">
            <w:pPr>
              <w:spacing w:after="0"/>
            </w:pPr>
            <w:r>
              <w:rPr>
                <w:sz w:val="16"/>
              </w:rPr>
              <w:t>Нельзя в текущей модели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735BE" w14:textId="77777777" w:rsidR="00895818" w:rsidRDefault="00000000">
            <w:pPr>
              <w:spacing w:after="0"/>
            </w:pPr>
            <w:r>
              <w:rPr>
                <w:sz w:val="16"/>
              </w:rPr>
              <w:t>В текущих вводных и ограничениях решение не проходит расчет.</w:t>
            </w:r>
          </w:p>
        </w:tc>
      </w:tr>
    </w:tbl>
    <w:p w14:paraId="61B8DB8E" w14:textId="77777777" w:rsidR="00895818" w:rsidRDefault="00895818">
      <w:pPr>
        <w:spacing w:after="60"/>
      </w:pPr>
    </w:p>
    <w:p w14:paraId="0BCBBF57" w14:textId="77777777" w:rsidR="00895818" w:rsidRDefault="00000000">
      <w:r>
        <w:t>Отдельно фиксируется качество данных: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997"/>
        <w:gridCol w:w="4997"/>
      </w:tblGrid>
      <w:tr w:rsidR="00895818" w14:paraId="49262E14" w14:textId="77777777">
        <w:trPr>
          <w:jc w:val="center"/>
        </w:trPr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81D8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Качество данных</w:t>
            </w:r>
          </w:p>
        </w:tc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1DBB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Смысл</w:t>
            </w:r>
          </w:p>
        </w:tc>
      </w:tr>
      <w:tr w:rsidR="00895818" w14:paraId="72189B8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29D31" w14:textId="77777777" w:rsidR="00895818" w:rsidRDefault="00000000">
            <w:pPr>
              <w:spacing w:after="0"/>
            </w:pPr>
            <w:r>
              <w:rPr>
                <w:sz w:val="16"/>
              </w:rPr>
              <w:t>Данные подтверждены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5382B" w14:textId="77777777" w:rsidR="00895818" w:rsidRDefault="00000000">
            <w:pPr>
              <w:spacing w:after="0"/>
            </w:pPr>
            <w:r>
              <w:rPr>
                <w:sz w:val="16"/>
              </w:rPr>
              <w:t>Расчет можно использовать для статуса.</w:t>
            </w:r>
          </w:p>
        </w:tc>
      </w:tr>
      <w:tr w:rsidR="00895818" w14:paraId="3505676A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30540" w14:textId="77777777" w:rsidR="00895818" w:rsidRDefault="00000000">
            <w:pPr>
              <w:spacing w:after="0"/>
            </w:pPr>
            <w:r>
              <w:rPr>
                <w:sz w:val="16"/>
              </w:rPr>
              <w:t>Данные спорные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D2A1D" w14:textId="77777777" w:rsidR="00895818" w:rsidRDefault="00000000">
            <w:pPr>
              <w:spacing w:after="0"/>
            </w:pPr>
            <w:r>
              <w:rPr>
                <w:sz w:val="16"/>
              </w:rPr>
              <w:t>Нужна проверка источника или диапазона.</w:t>
            </w:r>
          </w:p>
        </w:tc>
      </w:tr>
      <w:tr w:rsidR="00895818" w14:paraId="52C14E65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D0EEC" w14:textId="77777777" w:rsidR="00895818" w:rsidRDefault="00000000">
            <w:pPr>
              <w:spacing w:after="0"/>
            </w:pPr>
            <w:r>
              <w:rPr>
                <w:sz w:val="16"/>
              </w:rPr>
              <w:t>Данных недостаточно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23D2A" w14:textId="77777777" w:rsidR="00895818" w:rsidRDefault="00000000">
            <w:pPr>
              <w:spacing w:after="0"/>
            </w:pPr>
            <w:r>
              <w:rPr>
                <w:sz w:val="16"/>
              </w:rPr>
              <w:t>Статус решения не присваивается; нужно собрать данные.</w:t>
            </w:r>
          </w:p>
        </w:tc>
      </w:tr>
    </w:tbl>
    <w:p w14:paraId="5CE9663C" w14:textId="77777777" w:rsidR="00895818" w:rsidRDefault="00895818">
      <w:pPr>
        <w:spacing w:after="60"/>
      </w:pPr>
    </w:p>
    <w:p w14:paraId="0103FB12" w14:textId="77777777" w:rsidR="00895818" w:rsidRDefault="00000000">
      <w:r>
        <w:t>Пересчитать — это действие, а не статус решения.</w:t>
      </w:r>
    </w:p>
    <w:p w14:paraId="10C38AE7" w14:textId="77777777" w:rsidR="00895818" w:rsidRDefault="00000000">
      <w:pPr>
        <w:pStyle w:val="31"/>
      </w:pPr>
      <w:r>
        <w:t>4.3. Два пути исполнения УМ</w:t>
      </w:r>
    </w:p>
    <w:p w14:paraId="38B47D96" w14:textId="77777777" w:rsidR="00895818" w:rsidRDefault="00000000">
      <w:r>
        <w:t>УМ должна поддерживать два основных пути исполнения: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997"/>
        <w:gridCol w:w="4997"/>
      </w:tblGrid>
      <w:tr w:rsidR="00895818" w14:paraId="23DDEE61" w14:textId="77777777">
        <w:trPr>
          <w:jc w:val="center"/>
        </w:trPr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2B546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Путь</w:t>
            </w:r>
          </w:p>
        </w:tc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1357E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 w:rsidR="00895818" w14:paraId="15A14C25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EBD48" w14:textId="77777777" w:rsidR="00895818" w:rsidRDefault="00000000">
            <w:pPr>
              <w:spacing w:after="0"/>
            </w:pPr>
            <w:r>
              <w:rPr>
                <w:sz w:val="16"/>
              </w:rPr>
              <w:t>Ручной расчет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035EC" w14:textId="77777777" w:rsidR="00895818" w:rsidRDefault="00000000">
            <w:pPr>
              <w:spacing w:after="0"/>
            </w:pPr>
            <w:r>
              <w:rPr>
                <w:sz w:val="16"/>
              </w:rPr>
              <w:t>Для нестандартных решений, первого разбора и задач без готового решатора.</w:t>
            </w:r>
          </w:p>
        </w:tc>
      </w:tr>
      <w:tr w:rsidR="00895818" w14:paraId="09EAA63C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2DDC3" w14:textId="77777777" w:rsidR="00895818" w:rsidRDefault="00000000">
            <w:pPr>
              <w:spacing w:after="0"/>
            </w:pPr>
            <w:r>
              <w:rPr>
                <w:sz w:val="16"/>
              </w:rPr>
              <w:lastRenderedPageBreak/>
              <w:t>Автоматический расчет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27620" w14:textId="77777777" w:rsidR="00895818" w:rsidRDefault="00000000">
            <w:pPr>
              <w:spacing w:after="0"/>
            </w:pPr>
            <w:r>
              <w:rPr>
                <w:sz w:val="16"/>
              </w:rPr>
              <w:t>Для типовых задач, где есть Excel-решатор или расчетный шаблон.</w:t>
            </w:r>
          </w:p>
        </w:tc>
      </w:tr>
    </w:tbl>
    <w:p w14:paraId="09F801F9" w14:textId="77777777" w:rsidR="00895818" w:rsidRDefault="00895818">
      <w:pPr>
        <w:spacing w:after="60"/>
      </w:pPr>
    </w:p>
    <w:p w14:paraId="0A706D73" w14:textId="77777777" w:rsidR="00895818" w:rsidRDefault="00000000">
      <w:r>
        <w:t>Допустим смешанный формат: типовая часть считается в решаторе, нестандартные условия фиксируются вручную.</w:t>
      </w:r>
    </w:p>
    <w:p w14:paraId="16238CE7" w14:textId="77777777" w:rsidR="00895818" w:rsidRDefault="00000000">
      <w:r>
        <w:t>Принцип: решатор исполняет расчетную часть УМ, но не заменяет управленческий ответ.</w:t>
      </w:r>
    </w:p>
    <w:p w14:paraId="6CE12F44" w14:textId="77777777" w:rsidR="00895818" w:rsidRDefault="00000000">
      <w:pPr>
        <w:pStyle w:val="31"/>
      </w:pPr>
      <w:r>
        <w:t>4.4. Формулы УМ</w:t>
      </w:r>
    </w:p>
    <w:p w14:paraId="15DF2A22" w14:textId="77777777" w:rsidR="00895818" w:rsidRDefault="00000000">
      <w:r>
        <w:t>Формулы фиксируются в Блоке 6: выбор расчетной модели и формулы.</w:t>
      </w:r>
    </w:p>
    <w:p w14:paraId="2D601984" w14:textId="77777777" w:rsidR="00895818" w:rsidRDefault="00000000">
      <w:r>
        <w:t>После Блока 6 должна быть собрана отдельная библиотека формул УМ по доменам.</w:t>
      </w:r>
    </w:p>
    <w:p w14:paraId="5ABFBB83" w14:textId="77777777" w:rsidR="00895818" w:rsidRDefault="00000000">
      <w:pPr>
        <w:pStyle w:val="31"/>
      </w:pPr>
      <w:r>
        <w:t>4.5. Сырой запрос</w:t>
      </w:r>
    </w:p>
    <w:p w14:paraId="08897346" w14:textId="77777777" w:rsidR="00895818" w:rsidRDefault="00000000">
      <w:r>
        <w:t>Сырой запрос УМ должен содержать хотя бы один числовой якорь:</w:t>
      </w:r>
    </w:p>
    <w:p w14:paraId="1C180060" w14:textId="77777777" w:rsidR="00895818" w:rsidRDefault="00000000">
      <w:pPr>
        <w:pStyle w:val="a0"/>
      </w:pPr>
      <w:r>
        <w:t>сумма;</w:t>
      </w:r>
    </w:p>
    <w:p w14:paraId="5FD32256" w14:textId="77777777" w:rsidR="00895818" w:rsidRDefault="00000000">
      <w:pPr>
        <w:pStyle w:val="a0"/>
      </w:pPr>
      <w:r>
        <w:t>процент;</w:t>
      </w:r>
    </w:p>
    <w:p w14:paraId="41D937AD" w14:textId="77777777" w:rsidR="00895818" w:rsidRDefault="00000000">
      <w:pPr>
        <w:pStyle w:val="a0"/>
      </w:pPr>
      <w:r>
        <w:t>срок;</w:t>
      </w:r>
    </w:p>
    <w:p w14:paraId="4539BA0B" w14:textId="77777777" w:rsidR="00895818" w:rsidRDefault="00000000">
      <w:pPr>
        <w:pStyle w:val="a0"/>
      </w:pPr>
      <w:r>
        <w:t>объем;</w:t>
      </w:r>
    </w:p>
    <w:p w14:paraId="52A31BCD" w14:textId="77777777" w:rsidR="00895818" w:rsidRDefault="00000000">
      <w:pPr>
        <w:pStyle w:val="a0"/>
      </w:pPr>
      <w:r>
        <w:t>цена;</w:t>
      </w:r>
    </w:p>
    <w:p w14:paraId="566E5F36" w14:textId="77777777" w:rsidR="00895818" w:rsidRDefault="00000000">
      <w:pPr>
        <w:pStyle w:val="a0"/>
      </w:pPr>
      <w:r>
        <w:t>маржа;</w:t>
      </w:r>
    </w:p>
    <w:p w14:paraId="63478F5B" w14:textId="77777777" w:rsidR="00895818" w:rsidRDefault="00000000">
      <w:pPr>
        <w:pStyle w:val="a0"/>
      </w:pPr>
      <w:r>
        <w:t>ставка;</w:t>
      </w:r>
    </w:p>
    <w:p w14:paraId="4B536FBF" w14:textId="77777777" w:rsidR="00895818" w:rsidRDefault="00000000">
      <w:pPr>
        <w:pStyle w:val="a0"/>
      </w:pPr>
      <w:r>
        <w:t>количество;</w:t>
      </w:r>
    </w:p>
    <w:p w14:paraId="5AF2DC7C" w14:textId="77777777" w:rsidR="00895818" w:rsidRDefault="00000000">
      <w:pPr>
        <w:pStyle w:val="a0"/>
      </w:pPr>
      <w:r>
        <w:t>лимит;</w:t>
      </w:r>
    </w:p>
    <w:p w14:paraId="320162AE" w14:textId="77777777" w:rsidR="00895818" w:rsidRDefault="00000000">
      <w:pPr>
        <w:pStyle w:val="a0"/>
      </w:pPr>
      <w:r>
        <w:t>запас.</w:t>
      </w:r>
    </w:p>
    <w:p w14:paraId="7A337AAF" w14:textId="77777777" w:rsidR="00895818" w:rsidRDefault="00000000">
      <w:r>
        <w:t>Если нет числового якоря, это не запрос УМ, а тема разговора. Такой запрос сначала уточняется.</w:t>
      </w:r>
    </w:p>
    <w:p w14:paraId="23F684BC" w14:textId="77777777" w:rsidR="00895818" w:rsidRDefault="00000000">
      <w:pPr>
        <w:pStyle w:val="31"/>
      </w:pPr>
      <w:r>
        <w:t>4.6. Домены применения и расчетные логики УМ</w:t>
      </w:r>
    </w:p>
    <w:p w14:paraId="434EEF32" w14:textId="77777777" w:rsidR="00895818" w:rsidRDefault="00000000">
      <w:r>
        <w:t>Единый алгоритм УМ является надалгоритмом.</w:t>
      </w:r>
    </w:p>
    <w:p w14:paraId="463B3545" w14:textId="77777777" w:rsidR="00895818" w:rsidRDefault="00000000">
      <w:r>
        <w:t>После сырого запроса обязательно определяется:</w:t>
      </w:r>
    </w:p>
    <w:p w14:paraId="68776551" w14:textId="77777777" w:rsidR="00895818" w:rsidRDefault="00000000">
      <w:pPr>
        <w:pStyle w:val="a"/>
      </w:pPr>
      <w:r>
        <w:t>домен применения УМ;</w:t>
      </w:r>
    </w:p>
    <w:p w14:paraId="4776B8AE" w14:textId="77777777" w:rsidR="00895818" w:rsidRDefault="00000000">
      <w:pPr>
        <w:pStyle w:val="a"/>
      </w:pPr>
      <w:r>
        <w:t>расчетная логика внутри домена;</w:t>
      </w:r>
    </w:p>
    <w:p w14:paraId="3097C666" w14:textId="77777777" w:rsidR="00895818" w:rsidRDefault="00000000">
      <w:pPr>
        <w:pStyle w:val="a"/>
      </w:pPr>
      <w:r>
        <w:t>дополнительные контуры проверки.</w:t>
      </w:r>
    </w:p>
    <w:p w14:paraId="49A31311" w14:textId="77777777" w:rsidR="00895818" w:rsidRDefault="00000000">
      <w:r>
        <w:t>УМ не должна превращаться в энциклопедию всех возможных бизнес-задач. В публичной и рабочей архитектуре фиксируются 5 основных доменов применения и 1 домен специальных решений.</w:t>
      </w:r>
    </w:p>
    <w:p w14:paraId="101F4F1E" w14:textId="77777777" w:rsidR="00895818" w:rsidRDefault="00000000">
      <w:r>
        <w:t>Основные домены: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1DF6594C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AE08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Домен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38DF4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Частота применения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9A25C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Главный вопрос УМ</w:t>
            </w:r>
          </w:p>
        </w:tc>
      </w:tr>
      <w:tr w:rsidR="00895818" w14:paraId="6742B647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8317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Коммерческие условия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DD1F6" w14:textId="77777777" w:rsidR="00895818" w:rsidRDefault="00000000">
            <w:pPr>
              <w:spacing w:after="0"/>
            </w:pPr>
            <w:r>
              <w:rPr>
                <w:sz w:val="16"/>
              </w:rPr>
              <w:t>Очень высокая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CA495" w14:textId="77777777" w:rsidR="00895818" w:rsidRDefault="00000000">
            <w:pPr>
              <w:spacing w:after="0"/>
            </w:pPr>
            <w:r>
              <w:rPr>
                <w:sz w:val="16"/>
              </w:rPr>
              <w:t>На каких условиях сделка сохраняет прибыль и деньги?</w:t>
            </w:r>
          </w:p>
        </w:tc>
      </w:tr>
      <w:tr w:rsidR="00895818" w14:paraId="3ADC349B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7ACF2" w14:textId="77777777" w:rsidR="00895818" w:rsidRDefault="00000000">
            <w:pPr>
              <w:spacing w:after="0"/>
            </w:pPr>
            <w:r>
              <w:rPr>
                <w:sz w:val="16"/>
              </w:rPr>
              <w:t>Маркетинг, каналы и маркетплейсы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269A7" w14:textId="77777777" w:rsidR="00895818" w:rsidRDefault="00000000">
            <w:pPr>
              <w:spacing w:after="0"/>
            </w:pPr>
            <w:r>
              <w:rPr>
                <w:sz w:val="16"/>
              </w:rPr>
              <w:t>Высокая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BE5CF" w14:textId="77777777" w:rsidR="00895818" w:rsidRDefault="00000000">
            <w:pPr>
              <w:spacing w:after="0"/>
            </w:pPr>
            <w:r>
              <w:rPr>
                <w:sz w:val="16"/>
              </w:rPr>
              <w:t>Какой канал, бюджет, промо, SKU или механизм можно масштабировать без потери результата?</w:t>
            </w:r>
          </w:p>
        </w:tc>
      </w:tr>
      <w:tr w:rsidR="00895818" w14:paraId="54984922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AE245" w14:textId="77777777" w:rsidR="00895818" w:rsidRDefault="00000000">
            <w:pPr>
              <w:spacing w:after="0"/>
            </w:pPr>
            <w:r>
              <w:rPr>
                <w:sz w:val="16"/>
              </w:rPr>
              <w:t>Ассортимент и продукт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7413D" w14:textId="77777777" w:rsidR="00895818" w:rsidRDefault="00000000">
            <w:pPr>
              <w:spacing w:after="0"/>
            </w:pPr>
            <w:r>
              <w:rPr>
                <w:sz w:val="16"/>
              </w:rPr>
              <w:t>Высокая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EA8A3" w14:textId="77777777" w:rsidR="00895818" w:rsidRDefault="00000000">
            <w:pPr>
              <w:spacing w:after="0"/>
            </w:pPr>
            <w:r>
              <w:rPr>
                <w:sz w:val="16"/>
              </w:rPr>
              <w:t>Какие товары, продукты, SKU или продуктовые решения создают результат, а какие разрушают экономику?</w:t>
            </w:r>
          </w:p>
        </w:tc>
      </w:tr>
      <w:tr w:rsidR="00895818" w14:paraId="2599050E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A87F9" w14:textId="77777777" w:rsidR="00895818" w:rsidRDefault="00000000">
            <w:pPr>
              <w:spacing w:after="0"/>
            </w:pPr>
            <w:r>
              <w:rPr>
                <w:sz w:val="16"/>
              </w:rPr>
              <w:t>Операции, производство и логистика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F4780" w14:textId="77777777" w:rsidR="00895818" w:rsidRDefault="00000000">
            <w:pPr>
              <w:spacing w:after="0"/>
            </w:pPr>
            <w:r>
              <w:rPr>
                <w:sz w:val="16"/>
              </w:rPr>
              <w:t>Средняя / высокая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F6DB" w14:textId="77777777" w:rsidR="00895818" w:rsidRDefault="00000000">
            <w:pPr>
              <w:spacing w:after="0"/>
            </w:pPr>
            <w:r>
              <w:rPr>
                <w:sz w:val="16"/>
              </w:rPr>
              <w:t>Какой объем, запас, SLA / уровень сервиса или мощность допустимы без разрушения денег и операций?</w:t>
            </w:r>
          </w:p>
        </w:tc>
      </w:tr>
      <w:tr w:rsidR="00895818" w14:paraId="545F1970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3A739" w14:textId="77777777" w:rsidR="00895818" w:rsidRDefault="00000000">
            <w:pPr>
              <w:spacing w:after="0"/>
            </w:pPr>
            <w:r>
              <w:rPr>
                <w:sz w:val="16"/>
              </w:rPr>
              <w:t>Финансы, деньги и налоговый контур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33E4D" w14:textId="77777777" w:rsidR="00895818" w:rsidRDefault="00000000">
            <w:pPr>
              <w:spacing w:after="0"/>
            </w:pPr>
            <w:r>
              <w:rPr>
                <w:sz w:val="16"/>
              </w:rPr>
              <w:t>Постоянный контур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9EEE8" w14:textId="77777777" w:rsidR="00895818" w:rsidRDefault="00000000">
            <w:pPr>
              <w:spacing w:after="0"/>
            </w:pPr>
            <w:r>
              <w:rPr>
                <w:sz w:val="16"/>
              </w:rPr>
              <w:t>Хватает ли компании денег и чистого результата для такого решения?</w:t>
            </w:r>
          </w:p>
        </w:tc>
      </w:tr>
      <w:tr w:rsidR="00895818" w14:paraId="1507F048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FD1C0" w14:textId="77777777" w:rsidR="00895818" w:rsidRDefault="00000000">
            <w:pPr>
              <w:spacing w:after="0"/>
            </w:pPr>
            <w:r>
              <w:rPr>
                <w:sz w:val="16"/>
              </w:rPr>
              <w:t>Специальные решения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9A73" w14:textId="77777777" w:rsidR="00895818" w:rsidRDefault="00000000">
            <w:pPr>
              <w:spacing w:after="0"/>
            </w:pPr>
            <w:r>
              <w:rPr>
                <w:sz w:val="16"/>
              </w:rPr>
              <w:t>Редкая, но высокая цена ошибки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8169A" w14:textId="77777777" w:rsidR="00895818" w:rsidRDefault="00000000">
            <w:pPr>
              <w:spacing w:after="0"/>
            </w:pPr>
            <w:r>
              <w:rPr>
                <w:sz w:val="16"/>
              </w:rPr>
              <w:t xml:space="preserve">Как посчитать редкое, но важное решение: IT / информационные технологии, HR / управление персоналом, офис, комплаенс / соответствие требованиям, </w:t>
            </w:r>
            <w:r>
              <w:rPr>
                <w:sz w:val="16"/>
              </w:rPr>
              <w:lastRenderedPageBreak/>
              <w:t>безопасность, крупные инвестиции, автоматизация, стратегический проект?</w:t>
            </w:r>
          </w:p>
        </w:tc>
      </w:tr>
    </w:tbl>
    <w:p w14:paraId="6C99C7EE" w14:textId="77777777" w:rsidR="00895818" w:rsidRDefault="00895818">
      <w:pPr>
        <w:spacing w:after="60"/>
      </w:pPr>
    </w:p>
    <w:p w14:paraId="6297E421" w14:textId="77777777" w:rsidR="00895818" w:rsidRDefault="00000000">
      <w:r>
        <w:t>Принцип: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3EFF06CE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17AAC4" w14:textId="77777777" w:rsidR="00895818" w:rsidRDefault="00000000">
            <w:r>
              <w:rPr>
                <w:i/>
                <w:color w:val="B46A3C"/>
                <w:sz w:val="17"/>
              </w:rPr>
              <w:t>Основные домены показывают, где УМ применяется чаще всего. Домен специальных решений показывает, что УМ применима к редким дорогим задачам, но не перегружает основной продукт детализацией.</w:t>
            </w:r>
          </w:p>
        </w:tc>
      </w:tr>
    </w:tbl>
    <w:p w14:paraId="58B4F25D" w14:textId="77777777" w:rsidR="00895818" w:rsidRDefault="00000000">
      <w:pPr>
        <w:pStyle w:val="21"/>
      </w:pPr>
      <w:r>
        <w:t>5. Инженерный каркас алгоритма УМ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28"/>
        <w:gridCol w:w="1582"/>
        <w:gridCol w:w="1428"/>
        <w:gridCol w:w="1445"/>
        <w:gridCol w:w="1428"/>
        <w:gridCol w:w="1428"/>
        <w:gridCol w:w="1428"/>
      </w:tblGrid>
      <w:tr w:rsidR="00895818" w14:paraId="5832D7AF" w14:textId="77777777">
        <w:trPr>
          <w:jc w:val="center"/>
        </w:trPr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2B85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Блок алгоритма</w:t>
            </w:r>
          </w:p>
        </w:tc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6EAA6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4C49D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Вход</w:t>
            </w:r>
          </w:p>
        </w:tc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77A80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Правило выполнения</w:t>
            </w:r>
          </w:p>
        </w:tc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3549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Выход</w:t>
            </w:r>
          </w:p>
        </w:tc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0373D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Критерий качества</w:t>
            </w:r>
          </w:p>
        </w:tc>
        <w:tc>
          <w:tcPr>
            <w:tcW w:w="142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3DC9A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Типовая ошибка</w:t>
            </w:r>
          </w:p>
        </w:tc>
      </w:tr>
      <w:tr w:rsidR="00895818" w14:paraId="317F3D09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94950" w14:textId="77777777" w:rsidR="00895818" w:rsidRDefault="00000000">
            <w:pPr>
              <w:spacing w:after="0"/>
            </w:pPr>
            <w:r>
              <w:rPr>
                <w:sz w:val="15"/>
              </w:rPr>
              <w:t>1. Входной фильтр запроса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E5BC0" w14:textId="77777777" w:rsidR="00895818" w:rsidRDefault="00000000">
            <w:pPr>
              <w:spacing w:after="0"/>
            </w:pPr>
            <w:r>
              <w:rPr>
                <w:sz w:val="15"/>
              </w:rPr>
              <w:t>Отделить расчетный запрос УМ от общей темы разговора.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2BED9" w14:textId="77777777" w:rsidR="00895818" w:rsidRDefault="00000000">
            <w:pPr>
              <w:spacing w:after="0"/>
            </w:pPr>
            <w:r>
              <w:rPr>
                <w:sz w:val="15"/>
              </w:rPr>
              <w:t>Сырой управленческий запрос.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06C76" w14:textId="77777777" w:rsidR="00895818" w:rsidRDefault="00000000">
            <w:pPr>
              <w:spacing w:after="0"/>
            </w:pPr>
            <w:r>
              <w:rPr>
                <w:sz w:val="15"/>
              </w:rPr>
              <w:t>Запрос принимается в УМ только если содержит хотя бы один числовой якорь.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DDEB6" w14:textId="77777777" w:rsidR="00895818" w:rsidRDefault="00000000">
            <w:pPr>
              <w:spacing w:after="0"/>
            </w:pPr>
            <w:r>
              <w:rPr>
                <w:sz w:val="15"/>
              </w:rPr>
              <w:t>Запрос принят в УМ или отправлен на уточнение.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5988C" w14:textId="77777777" w:rsidR="00895818" w:rsidRDefault="00000000">
            <w:pPr>
              <w:spacing w:after="0"/>
            </w:pPr>
            <w:r>
              <w:rPr>
                <w:sz w:val="15"/>
              </w:rPr>
              <w:t>В запросе есть минимум один числовой якорь и понятно, что хотят изменить.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A280D" w14:textId="77777777" w:rsidR="00895818" w:rsidRDefault="00000000">
            <w:pPr>
              <w:spacing w:after="0"/>
            </w:pPr>
            <w:r>
              <w:rPr>
                <w:sz w:val="15"/>
              </w:rPr>
              <w:t>Принимать в работу фразу без цифр.</w:t>
            </w:r>
          </w:p>
        </w:tc>
      </w:tr>
      <w:tr w:rsidR="00895818" w14:paraId="29434344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55297" w14:textId="77777777" w:rsidR="00895818" w:rsidRDefault="00000000">
            <w:pPr>
              <w:spacing w:after="0"/>
            </w:pPr>
            <w:r>
              <w:rPr>
                <w:sz w:val="15"/>
              </w:rPr>
              <w:t>2. Классификация домена и расчетной логики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E6044" w14:textId="77777777" w:rsidR="00895818" w:rsidRDefault="00000000">
            <w:pPr>
              <w:spacing w:after="0"/>
            </w:pPr>
            <w:r>
              <w:rPr>
                <w:sz w:val="15"/>
              </w:rPr>
              <w:t>Определить, где возникла задача и какой расчет нужен.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002D2" w14:textId="77777777" w:rsidR="00895818" w:rsidRDefault="00000000">
            <w:pPr>
              <w:spacing w:after="0"/>
            </w:pPr>
            <w:r>
              <w:rPr>
                <w:sz w:val="15"/>
              </w:rPr>
              <w:t>Принятый сырой запрос с числовым якорем.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8FE43" w14:textId="77777777" w:rsidR="00895818" w:rsidRDefault="00000000">
            <w:pPr>
              <w:spacing w:after="0"/>
            </w:pPr>
            <w:r>
              <w:rPr>
                <w:sz w:val="15"/>
              </w:rPr>
              <w:t>Выбрать домен применения, расчетную логику и дополнительные контуры проверки.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F5795" w14:textId="77777777" w:rsidR="00895818" w:rsidRDefault="00000000">
            <w:pPr>
              <w:spacing w:after="0"/>
            </w:pPr>
            <w:r>
              <w:rPr>
                <w:sz w:val="15"/>
              </w:rPr>
              <w:t>Назначены домен, расчетная логика и дополнительные контуры.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FEA16" w14:textId="77777777" w:rsidR="00895818" w:rsidRDefault="00000000">
            <w:pPr>
              <w:spacing w:after="0"/>
            </w:pPr>
            <w:r>
              <w:rPr>
                <w:sz w:val="15"/>
              </w:rPr>
              <w:t>Понятно, какие данные, формулы, сценарии и рычаги будут использоваться.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42A9C" w14:textId="77777777" w:rsidR="00895818" w:rsidRDefault="00000000">
            <w:pPr>
              <w:spacing w:after="0"/>
            </w:pPr>
            <w:r>
              <w:rPr>
                <w:sz w:val="15"/>
              </w:rPr>
              <w:t>Расширять УМ до бесконечного списка задач или решать все одной универсальной формулой.</w:t>
            </w:r>
          </w:p>
        </w:tc>
      </w:tr>
      <w:tr w:rsidR="00895818" w14:paraId="5DBA3CB0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86212" w14:textId="77777777" w:rsidR="00895818" w:rsidRDefault="00000000">
            <w:pPr>
              <w:spacing w:after="0"/>
            </w:pPr>
            <w:r>
              <w:rPr>
                <w:sz w:val="15"/>
              </w:rPr>
              <w:t>3. Паспорт проверяемого решения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71943" w14:textId="77777777" w:rsidR="00895818" w:rsidRDefault="00000000">
            <w:pPr>
              <w:spacing w:after="0"/>
            </w:pPr>
            <w:r>
              <w:rPr>
                <w:sz w:val="15"/>
              </w:rPr>
              <w:t>Перевести сырой запрос в конкретное управленческое действие.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11F8B" w14:textId="77777777" w:rsidR="00895818" w:rsidRDefault="00000000">
            <w:pPr>
              <w:spacing w:after="0"/>
            </w:pPr>
            <w:r>
              <w:rPr>
                <w:sz w:val="15"/>
              </w:rPr>
              <w:t>Сырой запрос + выбранный домен и расчетная логика.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E92C" w14:textId="77777777" w:rsidR="00895818" w:rsidRDefault="00000000">
            <w:pPr>
              <w:spacing w:after="0"/>
            </w:pPr>
            <w:r>
              <w:rPr>
                <w:sz w:val="15"/>
              </w:rPr>
              <w:t>Сформулировать действие через управленческий рычаг.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4F002" w14:textId="77777777" w:rsidR="00895818" w:rsidRDefault="00000000">
            <w:pPr>
              <w:spacing w:after="0"/>
            </w:pPr>
            <w:r>
              <w:rPr>
                <w:sz w:val="15"/>
              </w:rPr>
              <w:t>Проверяемое решение.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87151" w14:textId="77777777" w:rsidR="00895818" w:rsidRDefault="00000000">
            <w:pPr>
              <w:spacing w:after="0"/>
            </w:pPr>
            <w:r>
              <w:rPr>
                <w:sz w:val="15"/>
              </w:rPr>
              <w:t>Решение можно посчитать, разрешить, ограничить или признать недопустимым в текущей модели.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FFC2E" w14:textId="77777777" w:rsidR="00895818" w:rsidRDefault="00000000">
            <w:pPr>
              <w:spacing w:after="0"/>
            </w:pPr>
            <w:r>
              <w:rPr>
                <w:sz w:val="15"/>
              </w:rPr>
              <w:t>Оставлять формулировку на уровне темы.</w:t>
            </w:r>
          </w:p>
        </w:tc>
      </w:tr>
      <w:tr w:rsidR="00895818" w14:paraId="71FD8E80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70CD2" w14:textId="77777777" w:rsidR="00895818" w:rsidRDefault="00000000">
            <w:pPr>
              <w:spacing w:after="0"/>
            </w:pPr>
            <w:r>
              <w:rPr>
                <w:sz w:val="15"/>
              </w:rPr>
              <w:t>4. Карта обязательных данных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3A8CF" w14:textId="77777777" w:rsidR="00895818" w:rsidRDefault="00000000">
            <w:pPr>
              <w:spacing w:after="0"/>
            </w:pPr>
            <w:r>
              <w:rPr>
                <w:sz w:val="15"/>
              </w:rPr>
              <w:t>Собрать данные, без которых расчет невозможен.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FE2D7" w14:textId="77777777" w:rsidR="00895818" w:rsidRDefault="00000000">
            <w:pPr>
              <w:spacing w:after="0"/>
            </w:pPr>
            <w:r>
              <w:rPr>
                <w:sz w:val="15"/>
              </w:rPr>
              <w:t>Проверяемое решение + домен + расчетная логика.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E438D" w14:textId="77777777" w:rsidR="00895818" w:rsidRDefault="00000000">
            <w:pPr>
              <w:spacing w:after="0"/>
            </w:pPr>
            <w:r>
              <w:rPr>
                <w:sz w:val="15"/>
              </w:rPr>
              <w:t>Для выбранного домена и расчетной логики заполнить обязательные показатели с единицами измерения, источниками и статусом данных.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22BDA" w14:textId="77777777" w:rsidR="00895818" w:rsidRDefault="00000000">
            <w:pPr>
              <w:spacing w:after="0"/>
            </w:pPr>
            <w:r>
              <w:rPr>
                <w:sz w:val="15"/>
              </w:rPr>
              <w:t>Таблица данных: показатель, значение, единица, источник, статус.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90371" w14:textId="77777777" w:rsidR="00895818" w:rsidRDefault="00000000">
            <w:pPr>
              <w:spacing w:after="0"/>
            </w:pPr>
            <w:r>
              <w:rPr>
                <w:sz w:val="15"/>
              </w:rPr>
              <w:t>Каждый показатель определен, измерим и привязан к источнику.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5D733" w14:textId="77777777" w:rsidR="00895818" w:rsidRDefault="00000000">
            <w:pPr>
              <w:spacing w:after="0"/>
            </w:pPr>
            <w:r>
              <w:rPr>
                <w:sz w:val="15"/>
              </w:rPr>
              <w:t>Писать показатели без определения, периода и единицы измерения.</w:t>
            </w:r>
          </w:p>
        </w:tc>
      </w:tr>
      <w:tr w:rsidR="00895818" w14:paraId="7A142002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0AF93" w14:textId="77777777" w:rsidR="00895818" w:rsidRDefault="00000000">
            <w:pPr>
              <w:spacing w:after="0"/>
            </w:pPr>
            <w:r>
              <w:rPr>
                <w:sz w:val="15"/>
              </w:rPr>
              <w:t>5. Проверка качества данных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C639B" w14:textId="77777777" w:rsidR="00895818" w:rsidRDefault="00000000">
            <w:pPr>
              <w:spacing w:after="0"/>
            </w:pPr>
            <w:r>
              <w:rPr>
                <w:sz w:val="15"/>
              </w:rPr>
              <w:t>Не дать расчету опереться на неподтвержденные или выдуманные данные.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61CE8" w14:textId="77777777" w:rsidR="00895818" w:rsidRDefault="00000000">
            <w:pPr>
              <w:spacing w:after="0"/>
            </w:pPr>
            <w:r>
              <w:rPr>
                <w:sz w:val="15"/>
              </w:rPr>
              <w:t>Карта обязательных данных.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FC3D4" w14:textId="77777777" w:rsidR="00895818" w:rsidRDefault="00000000">
            <w:pPr>
              <w:spacing w:after="0"/>
            </w:pPr>
            <w:r>
              <w:rPr>
                <w:sz w:val="15"/>
              </w:rPr>
              <w:t>Каждому показателю присвоить качество: подтверждено, спорно, отсутствует.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863CC" w14:textId="77777777" w:rsidR="00895818" w:rsidRDefault="00000000">
            <w:pPr>
              <w:spacing w:after="0"/>
            </w:pPr>
            <w:r>
              <w:rPr>
                <w:sz w:val="15"/>
              </w:rPr>
              <w:t>Качество данных и список пробелов.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96366" w14:textId="77777777" w:rsidR="00895818" w:rsidRDefault="00000000">
            <w:pPr>
              <w:spacing w:after="0"/>
            </w:pPr>
            <w:r>
              <w:rPr>
                <w:sz w:val="15"/>
              </w:rPr>
              <w:t>Ясно, какие данные можно использовать, а какие надо запросить.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7152C" w14:textId="77777777" w:rsidR="00895818" w:rsidRDefault="00000000">
            <w:pPr>
              <w:spacing w:after="0"/>
            </w:pPr>
            <w:r>
              <w:rPr>
                <w:sz w:val="15"/>
              </w:rPr>
              <w:t>Додумывать недостающие цифры.</w:t>
            </w:r>
          </w:p>
        </w:tc>
      </w:tr>
      <w:tr w:rsidR="00895818" w14:paraId="50622354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CE3A3" w14:textId="77777777" w:rsidR="00895818" w:rsidRDefault="00000000">
            <w:pPr>
              <w:spacing w:after="0"/>
            </w:pPr>
            <w:r>
              <w:rPr>
                <w:sz w:val="15"/>
              </w:rPr>
              <w:t>6. Выбор расчетной модели и формулы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5C83E" w14:textId="77777777" w:rsidR="00895818" w:rsidRDefault="00000000">
            <w:pPr>
              <w:spacing w:after="0"/>
            </w:pPr>
            <w:r>
              <w:rPr>
                <w:sz w:val="15"/>
              </w:rPr>
              <w:t>Определить, какой именно расчет нужен и в каком формате он исполняется.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FDF40" w14:textId="77777777" w:rsidR="00895818" w:rsidRDefault="00000000">
            <w:pPr>
              <w:spacing w:after="0"/>
            </w:pPr>
            <w:r>
              <w:rPr>
                <w:sz w:val="15"/>
              </w:rPr>
              <w:t>Домен + расчетная логика + проверяемое решение + данные.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43CF1" w14:textId="77777777" w:rsidR="00895818" w:rsidRDefault="00000000">
            <w:pPr>
              <w:spacing w:after="0"/>
            </w:pPr>
            <w:r>
              <w:rPr>
                <w:sz w:val="15"/>
              </w:rPr>
              <w:t>Выбрать тип расчета, формулу и формат исполнения: ручной, автоматический или смешанный.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2C737" w14:textId="77777777" w:rsidR="00895818" w:rsidRDefault="00000000">
            <w:pPr>
              <w:spacing w:after="0"/>
            </w:pPr>
            <w:r>
              <w:rPr>
                <w:sz w:val="15"/>
              </w:rPr>
              <w:t>Расчетная модель, формула, формат расчета или решатор.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15569" w14:textId="77777777" w:rsidR="00895818" w:rsidRDefault="00000000">
            <w:pPr>
              <w:spacing w:after="0"/>
            </w:pPr>
            <w:r>
              <w:rPr>
                <w:sz w:val="15"/>
              </w:rPr>
              <w:t>Модель и формула отвечают на главный управленческий вопрос задачи.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65B1D" w14:textId="77777777" w:rsidR="00895818" w:rsidRDefault="00000000">
            <w:pPr>
              <w:spacing w:after="0"/>
            </w:pPr>
            <w:r>
              <w:rPr>
                <w:sz w:val="15"/>
              </w:rPr>
              <w:t>Считать без явной формулы или использовать решатор как замену управленческого вывода.</w:t>
            </w:r>
          </w:p>
        </w:tc>
      </w:tr>
      <w:tr w:rsidR="00895818" w14:paraId="13DAECDF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22568" w14:textId="77777777" w:rsidR="00895818" w:rsidRDefault="00000000">
            <w:pPr>
              <w:spacing w:after="0"/>
            </w:pPr>
            <w:r>
              <w:rPr>
                <w:sz w:val="15"/>
              </w:rPr>
              <w:t>7. Расчет до / после / дельта / порог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1E317" w14:textId="77777777" w:rsidR="00895818" w:rsidRDefault="00000000">
            <w:pPr>
              <w:spacing w:after="0"/>
            </w:pPr>
            <w:r>
              <w:rPr>
                <w:sz w:val="15"/>
              </w:rPr>
              <w:t>Получить числовое последствие решения и границу допустимости.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1E12A" w14:textId="77777777" w:rsidR="00895818" w:rsidRDefault="00000000">
            <w:pPr>
              <w:spacing w:after="0"/>
            </w:pPr>
            <w:r>
              <w:rPr>
                <w:sz w:val="15"/>
              </w:rPr>
              <w:t>Расчетная модель + данные.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7F31B" w14:textId="77777777" w:rsidR="00895818" w:rsidRDefault="00000000">
            <w:pPr>
              <w:spacing w:after="0"/>
            </w:pPr>
            <w:r>
              <w:rPr>
                <w:sz w:val="15"/>
              </w:rPr>
              <w:t xml:space="preserve">Посчитать состояние до решения, состояние после решения, дельту </w:t>
            </w:r>
            <w:r>
              <w:rPr>
                <w:sz w:val="15"/>
              </w:rPr>
              <w:lastRenderedPageBreak/>
              <w:t>и порог допустимости.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62D65" w14:textId="77777777" w:rsidR="00895818" w:rsidRDefault="00000000">
            <w:pPr>
              <w:spacing w:after="0"/>
            </w:pPr>
            <w:r>
              <w:rPr>
                <w:sz w:val="15"/>
              </w:rPr>
              <w:lastRenderedPageBreak/>
              <w:t>Числовой результат и порог.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86CB0" w14:textId="77777777" w:rsidR="00895818" w:rsidRDefault="00000000">
            <w:pPr>
              <w:spacing w:after="0"/>
            </w:pPr>
            <w:r>
              <w:rPr>
                <w:sz w:val="15"/>
              </w:rPr>
              <w:t>Есть конкретная цифра действия.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E4C1E" w14:textId="77777777" w:rsidR="00895818" w:rsidRDefault="00000000">
            <w:pPr>
              <w:spacing w:after="0"/>
            </w:pPr>
            <w:r>
              <w:rPr>
                <w:sz w:val="15"/>
              </w:rPr>
              <w:t>Ограничиться фразой без цифры.</w:t>
            </w:r>
          </w:p>
        </w:tc>
      </w:tr>
      <w:tr w:rsidR="00895818" w14:paraId="6249E2F3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DF5E9" w14:textId="77777777" w:rsidR="00895818" w:rsidRDefault="00000000">
            <w:pPr>
              <w:spacing w:after="0"/>
            </w:pPr>
            <w:r>
              <w:rPr>
                <w:sz w:val="15"/>
              </w:rPr>
              <w:lastRenderedPageBreak/>
              <w:t>8. Сценарный расчет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FCFC0" w14:textId="77777777" w:rsidR="00895818" w:rsidRDefault="00000000">
            <w:pPr>
              <w:spacing w:after="0"/>
            </w:pPr>
            <w:r>
              <w:rPr>
                <w:sz w:val="15"/>
              </w:rPr>
              <w:t>Проверить устойчивость решения при изменении вводных.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1C601" w14:textId="77777777" w:rsidR="00895818" w:rsidRDefault="00000000">
            <w:pPr>
              <w:spacing w:after="0"/>
            </w:pPr>
            <w:r>
              <w:rPr>
                <w:sz w:val="15"/>
              </w:rPr>
              <w:t>Базовый расчет и ключевые чувствительные параметры.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5D241" w14:textId="77777777" w:rsidR="00895818" w:rsidRDefault="00000000">
            <w:pPr>
              <w:spacing w:after="0"/>
            </w:pPr>
            <w:r>
              <w:rPr>
                <w:sz w:val="15"/>
              </w:rPr>
              <w:t>Построить минимум 4 сценария с числовыми правилами изменения параметров.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FE2CE" w14:textId="77777777" w:rsidR="00895818" w:rsidRDefault="00000000">
            <w:pPr>
              <w:spacing w:after="0"/>
            </w:pPr>
            <w:r>
              <w:rPr>
                <w:sz w:val="15"/>
              </w:rPr>
              <w:t>Сценарная матрица.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CC57D" w14:textId="77777777" w:rsidR="00895818" w:rsidRDefault="00000000">
            <w:pPr>
              <w:spacing w:after="0"/>
            </w:pPr>
            <w:r>
              <w:rPr>
                <w:sz w:val="15"/>
              </w:rPr>
              <w:t>Понятно, где решение проходит, где становится ограниченным, где недопустимо.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11F47" w14:textId="77777777" w:rsidR="00895818" w:rsidRDefault="00000000">
            <w:pPr>
              <w:spacing w:after="0"/>
            </w:pPr>
            <w:r>
              <w:rPr>
                <w:sz w:val="15"/>
              </w:rPr>
              <w:t>Писать “при ухудшении вводных” без числового правила.</w:t>
            </w:r>
          </w:p>
        </w:tc>
      </w:tr>
      <w:tr w:rsidR="00895818" w14:paraId="257AB9B7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45D4B" w14:textId="77777777" w:rsidR="00895818" w:rsidRDefault="00000000">
            <w:pPr>
              <w:spacing w:after="0"/>
            </w:pPr>
            <w:r>
              <w:rPr>
                <w:sz w:val="15"/>
              </w:rPr>
              <w:t>9. Контуры проверки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BD7FF" w14:textId="77777777" w:rsidR="00895818" w:rsidRDefault="00000000">
            <w:pPr>
              <w:spacing w:after="0"/>
            </w:pPr>
            <w:r>
              <w:rPr>
                <w:sz w:val="15"/>
              </w:rPr>
              <w:t>Проверить решение по ключевым ограничениям бизнеса.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A0BA2" w14:textId="77777777" w:rsidR="00895818" w:rsidRDefault="00000000">
            <w:pPr>
              <w:spacing w:after="0"/>
            </w:pPr>
            <w:r>
              <w:rPr>
                <w:sz w:val="15"/>
              </w:rPr>
              <w:t>Расчет + сценарии.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D0FF4" w14:textId="77777777" w:rsidR="00895818" w:rsidRDefault="00000000">
            <w:pPr>
              <w:spacing w:after="0"/>
            </w:pPr>
            <w:r>
              <w:rPr>
                <w:sz w:val="15"/>
              </w:rPr>
              <w:t>Проверить прибыль, деньги, налоговый контур, операции, ресурсы, риски, управляемость.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9F622" w14:textId="77777777" w:rsidR="00895818" w:rsidRDefault="00000000">
            <w:pPr>
              <w:spacing w:after="0"/>
            </w:pPr>
            <w:r>
              <w:rPr>
                <w:sz w:val="15"/>
              </w:rPr>
              <w:t>Карта контуров.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3ECF" w14:textId="77777777" w:rsidR="00895818" w:rsidRDefault="00000000">
            <w:pPr>
              <w:spacing w:after="0"/>
            </w:pPr>
            <w:r>
              <w:rPr>
                <w:sz w:val="15"/>
              </w:rPr>
              <w:t>Нет ситуации, где решение прибыльно на бумаге, но ломает денежный поток, налоговый контур или выполнение.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A577A" w14:textId="77777777" w:rsidR="00895818" w:rsidRDefault="00000000">
            <w:pPr>
              <w:spacing w:after="0"/>
            </w:pPr>
            <w:r>
              <w:rPr>
                <w:sz w:val="15"/>
              </w:rPr>
              <w:t>Принять решение по выручке или P&amp;L / отчету о прибылях и убытках без денежного потока, налогового контура и ресурсов.</w:t>
            </w:r>
          </w:p>
        </w:tc>
      </w:tr>
      <w:tr w:rsidR="00895818" w14:paraId="386D22C9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36583" w14:textId="77777777" w:rsidR="00895818" w:rsidRDefault="00000000">
            <w:pPr>
              <w:spacing w:after="0"/>
            </w:pPr>
            <w:r>
              <w:rPr>
                <w:sz w:val="15"/>
              </w:rPr>
              <w:t>10. Условия допустимости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A5017" w14:textId="77777777" w:rsidR="00895818" w:rsidRDefault="00000000">
            <w:pPr>
              <w:spacing w:after="0"/>
            </w:pPr>
            <w:r>
              <w:rPr>
                <w:sz w:val="15"/>
              </w:rPr>
              <w:t>Перевести расчет в управленческие рычаги.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F8C26" w14:textId="77777777" w:rsidR="00895818" w:rsidRDefault="00000000">
            <w:pPr>
              <w:spacing w:after="0"/>
            </w:pPr>
            <w:r>
              <w:rPr>
                <w:sz w:val="15"/>
              </w:rPr>
              <w:t>Расчет, сценарии, контуры.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06924" w14:textId="77777777" w:rsidR="00895818" w:rsidRDefault="00000000">
            <w:pPr>
              <w:spacing w:after="0"/>
            </w:pPr>
            <w:r>
              <w:rPr>
                <w:sz w:val="15"/>
              </w:rPr>
              <w:t>Сформулировать числовые условия: объем, цена, срок, лимит, предоплата, буфер, запас, бюджет, SLA / уровень сервиса.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E7408" w14:textId="77777777" w:rsidR="00895818" w:rsidRDefault="00000000">
            <w:pPr>
              <w:spacing w:after="0"/>
            </w:pPr>
            <w:r>
              <w:rPr>
                <w:sz w:val="15"/>
              </w:rPr>
              <w:t>Список условий допустимости.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6043D" w14:textId="77777777" w:rsidR="00895818" w:rsidRDefault="00000000">
            <w:pPr>
              <w:spacing w:after="0"/>
            </w:pPr>
            <w:r>
              <w:rPr>
                <w:sz w:val="15"/>
              </w:rPr>
              <w:t>Условия можно передать адресату как конкретное требование.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D6DE0" w14:textId="77777777" w:rsidR="00895818" w:rsidRDefault="00000000">
            <w:pPr>
              <w:spacing w:after="0"/>
            </w:pPr>
            <w:r>
              <w:rPr>
                <w:sz w:val="15"/>
              </w:rPr>
              <w:t>Писать “компенсация” вместо понятного рычага.</w:t>
            </w:r>
          </w:p>
        </w:tc>
      </w:tr>
      <w:tr w:rsidR="00895818" w14:paraId="13AC2758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C4EF6" w14:textId="77777777" w:rsidR="00895818" w:rsidRDefault="00000000">
            <w:pPr>
              <w:spacing w:after="0"/>
            </w:pPr>
            <w:r>
              <w:rPr>
                <w:sz w:val="15"/>
              </w:rPr>
              <w:t>11. Статус решения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E1A52" w14:textId="77777777" w:rsidR="00895818" w:rsidRDefault="00000000">
            <w:pPr>
              <w:spacing w:after="0"/>
            </w:pPr>
            <w:r>
              <w:rPr>
                <w:sz w:val="15"/>
              </w:rPr>
              <w:t>Дать управленческий вердикт.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4854B" w14:textId="77777777" w:rsidR="00895818" w:rsidRDefault="00000000">
            <w:pPr>
              <w:spacing w:after="0"/>
            </w:pPr>
            <w:r>
              <w:rPr>
                <w:sz w:val="15"/>
              </w:rPr>
              <w:t>Условия допустимости + качество данных + карта контуров.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A6F5A" w14:textId="77777777" w:rsidR="00895818" w:rsidRDefault="00000000">
            <w:pPr>
              <w:spacing w:after="0"/>
            </w:pPr>
            <w:r>
              <w:rPr>
                <w:sz w:val="15"/>
              </w:rPr>
              <w:t>Присвоить один из 3 статусов. Если данных недостаточно, статус не присваивается.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EB91E" w14:textId="77777777" w:rsidR="00895818" w:rsidRDefault="00000000">
            <w:pPr>
              <w:spacing w:after="0"/>
            </w:pPr>
            <w:r>
              <w:rPr>
                <w:sz w:val="15"/>
              </w:rPr>
              <w:t>Статус решения.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0A39E" w14:textId="77777777" w:rsidR="00895818" w:rsidRDefault="00000000">
            <w:pPr>
              <w:spacing w:after="0"/>
            </w:pPr>
            <w:r>
              <w:rPr>
                <w:sz w:val="15"/>
              </w:rPr>
              <w:t>Статус прямо следует из расчета.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1B792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“пересчитать” как статус решения.</w:t>
            </w:r>
          </w:p>
        </w:tc>
      </w:tr>
      <w:tr w:rsidR="00895818" w14:paraId="1EA43A06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E2380" w14:textId="77777777" w:rsidR="00895818" w:rsidRDefault="00000000">
            <w:pPr>
              <w:spacing w:after="0"/>
            </w:pPr>
            <w:r>
              <w:rPr>
                <w:sz w:val="15"/>
              </w:rPr>
              <w:t>12. Управленческий ответ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4B8BE" w14:textId="77777777" w:rsidR="00895818" w:rsidRDefault="00000000">
            <w:pPr>
              <w:spacing w:after="0"/>
            </w:pPr>
            <w:r>
              <w:rPr>
                <w:sz w:val="15"/>
              </w:rPr>
              <w:t>Превратить статус и условия в фразу действия.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049A9" w14:textId="77777777" w:rsidR="00895818" w:rsidRDefault="00000000">
            <w:pPr>
              <w:spacing w:after="0"/>
            </w:pPr>
            <w:r>
              <w:rPr>
                <w:sz w:val="15"/>
              </w:rPr>
              <w:t>Статус + условия допустимости.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69CCE" w14:textId="77777777" w:rsidR="00895818" w:rsidRDefault="00000000">
            <w:pPr>
              <w:spacing w:after="0"/>
            </w:pPr>
            <w:r>
              <w:rPr>
                <w:sz w:val="15"/>
              </w:rPr>
              <w:t>Сформулировать ответ адресату.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A5E74" w14:textId="77777777" w:rsidR="00895818" w:rsidRDefault="00000000">
            <w:pPr>
              <w:spacing w:after="0"/>
            </w:pPr>
            <w:r>
              <w:rPr>
                <w:sz w:val="15"/>
              </w:rPr>
              <w:t>Готовая фраза действия.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67D42" w14:textId="77777777" w:rsidR="00895818" w:rsidRDefault="00000000">
            <w:pPr>
              <w:spacing w:after="0"/>
            </w:pPr>
            <w:r>
              <w:rPr>
                <w:sz w:val="15"/>
              </w:rPr>
              <w:t>Человек понимает, что именно сказать или сделать.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FFCDB" w14:textId="77777777" w:rsidR="00895818" w:rsidRDefault="00000000">
            <w:pPr>
              <w:spacing w:after="0"/>
            </w:pPr>
            <w:r>
              <w:rPr>
                <w:sz w:val="15"/>
              </w:rPr>
              <w:t>Оставить вывод в виде аналитической фразы.</w:t>
            </w:r>
          </w:p>
        </w:tc>
      </w:tr>
      <w:tr w:rsidR="00895818" w14:paraId="33391693" w14:textId="77777777">
        <w:trPr>
          <w:jc w:val="center"/>
        </w:trPr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B134" w14:textId="77777777" w:rsidR="00895818" w:rsidRDefault="00000000">
            <w:pPr>
              <w:spacing w:after="0"/>
            </w:pPr>
            <w:r>
              <w:rPr>
                <w:sz w:val="15"/>
              </w:rPr>
              <w:t>13. Контрольная точка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4D423" w14:textId="77777777" w:rsidR="00895818" w:rsidRDefault="00000000">
            <w:pPr>
              <w:spacing w:after="0"/>
            </w:pPr>
            <w:r>
              <w:rPr>
                <w:sz w:val="15"/>
              </w:rPr>
              <w:t>Закрепить проверку после решения.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AF7B1" w14:textId="77777777" w:rsidR="00895818" w:rsidRDefault="00000000">
            <w:pPr>
              <w:spacing w:after="0"/>
            </w:pPr>
            <w:r>
              <w:rPr>
                <w:sz w:val="15"/>
              </w:rPr>
              <w:t>Управленческий ответ + условия запуска.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D04E3" w14:textId="77777777" w:rsidR="00895818" w:rsidRDefault="00000000">
            <w:pPr>
              <w:spacing w:after="0"/>
            </w:pPr>
            <w:r>
              <w:rPr>
                <w:sz w:val="15"/>
              </w:rPr>
              <w:t>Назначить показатель, порог, дату контроля, ответственного и действие при отклонении.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14C29" w14:textId="77777777" w:rsidR="00895818" w:rsidRDefault="00000000">
            <w:pPr>
              <w:spacing w:after="0"/>
            </w:pPr>
            <w:r>
              <w:rPr>
                <w:sz w:val="15"/>
              </w:rPr>
              <w:t>Контрольная точка решения.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3969C" w14:textId="77777777" w:rsidR="00895818" w:rsidRDefault="00000000">
            <w:pPr>
              <w:spacing w:after="0"/>
            </w:pPr>
            <w:r>
              <w:rPr>
                <w:sz w:val="15"/>
              </w:rPr>
              <w:t>Есть правило остановки или пересмотра.</w:t>
            </w:r>
          </w:p>
        </w:tc>
        <w:tc>
          <w:tcPr>
            <w:tcW w:w="14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5D715" w14:textId="77777777" w:rsidR="00895818" w:rsidRDefault="00000000">
            <w:pPr>
              <w:spacing w:after="0"/>
            </w:pPr>
            <w:r>
              <w:rPr>
                <w:sz w:val="15"/>
              </w:rPr>
              <w:t>Указать срок контроля без ответственного и порога.</w:t>
            </w:r>
          </w:p>
        </w:tc>
      </w:tr>
      <w:tr w:rsidR="00895818" w14:paraId="1C25DC5B" w14:textId="77777777">
        <w:trPr>
          <w:jc w:val="center"/>
        </w:trPr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3C5FE" w14:textId="77777777" w:rsidR="00895818" w:rsidRDefault="00000000">
            <w:pPr>
              <w:spacing w:after="0"/>
            </w:pPr>
            <w:r>
              <w:rPr>
                <w:sz w:val="15"/>
              </w:rPr>
              <w:t>14. Решение-артефакт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F6AC7" w14:textId="77777777" w:rsidR="00895818" w:rsidRDefault="00000000">
            <w:pPr>
              <w:spacing w:after="0"/>
            </w:pPr>
            <w:r>
              <w:rPr>
                <w:sz w:val="15"/>
              </w:rPr>
              <w:t>Зафиксировать итог УМ в воспроизводимой форме.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03567" w14:textId="77777777" w:rsidR="00895818" w:rsidRDefault="00000000">
            <w:pPr>
              <w:spacing w:after="0"/>
            </w:pPr>
            <w:r>
              <w:rPr>
                <w:sz w:val="15"/>
              </w:rPr>
              <w:t>Все предыдущие блоки.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D737A" w14:textId="77777777" w:rsidR="00895818" w:rsidRDefault="00000000">
            <w:pPr>
              <w:spacing w:after="0"/>
            </w:pPr>
            <w:r>
              <w:rPr>
                <w:sz w:val="15"/>
              </w:rPr>
              <w:t>Собрать короткий документ: сырой запрос, домен, расчетная логика, данные, расчет, сценарии, контуры, условия, статус, ответ, контроль.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3FEF6" w14:textId="77777777" w:rsidR="00895818" w:rsidRDefault="00000000">
            <w:pPr>
              <w:spacing w:after="0"/>
            </w:pPr>
            <w:r>
              <w:rPr>
                <w:sz w:val="15"/>
              </w:rPr>
              <w:t>Решение-артефакт.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915EE" w14:textId="77777777" w:rsidR="00895818" w:rsidRDefault="00000000">
            <w:pPr>
              <w:spacing w:after="0"/>
            </w:pPr>
            <w:r>
              <w:rPr>
                <w:sz w:val="15"/>
              </w:rPr>
              <w:t>Другой человек может понять, почему решение получило такой статус.</w:t>
            </w:r>
          </w:p>
        </w:tc>
        <w:tc>
          <w:tcPr>
            <w:tcW w:w="14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B4152" w14:textId="77777777" w:rsidR="00895818" w:rsidRDefault="00000000">
            <w:pPr>
              <w:spacing w:after="0"/>
            </w:pPr>
            <w:r>
              <w:rPr>
                <w:sz w:val="15"/>
              </w:rPr>
              <w:t>Оставить расчет в переписке или устном выводе.</w:t>
            </w:r>
          </w:p>
        </w:tc>
      </w:tr>
    </w:tbl>
    <w:p w14:paraId="7383424F" w14:textId="77777777" w:rsidR="00895818" w:rsidRDefault="00895818">
      <w:pPr>
        <w:spacing w:after="60"/>
      </w:pPr>
    </w:p>
    <w:p w14:paraId="0D93B3D5" w14:textId="77777777" w:rsidR="00895818" w:rsidRDefault="00000000">
      <w:pPr>
        <w:pStyle w:val="21"/>
      </w:pPr>
      <w:r>
        <w:t>6. Дисциплина выполнения</w:t>
      </w:r>
    </w:p>
    <w:p w14:paraId="7666B1D7" w14:textId="77777777" w:rsidR="00895818" w:rsidRDefault="00000000">
      <w:r>
        <w:t>Дальше проект выполняется только по этому порядку:</w:t>
      </w:r>
    </w:p>
    <w:p w14:paraId="5CC17F89" w14:textId="77777777" w:rsidR="00895818" w:rsidRDefault="00000000">
      <w:pPr>
        <w:pStyle w:val="a"/>
      </w:pPr>
      <w:r>
        <w:t>Не переходить к сайту, офферам, презентациям и дизайну, пока не собран технологический центр.</w:t>
      </w:r>
    </w:p>
    <w:p w14:paraId="0646A355" w14:textId="77777777" w:rsidR="00895818" w:rsidRDefault="00000000">
      <w:pPr>
        <w:pStyle w:val="a"/>
      </w:pPr>
      <w:r>
        <w:t>Не писать финальный документ целиком, пока не утвержден инженерный каркас алгоритма.</w:t>
      </w:r>
    </w:p>
    <w:p w14:paraId="5EF4B152" w14:textId="77777777" w:rsidR="00895818" w:rsidRDefault="00000000">
      <w:pPr>
        <w:pStyle w:val="a"/>
      </w:pPr>
      <w:r>
        <w:t>Каждый блок алгоритма раскрывать отдельно.</w:t>
      </w:r>
    </w:p>
    <w:p w14:paraId="6C436E87" w14:textId="77777777" w:rsidR="00895818" w:rsidRDefault="00000000">
      <w:pPr>
        <w:pStyle w:val="a"/>
      </w:pPr>
      <w:r>
        <w:lastRenderedPageBreak/>
        <w:t>Каждый блок проверять по критериям:</w:t>
      </w:r>
    </w:p>
    <w:p w14:paraId="71F425C7" w14:textId="77777777" w:rsidR="00895818" w:rsidRDefault="00000000">
      <w:pPr>
        <w:pStyle w:val="a0"/>
      </w:pPr>
      <w:r>
        <w:t>есть вход;</w:t>
      </w:r>
    </w:p>
    <w:p w14:paraId="3E5A4359" w14:textId="77777777" w:rsidR="00895818" w:rsidRDefault="00000000">
      <w:pPr>
        <w:pStyle w:val="a0"/>
      </w:pPr>
      <w:r>
        <w:t>есть правило выполнения;</w:t>
      </w:r>
    </w:p>
    <w:p w14:paraId="27D67125" w14:textId="77777777" w:rsidR="00895818" w:rsidRDefault="00000000">
      <w:pPr>
        <w:pStyle w:val="a0"/>
      </w:pPr>
      <w:r>
        <w:t>есть выход;</w:t>
      </w:r>
    </w:p>
    <w:p w14:paraId="68BF5AAD" w14:textId="77777777" w:rsidR="00895818" w:rsidRDefault="00000000">
      <w:pPr>
        <w:pStyle w:val="a0"/>
      </w:pPr>
      <w:r>
        <w:t>есть критерий качества;</w:t>
      </w:r>
    </w:p>
    <w:p w14:paraId="10068E92" w14:textId="77777777" w:rsidR="00895818" w:rsidRDefault="00000000">
      <w:pPr>
        <w:pStyle w:val="a0"/>
      </w:pPr>
      <w:r>
        <w:t>есть типовая ошибка;</w:t>
      </w:r>
    </w:p>
    <w:p w14:paraId="669823D8" w14:textId="77777777" w:rsidR="00895818" w:rsidRDefault="00000000">
      <w:pPr>
        <w:pStyle w:val="a0"/>
      </w:pPr>
      <w:r>
        <w:t>есть пример правильного применения;</w:t>
      </w:r>
    </w:p>
    <w:p w14:paraId="75A40722" w14:textId="77777777" w:rsidR="00895818" w:rsidRDefault="00000000">
      <w:pPr>
        <w:pStyle w:val="a0"/>
      </w:pPr>
      <w:r>
        <w:t>есть пример неправильного применения.</w:t>
      </w:r>
    </w:p>
    <w:p w14:paraId="30B2923F" w14:textId="77777777" w:rsidR="00895818" w:rsidRDefault="00000000">
      <w:pPr>
        <w:pStyle w:val="a"/>
      </w:pPr>
      <w:r>
        <w:t>Не расширять УМ до энциклопедии всех бизнес-задач: в основной архитектуре использовать 5 доменов + специальные решения.</w:t>
      </w:r>
    </w:p>
    <w:p w14:paraId="4DA14E22" w14:textId="77777777" w:rsidR="00895818" w:rsidRDefault="00000000">
      <w:pPr>
        <w:pStyle w:val="a"/>
      </w:pPr>
      <w:r>
        <w:t>Не использовать неподтвержденные гипотезы как факт.</w:t>
      </w:r>
    </w:p>
    <w:p w14:paraId="403F40A0" w14:textId="77777777" w:rsidR="00895818" w:rsidRDefault="00000000">
      <w:pPr>
        <w:pStyle w:val="a"/>
      </w:pPr>
      <w:r>
        <w:t>Любой показатель должен иметь:</w:t>
      </w:r>
    </w:p>
    <w:p w14:paraId="559EFE89" w14:textId="77777777" w:rsidR="00895818" w:rsidRDefault="00000000">
      <w:pPr>
        <w:pStyle w:val="a0"/>
      </w:pPr>
      <w:r>
        <w:t>определение;</w:t>
      </w:r>
    </w:p>
    <w:p w14:paraId="4F97A164" w14:textId="77777777" w:rsidR="00895818" w:rsidRDefault="00000000">
      <w:pPr>
        <w:pStyle w:val="a0"/>
      </w:pPr>
      <w:r>
        <w:t>единицу измерения;</w:t>
      </w:r>
    </w:p>
    <w:p w14:paraId="07174815" w14:textId="77777777" w:rsidR="00895818" w:rsidRDefault="00000000">
      <w:pPr>
        <w:pStyle w:val="a0"/>
      </w:pPr>
      <w:r>
        <w:t>период;</w:t>
      </w:r>
    </w:p>
    <w:p w14:paraId="2334FD6F" w14:textId="77777777" w:rsidR="00895818" w:rsidRDefault="00000000">
      <w:pPr>
        <w:pStyle w:val="a0"/>
      </w:pPr>
      <w:r>
        <w:t>источник;</w:t>
      </w:r>
    </w:p>
    <w:p w14:paraId="42EB60D1" w14:textId="77777777" w:rsidR="00895818" w:rsidRDefault="00000000">
      <w:pPr>
        <w:pStyle w:val="a0"/>
      </w:pPr>
      <w:r>
        <w:t>место применения в расчете.</w:t>
      </w:r>
    </w:p>
    <w:p w14:paraId="5AEE156E" w14:textId="77777777" w:rsidR="00895818" w:rsidRDefault="00000000">
      <w:pPr>
        <w:pStyle w:val="a"/>
      </w:pPr>
      <w:r>
        <w:t>Любой сценарий должен иметь числовое правило.</w:t>
      </w:r>
    </w:p>
    <w:p w14:paraId="7AB8FF30" w14:textId="77777777" w:rsidR="00895818" w:rsidRDefault="00000000">
      <w:pPr>
        <w:pStyle w:val="a"/>
      </w:pPr>
      <w:r>
        <w:t>Любой расчет должен завершаться управленческим действием.</w:t>
      </w:r>
    </w:p>
    <w:p w14:paraId="2622D9A9" w14:textId="77777777" w:rsidR="00895818" w:rsidRDefault="00000000">
      <w:pPr>
        <w:pStyle w:val="21"/>
      </w:pPr>
      <w:r>
        <w:t>7. Следующий шаг</w:t>
      </w:r>
    </w:p>
    <w:p w14:paraId="22050096" w14:textId="77777777" w:rsidR="00895818" w:rsidRDefault="00000000">
      <w:r>
        <w:t>Принятый порядок ближайшей работы:</w:t>
      </w:r>
    </w:p>
    <w:p w14:paraId="34F44C51" w14:textId="77777777" w:rsidR="00895818" w:rsidRDefault="00000000">
      <w:pPr>
        <w:pStyle w:val="a"/>
      </w:pPr>
      <w:r>
        <w:t>Решаторы.</w:t>
      </w:r>
    </w:p>
    <w:p w14:paraId="1B208064" w14:textId="77777777" w:rsidR="00895818" w:rsidRDefault="00000000">
      <w:pPr>
        <w:pStyle w:val="a"/>
      </w:pPr>
      <w:r>
        <w:t>Проверка решаторов на рабочих задачах.</w:t>
      </w:r>
    </w:p>
    <w:p w14:paraId="48EA4250" w14:textId="77777777" w:rsidR="00895818" w:rsidRDefault="00000000">
      <w:pPr>
        <w:pStyle w:val="a"/>
      </w:pPr>
      <w:r>
        <w:t>Архитектура УМ.</w:t>
      </w:r>
    </w:p>
    <w:p w14:paraId="5DFEC390" w14:textId="77777777" w:rsidR="00895818" w:rsidRDefault="00000000">
      <w:pPr>
        <w:pStyle w:val="a"/>
      </w:pPr>
      <w:r>
        <w:t>Коммерческая упаковка.</w:t>
      </w:r>
    </w:p>
    <w:p w14:paraId="11A1569D" w14:textId="77777777" w:rsidR="00895818" w:rsidRDefault="00000000">
      <w:r>
        <w:t>Текущий шаг: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76B10404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847CB4" w14:textId="77777777" w:rsidR="00895818" w:rsidRDefault="00000000">
            <w:r>
              <w:rPr>
                <w:i/>
                <w:color w:val="B46A3C"/>
                <w:sz w:val="17"/>
              </w:rPr>
              <w:t>довести решаторы до рабочего стандарта: не одноразовые примеры, а интерактивные модели с вводными, формулами, сценариями, статусом, управленческим ответом и контрольной точкой.</w:t>
            </w:r>
          </w:p>
        </w:tc>
      </w:tr>
    </w:tbl>
    <w:p w14:paraId="7FF40C9A" w14:textId="77777777" w:rsidR="00895818" w:rsidRDefault="00000000">
      <w:r>
        <w:t>Первый проверочный решатор создан и обновлен до v2: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6B096341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947997" w14:textId="77777777" w:rsidR="00895818" w:rsidRDefault="00000000">
            <w:r>
              <w:t>04 Анализ тренажеров/Управленческая_Математика_УМ_Решатор_01_Скидка_и_отсрочка_клиента_v2.xlsx</w:t>
            </w:r>
          </w:p>
        </w:tc>
      </w:tr>
    </w:tbl>
    <w:p w14:paraId="6231A6CD" w14:textId="77777777" w:rsidR="00895818" w:rsidRDefault="00000000">
      <w:r>
        <w:t>Первый проверочный пакет из 4 решаторов создан:</w:t>
      </w:r>
    </w:p>
    <w:p w14:paraId="25D8FFC9" w14:textId="77777777" w:rsidR="00895818" w:rsidRDefault="00000000">
      <w:pPr>
        <w:pStyle w:val="a0"/>
      </w:pPr>
      <w:r>
        <w:t>04 Анализ тренажеров/Управленческая_Математика_УМ_Решатор_04_Рекламный_бюджет_и_ROMI_v1.xlsx;</w:t>
      </w:r>
    </w:p>
    <w:p w14:paraId="10D9786C" w14:textId="77777777" w:rsidR="00895818" w:rsidRDefault="00000000">
      <w:pPr>
        <w:pStyle w:val="a0"/>
      </w:pPr>
      <w:r>
        <w:t>04 Анализ тренажеров/Управленческая_Математика_УМ_Решатор_13_Маркетплейс_цена_комиссия_логистика_v1.xlsx;</w:t>
      </w:r>
    </w:p>
    <w:p w14:paraId="01ED75C5" w14:textId="77777777" w:rsidR="00895818" w:rsidRDefault="00000000">
      <w:pPr>
        <w:pStyle w:val="a0"/>
      </w:pPr>
      <w:r>
        <w:t>04 Анализ тренажеров/Управленческая_Математика_УМ_Решатор_09_Запас_и_оборачиваемость_v1.xlsx;</w:t>
      </w:r>
    </w:p>
    <w:p w14:paraId="0DCBB254" w14:textId="77777777" w:rsidR="00895818" w:rsidRDefault="00000000">
      <w:pPr>
        <w:pStyle w:val="a0"/>
      </w:pPr>
      <w:r>
        <w:t>04 Анализ тренажеров/Управленческая_Математика_УМ_Решатор_11_Денежный_разрыв_по_решению_v1.xlsx.</w:t>
      </w:r>
    </w:p>
    <w:p w14:paraId="5A84F6FD" w14:textId="77777777" w:rsidR="00895818" w:rsidRDefault="00000000">
      <w:r>
        <w:t>Второй проверочный пакет из 5 решаторов создан:</w:t>
      </w:r>
    </w:p>
    <w:p w14:paraId="3A043AC7" w14:textId="77777777" w:rsidR="00895818" w:rsidRDefault="00000000">
      <w:pPr>
        <w:pStyle w:val="a0"/>
      </w:pPr>
      <w:r>
        <w:t>04 Анализ тренажеров/Управленческая_Математика_УМ_Решатор_02_Минимальный_объем_для_спецусловий_v1.xlsx;</w:t>
      </w:r>
    </w:p>
    <w:p w14:paraId="4F4FA93A" w14:textId="77777777" w:rsidR="00895818" w:rsidRDefault="00000000">
      <w:pPr>
        <w:pStyle w:val="a0"/>
      </w:pPr>
      <w:r>
        <w:t>04 Анализ тренажеров/Управленческая_Математика_УМ_Решатор_03_Цена_сделки_после_всех_условий_v1.xlsx;</w:t>
      </w:r>
    </w:p>
    <w:p w14:paraId="3E1BF41B" w14:textId="77777777" w:rsidR="00895818" w:rsidRDefault="00000000">
      <w:pPr>
        <w:pStyle w:val="a0"/>
      </w:pPr>
      <w:r>
        <w:t>04 Анализ тренажеров/Управленческая_Математика_УМ_Решатор_14_Промо_акция_без_потери_прибыли_v1.xlsx;</w:t>
      </w:r>
    </w:p>
    <w:p w14:paraId="51708813" w14:textId="77777777" w:rsidR="00895818" w:rsidRDefault="00000000">
      <w:pPr>
        <w:pStyle w:val="a0"/>
      </w:pPr>
      <w:r>
        <w:t>04 Анализ тренажеров/Управленческая_Математика_УМ_Решатор_06_Канал_продаж_выгодно_или_нет_v1.xlsx;</w:t>
      </w:r>
    </w:p>
    <w:p w14:paraId="652119B1" w14:textId="77777777" w:rsidR="00895818" w:rsidRDefault="00000000">
      <w:pPr>
        <w:pStyle w:val="a0"/>
      </w:pPr>
      <w:r>
        <w:t>04 Анализ тренажеров/Управленческая_Математика_УМ_Решатор_05_Акция_маркетплейса_v1.xlsx.</w:t>
      </w:r>
    </w:p>
    <w:p w14:paraId="41E37E82" w14:textId="77777777" w:rsidR="00895818" w:rsidRDefault="00000000">
      <w:r>
        <w:t>Третий проверочный пакет из 8 решаторов создан:</w:t>
      </w:r>
    </w:p>
    <w:p w14:paraId="4F790795" w14:textId="77777777" w:rsidR="00895818" w:rsidRDefault="00000000">
      <w:pPr>
        <w:pStyle w:val="a0"/>
      </w:pPr>
      <w:r>
        <w:t>04 Анализ тренажеров/Управленческая_Математика_УМ_Решатор_07_SKU_оставить_поднять_цену_или_убрать_v1.xlsx;</w:t>
      </w:r>
    </w:p>
    <w:p w14:paraId="7124CE78" w14:textId="77777777" w:rsidR="00895818" w:rsidRDefault="00000000">
      <w:pPr>
        <w:pStyle w:val="a0"/>
      </w:pPr>
      <w:r>
        <w:t>04 Анализ тренажеров/Управленческая_Математика_УМ_Решатор_08_Новый_продукт_точка_допустимого_запуска_v1.xlsx;</w:t>
      </w:r>
    </w:p>
    <w:p w14:paraId="2C11CEA7" w14:textId="77777777" w:rsidR="00895818" w:rsidRDefault="00000000">
      <w:pPr>
        <w:pStyle w:val="a0"/>
      </w:pPr>
      <w:r>
        <w:t>04 Анализ тренажеров/Управленческая_Математика_УМ_Решатор_10_Производственная_партия_v1.xlsx;</w:t>
      </w:r>
    </w:p>
    <w:p w14:paraId="4231964A" w14:textId="77777777" w:rsidR="00895818" w:rsidRDefault="00000000">
      <w:pPr>
        <w:pStyle w:val="a0"/>
      </w:pPr>
      <w:r>
        <w:t>04 Анализ тренажеров/Управленческая_Математика_УМ_Решатор_18_SLA_уровень_сервиса_и_цена_выполнения_v1.xlsx;</w:t>
      </w:r>
    </w:p>
    <w:p w14:paraId="035F6283" w14:textId="77777777" w:rsidR="00895818" w:rsidRDefault="00000000">
      <w:pPr>
        <w:pStyle w:val="a0"/>
      </w:pPr>
      <w:r>
        <w:t>04 Анализ тренажеров/Управленческая_Математика_УМ_Решатор_15_НДС_и_налоговый_контур_при_ОСНО_v1.xlsx;</w:t>
      </w:r>
    </w:p>
    <w:p w14:paraId="7D52F5F5" w14:textId="77777777" w:rsidR="00895818" w:rsidRDefault="00000000">
      <w:pPr>
        <w:pStyle w:val="a0"/>
      </w:pPr>
      <w:r>
        <w:t>04 Анализ тренажеров/Управленческая_Математика_УМ_Решатор_16_ROI_и_срок_окупаемости_v1.xlsx;</w:t>
      </w:r>
    </w:p>
    <w:p w14:paraId="72B2A4F2" w14:textId="77777777" w:rsidR="00895818" w:rsidRDefault="00000000">
      <w:pPr>
        <w:pStyle w:val="a0"/>
      </w:pPr>
      <w:r>
        <w:t>04 Анализ тренажеров/Управленческая_Математика_УМ_Решатор_17_TCO_совокупная_стоимость_владения_проекта_v1.xlsx;</w:t>
      </w:r>
    </w:p>
    <w:p w14:paraId="4A6EDC2A" w14:textId="77777777" w:rsidR="00895818" w:rsidRDefault="00000000">
      <w:pPr>
        <w:pStyle w:val="a0"/>
      </w:pPr>
      <w:r>
        <w:t>04 Анализ тренажеров/Управленческая_Математика_УМ_Решатор_12_Найм_подрядчик_автоматизация_v1.xlsx.</w:t>
      </w:r>
    </w:p>
    <w:p w14:paraId="1A0101AA" w14:textId="77777777" w:rsidR="00895818" w:rsidRDefault="00000000">
      <w:r>
        <w:t>Что проверено:</w:t>
      </w:r>
    </w:p>
    <w:p w14:paraId="33A99865" w14:textId="77777777" w:rsidR="00895818" w:rsidRDefault="00000000">
      <w:pPr>
        <w:pStyle w:val="a0"/>
      </w:pPr>
      <w:r>
        <w:t>вводные меняются на листе 01 Ввод;</w:t>
      </w:r>
    </w:p>
    <w:p w14:paraId="0C483908" w14:textId="77777777" w:rsidR="00895818" w:rsidRDefault="00000000">
      <w:pPr>
        <w:pStyle w:val="a0"/>
      </w:pPr>
      <w:r>
        <w:lastRenderedPageBreak/>
        <w:t>расчет пересчитывает минимальный рост закупки;</w:t>
      </w:r>
    </w:p>
    <w:p w14:paraId="49C08F51" w14:textId="77777777" w:rsidR="00895818" w:rsidRDefault="00000000">
      <w:pPr>
        <w:pStyle w:val="a0"/>
      </w:pPr>
      <w:r>
        <w:t>сценарии показывают, где решение ухудшает или сохраняет результат;</w:t>
      </w:r>
    </w:p>
    <w:p w14:paraId="7B470517" w14:textId="77777777" w:rsidR="00895818" w:rsidRDefault="00000000">
      <w:pPr>
        <w:pStyle w:val="a0"/>
      </w:pPr>
      <w:r>
        <w:t>статус решения меняется от вводных;</w:t>
      </w:r>
    </w:p>
    <w:p w14:paraId="6E9B4E6B" w14:textId="77777777" w:rsidR="00895818" w:rsidRDefault="00000000">
      <w:pPr>
        <w:pStyle w:val="a0"/>
      </w:pPr>
      <w:r>
        <w:t>ответ клиенту формируется через объем закупки, а не через абстрактную компенсацию;</w:t>
      </w:r>
    </w:p>
    <w:p w14:paraId="571C63DE" w14:textId="77777777" w:rsidR="00895818" w:rsidRDefault="00000000">
      <w:pPr>
        <w:pStyle w:val="a0"/>
      </w:pPr>
      <w:r>
        <w:t>лист 06 Ответ клиенту содержит динамическую строку отказа / условий;</w:t>
      </w:r>
    </w:p>
    <w:p w14:paraId="7730255F" w14:textId="77777777" w:rsidR="00895818" w:rsidRDefault="00000000">
      <w:pPr>
        <w:pStyle w:val="a0"/>
      </w:pPr>
      <w:r>
        <w:t>дата первого контроля подтягивается из листа 01 Ввод;</w:t>
      </w:r>
    </w:p>
    <w:p w14:paraId="0D1692AB" w14:textId="77777777" w:rsidR="00895818" w:rsidRDefault="00000000">
      <w:pPr>
        <w:pStyle w:val="a0"/>
      </w:pPr>
      <w:r>
        <w:t>добавлен светофор статусов: можно / можно при условиях / нельзя в текущей модели;</w:t>
      </w:r>
    </w:p>
    <w:p w14:paraId="360565D7" w14:textId="77777777" w:rsidR="00895818" w:rsidRDefault="00000000">
      <w:pPr>
        <w:pStyle w:val="a0"/>
      </w:pPr>
      <w:r>
        <w:t>контрольная точка содержит показатель, порог, факт, действие при отклонении и ответственного.</w:t>
      </w:r>
    </w:p>
    <w:p w14:paraId="0820BA08" w14:textId="77777777" w:rsidR="00895818" w:rsidRDefault="00000000">
      <w:r>
        <w:t>Дополнительно:</w:t>
      </w:r>
    </w:p>
    <w:p w14:paraId="6A8D7EF9" w14:textId="77777777" w:rsidR="00895818" w:rsidRDefault="00000000">
      <w:pPr>
        <w:pStyle w:val="a0"/>
      </w:pPr>
      <w:r>
        <w:t>в каждый рабочий Excel-решатор добавлен лист 00 Каталог;</w:t>
      </w:r>
    </w:p>
    <w:p w14:paraId="514D0DE4" w14:textId="77777777" w:rsidR="00895818" w:rsidRDefault="00000000">
      <w:pPr>
        <w:pStyle w:val="a0"/>
      </w:pPr>
      <w:r>
        <w:t>активный каталог решаторов обновлен до 18 созданных файлов;</w:t>
      </w:r>
    </w:p>
    <w:p w14:paraId="141AD233" w14:textId="77777777" w:rsidR="00895818" w:rsidRDefault="00000000">
      <w:pPr>
        <w:pStyle w:val="a0"/>
      </w:pPr>
      <w:r>
        <w:t>устаревший дубликат УМ решатор - скидка и отсрочка сети.xlsx перенесен в архив.</w:t>
      </w:r>
    </w:p>
    <w:p w14:paraId="63FEB75B" w14:textId="77777777" w:rsidR="00895818" w:rsidRDefault="00000000">
      <w:pPr>
        <w:pStyle w:val="21"/>
      </w:pPr>
      <w:r>
        <w:t>8. Что осталось сделать</w:t>
      </w:r>
    </w:p>
    <w:p w14:paraId="3DCD0D2D" w14:textId="77777777" w:rsidR="00895818" w:rsidRDefault="00000000">
      <w:pPr>
        <w:pStyle w:val="31"/>
      </w:pPr>
      <w:r>
        <w:t>8.1. Проверка решаторов на рабочих задачах</w:t>
      </w:r>
    </w:p>
    <w:p w14:paraId="7E7F5F7F" w14:textId="77777777" w:rsidR="00895818" w:rsidRDefault="00000000">
      <w:r>
        <w:t>Назначение: убедиться, что 18 Excel-решаторов работают не только технически, но и методологически.</w:t>
      </w:r>
    </w:p>
    <w:p w14:paraId="777F7768" w14:textId="77777777" w:rsidR="00895818" w:rsidRDefault="00000000">
      <w:r>
        <w:t>Что проверить:</w:t>
      </w:r>
    </w:p>
    <w:p w14:paraId="7014BCC0" w14:textId="77777777" w:rsidR="00895818" w:rsidRDefault="00000000">
      <w:pPr>
        <w:pStyle w:val="a0"/>
      </w:pPr>
      <w:r>
        <w:t>меняются ли управленческие ответы при изменении вводных;</w:t>
      </w:r>
    </w:p>
    <w:p w14:paraId="669A0836" w14:textId="77777777" w:rsidR="00895818" w:rsidRDefault="00000000">
      <w:pPr>
        <w:pStyle w:val="a0"/>
      </w:pPr>
      <w:r>
        <w:t>не подменяет ли решатор управленческую точность обычным калькулятором;</w:t>
      </w:r>
    </w:p>
    <w:p w14:paraId="3E39E033" w14:textId="77777777" w:rsidR="00895818" w:rsidRDefault="00000000">
      <w:pPr>
        <w:pStyle w:val="a0"/>
      </w:pPr>
      <w:r>
        <w:t>достаточно ли в каждом решаторе сценариев, контуров проверки, статуса и контрольной точки;</w:t>
      </w:r>
    </w:p>
    <w:p w14:paraId="4D5AE389" w14:textId="77777777" w:rsidR="00895818" w:rsidRDefault="00000000">
      <w:pPr>
        <w:pStyle w:val="a0"/>
      </w:pPr>
      <w:r>
        <w:t>какие решаторы требуют версии v2 после практической проверки.</w:t>
      </w:r>
    </w:p>
    <w:p w14:paraId="32D7E4E6" w14:textId="77777777" w:rsidR="00895818" w:rsidRDefault="00000000">
      <w:pPr>
        <w:pStyle w:val="31"/>
      </w:pPr>
      <w:r>
        <w:t>8.2. Обновленная продуктовая архитектура</w:t>
      </w:r>
    </w:p>
    <w:p w14:paraId="1F751523" w14:textId="77777777" w:rsidR="00895818" w:rsidRDefault="00000000">
      <w:r>
        <w:t>Статус: создан и завершен как рабочая версия: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6B15B7E6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B8A16D" w14:textId="77777777" w:rsidR="00895818" w:rsidRDefault="00000000">
            <w:r>
              <w:rPr>
                <w:i/>
                <w:color w:val="B46A3C"/>
                <w:sz w:val="17"/>
              </w:rPr>
              <w:t>02 Продуктовая архитектура и офферы/УМ - продуктовая архитектура 4 формата.md</w:t>
            </w:r>
          </w:p>
        </w:tc>
      </w:tr>
    </w:tbl>
    <w:p w14:paraId="3B3CE293" w14:textId="77777777" w:rsidR="00895818" w:rsidRDefault="00000000">
      <w:r>
        <w:t>Назначение: привести продуктовую систему к новой логике: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353FE8AF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CCEA29" w14:textId="77777777" w:rsidR="00895818" w:rsidRDefault="00000000">
            <w:r>
              <w:rPr>
                <w:i/>
                <w:color w:val="B46A3C"/>
                <w:sz w:val="17"/>
              </w:rPr>
              <w:t>Диагностика → Сессия → Спринт → Advisory / сопровождение.</w:t>
            </w:r>
          </w:p>
        </w:tc>
      </w:tr>
    </w:tbl>
    <w:p w14:paraId="6FCE477B" w14:textId="77777777" w:rsidR="00895818" w:rsidRDefault="00000000">
      <w:r>
        <w:t>Что зафиксировать:</w:t>
      </w:r>
    </w:p>
    <w:p w14:paraId="57992594" w14:textId="77777777" w:rsidR="00895818" w:rsidRDefault="00000000">
      <w:pPr>
        <w:pStyle w:val="a0"/>
      </w:pPr>
      <w:r>
        <w:t>что входит в каждый продукт;</w:t>
      </w:r>
    </w:p>
    <w:p w14:paraId="29438E30" w14:textId="77777777" w:rsidR="00895818" w:rsidRDefault="00000000">
      <w:pPr>
        <w:pStyle w:val="a0"/>
      </w:pPr>
      <w:r>
        <w:t>какие решаторы используются в каждом продукте;</w:t>
      </w:r>
    </w:p>
    <w:p w14:paraId="1FB27EBD" w14:textId="77777777" w:rsidR="00895818" w:rsidRDefault="00000000">
      <w:pPr>
        <w:pStyle w:val="a0"/>
      </w:pPr>
      <w:r>
        <w:t>где Game / игра и Lite / вводный формат выступают встроенными инструментами;</w:t>
      </w:r>
    </w:p>
    <w:p w14:paraId="1DB4CE16" w14:textId="77777777" w:rsidR="00895818" w:rsidRDefault="00000000">
      <w:pPr>
        <w:pStyle w:val="a0"/>
      </w:pPr>
      <w:r>
        <w:t>какие документы, шаблоны и рабочие материалы входят в каждый продукт.</w:t>
      </w:r>
    </w:p>
    <w:p w14:paraId="3C52E906" w14:textId="77777777" w:rsidR="00895818" w:rsidRDefault="00000000">
      <w:r>
        <w:t>В первой рабочей версии зафиксировано:</w:t>
      </w:r>
    </w:p>
    <w:p w14:paraId="53C26C83" w14:textId="77777777" w:rsidR="00895818" w:rsidRDefault="00000000">
      <w:pPr>
        <w:pStyle w:val="a0"/>
      </w:pPr>
      <w:r>
        <w:t>Диагностика, Сессия, Спринт и Advisory / сопровождение как 4 основных продукта;</w:t>
      </w:r>
    </w:p>
    <w:p w14:paraId="64C9B58E" w14:textId="77777777" w:rsidR="00895818" w:rsidRDefault="00000000">
      <w:pPr>
        <w:pStyle w:val="a0"/>
      </w:pPr>
      <w:r>
        <w:t>Game / деловая игра и Lite / вводный формат как встроенные инструменты;</w:t>
      </w:r>
    </w:p>
    <w:p w14:paraId="2946EBDE" w14:textId="77777777" w:rsidR="00895818" w:rsidRDefault="00000000">
      <w:pPr>
        <w:pStyle w:val="a0"/>
      </w:pPr>
      <w:r>
        <w:t>решаторы как поддерживающий расчетный инструмент, а не как основа продуктовой архитектуры;</w:t>
      </w:r>
    </w:p>
    <w:p w14:paraId="20D370FA" w14:textId="77777777" w:rsidR="00895818" w:rsidRDefault="00000000">
      <w:pPr>
        <w:pStyle w:val="a0"/>
      </w:pPr>
      <w:r>
        <w:t>связь первоисточников с новой рамкой УМ как технологии управленческой точности.</w:t>
      </w:r>
    </w:p>
    <w:p w14:paraId="6AA1EBAD" w14:textId="77777777" w:rsidR="00895818" w:rsidRDefault="00000000">
      <w:pPr>
        <w:pStyle w:val="31"/>
      </w:pPr>
      <w:r>
        <w:t>8.3. Документ о возможной стоимости продуктов в России</w:t>
      </w:r>
    </w:p>
    <w:p w14:paraId="60DB4947" w14:textId="77777777" w:rsidR="00895818" w:rsidRDefault="00000000">
      <w:r>
        <w:t>Статус: создан рабочий документ: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57AE8E20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97052E" w14:textId="77777777" w:rsidR="00895818" w:rsidRDefault="00000000">
            <w:r>
              <w:rPr>
                <w:i/>
                <w:color w:val="B46A3C"/>
                <w:sz w:val="17"/>
              </w:rPr>
              <w:t>02 Продуктовая архитектура и офферы/УМ - ценовая архитектура продуктов в России.md</w:t>
            </w:r>
          </w:p>
        </w:tc>
      </w:tr>
    </w:tbl>
    <w:p w14:paraId="5E8F485A" w14:textId="77777777" w:rsidR="00895818" w:rsidRDefault="00000000">
      <w:r>
        <w:t>Назначение: определить, сколько может стоить управленческая точность как продуктовая система.</w:t>
      </w:r>
    </w:p>
    <w:p w14:paraId="39D77FA9" w14:textId="77777777" w:rsidR="00895818" w:rsidRDefault="00000000">
      <w:r>
        <w:t>В документе зафиксировано:</w:t>
      </w:r>
    </w:p>
    <w:p w14:paraId="1B493D81" w14:textId="77777777" w:rsidR="00895818" w:rsidRDefault="00000000">
      <w:pPr>
        <w:pStyle w:val="a0"/>
      </w:pPr>
      <w:r>
        <w:t>цена управленческой точности объясняется через стоимость управленческой неточности;</w:t>
      </w:r>
    </w:p>
    <w:p w14:paraId="63C93FCC" w14:textId="77777777" w:rsidR="00895818" w:rsidRDefault="00000000">
      <w:pPr>
        <w:pStyle w:val="a0"/>
      </w:pPr>
      <w:r>
        <w:t>все 4 продукта платные;</w:t>
      </w:r>
    </w:p>
    <w:p w14:paraId="3AA16F51" w14:textId="77777777" w:rsidR="00895818" w:rsidRDefault="00000000">
      <w:pPr>
        <w:pStyle w:val="a0"/>
      </w:pPr>
      <w:r>
        <w:t>Диагностика является платным фильтром, а не бесплатным аудитом;</w:t>
      </w:r>
    </w:p>
    <w:p w14:paraId="5E385A14" w14:textId="77777777" w:rsidR="00895818" w:rsidRDefault="00000000">
      <w:pPr>
        <w:pStyle w:val="a0"/>
      </w:pPr>
      <w:r>
        <w:t>решаторы входят в продукты как рабочий инструмент и не являются самостоятельным основным товаром;</w:t>
      </w:r>
    </w:p>
    <w:p w14:paraId="32E4A16F" w14:textId="77777777" w:rsidR="00895818" w:rsidRDefault="00000000">
      <w:pPr>
        <w:pStyle w:val="a0"/>
      </w:pPr>
      <w:r>
        <w:t>отдельная продажа решаторов допустима только как дополнительная коммерческая гипотеза после платного входа и с ограничением ответственности;</w:t>
      </w:r>
    </w:p>
    <w:p w14:paraId="0811F5F2" w14:textId="77777777" w:rsidR="00895818" w:rsidRDefault="00000000">
      <w:pPr>
        <w:pStyle w:val="a0"/>
      </w:pPr>
      <w:r>
        <w:lastRenderedPageBreak/>
        <w:t>конкурентное поле: управленческий консалтинг, стратегические сессии, финансовое моделирование, BI / бизнес-аналитика, executive education / обучение руководителей, бизнес-тренинги, Excel-шаблоны и калькуляторы;</w:t>
      </w:r>
    </w:p>
    <w:p w14:paraId="3414F77E" w14:textId="77777777" w:rsidR="00895818" w:rsidRDefault="00000000">
      <w:pPr>
        <w:pStyle w:val="a0"/>
      </w:pPr>
      <w:r>
        <w:t>базовая публичная ценовая лестница:</w:t>
      </w:r>
    </w:p>
    <w:p w14:paraId="2367678E" w14:textId="77777777" w:rsidR="00895818" w:rsidRDefault="00000000">
      <w:pPr>
        <w:pStyle w:val="a0"/>
      </w:pPr>
      <w:r>
        <w:t>Диагностика: от 350 000 руб.;</w:t>
      </w:r>
    </w:p>
    <w:p w14:paraId="50FC70B3" w14:textId="77777777" w:rsidR="00895818" w:rsidRDefault="00000000">
      <w:pPr>
        <w:pStyle w:val="a0"/>
      </w:pPr>
      <w:r>
        <w:t>Сессия: от 900 000 руб.;</w:t>
      </w:r>
    </w:p>
    <w:p w14:paraId="7F7C731E" w14:textId="77777777" w:rsidR="00895818" w:rsidRDefault="00000000">
      <w:pPr>
        <w:pStyle w:val="a0"/>
      </w:pPr>
      <w:r>
        <w:t>Спринт: от 1 800 000 руб.;</w:t>
      </w:r>
    </w:p>
    <w:p w14:paraId="64593BE9" w14:textId="77777777" w:rsidR="00895818" w:rsidRDefault="00000000">
      <w:pPr>
        <w:pStyle w:val="a0"/>
      </w:pPr>
      <w:r>
        <w:t>Advisory / сопровождение: от 900 000 руб. / мес.;</w:t>
      </w:r>
    </w:p>
    <w:p w14:paraId="4E5C36C8" w14:textId="77777777" w:rsidR="00895818" w:rsidRDefault="00000000">
      <w:pPr>
        <w:pStyle w:val="a0"/>
      </w:pPr>
      <w:r>
        <w:t>полный комплекс может стоить 5,5-12 млн руб. для среднего бизнеса и выше для крупных компаний.</w:t>
      </w:r>
    </w:p>
    <w:p w14:paraId="42AE6807" w14:textId="77777777" w:rsidR="00895818" w:rsidRDefault="00000000">
      <w:r>
        <w:t>Проверка соблюдения требований:</w:t>
      </w:r>
    </w:p>
    <w:p w14:paraId="37D9B86C" w14:textId="77777777" w:rsidR="00895818" w:rsidRDefault="00000000">
      <w:pPr>
        <w:pStyle w:val="a0"/>
      </w:pPr>
      <w:r>
        <w:t>аргументация через конкурентное поле дана;</w:t>
      </w:r>
    </w:p>
    <w:p w14:paraId="3684E5F2" w14:textId="77777777" w:rsidR="00895818" w:rsidRDefault="00000000">
      <w:pPr>
        <w:pStyle w:val="a0"/>
      </w:pPr>
      <w:r>
        <w:t>сравнение с управленческим консалтингом, стратегическими сессиями, финансовым моделированием, обучением для собственников и C-level / высшего управленческого уровня, Excel-шаблонами и цифровыми инструментами внесено;</w:t>
      </w:r>
    </w:p>
    <w:p w14:paraId="23763F2C" w14:textId="77777777" w:rsidR="00895818" w:rsidRDefault="00000000">
      <w:pPr>
        <w:pStyle w:val="a0"/>
      </w:pPr>
      <w:r>
        <w:t>отдельный вывод о цене управленческой точности для собственника и топ-команды дан через ценовую лестницу, пакеты и формулу стоимости управленческой неточности.</w:t>
      </w:r>
    </w:p>
    <w:p w14:paraId="0A622EB0" w14:textId="77777777" w:rsidR="00895818" w:rsidRDefault="00000000">
      <w:r>
        <w:t>Принятые коммерческие принципы:</w:t>
      </w:r>
    </w:p>
    <w:p w14:paraId="73A5D626" w14:textId="77777777" w:rsidR="00895818" w:rsidRDefault="00000000">
      <w:pPr>
        <w:pStyle w:val="a0"/>
      </w:pPr>
      <w:r>
        <w:t>все 4 продукта платные;</w:t>
      </w:r>
    </w:p>
    <w:p w14:paraId="3C156332" w14:textId="77777777" w:rsidR="00895818" w:rsidRDefault="00000000">
      <w:pPr>
        <w:pStyle w:val="a0"/>
      </w:pPr>
      <w:r>
        <w:t>Диагностика может иметь более низкую цену, но не должна быть бесплатной;</w:t>
      </w:r>
    </w:p>
    <w:p w14:paraId="1B8B4484" w14:textId="77777777" w:rsidR="00895818" w:rsidRDefault="00000000">
      <w:pPr>
        <w:pStyle w:val="a0"/>
      </w:pPr>
      <w:r>
        <w:t>ценность каждого продукта должна быть выше цены;</w:t>
      </w:r>
    </w:p>
    <w:p w14:paraId="48D03D24" w14:textId="77777777" w:rsidR="00895818" w:rsidRDefault="00000000">
      <w:pPr>
        <w:pStyle w:val="a0"/>
      </w:pPr>
      <w:r>
        <w:t>решаторы по умолчанию входят в продукты, а не продаются как самостоятельный основной товар;</w:t>
      </w:r>
    </w:p>
    <w:p w14:paraId="77C668F7" w14:textId="77777777" w:rsidR="00895818" w:rsidRDefault="00000000">
      <w:pPr>
        <w:pStyle w:val="a0"/>
      </w:pPr>
      <w:r>
        <w:t>отдельная продажа решаторов возможна только как дополнительная гипотеза с методическим вводом и ограничением ответственности.</w:t>
      </w:r>
    </w:p>
    <w:p w14:paraId="11B5B23C" w14:textId="77777777" w:rsidR="00895818" w:rsidRDefault="00000000">
      <w:pPr>
        <w:pStyle w:val="31"/>
      </w:pPr>
      <w:r>
        <w:t>8.4. One Page проекта</w:t>
      </w:r>
    </w:p>
    <w:p w14:paraId="02836DDC" w14:textId="77777777" w:rsidR="00895818" w:rsidRDefault="00000000">
      <w:r>
        <w:t>Рабочее название: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14CA79B9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1A3E08" w14:textId="77777777" w:rsidR="00895818" w:rsidRDefault="00000000">
            <w:r>
              <w:rPr>
                <w:i/>
                <w:color w:val="B46A3C"/>
                <w:sz w:val="17"/>
              </w:rPr>
              <w:t>УМ - One Page проекта.md</w:t>
            </w:r>
          </w:p>
        </w:tc>
      </w:tr>
    </w:tbl>
    <w:p w14:paraId="36AC7D3F" w14:textId="77777777" w:rsidR="00895818" w:rsidRDefault="00000000">
      <w:r>
        <w:t>Статус: завершенная рабочая версия: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4B4C38D3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4DBCAF" w14:textId="77777777" w:rsidR="00895818" w:rsidRDefault="00000000">
            <w:r>
              <w:rPr>
                <w:i/>
                <w:color w:val="B46A3C"/>
                <w:sz w:val="17"/>
              </w:rPr>
              <w:t>02 Продуктовая архитектура и офферы/УМ - One Page проекта.md</w:t>
            </w:r>
          </w:p>
        </w:tc>
      </w:tr>
    </w:tbl>
    <w:p w14:paraId="462CD9C8" w14:textId="77777777" w:rsidR="00895818" w:rsidRDefault="00000000">
      <w:r>
        <w:t>Назначение: дать одноэкранное / одностраничное описание проекта для быстрого понимания.</w:t>
      </w:r>
    </w:p>
    <w:p w14:paraId="41ABB369" w14:textId="77777777" w:rsidR="00895818" w:rsidRDefault="00000000">
      <w:r>
        <w:t>Обязательные блоки:</w:t>
      </w:r>
    </w:p>
    <w:p w14:paraId="730E903E" w14:textId="77777777" w:rsidR="00895818" w:rsidRDefault="00000000">
      <w:pPr>
        <w:pStyle w:val="a0"/>
      </w:pPr>
      <w:r>
        <w:t>что такое УМ / Управленческая математика;</w:t>
      </w:r>
    </w:p>
    <w:p w14:paraId="10C09735" w14:textId="77777777" w:rsidR="00895818" w:rsidRDefault="00000000">
      <w:pPr>
        <w:pStyle w:val="a0"/>
      </w:pPr>
      <w:r>
        <w:t>что такое управленческая точность;</w:t>
      </w:r>
    </w:p>
    <w:p w14:paraId="47758952" w14:textId="77777777" w:rsidR="00895818" w:rsidRDefault="00000000">
      <w:pPr>
        <w:pStyle w:val="a0"/>
      </w:pPr>
      <w:r>
        <w:t>какую проблему решает;</w:t>
      </w:r>
    </w:p>
    <w:p w14:paraId="0321EA0E" w14:textId="77777777" w:rsidR="00895818" w:rsidRDefault="00000000">
      <w:pPr>
        <w:pStyle w:val="a0"/>
      </w:pPr>
      <w:r>
        <w:t>как работает алгоритм;</w:t>
      </w:r>
    </w:p>
    <w:p w14:paraId="471CD7B4" w14:textId="77777777" w:rsidR="00895818" w:rsidRDefault="00000000">
      <w:pPr>
        <w:pStyle w:val="a0"/>
      </w:pPr>
      <w:r>
        <w:t>какие есть альтернативы и чем УМ отличается от них;</w:t>
      </w:r>
    </w:p>
    <w:p w14:paraId="388BEC36" w14:textId="77777777" w:rsidR="00895818" w:rsidRDefault="00000000">
      <w:pPr>
        <w:pStyle w:val="a0"/>
      </w:pPr>
      <w:r>
        <w:t>какие продукты входят в систему;</w:t>
      </w:r>
    </w:p>
    <w:p w14:paraId="6AF19999" w14:textId="77777777" w:rsidR="00895818" w:rsidRDefault="00000000">
      <w:pPr>
        <w:pStyle w:val="a0"/>
      </w:pPr>
      <w:r>
        <w:t>какие решаторы входят в систему;</w:t>
      </w:r>
    </w:p>
    <w:p w14:paraId="519E7572" w14:textId="77777777" w:rsidR="00895818" w:rsidRDefault="00000000">
      <w:pPr>
        <w:pStyle w:val="a0"/>
      </w:pPr>
      <w:r>
        <w:t>для кого предназначено;</w:t>
      </w:r>
    </w:p>
    <w:p w14:paraId="470C81C9" w14:textId="77777777" w:rsidR="00895818" w:rsidRDefault="00000000">
      <w:pPr>
        <w:pStyle w:val="a0"/>
      </w:pPr>
      <w:r>
        <w:t>какой результат получает клиент;</w:t>
      </w:r>
    </w:p>
    <w:p w14:paraId="45DBE106" w14:textId="77777777" w:rsidR="00895818" w:rsidRDefault="00000000">
      <w:pPr>
        <w:pStyle w:val="a0"/>
      </w:pPr>
      <w:r>
        <w:t>следующий шаг для клиента.</w:t>
      </w:r>
    </w:p>
    <w:p w14:paraId="1F547754" w14:textId="77777777" w:rsidR="00895818" w:rsidRDefault="00000000">
      <w:r>
        <w:t>В завершенной рабочей версии зафиксировано:</w:t>
      </w:r>
    </w:p>
    <w:p w14:paraId="06728452" w14:textId="77777777" w:rsidR="00895818" w:rsidRDefault="00000000">
      <w:pPr>
        <w:pStyle w:val="a0"/>
      </w:pPr>
      <w:r>
        <w:t>УМ / Управленческая математика как технология управленческой точности;</w:t>
      </w:r>
    </w:p>
    <w:p w14:paraId="724AF71B" w14:textId="77777777" w:rsidR="00895818" w:rsidRDefault="00000000">
      <w:pPr>
        <w:pStyle w:val="a0"/>
      </w:pPr>
      <w:r>
        <w:t>короткое обещание проекта;</w:t>
      </w:r>
    </w:p>
    <w:p w14:paraId="40F6C54A" w14:textId="77777777" w:rsidR="00895818" w:rsidRDefault="00000000">
      <w:pPr>
        <w:pStyle w:val="a0"/>
      </w:pPr>
      <w:r>
        <w:t>управленческая точность как способность понимать последствия значимого решения до запуска;</w:t>
      </w:r>
    </w:p>
    <w:p w14:paraId="55FB72BC" w14:textId="77777777" w:rsidR="00895818" w:rsidRDefault="00000000">
      <w:pPr>
        <w:pStyle w:val="a0"/>
      </w:pPr>
      <w:r>
        <w:t>алгоритм УМ в короткой цепочке;</w:t>
      </w:r>
    </w:p>
    <w:p w14:paraId="2A6D81BF" w14:textId="77777777" w:rsidR="00895818" w:rsidRDefault="00000000">
      <w:pPr>
        <w:pStyle w:val="a0"/>
      </w:pPr>
      <w:r>
        <w:t>конкурентное поле: управленческий консалтинг, финансовое моделирование, BI / бизнес-аналитика, Decision Quality / качество решений, Decision Intelligence / интеллектуальная поддержка решений, тренинги принятия решений, Excel-шаблоны и калькуляторы;</w:t>
      </w:r>
    </w:p>
    <w:p w14:paraId="461741FF" w14:textId="77777777" w:rsidR="00895818" w:rsidRDefault="00000000">
      <w:pPr>
        <w:pStyle w:val="a0"/>
      </w:pPr>
      <w:r>
        <w:t>отличие УМ: соединение управленческой ситуации, расчета, сценариев, критериев допустимости, статуса, управленческого ответа и контроля в одну прикладную технологию;</w:t>
      </w:r>
    </w:p>
    <w:p w14:paraId="054BA3AA" w14:textId="77777777" w:rsidR="00895818" w:rsidRDefault="00000000">
      <w:pPr>
        <w:pStyle w:val="a0"/>
      </w:pPr>
      <w:r>
        <w:t>когда применять УМ;</w:t>
      </w:r>
    </w:p>
    <w:p w14:paraId="41D263EF" w14:textId="77777777" w:rsidR="00895818" w:rsidRDefault="00000000">
      <w:pPr>
        <w:pStyle w:val="a0"/>
      </w:pPr>
      <w:r>
        <w:t>что УМ не делает;</w:t>
      </w:r>
    </w:p>
    <w:p w14:paraId="3F50A3FD" w14:textId="77777777" w:rsidR="00895818" w:rsidRDefault="00000000">
      <w:pPr>
        <w:pStyle w:val="a0"/>
      </w:pPr>
      <w:r>
        <w:t>4 платных продукта: Диагностика, Сессия, Спринт, Advisory / сопровождение;</w:t>
      </w:r>
    </w:p>
    <w:p w14:paraId="13AFE46C" w14:textId="77777777" w:rsidR="00895818" w:rsidRDefault="00000000">
      <w:pPr>
        <w:pStyle w:val="a0"/>
      </w:pPr>
      <w:r>
        <w:t>18 решаторов как инструменты внутри продуктов, а не самостоятельный основной продукт;</w:t>
      </w:r>
    </w:p>
    <w:p w14:paraId="5DDACFF6" w14:textId="77777777" w:rsidR="00895818" w:rsidRDefault="00000000">
      <w:pPr>
        <w:pStyle w:val="a0"/>
      </w:pPr>
      <w:r>
        <w:lastRenderedPageBreak/>
        <w:t>следующий шаг клиента в зависимости от состояния запроса.</w:t>
      </w:r>
    </w:p>
    <w:p w14:paraId="2E68EA35" w14:textId="77777777" w:rsidR="00895818" w:rsidRDefault="00000000">
      <w:pPr>
        <w:pStyle w:val="31"/>
      </w:pPr>
      <w:r>
        <w:t>8.5. Методологические пособия, бланки и шаблоны для 4 продуктов</w:t>
      </w:r>
    </w:p>
    <w:p w14:paraId="09EDC4EE" w14:textId="77777777" w:rsidR="00895818" w:rsidRDefault="00000000">
      <w:r>
        <w:t>Статус: первоисточники найдены; требуется актуализация под новую УМ, управленческую точность, алгоритм, библиотеку формул и 18 решаторов.</w:t>
      </w:r>
    </w:p>
    <w:p w14:paraId="01A8917E" w14:textId="77777777" w:rsidR="00895818" w:rsidRDefault="00000000">
      <w:r>
        <w:t>Текущий результат:</w:t>
      </w:r>
    </w:p>
    <w:p w14:paraId="3AE236A3" w14:textId="77777777" w:rsidR="00895818" w:rsidRDefault="00000000">
      <w:pPr>
        <w:pStyle w:val="a0"/>
      </w:pPr>
      <w:r>
        <w:t>папка 03 Продукты приведена к новой архитектуре 4 активных продуктов;</w:t>
      </w:r>
    </w:p>
    <w:p w14:paraId="1356D6F9" w14:textId="77777777" w:rsidR="00895818" w:rsidRDefault="00000000">
      <w:pPr>
        <w:pStyle w:val="a0"/>
      </w:pPr>
      <w:r>
        <w:t>старые папки УМ C-Level Diagnostic, УМ Pro, УМ Corporate перенесены в 99 Архив/03 Старые и встроенные продуктовые комплекты;</w:t>
      </w:r>
    </w:p>
    <w:p w14:paraId="0581BF8A" w14:textId="77777777" w:rsidR="00895818" w:rsidRDefault="00000000">
      <w:pPr>
        <w:pStyle w:val="a0"/>
      </w:pPr>
      <w:r>
        <w:t>старые комплекты УМ Game и УМ Lite перенесены в 99 Архив/03 Старые и встроенные продуктовые комплекты;</w:t>
      </w:r>
    </w:p>
    <w:p w14:paraId="5D9DC3A2" w14:textId="77777777" w:rsidR="00895818" w:rsidRDefault="00000000">
      <w:pPr>
        <w:pStyle w:val="a0"/>
      </w:pPr>
      <w:r>
        <w:t>создан индекс структуры 03 Продукты/00 README - структура продуктов УМ.md;</w:t>
      </w:r>
    </w:p>
    <w:p w14:paraId="08670807" w14:textId="77777777" w:rsidR="00895818" w:rsidRDefault="00000000">
      <w:pPr>
        <w:pStyle w:val="a0"/>
      </w:pPr>
      <w:r>
        <w:t>создан продуктовый каталог 02 Продуктовая архитектура и офферы/УМ - продуктовый каталог 4 продукта.md для сайта, презентации и коммерческих материалов;</w:t>
      </w:r>
    </w:p>
    <w:p w14:paraId="73ABB6C7" w14:textId="77777777" w:rsidR="00895818" w:rsidRDefault="00000000">
      <w:pPr>
        <w:pStyle w:val="a0"/>
      </w:pPr>
      <w:r>
        <w:t>Диагностика: создан рабочий методологический комплект 03 Продукты/01 Диагностика/01 Методика и оффер/УМ - Диагностика - методологический комплект.md;</w:t>
      </w:r>
    </w:p>
    <w:p w14:paraId="1D8FE003" w14:textId="77777777" w:rsidR="00895818" w:rsidRDefault="00000000">
      <w:pPr>
        <w:pStyle w:val="a0"/>
      </w:pPr>
      <w:r>
        <w:t>Диагностика: создан рабочий комплект 03 Продукты/01 Диагностика/02 Рабочий комплект с клиентской раздаткой, входной анкетой, списком данных, рабочими формами и шаблоном отчета;</w:t>
      </w:r>
    </w:p>
    <w:p w14:paraId="3391A656" w14:textId="77777777" w:rsidR="00895818" w:rsidRDefault="00000000">
      <w:pPr>
        <w:pStyle w:val="a0"/>
      </w:pPr>
      <w:r>
        <w:t>Сессия: создан рабочий методологический комплект 03 Продукты/02 Сессия/01 Методика и оффер/УМ - Сессия - методологический комплект.md;</w:t>
      </w:r>
    </w:p>
    <w:p w14:paraId="75A70383" w14:textId="77777777" w:rsidR="00895818" w:rsidRDefault="00000000">
      <w:pPr>
        <w:pStyle w:val="a0"/>
      </w:pPr>
      <w:r>
        <w:t>Сессия: создан рабочий комплект 03 Продукты/02 Сессия/02 Рабочий комплект с клиентской раздаткой, брифом подготовки, материалами подготовки, рабочими формами и протоколом 30-60-90;</w:t>
      </w:r>
    </w:p>
    <w:p w14:paraId="233EA35D" w14:textId="77777777" w:rsidR="00895818" w:rsidRDefault="00000000">
      <w:pPr>
        <w:pStyle w:val="a0"/>
      </w:pPr>
      <w:r>
        <w:t>Спринт: создан рабочий методологический комплект 03 Продукты/03 Спринт/01 Методика и оффер/УМ - Спринт - методологический комплект.md;</w:t>
      </w:r>
    </w:p>
    <w:p w14:paraId="350DFA7B" w14:textId="77777777" w:rsidR="00895818" w:rsidRDefault="00000000">
      <w:pPr>
        <w:pStyle w:val="a0"/>
      </w:pPr>
      <w:r>
        <w:t>Спринт: создан рабочий комплект 03 Продукты/03 Спринт/02 Рабочий комплект с паспортом, реестром решений, решением-артефактом, еженедельным отчетом, журналом корректировок и финальным отчетом;</w:t>
      </w:r>
    </w:p>
    <w:p w14:paraId="744F1666" w14:textId="77777777" w:rsidR="00895818" w:rsidRDefault="00000000">
      <w:pPr>
        <w:pStyle w:val="a0"/>
      </w:pPr>
      <w:r>
        <w:t>Advisory / сопровождение: создан рабочий методологический комплект 03 Продукты/04 Advisory - сопровождение/01 Методика и оффер/УМ - Advisory - методологический комплект.md.</w:t>
      </w:r>
    </w:p>
    <w:p w14:paraId="191B3F78" w14:textId="77777777" w:rsidR="00895818" w:rsidRDefault="00000000">
      <w:pPr>
        <w:pStyle w:val="a0"/>
      </w:pPr>
      <w:r>
        <w:t>Advisory / сопровождение: создан рабочий комплект 03 Продукты/04 Advisory - сопровождение/02 Рабочий комплект с ритм-планом, реестром решений периода, картой открытых решений, ежемесячным обзором, журналом корректировок и квартальным отчетом.</w:t>
      </w:r>
    </w:p>
    <w:p w14:paraId="455E8E2C" w14:textId="77777777" w:rsidR="00895818" w:rsidRDefault="00000000">
      <w:r>
        <w:t>Назначение: собрать готовые к применению комплекты документов для проведения 4 платных продуктов:</w:t>
      </w:r>
    </w:p>
    <w:p w14:paraId="578114EF" w14:textId="77777777" w:rsidR="00895818" w:rsidRDefault="00000000">
      <w:pPr>
        <w:pStyle w:val="a0"/>
      </w:pPr>
      <w:r>
        <w:t>Диагностика;</w:t>
      </w:r>
    </w:p>
    <w:p w14:paraId="0E0D04B2" w14:textId="77777777" w:rsidR="00895818" w:rsidRDefault="00000000">
      <w:pPr>
        <w:pStyle w:val="a0"/>
      </w:pPr>
      <w:r>
        <w:t>Сессия;</w:t>
      </w:r>
    </w:p>
    <w:p w14:paraId="2479DB69" w14:textId="77777777" w:rsidR="00895818" w:rsidRDefault="00000000">
      <w:pPr>
        <w:pStyle w:val="a0"/>
      </w:pPr>
      <w:r>
        <w:t>Спринт;</w:t>
      </w:r>
    </w:p>
    <w:p w14:paraId="71E30E34" w14:textId="77777777" w:rsidR="00895818" w:rsidRDefault="00000000">
      <w:pPr>
        <w:pStyle w:val="a0"/>
      </w:pPr>
      <w:r>
        <w:t>Advisory / сопровождение.</w:t>
      </w:r>
    </w:p>
    <w:p w14:paraId="2EA4D089" w14:textId="77777777" w:rsidR="00895818" w:rsidRDefault="00000000">
      <w:r>
        <w:t>Найденные первоисточники: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94"/>
        <w:gridCol w:w="3626"/>
        <w:gridCol w:w="3294"/>
      </w:tblGrid>
      <w:tr w:rsidR="00895818" w14:paraId="41A6CEBE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0E3FA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696E1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Файл-первоисточник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7244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Роль в актуализации</w:t>
            </w:r>
          </w:p>
        </w:tc>
      </w:tr>
      <w:tr w:rsidR="00895818" w14:paraId="02CE3334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635E7" w14:textId="77777777" w:rsidR="00895818" w:rsidRDefault="00000000">
            <w:pPr>
              <w:spacing w:after="0"/>
            </w:pPr>
            <w:r>
              <w:rPr>
                <w:sz w:val="16"/>
              </w:rPr>
              <w:t>Общая тема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EA175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/Users/biryukovvaleri/Downloads/Проекты/600 Консалтинг мой бренд/3. Управленческая точность и предварительная валидация решений.docx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4C45F" w14:textId="77777777" w:rsidR="00895818" w:rsidRDefault="00000000">
            <w:pPr>
              <w:spacing w:after="0"/>
            </w:pPr>
            <w:r>
              <w:rPr>
                <w:sz w:val="16"/>
              </w:rPr>
              <w:t>Смысловая основа темы “Управленческая точность”.</w:t>
            </w:r>
          </w:p>
        </w:tc>
      </w:tr>
      <w:tr w:rsidR="00895818" w14:paraId="107862B8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F03D5" w14:textId="77777777" w:rsidR="00895818" w:rsidRDefault="00000000">
            <w:pPr>
              <w:spacing w:after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2CB78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 Операционная карта — Диагностика.docx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4C5E3" w14:textId="77777777" w:rsidR="00895818" w:rsidRDefault="00000000">
            <w:pPr>
              <w:spacing w:after="0"/>
            </w:pPr>
            <w:r>
              <w:rPr>
                <w:sz w:val="16"/>
              </w:rPr>
              <w:t>Методика проведения Диагностики.</w:t>
            </w:r>
          </w:p>
        </w:tc>
      </w:tr>
      <w:tr w:rsidR="00895818" w14:paraId="0EA51943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FEABB" w14:textId="77777777" w:rsidR="00895818" w:rsidRDefault="00000000">
            <w:pPr>
              <w:spacing w:after="0"/>
            </w:pPr>
            <w:r>
              <w:rPr>
                <w:sz w:val="16"/>
              </w:rPr>
              <w:t>Сессия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D097C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решений/3.2 Операционная карта — Сессия.docx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B621" w14:textId="77777777" w:rsidR="00895818" w:rsidRDefault="00000000">
            <w:pPr>
              <w:spacing w:after="0"/>
            </w:pPr>
            <w:r>
              <w:rPr>
                <w:sz w:val="16"/>
              </w:rPr>
              <w:t>Методика проведения Сессии.</w:t>
            </w:r>
          </w:p>
        </w:tc>
      </w:tr>
      <w:tr w:rsidR="00895818" w14:paraId="57400959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6C9D2" w14:textId="77777777" w:rsidR="00895818" w:rsidRDefault="00000000">
            <w:pPr>
              <w:spacing w:after="0"/>
            </w:pPr>
            <w:r>
              <w:rPr>
                <w:sz w:val="16"/>
              </w:rPr>
              <w:t>Спринт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97D1E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решений/3.3 Операционная карта — Спринт.docx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1BD17" w14:textId="77777777" w:rsidR="00895818" w:rsidRDefault="00000000">
            <w:pPr>
              <w:spacing w:after="0"/>
            </w:pPr>
            <w:r>
              <w:rPr>
                <w:sz w:val="16"/>
              </w:rPr>
              <w:t>Методика проведения Спринта.</w:t>
            </w:r>
          </w:p>
        </w:tc>
      </w:tr>
      <w:tr w:rsidR="00895818" w14:paraId="7D74E8C6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38E0C" w14:textId="77777777" w:rsidR="00895818" w:rsidRDefault="00000000">
            <w:pPr>
              <w:spacing w:after="0"/>
            </w:pPr>
            <w:r>
              <w:rPr>
                <w:sz w:val="16"/>
              </w:rPr>
              <w:lastRenderedPageBreak/>
              <w:t>Advisory / сопровождение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D3FB8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решений/3.4 Операционная карта — Advisory.docx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25C1E" w14:textId="77777777" w:rsidR="00895818" w:rsidRDefault="00000000">
            <w:pPr>
              <w:spacing w:after="0"/>
            </w:pPr>
            <w:r>
              <w:rPr>
                <w:sz w:val="16"/>
              </w:rPr>
              <w:t>Методика сопровождения.</w:t>
            </w:r>
          </w:p>
        </w:tc>
      </w:tr>
      <w:tr w:rsidR="00895818" w14:paraId="186C0A61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2FA21" w14:textId="77777777" w:rsidR="00895818" w:rsidRDefault="00000000">
            <w:pPr>
              <w:spacing w:after="0"/>
            </w:pPr>
            <w:r>
              <w:rPr>
                <w:sz w:val="16"/>
              </w:rPr>
              <w:t>Шаблоны Диагностики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283C1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решений/3.5 Шаблоны — Диагностика управленческих решений.docx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54CB2" w14:textId="77777777" w:rsidR="00895818" w:rsidRDefault="00000000">
            <w:pPr>
              <w:spacing w:after="0"/>
            </w:pPr>
            <w:r>
              <w:rPr>
                <w:sz w:val="16"/>
              </w:rPr>
              <w:t>Бланки и рабочие формы Диагностики.</w:t>
            </w:r>
          </w:p>
        </w:tc>
      </w:tr>
      <w:tr w:rsidR="00895818" w14:paraId="64CF7C32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6EA2F" w14:textId="77777777" w:rsidR="00895818" w:rsidRDefault="00000000">
            <w:pPr>
              <w:spacing w:after="0"/>
            </w:pPr>
            <w:r>
              <w:rPr>
                <w:sz w:val="16"/>
              </w:rPr>
              <w:t>Шаблоны Сессии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2B05D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решений/3.6 Шаблоны — Сессия проектирования валидации.docx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4CED5" w14:textId="77777777" w:rsidR="00895818" w:rsidRDefault="00000000">
            <w:pPr>
              <w:spacing w:after="0"/>
            </w:pPr>
            <w:r>
              <w:rPr>
                <w:sz w:val="16"/>
              </w:rPr>
              <w:t>Бланки и рабочие формы Сессии.</w:t>
            </w:r>
          </w:p>
        </w:tc>
      </w:tr>
      <w:tr w:rsidR="00895818" w14:paraId="002944A8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C7A8F" w14:textId="77777777" w:rsidR="00895818" w:rsidRDefault="00000000">
            <w:pPr>
              <w:spacing w:after="0"/>
            </w:pPr>
            <w:r>
              <w:rPr>
                <w:sz w:val="16"/>
              </w:rPr>
              <w:t>Шаблоны Спринта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6851B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решений/3.7 Шаблоны — Спринт внедрения протокола валидации.docx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D4FC0" w14:textId="77777777" w:rsidR="00895818" w:rsidRDefault="00000000">
            <w:pPr>
              <w:spacing w:after="0"/>
            </w:pPr>
            <w:r>
              <w:rPr>
                <w:sz w:val="16"/>
              </w:rPr>
              <w:t>Бланки и рабочие формы Спринта.</w:t>
            </w:r>
          </w:p>
        </w:tc>
      </w:tr>
      <w:tr w:rsidR="00895818" w14:paraId="59F6E983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B9495" w14:textId="77777777" w:rsidR="00895818" w:rsidRDefault="00000000">
            <w:pPr>
              <w:spacing w:after="0"/>
            </w:pPr>
            <w:r>
              <w:rPr>
                <w:sz w:val="16"/>
              </w:rPr>
              <w:t>Шаблоны Advisory / сопровождения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FF0C5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решений/3.8 Шаблоны — Advisory поддержка качества решений.docx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49938" w14:textId="77777777" w:rsidR="00895818" w:rsidRDefault="00000000">
            <w:pPr>
              <w:spacing w:after="0"/>
            </w:pPr>
            <w:r>
              <w:rPr>
                <w:sz w:val="16"/>
              </w:rPr>
              <w:t>Бланки и рабочие формы сопровождения.</w:t>
            </w:r>
          </w:p>
        </w:tc>
      </w:tr>
      <w:tr w:rsidR="00895818" w14:paraId="7E6C34E6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91D34" w14:textId="77777777" w:rsidR="00895818" w:rsidRDefault="00000000">
            <w:pPr>
              <w:spacing w:after="0"/>
            </w:pPr>
            <w:r>
              <w:rPr>
                <w:sz w:val="16"/>
              </w:rPr>
              <w:t>Методологический гайд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25333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решений/3.9 Методологический гайд.docx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E7005" w14:textId="77777777" w:rsidR="00895818" w:rsidRDefault="00000000">
            <w:pPr>
              <w:spacing w:after="0"/>
            </w:pPr>
            <w:r>
              <w:rPr>
                <w:sz w:val="16"/>
              </w:rPr>
              <w:t>Общая методологическая рамка проведения продуктов.</w:t>
            </w:r>
          </w:p>
        </w:tc>
      </w:tr>
      <w:tr w:rsidR="00895818" w14:paraId="739C698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64787" w14:textId="77777777" w:rsidR="00895818" w:rsidRDefault="00000000">
            <w:pPr>
              <w:spacing w:after="0"/>
            </w:pPr>
            <w:r>
              <w:rPr>
                <w:sz w:val="16"/>
              </w:rPr>
              <w:t>Оффер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2D623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решений/3.10 Grand Slam Offer — Управленческая точность.docx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E0395" w14:textId="77777777" w:rsidR="00895818" w:rsidRDefault="00000000">
            <w:pPr>
              <w:spacing w:after="0"/>
            </w:pPr>
            <w:r>
              <w:rPr>
                <w:sz w:val="16"/>
              </w:rPr>
              <w:t>Основа будущих коммерческих офферов.</w:t>
            </w:r>
          </w:p>
        </w:tc>
      </w:tr>
      <w:tr w:rsidR="00895818" w14:paraId="51D5AB54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970BB" w14:textId="77777777" w:rsidR="00895818" w:rsidRDefault="00000000">
            <w:pPr>
              <w:spacing w:after="0"/>
            </w:pPr>
            <w:r>
              <w:rPr>
                <w:sz w:val="16"/>
              </w:rPr>
              <w:t>Первый разговор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6862E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решений/3.11 Скрипт первого разговора + квалификация.docx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68127" w14:textId="77777777" w:rsidR="00895818" w:rsidRDefault="00000000">
            <w:pPr>
              <w:spacing w:after="0"/>
            </w:pPr>
            <w:r>
              <w:rPr>
                <w:sz w:val="16"/>
              </w:rPr>
              <w:t>Основа сценария первой встречи.</w:t>
            </w:r>
          </w:p>
        </w:tc>
      </w:tr>
      <w:tr w:rsidR="00895818" w14:paraId="36F5DED0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AA084" w14:textId="77777777" w:rsidR="00895818" w:rsidRDefault="00000000">
            <w:pPr>
              <w:spacing w:after="0"/>
            </w:pPr>
            <w:r>
              <w:rPr>
                <w:sz w:val="16"/>
              </w:rPr>
              <w:t>Возражения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CAA1D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решений/3.12 Работа с возражениями.docx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7034A" w14:textId="77777777" w:rsidR="00895818" w:rsidRDefault="00000000">
            <w:pPr>
              <w:spacing w:after="0"/>
            </w:pPr>
            <w:r>
              <w:rPr>
                <w:sz w:val="16"/>
              </w:rPr>
              <w:t>Основа блока продаж и ответов на сомнения клиента.</w:t>
            </w:r>
          </w:p>
        </w:tc>
      </w:tr>
      <w:tr w:rsidR="00895818" w14:paraId="04E0B444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19C7E" w14:textId="77777777" w:rsidR="00895818" w:rsidRDefault="00000000">
            <w:pPr>
              <w:spacing w:after="0"/>
            </w:pPr>
            <w:r>
              <w:rPr>
                <w:sz w:val="16"/>
              </w:rPr>
              <w:t>Онбординг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D59D3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решений/3.13 Онбординг-кит (кикофф + ожидания).docx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BDB81" w14:textId="77777777" w:rsidR="00895818" w:rsidRDefault="00000000">
            <w:pPr>
              <w:spacing w:after="0"/>
            </w:pPr>
            <w:r>
              <w:rPr>
                <w:sz w:val="16"/>
              </w:rPr>
              <w:t>Основа стартового комплекта клиента.</w:t>
            </w:r>
          </w:p>
        </w:tc>
      </w:tr>
      <w:tr w:rsidR="00895818" w14:paraId="35789A2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0445C" w14:textId="77777777" w:rsidR="00895818" w:rsidRDefault="00000000">
            <w:pPr>
              <w:spacing w:after="0"/>
            </w:pPr>
            <w:r>
              <w:rPr>
                <w:sz w:val="16"/>
              </w:rPr>
              <w:t>Еженедельный отчет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B44FA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решений/3.14 Шаблон еженедельного отчёта.docx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21692" w14:textId="77777777" w:rsidR="00895818" w:rsidRDefault="00000000">
            <w:pPr>
              <w:spacing w:after="0"/>
            </w:pPr>
            <w:r>
              <w:rPr>
                <w:sz w:val="16"/>
              </w:rPr>
              <w:t>Основа регулярной отчетности в Спринте и Advisory / сопровождении.</w:t>
            </w:r>
          </w:p>
        </w:tc>
      </w:tr>
      <w:tr w:rsidR="00895818" w14:paraId="614FB7F8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ED66E" w14:textId="77777777" w:rsidR="00895818" w:rsidRDefault="00000000">
            <w:pPr>
              <w:spacing w:after="0"/>
            </w:pPr>
            <w:r>
              <w:rPr>
                <w:sz w:val="16"/>
              </w:rPr>
              <w:lastRenderedPageBreak/>
              <w:t>Финальный отчет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53B5D" w14:textId="77777777" w:rsidR="00895818" w:rsidRDefault="00000000">
            <w:pPr>
              <w:spacing w:after="0"/>
            </w:pPr>
            <w:r>
              <w:rPr>
                <w:sz w:val="16"/>
              </w:rPr>
              <w:t>/Users/biryukovvaleri/Downloads/Проекты/2026 Проект Biryukov/01 Первооснова - технологии и 7 тем/Тема 3 - Управленческая точность и валидация решений/3.15 Шаблон финального отчёта + кейс.docx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32CEF" w14:textId="77777777" w:rsidR="00895818" w:rsidRDefault="00000000">
            <w:pPr>
              <w:spacing w:after="0"/>
            </w:pPr>
            <w:r>
              <w:rPr>
                <w:sz w:val="16"/>
              </w:rPr>
              <w:t>Основа финального отчета и кейса.</w:t>
            </w:r>
          </w:p>
        </w:tc>
      </w:tr>
    </w:tbl>
    <w:p w14:paraId="4A519B8E" w14:textId="77777777" w:rsidR="00895818" w:rsidRDefault="00895818">
      <w:pPr>
        <w:spacing w:after="60"/>
      </w:pPr>
    </w:p>
    <w:p w14:paraId="37C97718" w14:textId="77777777" w:rsidR="00895818" w:rsidRDefault="00000000">
      <w:r>
        <w:t>Что нужно сделать при актуализации:</w:t>
      </w:r>
    </w:p>
    <w:p w14:paraId="46EAABC2" w14:textId="77777777" w:rsidR="00895818" w:rsidRDefault="00000000">
      <w:pPr>
        <w:pStyle w:val="a0"/>
      </w:pPr>
      <w:r>
        <w:t>перевести документы из рамки “предварительная валидация решений” в рамку УМ как технологии управленческой точности;</w:t>
      </w:r>
    </w:p>
    <w:p w14:paraId="33CC1BBA" w14:textId="77777777" w:rsidR="00895818" w:rsidRDefault="00000000">
      <w:pPr>
        <w:pStyle w:val="a0"/>
      </w:pPr>
      <w:r>
        <w:t>встроить канонический алгоритм УМ;</w:t>
      </w:r>
    </w:p>
    <w:p w14:paraId="385077C7" w14:textId="77777777" w:rsidR="00895818" w:rsidRDefault="00000000">
      <w:pPr>
        <w:pStyle w:val="a0"/>
      </w:pPr>
      <w:r>
        <w:t>встроить 3 статуса решения: можно, можно при условиях, нельзя в текущей модели;</w:t>
      </w:r>
    </w:p>
    <w:p w14:paraId="020FD288" w14:textId="77777777" w:rsidR="00895818" w:rsidRDefault="00000000">
      <w:pPr>
        <w:pStyle w:val="a0"/>
      </w:pPr>
      <w:r>
        <w:t>убрать старую логику “запрета” как главную маркетинговую рамку;</w:t>
      </w:r>
    </w:p>
    <w:p w14:paraId="340C5897" w14:textId="77777777" w:rsidR="00895818" w:rsidRDefault="00000000">
      <w:pPr>
        <w:pStyle w:val="a0"/>
      </w:pPr>
      <w:r>
        <w:t>добавить связь с библиотекой формул, KPI / ключевыми показателями эффективности и 18 решаторами;</w:t>
      </w:r>
    </w:p>
    <w:p w14:paraId="58AF60A3" w14:textId="77777777" w:rsidR="00895818" w:rsidRDefault="00000000">
      <w:pPr>
        <w:pStyle w:val="a0"/>
      </w:pPr>
      <w:r>
        <w:t>привести язык к правилу: англицизм + русское объяснение там, где англицизм нужен;</w:t>
      </w:r>
    </w:p>
    <w:p w14:paraId="5B1B3E81" w14:textId="77777777" w:rsidR="00895818" w:rsidRDefault="00000000">
      <w:pPr>
        <w:pStyle w:val="a0"/>
      </w:pPr>
      <w:r>
        <w:t>привести документы к стилю и дизайну C-Level Insight / Валерий Бирюков;</w:t>
      </w:r>
    </w:p>
    <w:p w14:paraId="3F39CD47" w14:textId="77777777" w:rsidR="00895818" w:rsidRDefault="00000000">
      <w:pPr>
        <w:pStyle w:val="a0"/>
      </w:pPr>
      <w:r>
        <w:t>сделать каждый комплект готовым к проведению, а не только описательным.</w:t>
      </w:r>
    </w:p>
    <w:p w14:paraId="278504A5" w14:textId="77777777" w:rsidR="00895818" w:rsidRDefault="00000000">
      <w:pPr>
        <w:pStyle w:val="31"/>
      </w:pPr>
      <w:r>
        <w:t>8.6. Документ о сайте и инфопродуктах проекта</w:t>
      </w:r>
    </w:p>
    <w:p w14:paraId="350FFE57" w14:textId="77777777" w:rsidR="00895818" w:rsidRDefault="00000000">
      <w:r>
        <w:t>Статус: создан рабочий документ: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44B932AE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9D25A0" w14:textId="77777777" w:rsidR="00895818" w:rsidRDefault="00000000">
            <w:r>
              <w:rPr>
                <w:i/>
                <w:color w:val="B46A3C"/>
                <w:sz w:val="17"/>
              </w:rPr>
              <w:t>02 Продуктовая архитектура и офферы/УМ - сайт и инфопродукты проекта.md</w:t>
            </w:r>
          </w:p>
        </w:tc>
      </w:tr>
    </w:tbl>
    <w:p w14:paraId="0FDA28F6" w14:textId="77777777" w:rsidR="00895818" w:rsidRDefault="00000000">
      <w:r>
        <w:t>Назначение: определить варианты сайта, витрины решаторов и инфопродуктовой упаковки.</w:t>
      </w:r>
    </w:p>
    <w:p w14:paraId="3F62207C" w14:textId="77777777" w:rsidR="00895818" w:rsidRDefault="00000000">
      <w:r>
        <w:t>В документе зафиксировано:</w:t>
      </w:r>
    </w:p>
    <w:p w14:paraId="32851AF3" w14:textId="77777777" w:rsidR="00895818" w:rsidRDefault="00000000">
      <w:pPr>
        <w:pStyle w:val="a0"/>
      </w:pPr>
      <w:r>
        <w:t>рабочий режим проектирования сайта: директор по росту и цифровой упаковке УМ;</w:t>
      </w:r>
    </w:p>
    <w:p w14:paraId="3767B751" w14:textId="77777777" w:rsidR="00895818" w:rsidRDefault="00000000">
      <w:pPr>
        <w:pStyle w:val="a0"/>
      </w:pPr>
      <w:r>
        <w:t>роль сайта: цифровой вход в УМ как технологию управленческой точности;</w:t>
      </w:r>
    </w:p>
    <w:p w14:paraId="20F06C81" w14:textId="77777777" w:rsidR="00895818" w:rsidRDefault="00000000">
      <w:pPr>
        <w:pStyle w:val="a0"/>
      </w:pPr>
      <w:r>
        <w:t>3 варианта архитектуры сайта и рекомендованная сборка; актуальная финальная концепция сайта зафиксирована отдельно в промпте Claude Design “Цена Да”;</w:t>
      </w:r>
    </w:p>
    <w:p w14:paraId="427F4EAE" w14:textId="77777777" w:rsidR="00895818" w:rsidRDefault="00000000">
      <w:pPr>
        <w:pStyle w:val="a0"/>
      </w:pPr>
      <w:r>
        <w:t>карта сайта;</w:t>
      </w:r>
    </w:p>
    <w:p w14:paraId="28FA3D6F" w14:textId="77777777" w:rsidR="00895818" w:rsidRDefault="00000000">
      <w:pPr>
        <w:pStyle w:val="a0"/>
      </w:pPr>
      <w:r>
        <w:t>сценарий главной страницы;</w:t>
      </w:r>
    </w:p>
    <w:p w14:paraId="23138519" w14:textId="77777777" w:rsidR="00895818" w:rsidRDefault="00000000">
      <w:pPr>
        <w:pStyle w:val="a0"/>
      </w:pPr>
      <w:r>
        <w:t>правила показа 18 решаторов как витрины прикладности, а не магазина Excel-файлов;</w:t>
      </w:r>
    </w:p>
    <w:p w14:paraId="3EE5C548" w14:textId="77777777" w:rsidR="00895818" w:rsidRDefault="00000000">
      <w:pPr>
        <w:pStyle w:val="a0"/>
      </w:pPr>
      <w:r>
        <w:t>блог как обязательный раздел для SEO / GEO и регулярного обновления сайта;</w:t>
      </w:r>
    </w:p>
    <w:p w14:paraId="0FCE33A6" w14:textId="77777777" w:rsidR="00895818" w:rsidRDefault="00000000">
      <w:pPr>
        <w:pStyle w:val="a0"/>
      </w:pPr>
      <w:r>
        <w:t>допустимые заявки: презентация продукта, каталог решаторов, 1-2 демонстрационных решатора, обратная связь, первая встреча;</w:t>
      </w:r>
    </w:p>
    <w:p w14:paraId="74A02EA2" w14:textId="77777777" w:rsidR="00895818" w:rsidRDefault="00000000">
      <w:pPr>
        <w:pStyle w:val="a0"/>
      </w:pPr>
      <w:r>
        <w:t>запрет на расчет решения через сайт и на обещание онлайн-вердикта.</w:t>
      </w:r>
    </w:p>
    <w:p w14:paraId="4029FA0F" w14:textId="77777777" w:rsidR="00895818" w:rsidRDefault="00000000">
      <w:pPr>
        <w:pStyle w:val="31"/>
      </w:pPr>
      <w:r>
        <w:t>8.7. Коммерческая упаковка после документов 8.3-8.6</w:t>
      </w:r>
    </w:p>
    <w:p w14:paraId="256AD902" w14:textId="77777777" w:rsidR="00895818" w:rsidRDefault="00000000">
      <w:r>
        <w:t>После ценовой архитектуры, One Page, актуализации продуктовых комплектов и документа по сайту можно возвращаться к:</w:t>
      </w:r>
    </w:p>
    <w:p w14:paraId="0F13E71D" w14:textId="77777777" w:rsidR="00895818" w:rsidRDefault="00000000">
      <w:pPr>
        <w:pStyle w:val="a0"/>
      </w:pPr>
      <w:r>
        <w:t>офферам;</w:t>
      </w:r>
    </w:p>
    <w:p w14:paraId="0995FEA8" w14:textId="77777777" w:rsidR="00895818" w:rsidRDefault="00000000">
      <w:pPr>
        <w:pStyle w:val="a0"/>
      </w:pPr>
      <w:r>
        <w:t>коммерческой презентации;</w:t>
      </w:r>
    </w:p>
    <w:p w14:paraId="5A573292" w14:textId="77777777" w:rsidR="00895818" w:rsidRDefault="00000000">
      <w:pPr>
        <w:pStyle w:val="a0"/>
      </w:pPr>
      <w:r>
        <w:t>первостраничникам;</w:t>
      </w:r>
    </w:p>
    <w:p w14:paraId="5E3BE613" w14:textId="77777777" w:rsidR="00895818" w:rsidRDefault="00000000">
      <w:pPr>
        <w:pStyle w:val="a0"/>
      </w:pPr>
      <w:r>
        <w:t>письму первого касания;</w:t>
      </w:r>
    </w:p>
    <w:p w14:paraId="3AF65B57" w14:textId="77777777" w:rsidR="00895818" w:rsidRDefault="00000000">
      <w:pPr>
        <w:pStyle w:val="a0"/>
      </w:pPr>
      <w:r>
        <w:t>сценарию первой встречи;</w:t>
      </w:r>
    </w:p>
    <w:p w14:paraId="181AFCCA" w14:textId="77777777" w:rsidR="00895818" w:rsidRDefault="00000000">
      <w:pPr>
        <w:pStyle w:val="a0"/>
      </w:pPr>
      <w:r>
        <w:t>полноценному сайту.</w:t>
      </w:r>
    </w:p>
    <w:p w14:paraId="5E607F3D" w14:textId="77777777" w:rsidR="00895818" w:rsidRDefault="00000000">
      <w:pPr>
        <w:pStyle w:val="1"/>
      </w:pPr>
      <w:r>
        <w:t>Финальный реестр документации</w:t>
      </w:r>
    </w:p>
    <w:p w14:paraId="36FE274B" w14:textId="77777777" w:rsidR="00895818" w:rsidRDefault="00000000">
      <w:r>
        <w:t>Источник: 00 Управление проектом/УМ - финальный реестр документации проекта.md</w:t>
      </w:r>
    </w:p>
    <w:p w14:paraId="4F3643CF" w14:textId="77777777" w:rsidR="00895818" w:rsidRDefault="00000000">
      <w:pPr>
        <w:pStyle w:val="1"/>
      </w:pPr>
      <w:r>
        <w:t>УМ - финальный реестр документации проекта</w:t>
      </w:r>
    </w:p>
    <w:p w14:paraId="6FD434B0" w14:textId="77777777" w:rsidR="00895818" w:rsidRDefault="00000000">
      <w:r>
        <w:t>Статус: рабочий навигационный документ.</w:t>
      </w:r>
    </w:p>
    <w:p w14:paraId="3AF631A2" w14:textId="77777777" w:rsidR="00895818" w:rsidRDefault="00000000">
      <w:r>
        <w:t>Назначение: показать, какие итоговые материалы проекта УМ уже созданы, где они лежат, для чего используются и какие документы являются source of truth / главным источником правды.</w:t>
      </w:r>
    </w:p>
    <w:p w14:paraId="11DAEAB2" w14:textId="77777777" w:rsidR="00895818" w:rsidRDefault="00000000">
      <w:r>
        <w:t>Базовая папка:</w:t>
      </w:r>
    </w:p>
    <w:p w14:paraId="166A7626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lastRenderedPageBreak/>
        <w:t>/Users/biryukovvaleri/Downloads/Проекты/100 Проект Книги/Техт/Text with Cover/10 УМ/80 Итоговые материалы/УМ - итоговая технология</w:t>
      </w:r>
    </w:p>
    <w:p w14:paraId="0D434E39" w14:textId="77777777" w:rsidR="00895818" w:rsidRDefault="00000000">
      <w:pPr>
        <w:pStyle w:val="21"/>
      </w:pPr>
      <w:r>
        <w:t>1. Главная Логика Пакета</w:t>
      </w:r>
    </w:p>
    <w:p w14:paraId="6A1C9FF2" w14:textId="77777777" w:rsidR="00895818" w:rsidRDefault="00000000">
      <w:r>
        <w:t>Проект УМ сейчас собран в 5 рабочих зон: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574C4700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0EC71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Зона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B899C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Папка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B085B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</w:tr>
      <w:tr w:rsidR="00895818" w14:paraId="6D5B8C3D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CB0D4" w14:textId="77777777" w:rsidR="00895818" w:rsidRDefault="00000000">
            <w:pPr>
              <w:spacing w:after="0"/>
            </w:pPr>
            <w:r>
              <w:rPr>
                <w:sz w:val="16"/>
              </w:rPr>
              <w:t>Управление проектом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88916" w14:textId="77777777" w:rsidR="00895818" w:rsidRDefault="00000000">
            <w:pPr>
              <w:spacing w:after="0"/>
            </w:pPr>
            <w:r>
              <w:rPr>
                <w:sz w:val="16"/>
              </w:rPr>
              <w:t>00 Управление проектом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FE331" w14:textId="77777777" w:rsidR="00895818" w:rsidRDefault="00000000">
            <w:pPr>
              <w:spacing w:after="0"/>
            </w:pPr>
            <w:r>
              <w:rPr>
                <w:sz w:val="16"/>
              </w:rPr>
              <w:t>Контроль, реестр, правила актуальности.</w:t>
            </w:r>
          </w:p>
        </w:tc>
      </w:tr>
      <w:tr w:rsidR="00895818" w14:paraId="2DAD6980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FFE43" w14:textId="77777777" w:rsidR="00895818" w:rsidRDefault="00000000">
            <w:pPr>
              <w:spacing w:after="0"/>
            </w:pPr>
            <w:r>
              <w:rPr>
                <w:sz w:val="16"/>
              </w:rPr>
              <w:t>Технология УМ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A4528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BC9E6" w14:textId="77777777" w:rsidR="00895818" w:rsidRDefault="00000000">
            <w:pPr>
              <w:spacing w:after="0"/>
            </w:pPr>
            <w:r>
              <w:rPr>
                <w:sz w:val="16"/>
              </w:rPr>
              <w:t>Алгоритм, форма, формулы, задачи, стандарт решаторов.</w:t>
            </w:r>
          </w:p>
        </w:tc>
      </w:tr>
      <w:tr w:rsidR="00895818" w14:paraId="39F10153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53162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Продукты и коммерческая упаковка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46D4A" w14:textId="77777777" w:rsidR="00895818" w:rsidRDefault="00000000">
            <w:pPr>
              <w:spacing w:after="0"/>
            </w:pPr>
            <w:r>
              <w:rPr>
                <w:sz w:val="16"/>
              </w:rPr>
              <w:t>02 Продуктовая архитектура и офферы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1B747" w14:textId="77777777" w:rsidR="00895818" w:rsidRDefault="00000000">
            <w:pPr>
              <w:spacing w:after="0"/>
            </w:pPr>
            <w:r>
              <w:rPr>
                <w:sz w:val="16"/>
              </w:rPr>
              <w:t>One Page, продуктовая архитектура, цены, сайт, офферы, CustDev / Jobs To Be Done / задача клиента.</w:t>
            </w:r>
          </w:p>
        </w:tc>
      </w:tr>
      <w:tr w:rsidR="00895818" w14:paraId="783CEFA0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CA185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Продуктовые комплекты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5962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AFE5C" w14:textId="77777777" w:rsidR="00895818" w:rsidRDefault="00000000">
            <w:pPr>
              <w:spacing w:after="0"/>
            </w:pPr>
            <w:r>
              <w:rPr>
                <w:sz w:val="16"/>
              </w:rPr>
              <w:t>Методики и рабочие комплекты по 4 продуктам.</w:t>
            </w:r>
          </w:p>
        </w:tc>
      </w:tr>
      <w:tr w:rsidR="00895818" w14:paraId="7F769FA6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1D605" w14:textId="77777777" w:rsidR="00895818" w:rsidRDefault="00000000">
            <w:pPr>
              <w:spacing w:after="0"/>
            </w:pPr>
            <w:r>
              <w:rPr>
                <w:sz w:val="16"/>
              </w:rPr>
              <w:t>Решаторы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C5243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CA304" w14:textId="77777777" w:rsidR="00895818" w:rsidRDefault="00000000">
            <w:pPr>
              <w:spacing w:after="0"/>
            </w:pPr>
            <w:r>
              <w:rPr>
                <w:sz w:val="16"/>
              </w:rPr>
              <w:t>Каталог и 18 Excel-решаторов.</w:t>
            </w:r>
          </w:p>
        </w:tc>
      </w:tr>
      <w:tr w:rsidR="00895818" w14:paraId="38620C88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A349" w14:textId="77777777" w:rsidR="00895818" w:rsidRDefault="00000000">
            <w:pPr>
              <w:spacing w:after="0"/>
            </w:pPr>
            <w:r>
              <w:rPr>
                <w:sz w:val="16"/>
              </w:rPr>
              <w:t>Клиентский DOCX-комплект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FE449" w14:textId="77777777" w:rsidR="00895818" w:rsidRDefault="00000000">
            <w:pPr>
              <w:spacing w:after="0"/>
            </w:pPr>
            <w:r>
              <w:rPr>
                <w:sz w:val="16"/>
              </w:rPr>
              <w:t>05 Клиентский DOCX комплект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5AA46" w14:textId="77777777" w:rsidR="00895818" w:rsidRDefault="00000000">
            <w:pPr>
              <w:spacing w:after="0"/>
            </w:pPr>
            <w:r>
              <w:rPr>
                <w:sz w:val="16"/>
              </w:rPr>
              <w:t>Внешние клиентские документы в формате DOCX.</w:t>
            </w:r>
          </w:p>
        </w:tc>
      </w:tr>
      <w:tr w:rsidR="00895818" w14:paraId="7CE6AE4C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793BA" w14:textId="77777777" w:rsidR="00895818" w:rsidRDefault="00000000">
            <w:pPr>
              <w:spacing w:after="0"/>
            </w:pPr>
            <w:r>
              <w:rPr>
                <w:sz w:val="16"/>
              </w:rPr>
              <w:t>Архив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B03A4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75F7A" w14:textId="77777777" w:rsidR="00895818" w:rsidRDefault="00000000">
            <w:pPr>
              <w:spacing w:after="0"/>
            </w:pPr>
            <w:r>
              <w:rPr>
                <w:sz w:val="16"/>
              </w:rPr>
              <w:t>Старые версии, ранние документы и материалы старой продуктовой линейки.</w:t>
            </w:r>
          </w:p>
        </w:tc>
      </w:tr>
    </w:tbl>
    <w:p w14:paraId="38B9A61A" w14:textId="77777777" w:rsidR="00895818" w:rsidRDefault="00895818">
      <w:pPr>
        <w:spacing w:after="60"/>
      </w:pPr>
    </w:p>
    <w:p w14:paraId="4525FD1A" w14:textId="77777777" w:rsidR="00895818" w:rsidRDefault="00000000">
      <w:pPr>
        <w:pStyle w:val="21"/>
      </w:pPr>
      <w:r>
        <w:t>2. Source Of Truth / Главные Источники Правды</w:t>
      </w:r>
    </w:p>
    <w:p w14:paraId="5D6B9720" w14:textId="77777777" w:rsidR="00895818" w:rsidRDefault="00000000">
      <w:r>
        <w:t>Если документы противоречат друг другу, приоритет имеет порядок ниже.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95818" w14:paraId="10C08E8E" w14:textId="77777777">
        <w:trPr>
          <w:jc w:val="center"/>
        </w:trPr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187D0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3DA3C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Документ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7CE97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69CC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</w:tr>
      <w:tr w:rsidR="00895818" w14:paraId="75763CF6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9016" w14:textId="77777777" w:rsidR="00895818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9862A" w14:textId="77777777" w:rsidR="00895818" w:rsidRDefault="00000000">
            <w:pPr>
              <w:spacing w:after="0"/>
            </w:pPr>
            <w:r>
              <w:rPr>
                <w:sz w:val="15"/>
              </w:rPr>
              <w:t>00 Управление проектом/УМ - контрольная карта проекта.md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CE1DC" w14:textId="77777777" w:rsidR="00895818" w:rsidRDefault="00000000">
            <w:pPr>
              <w:spacing w:after="0"/>
            </w:pPr>
            <w:r>
              <w:rPr>
                <w:sz w:val="15"/>
              </w:rPr>
              <w:t>Главная рамка проекта: что должно получиться, принципы, статусы, порядок работы.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17E47" w14:textId="77777777" w:rsidR="00895818" w:rsidRDefault="00000000">
            <w:pPr>
              <w:spacing w:after="0"/>
            </w:pPr>
            <w:r>
              <w:rPr>
                <w:sz w:val="15"/>
              </w:rPr>
              <w:t>Канон управления</w:t>
            </w:r>
          </w:p>
        </w:tc>
      </w:tr>
      <w:tr w:rsidR="00895818" w14:paraId="675E9782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D9B08" w14:textId="77777777" w:rsidR="00895818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170E0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рабочий инструмент управленческой точности.md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41B97" w14:textId="77777777" w:rsidR="00895818" w:rsidRDefault="00000000">
            <w:pPr>
              <w:spacing w:after="0"/>
            </w:pPr>
            <w:r>
              <w:rPr>
                <w:sz w:val="15"/>
              </w:rPr>
              <w:t>Главный документ технологии: алгоритм УМ как исполняемый инструмент.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33E02" w14:textId="77777777" w:rsidR="00895818" w:rsidRDefault="00000000">
            <w:pPr>
              <w:spacing w:after="0"/>
            </w:pPr>
            <w:r>
              <w:rPr>
                <w:sz w:val="15"/>
              </w:rPr>
              <w:t>Канон технологии</w:t>
            </w:r>
          </w:p>
        </w:tc>
      </w:tr>
      <w:tr w:rsidR="00895818" w14:paraId="3A0DA268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74CB0" w14:textId="77777777" w:rsidR="00895818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5DC71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рабочая форма решения.md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6D975" w14:textId="77777777" w:rsidR="00895818" w:rsidRDefault="00000000">
            <w:pPr>
              <w:spacing w:after="0"/>
            </w:pPr>
            <w:r>
              <w:rPr>
                <w:sz w:val="15"/>
              </w:rPr>
              <w:t>Форма, по которой реальный запрос доводится до решения-артефакта.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12177" w14:textId="77777777" w:rsidR="00895818" w:rsidRDefault="00000000">
            <w:pPr>
              <w:spacing w:after="0"/>
            </w:pPr>
            <w:r>
              <w:rPr>
                <w:sz w:val="15"/>
              </w:rPr>
              <w:t>Канон исполнения</w:t>
            </w:r>
          </w:p>
        </w:tc>
      </w:tr>
      <w:tr w:rsidR="00895818" w14:paraId="3115C2BD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C30E5" w14:textId="77777777" w:rsidR="00895818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C951D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библиотека расчетных показателей и формул.md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13DCC" w14:textId="77777777" w:rsidR="00895818" w:rsidRDefault="00000000">
            <w:pPr>
              <w:spacing w:after="0"/>
            </w:pPr>
            <w:r>
              <w:rPr>
                <w:sz w:val="15"/>
              </w:rPr>
              <w:t>Основной источник по формулам, метрикам, KPI / ключевым показателям эффективности.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C80CA" w14:textId="77777777" w:rsidR="00895818" w:rsidRDefault="00000000">
            <w:pPr>
              <w:spacing w:after="0"/>
            </w:pPr>
            <w:r>
              <w:rPr>
                <w:sz w:val="15"/>
              </w:rPr>
              <w:t>Канон расчетов</w:t>
            </w:r>
          </w:p>
        </w:tc>
      </w:tr>
      <w:tr w:rsidR="00895818" w14:paraId="6E641A6D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CA214" w14:textId="77777777" w:rsidR="00895818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2B5CD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библиотека типовых решаемых задач.md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55FD3" w14:textId="77777777" w:rsidR="00895818" w:rsidRDefault="00000000">
            <w:pPr>
              <w:spacing w:after="0"/>
            </w:pPr>
            <w:r>
              <w:rPr>
                <w:sz w:val="15"/>
              </w:rPr>
              <w:t>Типовые задачи УМ по доменам 5+1.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A0024" w14:textId="77777777" w:rsidR="00895818" w:rsidRDefault="00000000">
            <w:pPr>
              <w:spacing w:after="0"/>
            </w:pPr>
            <w:r>
              <w:rPr>
                <w:sz w:val="15"/>
              </w:rPr>
              <w:t>Канон задач</w:t>
            </w:r>
          </w:p>
        </w:tc>
      </w:tr>
      <w:tr w:rsidR="00895818" w14:paraId="65DBD154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6AE07" w14:textId="77777777" w:rsidR="00895818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F01B5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стандарт решаторов.md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15B50" w14:textId="77777777" w:rsidR="00895818" w:rsidRDefault="00000000">
            <w:pPr>
              <w:spacing w:after="0"/>
            </w:pPr>
            <w:r>
              <w:rPr>
                <w:sz w:val="15"/>
              </w:rPr>
              <w:t>Правила создания и проверки решаторов.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8EEBE" w14:textId="77777777" w:rsidR="00895818" w:rsidRDefault="00000000">
            <w:pPr>
              <w:spacing w:after="0"/>
            </w:pPr>
            <w:r>
              <w:rPr>
                <w:sz w:val="15"/>
              </w:rPr>
              <w:t>Канон решаторов</w:t>
            </w:r>
          </w:p>
        </w:tc>
      </w:tr>
      <w:tr w:rsidR="00895818" w14:paraId="29B39DE7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A6958" w14:textId="77777777" w:rsidR="00895818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82909" w14:textId="77777777" w:rsidR="00895818" w:rsidRDefault="00000000">
            <w:pPr>
              <w:spacing w:after="0"/>
            </w:pPr>
            <w:r>
              <w:rPr>
                <w:sz w:val="15"/>
              </w:rPr>
              <w:t>04 Анализ тренажеров/УМ - каталог решаторов.md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B36D4" w14:textId="77777777" w:rsidR="00895818" w:rsidRDefault="00000000">
            <w:pPr>
              <w:spacing w:after="0"/>
            </w:pPr>
            <w:r>
              <w:rPr>
                <w:sz w:val="15"/>
              </w:rPr>
              <w:t>Каталог 18 решаторов.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346E5" w14:textId="77777777" w:rsidR="00895818" w:rsidRDefault="00000000">
            <w:pPr>
              <w:spacing w:after="0"/>
            </w:pPr>
            <w:r>
              <w:rPr>
                <w:sz w:val="15"/>
              </w:rPr>
              <w:t>Канон каталога решаторов</w:t>
            </w:r>
          </w:p>
        </w:tc>
      </w:tr>
      <w:tr w:rsidR="00895818" w14:paraId="4A6989CB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D712B" w14:textId="77777777" w:rsidR="00895818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B7F0D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продуктовая архитектура 4 формата.md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5D5F0" w14:textId="77777777" w:rsidR="00895818" w:rsidRDefault="00000000">
            <w:pPr>
              <w:spacing w:after="0"/>
            </w:pPr>
            <w:r>
              <w:rPr>
                <w:sz w:val="15"/>
              </w:rPr>
              <w:t>Логика 4 продуктов: Диагностика, Сессия, Спринт, Advisory / сопровождение.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D2538" w14:textId="77777777" w:rsidR="00895818" w:rsidRDefault="00000000">
            <w:pPr>
              <w:spacing w:after="0"/>
            </w:pPr>
            <w:r>
              <w:rPr>
                <w:sz w:val="15"/>
              </w:rPr>
              <w:t>Канон продуктов</w:t>
            </w:r>
          </w:p>
        </w:tc>
      </w:tr>
      <w:tr w:rsidR="00895818" w14:paraId="33FB6B74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81048" w14:textId="77777777" w:rsidR="00895818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57B56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продуктовый каталог 4 продукта.md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982A3" w14:textId="77777777" w:rsidR="00895818" w:rsidRDefault="00000000">
            <w:pPr>
              <w:spacing w:after="0"/>
            </w:pPr>
            <w:r>
              <w:rPr>
                <w:sz w:val="15"/>
              </w:rPr>
              <w:t>Публичное описание 4 продуктов.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56C60" w14:textId="77777777" w:rsidR="00895818" w:rsidRDefault="00000000">
            <w:pPr>
              <w:spacing w:after="0"/>
            </w:pPr>
            <w:r>
              <w:rPr>
                <w:sz w:val="15"/>
              </w:rPr>
              <w:t>Канон продуктового описания</w:t>
            </w:r>
          </w:p>
        </w:tc>
      </w:tr>
      <w:tr w:rsidR="00895818" w14:paraId="1E7ED7FC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60D0B" w14:textId="77777777" w:rsidR="00895818" w:rsidRDefault="00000000">
            <w:pPr>
              <w:spacing w:after="0"/>
            </w:pPr>
            <w:r>
              <w:rPr>
                <w:sz w:val="15"/>
              </w:rPr>
              <w:lastRenderedPageBreak/>
              <w:t>10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F38E9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ценовая архитектура продуктов в России.md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71B4A" w14:textId="77777777" w:rsidR="00895818" w:rsidRDefault="00000000">
            <w:pPr>
              <w:spacing w:after="0"/>
            </w:pPr>
            <w:r>
              <w:rPr>
                <w:sz w:val="15"/>
              </w:rPr>
              <w:t>Логика стоимости управленческой точности и продуктов.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E94CA" w14:textId="77777777" w:rsidR="00895818" w:rsidRDefault="00000000">
            <w:pPr>
              <w:spacing w:after="0"/>
            </w:pPr>
            <w:r>
              <w:rPr>
                <w:sz w:val="15"/>
              </w:rPr>
              <w:t>Канон цены</w:t>
            </w:r>
          </w:p>
        </w:tc>
      </w:tr>
      <w:tr w:rsidR="00895818" w14:paraId="48F4913C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0A6C8" w14:textId="77777777" w:rsidR="00895818" w:rsidRDefault="00000000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AFE06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коммерческая упаковка 4 продукта.md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0354E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Коммерческий слой: обещания, границы, пакеты, возражения.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9A4D1" w14:textId="77777777" w:rsidR="00895818" w:rsidRDefault="00000000">
            <w:pPr>
              <w:spacing w:after="0"/>
            </w:pPr>
            <w:r>
              <w:rPr>
                <w:sz w:val="15"/>
              </w:rPr>
              <w:t>Канон продаж</w:t>
            </w:r>
          </w:p>
        </w:tc>
      </w:tr>
      <w:tr w:rsidR="00895818" w14:paraId="1FED208F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4842F" w14:textId="77777777" w:rsidR="00895818" w:rsidRDefault="00000000"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FF3AA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финальный промпт Claude Design - сайт Цена Да.md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38C83" w14:textId="77777777" w:rsidR="00895818" w:rsidRDefault="00000000">
            <w:pPr>
              <w:spacing w:after="0"/>
            </w:pPr>
            <w:r>
              <w:rPr>
                <w:sz w:val="15"/>
              </w:rPr>
              <w:t>Финальное ТЗ для сайта по концепции “Цена Да”.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24991" w14:textId="77777777" w:rsidR="00895818" w:rsidRDefault="00000000">
            <w:pPr>
              <w:spacing w:after="0"/>
            </w:pPr>
            <w:r>
              <w:rPr>
                <w:sz w:val="15"/>
              </w:rPr>
              <w:t>Канон сайта</w:t>
            </w:r>
          </w:p>
        </w:tc>
      </w:tr>
    </w:tbl>
    <w:p w14:paraId="6706E277" w14:textId="77777777" w:rsidR="00895818" w:rsidRDefault="00895818">
      <w:pPr>
        <w:spacing w:after="60"/>
      </w:pPr>
    </w:p>
    <w:p w14:paraId="0E2AEB3D" w14:textId="77777777" w:rsidR="00895818" w:rsidRDefault="00000000">
      <w:pPr>
        <w:pStyle w:val="21"/>
      </w:pPr>
      <w:r>
        <w:t>3. Управление Проектом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95818" w14:paraId="19048015" w14:textId="77777777">
        <w:trPr>
          <w:jc w:val="center"/>
        </w:trPr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F4E3E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95426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E156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Готовность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854A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Использование</w:t>
            </w:r>
          </w:p>
        </w:tc>
      </w:tr>
      <w:tr w:rsidR="00895818" w14:paraId="2598A701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2714E" w14:textId="77777777" w:rsidR="00895818" w:rsidRDefault="00000000">
            <w:pPr>
              <w:spacing w:after="0"/>
            </w:pPr>
            <w:r>
              <w:rPr>
                <w:sz w:val="15"/>
              </w:rPr>
              <w:t>README.md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1A8B5" w14:textId="77777777" w:rsidR="00895818" w:rsidRDefault="00000000">
            <w:pPr>
              <w:spacing w:after="0"/>
            </w:pPr>
            <w:r>
              <w:rPr>
                <w:sz w:val="15"/>
              </w:rPr>
              <w:t>Краткая навигация по итоговой папке.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20CC1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0429F" w14:textId="77777777" w:rsidR="00895818" w:rsidRDefault="00000000">
            <w:pPr>
              <w:spacing w:after="0"/>
            </w:pPr>
            <w:r>
              <w:rPr>
                <w:sz w:val="15"/>
              </w:rPr>
              <w:t>Для первичного входа в папку.</w:t>
            </w:r>
          </w:p>
        </w:tc>
      </w:tr>
      <w:tr w:rsidR="00895818" w14:paraId="76848936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B91A6" w14:textId="77777777" w:rsidR="00895818" w:rsidRDefault="00000000">
            <w:pPr>
              <w:spacing w:after="0"/>
            </w:pPr>
            <w:r>
              <w:rPr>
                <w:sz w:val="15"/>
              </w:rPr>
              <w:t>00 Управление проектом/УМ - контрольная карта проекта.md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F87AA" w14:textId="77777777" w:rsidR="00895818" w:rsidRDefault="00000000">
            <w:pPr>
              <w:spacing w:after="0"/>
            </w:pPr>
            <w:r>
              <w:rPr>
                <w:sz w:val="15"/>
              </w:rPr>
              <w:t>Главная контрольная карта проекта.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45010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03E58" w14:textId="77777777" w:rsidR="00895818" w:rsidRDefault="00000000">
            <w:pPr>
              <w:spacing w:after="0"/>
            </w:pPr>
            <w:r>
              <w:rPr>
                <w:sz w:val="15"/>
              </w:rPr>
              <w:t>Проверять перед изменением документов.</w:t>
            </w:r>
          </w:p>
        </w:tc>
      </w:tr>
      <w:tr w:rsidR="00895818" w14:paraId="5A3C1BE0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0D540" w14:textId="77777777" w:rsidR="00895818" w:rsidRDefault="00000000">
            <w:pPr>
              <w:spacing w:after="0"/>
            </w:pPr>
            <w:r>
              <w:rPr>
                <w:sz w:val="15"/>
              </w:rPr>
              <w:t>00 Управление проектом/УМ - финальный реестр документации проекта.md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1E306" w14:textId="77777777" w:rsidR="00895818" w:rsidRDefault="00000000">
            <w:pPr>
              <w:spacing w:after="0"/>
            </w:pPr>
            <w:r>
              <w:rPr>
                <w:sz w:val="15"/>
              </w:rPr>
              <w:t>Реестр всех итоговых материалов.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F30CD" w14:textId="77777777" w:rsidR="00895818" w:rsidRDefault="00000000">
            <w:pPr>
              <w:spacing w:after="0"/>
            </w:pPr>
            <w:r>
              <w:rPr>
                <w:sz w:val="15"/>
              </w:rPr>
              <w:t>Канон навигации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FF739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как карту пакета.</w:t>
            </w:r>
          </w:p>
        </w:tc>
      </w:tr>
    </w:tbl>
    <w:p w14:paraId="4F0635DE" w14:textId="77777777" w:rsidR="00895818" w:rsidRDefault="00895818">
      <w:pPr>
        <w:spacing w:after="60"/>
      </w:pPr>
    </w:p>
    <w:p w14:paraId="3C4D6927" w14:textId="77777777" w:rsidR="00895818" w:rsidRDefault="00000000">
      <w:pPr>
        <w:pStyle w:val="21"/>
      </w:pPr>
      <w:r>
        <w:t>4. Технологическое Ядро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95818" w14:paraId="24541ACF" w14:textId="77777777">
        <w:trPr>
          <w:jc w:val="center"/>
        </w:trPr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7DF67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22AEB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52B33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Готовность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720DA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Использование</w:t>
            </w:r>
          </w:p>
        </w:tc>
      </w:tr>
      <w:tr w:rsidR="00895818" w14:paraId="285C995E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53DA2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рабочий инструмент управленческой точности.md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A3FCC" w14:textId="77777777" w:rsidR="00895818" w:rsidRDefault="00000000">
            <w:pPr>
              <w:spacing w:after="0"/>
            </w:pPr>
            <w:r>
              <w:rPr>
                <w:sz w:val="15"/>
              </w:rPr>
              <w:t>Главный документ технологии УМ: алгоритм, домены, статусы, правила применения.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E6E0B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07C47" w14:textId="77777777" w:rsidR="00895818" w:rsidRDefault="00000000">
            <w:pPr>
              <w:spacing w:after="0"/>
            </w:pPr>
            <w:r>
              <w:rPr>
                <w:sz w:val="15"/>
              </w:rPr>
              <w:t>Основа всех продуктов и материалов.</w:t>
            </w:r>
          </w:p>
        </w:tc>
      </w:tr>
      <w:tr w:rsidR="00895818" w14:paraId="42193A55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4825E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рабочая форма решения.md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A141C" w14:textId="77777777" w:rsidR="00895818" w:rsidRDefault="00000000">
            <w:pPr>
              <w:spacing w:after="0"/>
            </w:pPr>
            <w:r>
              <w:rPr>
                <w:sz w:val="15"/>
              </w:rPr>
              <w:t>Рабочая форма для обработки реального запроса.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24659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18571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в Диагностике, Сессии, Спринте.</w:t>
            </w:r>
          </w:p>
        </w:tc>
      </w:tr>
      <w:tr w:rsidR="00895818" w14:paraId="6F8B8792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FB980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короткий бланк решения.md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C4F8D" w14:textId="77777777" w:rsidR="00895818" w:rsidRDefault="00000000">
            <w:pPr>
              <w:spacing w:after="0"/>
            </w:pPr>
            <w:r>
              <w:rPr>
                <w:sz w:val="15"/>
              </w:rPr>
              <w:t>Компактная форма для быстрого решения.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484DA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9749C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как короткую версию формы.</w:t>
            </w:r>
          </w:p>
        </w:tc>
      </w:tr>
      <w:tr w:rsidR="00895818" w14:paraId="7FA908A8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CD277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проверка рабочей формы на доменных задачах.md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304C1" w14:textId="77777777" w:rsidR="00895818" w:rsidRDefault="00000000">
            <w:pPr>
              <w:spacing w:after="0"/>
            </w:pPr>
            <w:r>
              <w:rPr>
                <w:sz w:val="15"/>
              </w:rPr>
              <w:t>Проверка формы на задачах из разных доменов.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A6509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2ECF3" w14:textId="77777777" w:rsidR="00895818" w:rsidRDefault="00000000">
            <w:pPr>
              <w:spacing w:after="0"/>
            </w:pPr>
            <w:r>
              <w:rPr>
                <w:sz w:val="15"/>
              </w:rPr>
              <w:t>Контроль применимости формы.</w:t>
            </w:r>
          </w:p>
        </w:tc>
      </w:tr>
      <w:tr w:rsidR="00895818" w14:paraId="18D4E41D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E01D5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библиотека типовых решаемых задач.md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8F1F7" w14:textId="77777777" w:rsidR="00895818" w:rsidRDefault="00000000">
            <w:pPr>
              <w:spacing w:after="0"/>
            </w:pPr>
            <w:r>
              <w:rPr>
                <w:sz w:val="15"/>
              </w:rPr>
              <w:t>16 типовых задач по доменам 5+1.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634D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96142" w14:textId="77777777" w:rsidR="00895818" w:rsidRDefault="00000000">
            <w:pPr>
              <w:spacing w:after="0"/>
            </w:pPr>
            <w:r>
              <w:rPr>
                <w:sz w:val="15"/>
              </w:rPr>
              <w:t>Основа для решаторов, примеров, продуктов.</w:t>
            </w:r>
          </w:p>
        </w:tc>
      </w:tr>
      <w:tr w:rsidR="00895818" w14:paraId="1CBE73D8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FFCC9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стандарт решаторов.md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1731A" w14:textId="77777777" w:rsidR="00895818" w:rsidRDefault="00000000">
            <w:pPr>
              <w:spacing w:after="0"/>
            </w:pPr>
            <w:r>
              <w:rPr>
                <w:sz w:val="15"/>
              </w:rPr>
              <w:t>Требования к решаторам: структура, интерактивность, сценарии, статусы.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97C3E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04186" w14:textId="77777777" w:rsidR="00895818" w:rsidRDefault="00000000">
            <w:pPr>
              <w:spacing w:after="0"/>
            </w:pPr>
            <w:r>
              <w:rPr>
                <w:sz w:val="15"/>
              </w:rPr>
              <w:t>Основа для Excel-решаторов.</w:t>
            </w:r>
          </w:p>
        </w:tc>
      </w:tr>
      <w:tr w:rsidR="00895818" w14:paraId="236434C6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EE7DB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библиотека расчетных показателей и формул.md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193DA" w14:textId="77777777" w:rsidR="00895818" w:rsidRDefault="00000000">
            <w:pPr>
              <w:spacing w:after="0"/>
            </w:pPr>
            <w:r>
              <w:rPr>
                <w:sz w:val="15"/>
              </w:rPr>
              <w:t>Основная библиотека расчетных показателей и формул.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1DD1F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CE0AD" w14:textId="77777777" w:rsidR="00895818" w:rsidRDefault="00000000">
            <w:pPr>
              <w:spacing w:after="0"/>
            </w:pPr>
            <w:r>
              <w:rPr>
                <w:sz w:val="15"/>
              </w:rPr>
              <w:t>Главный расчетный документ.</w:t>
            </w:r>
          </w:p>
        </w:tc>
      </w:tr>
      <w:tr w:rsidR="00895818" w14:paraId="5436285A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9674C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карта бизнес-показателей и расчетных метрик.md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CA081" w14:textId="77777777" w:rsidR="00895818" w:rsidRDefault="00000000">
            <w:pPr>
              <w:spacing w:after="0"/>
            </w:pPr>
            <w:r>
              <w:rPr>
                <w:sz w:val="15"/>
              </w:rPr>
              <w:t>Карта показателей бизнеса.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66328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 / справочный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6DDC1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при уточнении метрик.</w:t>
            </w:r>
          </w:p>
        </w:tc>
      </w:tr>
      <w:tr w:rsidR="00895818" w14:paraId="03A5962F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6EC79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метрики и KPI для концепции.md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AA763" w14:textId="77777777" w:rsidR="00895818" w:rsidRDefault="00000000">
            <w:pPr>
              <w:spacing w:after="0"/>
            </w:pPr>
            <w:r>
              <w:rPr>
                <w:sz w:val="15"/>
              </w:rPr>
              <w:t>KPI / ключевые показатели эффективности для УМ.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45B1A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 / справочный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7E1FE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вместе с библиотекой формул.</w:t>
            </w:r>
          </w:p>
        </w:tc>
      </w:tr>
      <w:tr w:rsidR="00895818" w14:paraId="70525E4B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F3270" w14:textId="77777777" w:rsidR="00895818" w:rsidRDefault="00000000">
            <w:pPr>
              <w:spacing w:after="0"/>
            </w:pPr>
            <w:r>
              <w:rPr>
                <w:sz w:val="15"/>
              </w:rPr>
              <w:t>01 Документы технологии/УМ - аудит библиотеки формул.md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EB05A" w14:textId="77777777" w:rsidR="00895818" w:rsidRDefault="00000000">
            <w:pPr>
              <w:spacing w:after="0"/>
            </w:pPr>
            <w:r>
              <w:rPr>
                <w:sz w:val="15"/>
              </w:rPr>
              <w:t>Проверка качества библиотеки формул.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05959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 / контрольный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05DFD" w14:textId="77777777" w:rsidR="00895818" w:rsidRDefault="00000000">
            <w:pPr>
              <w:spacing w:after="0"/>
            </w:pPr>
            <w:r>
              <w:rPr>
                <w:sz w:val="15"/>
              </w:rPr>
              <w:t>Использовать при доработке формул.</w:t>
            </w:r>
          </w:p>
        </w:tc>
      </w:tr>
    </w:tbl>
    <w:p w14:paraId="22F85A9C" w14:textId="77777777" w:rsidR="00895818" w:rsidRDefault="00895818">
      <w:pPr>
        <w:spacing w:after="60"/>
      </w:pPr>
    </w:p>
    <w:p w14:paraId="2CB8D3C9" w14:textId="77777777" w:rsidR="00895818" w:rsidRDefault="00000000">
      <w:pPr>
        <w:pStyle w:val="21"/>
      </w:pPr>
      <w:r>
        <w:t>5. Документы Технологии В Формате DOCX</w:t>
      </w:r>
    </w:p>
    <w:p w14:paraId="49A199F0" w14:textId="77777777" w:rsidR="00895818" w:rsidRDefault="00000000">
      <w:r>
        <w:t>Эти файлы важны как оформленные версии или ранние концептуальные слои, но при конфликте приоритет имеют MD-документы из технологического ядра.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4276DF29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B76CF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Файл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9CF40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07AE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895818" w14:paraId="42E73201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BF512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концепция и правила применения.docx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590D4" w14:textId="77777777" w:rsidR="00895818" w:rsidRDefault="00000000">
            <w:pPr>
              <w:spacing w:after="0"/>
            </w:pPr>
            <w:r>
              <w:rPr>
                <w:sz w:val="16"/>
              </w:rPr>
              <w:t>Развернутая концепция и правила применения.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1CDF7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 / оформленный</w:t>
            </w:r>
          </w:p>
        </w:tc>
      </w:tr>
      <w:tr w:rsidR="00895818" w14:paraId="3A1D2A42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62FD3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концепция и технология.docx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58BDD" w14:textId="77777777" w:rsidR="00895818" w:rsidRDefault="00000000">
            <w:pPr>
              <w:spacing w:after="0"/>
            </w:pPr>
            <w:r>
              <w:rPr>
                <w:sz w:val="16"/>
              </w:rPr>
              <w:t>Концепция и технология УМ.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391CC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</w:t>
            </w:r>
          </w:p>
        </w:tc>
      </w:tr>
      <w:tr w:rsidR="00895818" w14:paraId="2221C853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AF614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- 5 примеров применения технологии.docx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F1769" w14:textId="77777777" w:rsidR="00895818" w:rsidRDefault="00000000">
            <w:pPr>
              <w:spacing w:after="0"/>
            </w:pPr>
            <w:r>
              <w:rPr>
                <w:sz w:val="16"/>
              </w:rPr>
              <w:t>Канонические 5 примеров применения.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1EF30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 важный</w:t>
            </w:r>
          </w:p>
        </w:tc>
      </w:tr>
      <w:tr w:rsidR="00895818" w14:paraId="1CB2D88D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EE15C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короткое описание технологии для C-level.docx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84BA8" w14:textId="77777777" w:rsidR="00895818" w:rsidRDefault="00000000">
            <w:pPr>
              <w:spacing w:after="0"/>
            </w:pPr>
            <w:r>
              <w:rPr>
                <w:sz w:val="16"/>
              </w:rPr>
              <w:t>Короткое описание для первого управленческого круга.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B3F94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</w:t>
            </w:r>
          </w:p>
        </w:tc>
      </w:tr>
      <w:tr w:rsidR="00895818" w14:paraId="763F744F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A4D27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рабочие шаблоны применения технологии.docx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E7FED" w14:textId="77777777" w:rsidR="00895818" w:rsidRDefault="00000000">
            <w:pPr>
              <w:spacing w:after="0"/>
            </w:pPr>
            <w:r>
              <w:rPr>
                <w:sz w:val="16"/>
              </w:rPr>
              <w:t>Шаблоны применения технологии.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E67C3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</w:t>
            </w:r>
          </w:p>
        </w:tc>
      </w:tr>
      <w:tr w:rsidR="00895818" w14:paraId="443B0C64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DFE0C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технологический конвейер применения.docx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7FC3B" w14:textId="77777777" w:rsidR="00895818" w:rsidRDefault="00000000">
            <w:pPr>
              <w:spacing w:after="0"/>
            </w:pPr>
            <w:r>
              <w:rPr>
                <w:sz w:val="16"/>
              </w:rPr>
              <w:t>Старшая логика технологического конвейера.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45699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</w:t>
            </w:r>
          </w:p>
        </w:tc>
      </w:tr>
      <w:tr w:rsidR="00895818" w14:paraId="7FA06D2F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725E1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технология внутри продуктов.docx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50281" w14:textId="77777777" w:rsidR="00895818" w:rsidRDefault="00000000">
            <w:pPr>
              <w:spacing w:after="0"/>
            </w:pPr>
            <w:r>
              <w:rPr>
                <w:sz w:val="16"/>
              </w:rPr>
              <w:t>Связь технологии и продуктов.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DD992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</w:t>
            </w:r>
          </w:p>
        </w:tc>
      </w:tr>
      <w:tr w:rsidR="00895818" w14:paraId="3278C4FB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9984A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технологии/Итоговое решение по развитию концепции УМ.docx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43528" w14:textId="77777777" w:rsidR="00895818" w:rsidRDefault="00000000">
            <w:pPr>
              <w:spacing w:after="0"/>
            </w:pPr>
            <w:r>
              <w:rPr>
                <w:sz w:val="16"/>
              </w:rPr>
              <w:t>Ранний итог развития концепции.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83D68" w14:textId="77777777" w:rsidR="00895818" w:rsidRDefault="00000000">
            <w:pPr>
              <w:spacing w:after="0"/>
            </w:pPr>
            <w:r>
              <w:rPr>
                <w:sz w:val="16"/>
              </w:rPr>
              <w:t>Исторический / справочный</w:t>
            </w:r>
          </w:p>
        </w:tc>
      </w:tr>
      <w:tr w:rsidR="00895818" w14:paraId="7CCF3C3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990F2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технологии/УМ - библиотека формул по направлениям решений.docx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A83DB" w14:textId="77777777" w:rsidR="00895818" w:rsidRDefault="00000000">
            <w:pPr>
              <w:spacing w:after="0"/>
            </w:pPr>
            <w:r>
              <w:rPr>
                <w:sz w:val="16"/>
              </w:rPr>
              <w:t>Оформленная версия библиотеки формул.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150A2" w14:textId="77777777" w:rsidR="00895818" w:rsidRDefault="00000000">
            <w:pPr>
              <w:spacing w:after="0"/>
            </w:pPr>
            <w:r>
              <w:rPr>
                <w:sz w:val="16"/>
              </w:rPr>
              <w:t>Справочный; сверять с MD-каноном</w:t>
            </w:r>
          </w:p>
        </w:tc>
      </w:tr>
    </w:tbl>
    <w:p w14:paraId="3546740F" w14:textId="77777777" w:rsidR="00895818" w:rsidRDefault="00895818">
      <w:pPr>
        <w:spacing w:after="60"/>
      </w:pPr>
    </w:p>
    <w:p w14:paraId="6ADF2802" w14:textId="77777777" w:rsidR="00895818" w:rsidRDefault="00000000">
      <w:r>
        <w:t>Правило: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6573D506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0EB649" w14:textId="77777777" w:rsidR="00895818" w:rsidRDefault="00000000">
            <w:r>
              <w:rPr>
                <w:i/>
                <w:color w:val="B46A3C"/>
                <w:sz w:val="17"/>
              </w:rPr>
              <w:t>новые изменения в технологию сначала вносить в MD-канон, затем при необходимости переносить в DOCX.</w:t>
            </w:r>
          </w:p>
        </w:tc>
      </w:tr>
    </w:tbl>
    <w:p w14:paraId="27C04476" w14:textId="77777777" w:rsidR="00895818" w:rsidRDefault="00000000">
      <w:pPr>
        <w:pStyle w:val="21"/>
      </w:pPr>
      <w:r>
        <w:t>6. Продуктовая Архитектура И Коммерческий Слой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95818" w14:paraId="3DD1D161" w14:textId="77777777">
        <w:trPr>
          <w:jc w:val="center"/>
        </w:trPr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F315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3D115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8F89B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Готовность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63451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Использование</w:t>
            </w:r>
          </w:p>
        </w:tc>
      </w:tr>
      <w:tr w:rsidR="00895818" w14:paraId="25A008CB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A5ACB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One Page проекта.md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9EE71" w14:textId="77777777" w:rsidR="00895818" w:rsidRDefault="00000000">
            <w:pPr>
              <w:spacing w:after="0"/>
            </w:pPr>
            <w:r>
              <w:rPr>
                <w:sz w:val="15"/>
              </w:rPr>
              <w:t>Одностраничное описание проекта УМ.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D56F2" w14:textId="77777777" w:rsidR="00895818" w:rsidRDefault="00000000">
            <w:pPr>
              <w:spacing w:after="0"/>
            </w:pPr>
            <w:r>
              <w:rPr>
                <w:sz w:val="15"/>
              </w:rPr>
              <w:t>Канон короткого описания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D38FD" w14:textId="77777777" w:rsidR="00895818" w:rsidRDefault="00000000">
            <w:pPr>
              <w:spacing w:after="0"/>
            </w:pPr>
            <w:r>
              <w:rPr>
                <w:sz w:val="15"/>
              </w:rPr>
              <w:t>Для первого объяснения проекта.</w:t>
            </w:r>
          </w:p>
        </w:tc>
      </w:tr>
      <w:tr w:rsidR="00895818" w14:paraId="5666866D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E2725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продуктовая архитектура 4 формата.md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0704A" w14:textId="77777777" w:rsidR="00895818" w:rsidRDefault="00000000">
            <w:pPr>
              <w:spacing w:after="0"/>
            </w:pPr>
            <w:r>
              <w:rPr>
                <w:sz w:val="15"/>
              </w:rPr>
              <w:t>Диагностика → Сессия → Спринт → Advisory / сопровождение.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0830D" w14:textId="77777777" w:rsidR="00895818" w:rsidRDefault="00000000">
            <w:pPr>
              <w:spacing w:after="0"/>
            </w:pPr>
            <w:r>
              <w:rPr>
                <w:sz w:val="15"/>
              </w:rPr>
              <w:t>Канон продуктов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05E18" w14:textId="77777777" w:rsidR="00895818" w:rsidRDefault="00000000">
            <w:pPr>
              <w:spacing w:after="0"/>
            </w:pPr>
            <w:r>
              <w:rPr>
                <w:sz w:val="15"/>
              </w:rPr>
              <w:t>Основа продуктовой логики.</w:t>
            </w:r>
          </w:p>
        </w:tc>
      </w:tr>
      <w:tr w:rsidR="00895818" w14:paraId="41E6F609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FD6EB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продуктовый каталог 4 продукта.md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4CE9C" w14:textId="77777777" w:rsidR="00895818" w:rsidRDefault="00000000">
            <w:pPr>
              <w:spacing w:after="0"/>
            </w:pPr>
            <w:r>
              <w:rPr>
                <w:sz w:val="15"/>
              </w:rPr>
              <w:t>Публичный каталог продуктов.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71D54" w14:textId="77777777" w:rsidR="00895818" w:rsidRDefault="00000000">
            <w:pPr>
              <w:spacing w:after="0"/>
            </w:pPr>
            <w:r>
              <w:rPr>
                <w:sz w:val="15"/>
              </w:rPr>
              <w:t>Канон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CCD25" w14:textId="77777777" w:rsidR="00895818" w:rsidRDefault="00000000">
            <w:pPr>
              <w:spacing w:after="0"/>
            </w:pPr>
            <w:r>
              <w:rPr>
                <w:sz w:val="15"/>
              </w:rPr>
              <w:t>Для сайта и презентации.</w:t>
            </w:r>
          </w:p>
        </w:tc>
      </w:tr>
      <w:tr w:rsidR="00895818" w14:paraId="6BA705D3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9845F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ценовая архитектура продуктов в России.md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806D4" w14:textId="77777777" w:rsidR="00895818" w:rsidRDefault="00000000">
            <w:pPr>
              <w:spacing w:after="0"/>
            </w:pPr>
            <w:r>
              <w:rPr>
                <w:sz w:val="15"/>
              </w:rPr>
              <w:t>Цены, логика стоимости, стоимость управленческой точности / неточности.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AD671" w14:textId="77777777" w:rsidR="00895818" w:rsidRDefault="00000000">
            <w:pPr>
              <w:spacing w:after="0"/>
            </w:pPr>
            <w:r>
              <w:rPr>
                <w:sz w:val="15"/>
              </w:rPr>
              <w:t>Канон цены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1AEAE" w14:textId="77777777" w:rsidR="00895818" w:rsidRDefault="00000000">
            <w:pPr>
              <w:spacing w:after="0"/>
            </w:pPr>
            <w:r>
              <w:rPr>
                <w:sz w:val="15"/>
              </w:rPr>
              <w:t>Для коммерческих предложений.</w:t>
            </w:r>
          </w:p>
        </w:tc>
      </w:tr>
      <w:tr w:rsidR="00895818" w14:paraId="1A9A42A4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76DD6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коммерческая упаковка 4 продукта.md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59B9" w14:textId="77777777" w:rsidR="00895818" w:rsidRDefault="00000000">
            <w:pPr>
              <w:spacing w:after="0"/>
            </w:pPr>
            <w:r>
              <w:rPr>
                <w:sz w:val="15"/>
              </w:rPr>
              <w:t>Офферный слой: триггеры, обещания, границы, пакеты, возражения.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7E3C6" w14:textId="77777777" w:rsidR="00895818" w:rsidRDefault="00000000">
            <w:pPr>
              <w:spacing w:after="0"/>
            </w:pPr>
            <w:r>
              <w:rPr>
                <w:sz w:val="15"/>
              </w:rPr>
              <w:t>Канон продаж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A18E7" w14:textId="77777777" w:rsidR="00895818" w:rsidRDefault="00000000">
            <w:pPr>
              <w:spacing w:after="0"/>
            </w:pPr>
            <w:r>
              <w:rPr>
                <w:sz w:val="15"/>
              </w:rPr>
              <w:t>Для сайта, КП, переговоров.</w:t>
            </w:r>
          </w:p>
        </w:tc>
      </w:tr>
      <w:tr w:rsidR="00895818" w14:paraId="35B28008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B568F" w14:textId="77777777" w:rsidR="00895818" w:rsidRDefault="00000000">
            <w:pPr>
              <w:spacing w:after="0"/>
            </w:pPr>
            <w:r>
              <w:rPr>
                <w:sz w:val="15"/>
              </w:rPr>
              <w:lastRenderedPageBreak/>
              <w:t>02 Продуктовая архитектура и офферы/УМ - шаблон коммерческого предложения.md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482A5" w14:textId="77777777" w:rsidR="00895818" w:rsidRDefault="00000000">
            <w:pPr>
              <w:spacing w:after="0"/>
            </w:pPr>
            <w:r>
              <w:rPr>
                <w:sz w:val="15"/>
              </w:rPr>
              <w:t>Единый шаблон КП по продуктам УМ.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4AD7E" w14:textId="77777777" w:rsidR="00895818" w:rsidRDefault="00000000">
            <w:pPr>
              <w:spacing w:after="0"/>
            </w:pPr>
            <w:r>
              <w:rPr>
                <w:sz w:val="15"/>
              </w:rPr>
              <w:t>Канон КП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05B11" w14:textId="77777777" w:rsidR="00895818" w:rsidRDefault="00000000">
            <w:pPr>
              <w:spacing w:after="0"/>
            </w:pPr>
            <w:r>
              <w:rPr>
                <w:sz w:val="15"/>
              </w:rPr>
              <w:t>Для сборки новых коммерческих предложений.</w:t>
            </w:r>
          </w:p>
        </w:tc>
      </w:tr>
      <w:tr w:rsidR="00895818" w14:paraId="40F484D3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6791E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КП Диагностика.md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12EF0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Коммерческое предложение по Диагностике.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2B27C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61E49" w14:textId="77777777" w:rsidR="00895818" w:rsidRDefault="00000000">
            <w:pPr>
              <w:spacing w:after="0"/>
            </w:pPr>
            <w:r>
              <w:rPr>
                <w:sz w:val="15"/>
              </w:rPr>
              <w:t>Для продажи Диагностики.</w:t>
            </w:r>
          </w:p>
        </w:tc>
      </w:tr>
      <w:tr w:rsidR="00895818" w14:paraId="1BD8F189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8763A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КП Сессия.md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C9EA3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Коммерческое предложение по Сессии.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E8796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4846B" w14:textId="77777777" w:rsidR="00895818" w:rsidRDefault="00000000">
            <w:pPr>
              <w:spacing w:after="0"/>
            </w:pPr>
            <w:r>
              <w:rPr>
                <w:sz w:val="15"/>
              </w:rPr>
              <w:t>Для продажи Сессии.</w:t>
            </w:r>
          </w:p>
        </w:tc>
      </w:tr>
      <w:tr w:rsidR="00895818" w14:paraId="35C45DE5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6E77D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КП Спринт.md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B94A1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Коммерческое предложение по Спринту.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1C5D1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EE142" w14:textId="77777777" w:rsidR="00895818" w:rsidRDefault="00000000">
            <w:pPr>
              <w:spacing w:after="0"/>
            </w:pPr>
            <w:r>
              <w:rPr>
                <w:sz w:val="15"/>
              </w:rPr>
              <w:t>Для продажи Спринта.</w:t>
            </w:r>
          </w:p>
        </w:tc>
      </w:tr>
      <w:tr w:rsidR="00895818" w14:paraId="4F5042AE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2E784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КП Advisory.md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89E2E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Коммерческое предложение по Advisory / сопровождению.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8FB69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1EDE4" w14:textId="77777777" w:rsidR="00895818" w:rsidRDefault="00000000">
            <w:pPr>
              <w:spacing w:after="0"/>
            </w:pPr>
            <w:r>
              <w:rPr>
                <w:sz w:val="15"/>
              </w:rPr>
              <w:t>Для продажи сопровождения.</w:t>
            </w:r>
          </w:p>
        </w:tc>
      </w:tr>
      <w:tr w:rsidR="00895818" w14:paraId="7180F376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AFAFB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комплексные пакеты.md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B4CFF" w14:textId="77777777" w:rsidR="00895818" w:rsidRDefault="00000000">
            <w:pPr>
              <w:spacing w:after="0"/>
            </w:pPr>
            <w:r>
              <w:rPr>
                <w:sz w:val="15"/>
              </w:rPr>
              <w:t>Коммерческая упаковка связок продуктов.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595FF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83CC9" w14:textId="77777777" w:rsidR="00895818" w:rsidRDefault="00000000">
            <w:pPr>
              <w:spacing w:after="0"/>
            </w:pPr>
            <w:r>
              <w:rPr>
                <w:sz w:val="15"/>
              </w:rPr>
              <w:t>Для пакетных продаж.</w:t>
            </w:r>
          </w:p>
        </w:tc>
      </w:tr>
      <w:tr w:rsidR="00895818" w14:paraId="0C55E5F3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8ED3A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структура коммерческой презентации.md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1B18C" w14:textId="77777777" w:rsidR="00895818" w:rsidRDefault="00000000">
            <w:pPr>
              <w:spacing w:after="0"/>
            </w:pPr>
            <w:r>
              <w:rPr>
                <w:sz w:val="15"/>
              </w:rPr>
              <w:t>Структура продающей презентации УМ в логике “Цена Да”.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51BDB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A6BC9" w14:textId="77777777" w:rsidR="00895818" w:rsidRDefault="00000000">
            <w:pPr>
              <w:spacing w:after="0"/>
            </w:pPr>
            <w:r>
              <w:rPr>
                <w:sz w:val="15"/>
              </w:rPr>
              <w:t>Для создания презентации.</w:t>
            </w:r>
          </w:p>
        </w:tc>
      </w:tr>
      <w:tr w:rsidR="00895818" w14:paraId="11FB7E17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34C48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сценарий коммерческой презентации.md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2380E" w14:textId="77777777" w:rsidR="00895818" w:rsidRDefault="00000000">
            <w:pPr>
              <w:spacing w:after="0"/>
            </w:pPr>
            <w:r>
              <w:rPr>
                <w:sz w:val="15"/>
              </w:rPr>
              <w:t>Полный сценарий презентации: текст слайдов, визуал, речь докладчика, главный вывод.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D3904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136AE" w14:textId="77777777" w:rsidR="00895818" w:rsidRDefault="00000000">
            <w:pPr>
              <w:spacing w:after="0"/>
            </w:pPr>
            <w:r>
              <w:rPr>
                <w:sz w:val="15"/>
              </w:rPr>
              <w:t>Для дизайна и сборки презентации.</w:t>
            </w:r>
          </w:p>
        </w:tc>
      </w:tr>
      <w:tr w:rsidR="00895818" w14:paraId="2014053A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0F9C4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скрипт первого разговора и квалификация.md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AC400" w14:textId="77777777" w:rsidR="00895818" w:rsidRDefault="00000000">
            <w:pPr>
              <w:spacing w:after="0"/>
            </w:pPr>
            <w:r>
              <w:rPr>
                <w:sz w:val="15"/>
              </w:rPr>
              <w:t>Первый разговор, фильтр, переход в Диагностику.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DE7C7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1847A" w14:textId="77777777" w:rsidR="00895818" w:rsidRDefault="00000000">
            <w:pPr>
              <w:spacing w:after="0"/>
            </w:pPr>
            <w:r>
              <w:rPr>
                <w:sz w:val="15"/>
              </w:rPr>
              <w:t>Для продаж и первичной квалификации.</w:t>
            </w:r>
          </w:p>
        </w:tc>
      </w:tr>
      <w:tr w:rsidR="00895818" w14:paraId="5ED1842E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951CB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CustDev Digital Persona и сценарные концепции сайта.md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3BCC6" w14:textId="77777777" w:rsidR="00895818" w:rsidRDefault="00000000">
            <w:pPr>
              <w:spacing w:after="0"/>
            </w:pPr>
            <w:r>
              <w:rPr>
                <w:sz w:val="15"/>
              </w:rPr>
              <w:t>CustDev / Jobs To Be Done / задача клиента, цифровые персоны, сценарии сайта.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DE493" w14:textId="77777777" w:rsidR="00895818" w:rsidRDefault="00000000">
            <w:pPr>
              <w:spacing w:after="0"/>
            </w:pPr>
            <w:r>
              <w:rPr>
                <w:sz w:val="15"/>
              </w:rPr>
              <w:t>Рабочий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6C3C7" w14:textId="77777777" w:rsidR="00895818" w:rsidRDefault="00000000">
            <w:pPr>
              <w:spacing w:after="0"/>
            </w:pPr>
            <w:r>
              <w:rPr>
                <w:sz w:val="15"/>
              </w:rPr>
              <w:t>Для сайта и контента.</w:t>
            </w:r>
          </w:p>
        </w:tc>
      </w:tr>
      <w:tr w:rsidR="00895818" w14:paraId="3A52FC2C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8BF37" w14:textId="77777777" w:rsidR="00895818" w:rsidRDefault="00000000">
            <w:pPr>
              <w:spacing w:after="0"/>
            </w:pPr>
            <w:r>
              <w:rPr>
                <w:sz w:val="15"/>
              </w:rPr>
              <w:t>02 Продуктовая архитектура и офферы/УМ - финальный промпт Claude Design - сайт Цена Да.md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C6709" w14:textId="77777777" w:rsidR="00895818" w:rsidRDefault="00000000">
            <w:pPr>
              <w:spacing w:after="0"/>
            </w:pPr>
            <w:r>
              <w:rPr>
                <w:sz w:val="15"/>
              </w:rPr>
              <w:t>Финальное ТЗ для Claude Design по сайту.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9BE1B" w14:textId="77777777" w:rsidR="00895818" w:rsidRDefault="00000000">
            <w:pPr>
              <w:spacing w:after="0"/>
            </w:pPr>
            <w:r>
              <w:rPr>
                <w:sz w:val="15"/>
              </w:rPr>
              <w:t>Канон сайта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ED29F" w14:textId="77777777" w:rsidR="00895818" w:rsidRDefault="00000000">
            <w:pPr>
              <w:spacing w:after="0"/>
            </w:pPr>
            <w:r>
              <w:rPr>
                <w:sz w:val="15"/>
              </w:rPr>
              <w:t>Передавать в Claude Design.</w:t>
            </w:r>
          </w:p>
        </w:tc>
      </w:tr>
    </w:tbl>
    <w:p w14:paraId="1CA0F8BB" w14:textId="77777777" w:rsidR="00895818" w:rsidRDefault="00895818">
      <w:pPr>
        <w:spacing w:after="60"/>
      </w:pPr>
    </w:p>
    <w:p w14:paraId="6672E21E" w14:textId="77777777" w:rsidR="00895818" w:rsidRDefault="00000000">
      <w:pPr>
        <w:pStyle w:val="21"/>
      </w:pPr>
      <w:r>
        <w:t>7. Архивные Материалы</w:t>
      </w:r>
    </w:p>
    <w:p w14:paraId="60597DFA" w14:textId="77777777" w:rsidR="00895818" w:rsidRDefault="00000000">
      <w:r>
        <w:t>Устаревшие материалы не лежат в активных папках. Они перенесены в 99 Архив и не используются как source of truth / главный источник правды.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16E3375A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2BAEE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Архивная папка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A37DE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Что внутри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E1FB4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 w:rsidR="00895818" w14:paraId="0F8B5B2B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F2E05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Архив/01 Старые DOCX технологии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543BF" w14:textId="77777777" w:rsidR="00895818" w:rsidRDefault="00000000">
            <w:pPr>
              <w:spacing w:after="0"/>
            </w:pPr>
            <w:r>
              <w:rPr>
                <w:sz w:val="16"/>
              </w:rPr>
              <w:t>Старые DOCX-версии технологических документов.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4A644" w14:textId="77777777" w:rsidR="00895818" w:rsidRDefault="00000000">
            <w:pPr>
              <w:spacing w:after="0"/>
            </w:pPr>
            <w:r>
              <w:rPr>
                <w:sz w:val="16"/>
              </w:rPr>
              <w:t>Не использовать вместо актуальных MD и нового DOCX-комплекта.</w:t>
            </w:r>
          </w:p>
        </w:tc>
      </w:tr>
      <w:tr w:rsidR="00895818" w14:paraId="2894F718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539A4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Архив/02 Старая продуктовая архитектура и ранние офферы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12B2F" w14:textId="77777777" w:rsidR="00895818" w:rsidRDefault="00000000">
            <w:pPr>
              <w:spacing w:after="0"/>
            </w:pPr>
            <w:r>
              <w:rPr>
                <w:sz w:val="16"/>
              </w:rPr>
              <w:t>Старые офферы, продуктовые паспорта, ранние промпты сайта.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28569" w14:textId="77777777" w:rsidR="00895818" w:rsidRDefault="00000000">
            <w:pPr>
              <w:spacing w:after="0"/>
            </w:pPr>
            <w:r>
              <w:rPr>
                <w:sz w:val="16"/>
              </w:rPr>
              <w:t>Не использовать как текущую продуктовую архитектуру.</w:t>
            </w:r>
          </w:p>
        </w:tc>
      </w:tr>
      <w:tr w:rsidR="00895818" w14:paraId="396926C5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82769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Архив/03 Старые и встроенные продуктовые комплекты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CE33B" w14:textId="77777777" w:rsidR="00895818" w:rsidRDefault="00000000">
            <w:pPr>
              <w:spacing w:after="0"/>
            </w:pPr>
            <w:r>
              <w:rPr>
                <w:sz w:val="16"/>
              </w:rPr>
              <w:t>Исторические комплекты Game / Lite и старая линейка C-Level Diagnostic / Pro / Corporate.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5FA1D" w14:textId="77777777" w:rsidR="00895818" w:rsidRDefault="00000000">
            <w:pPr>
              <w:spacing w:after="0"/>
            </w:pPr>
            <w:r>
              <w:rPr>
                <w:sz w:val="16"/>
              </w:rPr>
              <w:t>Не показывать как активную публичную линейку.</w:t>
            </w:r>
          </w:p>
        </w:tc>
      </w:tr>
      <w:tr w:rsidR="00895818" w14:paraId="5A1DE6AB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18BA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Архив/04 Старые версии решаторов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E6425" w14:textId="77777777" w:rsidR="00895818" w:rsidRDefault="00000000">
            <w:pPr>
              <w:spacing w:after="0"/>
            </w:pPr>
            <w:r>
              <w:rPr>
                <w:sz w:val="16"/>
              </w:rPr>
              <w:t>Старые аналитические файлы и прежние версии решаторов.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4D1B5" w14:textId="77777777" w:rsidR="00895818" w:rsidRDefault="00000000">
            <w:pPr>
              <w:spacing w:after="0"/>
            </w:pPr>
            <w:r>
              <w:rPr>
                <w:sz w:val="16"/>
              </w:rPr>
              <w:t>Не использовать вместо каталога 18 решаторов.</w:t>
            </w:r>
          </w:p>
        </w:tc>
      </w:tr>
    </w:tbl>
    <w:p w14:paraId="482706C3" w14:textId="77777777" w:rsidR="00895818" w:rsidRDefault="00895818">
      <w:pPr>
        <w:spacing w:after="60"/>
      </w:pPr>
    </w:p>
    <w:p w14:paraId="1C3B3C1C" w14:textId="77777777" w:rsidR="00895818" w:rsidRDefault="00000000">
      <w:pPr>
        <w:pStyle w:val="21"/>
      </w:pPr>
      <w:r>
        <w:t>8. Продуктовые Комплекты</w:t>
      </w:r>
    </w:p>
    <w:p w14:paraId="277DCCC6" w14:textId="77777777" w:rsidR="00895818" w:rsidRDefault="00000000">
      <w:r>
        <w:t>Активная публичная продуктовая архитектура:</w:t>
      </w:r>
    </w:p>
    <w:p w14:paraId="2025902A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01 Диагностика</w:t>
      </w:r>
      <w:r>
        <w:rPr>
          <w:rFonts w:ascii="Courier New" w:hAnsi="Courier New"/>
          <w:color w:val="475569"/>
          <w:sz w:val="15"/>
        </w:rPr>
        <w:br/>
        <w:t>02 Сессия</w:t>
      </w:r>
      <w:r>
        <w:rPr>
          <w:rFonts w:ascii="Courier New" w:hAnsi="Courier New"/>
          <w:color w:val="475569"/>
          <w:sz w:val="15"/>
        </w:rPr>
        <w:br/>
      </w:r>
      <w:r>
        <w:rPr>
          <w:rFonts w:ascii="Courier New" w:hAnsi="Courier New"/>
          <w:color w:val="475569"/>
          <w:sz w:val="15"/>
        </w:rPr>
        <w:lastRenderedPageBreak/>
        <w:t>03 Спринт</w:t>
      </w:r>
      <w:r>
        <w:rPr>
          <w:rFonts w:ascii="Courier New" w:hAnsi="Courier New"/>
          <w:color w:val="475569"/>
          <w:sz w:val="15"/>
        </w:rPr>
        <w:br/>
        <w:t>04 Advisory / сопровождение</w:t>
      </w:r>
    </w:p>
    <w:p w14:paraId="5C1852A1" w14:textId="77777777" w:rsidR="00895818" w:rsidRDefault="00000000">
      <w:r>
        <w:t>Game / игра и Lite / вводный формат не находятся в активной папке продуктов. Исторические комплекты перенесены в 99 Архив и могут использоваться только после отдельной актуализации.</w:t>
      </w:r>
    </w:p>
    <w:p w14:paraId="2C26CD3F" w14:textId="77777777" w:rsidR="00895818" w:rsidRDefault="00000000">
      <w:pPr>
        <w:pStyle w:val="31"/>
      </w:pPr>
      <w:r>
        <w:t>8.1. Общая Структура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6E3C802F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CACCC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DEFD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5F95F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895818" w14:paraId="2111DE3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E8C1A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Продукты/00 README - структура продуктов УМ.md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1930B" w14:textId="77777777" w:rsidR="00895818" w:rsidRDefault="00000000">
            <w:pPr>
              <w:spacing w:after="0"/>
            </w:pPr>
            <w:r>
              <w:rPr>
                <w:sz w:val="16"/>
              </w:rPr>
              <w:t>Навигация по продуктовой папке.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DF6A" w14:textId="77777777" w:rsidR="00895818" w:rsidRDefault="00000000">
            <w:pPr>
              <w:spacing w:after="0"/>
            </w:pPr>
            <w:r>
              <w:rPr>
                <w:sz w:val="16"/>
              </w:rPr>
              <w:t>Рабочий</w:t>
            </w:r>
          </w:p>
        </w:tc>
      </w:tr>
      <w:tr w:rsidR="00895818" w14:paraId="5E48F162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6D5B9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Продукты/01 Диагностика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1E9B4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 Диагностика.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F93E2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</w:t>
            </w:r>
          </w:p>
        </w:tc>
      </w:tr>
      <w:tr w:rsidR="00895818" w14:paraId="361A081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123DB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Продукты/02 Сессия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94793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 Сессия.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BA306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</w:t>
            </w:r>
          </w:p>
        </w:tc>
      </w:tr>
      <w:tr w:rsidR="00895818" w14:paraId="0049CCEA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5AF01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Продукты/03 Спринт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77FE0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 Спринт.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164ED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</w:t>
            </w:r>
          </w:p>
        </w:tc>
      </w:tr>
      <w:tr w:rsidR="00895818" w14:paraId="10B937ED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6E761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Продукты/04 Advisory - сопровождение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73AD2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 Advisory / сопровождение.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8768F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</w:t>
            </w:r>
          </w:p>
        </w:tc>
      </w:tr>
    </w:tbl>
    <w:p w14:paraId="2CA328C2" w14:textId="77777777" w:rsidR="00895818" w:rsidRDefault="00895818">
      <w:pPr>
        <w:spacing w:after="60"/>
      </w:pPr>
    </w:p>
    <w:p w14:paraId="0A5F7405" w14:textId="77777777" w:rsidR="00895818" w:rsidRDefault="00000000">
      <w:pPr>
        <w:pStyle w:val="31"/>
      </w:pPr>
      <w:r>
        <w:t>8.2. Активные Комплекты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95818" w14:paraId="0F9B145F" w14:textId="77777777">
        <w:trPr>
          <w:jc w:val="center"/>
        </w:trPr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2999E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Продукт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C05E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Методика и оффер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B885F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Рабочий комплект</w:t>
            </w:r>
          </w:p>
        </w:tc>
        <w:tc>
          <w:tcPr>
            <w:tcW w:w="2498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B7E5A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</w:tr>
      <w:tr w:rsidR="00895818" w14:paraId="137D7F0A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9338A" w14:textId="77777777" w:rsidR="00895818" w:rsidRDefault="00000000">
            <w:pPr>
              <w:spacing w:after="0"/>
            </w:pPr>
            <w:r>
              <w:rPr>
                <w:sz w:val="15"/>
              </w:rPr>
              <w:t>Диагностика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B035C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Продукты/01 Диагностика/01 Методика и оффер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CAC2C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Продукты/01 Диагностика/02 Рабочий комплект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60654" w14:textId="77777777" w:rsidR="00895818" w:rsidRDefault="00000000">
            <w:pPr>
              <w:spacing w:after="0"/>
            </w:pPr>
            <w:r>
              <w:rPr>
                <w:sz w:val="15"/>
              </w:rPr>
              <w:t>Активный</w:t>
            </w:r>
          </w:p>
        </w:tc>
      </w:tr>
      <w:tr w:rsidR="00895818" w14:paraId="2ED3245C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F50CA" w14:textId="77777777" w:rsidR="00895818" w:rsidRDefault="00000000">
            <w:pPr>
              <w:spacing w:after="0"/>
            </w:pPr>
            <w:r>
              <w:rPr>
                <w:sz w:val="15"/>
              </w:rPr>
              <w:t>Сессия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B2B07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Продукты/02 Сессия/01 Методика и оффер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E769F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Продукты/02 Сессия/02 Рабочий комплект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98BC0" w14:textId="77777777" w:rsidR="00895818" w:rsidRDefault="00000000">
            <w:pPr>
              <w:spacing w:after="0"/>
            </w:pPr>
            <w:r>
              <w:rPr>
                <w:sz w:val="15"/>
              </w:rPr>
              <w:t>Активный</w:t>
            </w:r>
          </w:p>
        </w:tc>
      </w:tr>
      <w:tr w:rsidR="00895818" w14:paraId="29AA4A98" w14:textId="77777777">
        <w:trPr>
          <w:jc w:val="center"/>
        </w:trPr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6AE91" w14:textId="77777777" w:rsidR="00895818" w:rsidRDefault="00000000">
            <w:pPr>
              <w:spacing w:after="0"/>
            </w:pPr>
            <w:r>
              <w:rPr>
                <w:sz w:val="15"/>
              </w:rPr>
              <w:t>Спринт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3E603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Продукты/03 Спринт/01 Методика и оффер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BEC29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Продукты/03 Спринт/02 Рабочий комплект</w:t>
            </w:r>
          </w:p>
        </w:tc>
        <w:tc>
          <w:tcPr>
            <w:tcW w:w="24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FD064" w14:textId="77777777" w:rsidR="00895818" w:rsidRDefault="00000000">
            <w:pPr>
              <w:spacing w:after="0"/>
            </w:pPr>
            <w:r>
              <w:rPr>
                <w:sz w:val="15"/>
              </w:rPr>
              <w:t>Активный</w:t>
            </w:r>
          </w:p>
        </w:tc>
      </w:tr>
      <w:tr w:rsidR="00895818" w14:paraId="5C5DF13E" w14:textId="77777777">
        <w:trPr>
          <w:jc w:val="center"/>
        </w:trPr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C80E4" w14:textId="77777777" w:rsidR="00895818" w:rsidRDefault="00000000">
            <w:pPr>
              <w:spacing w:after="0"/>
            </w:pPr>
            <w:r>
              <w:rPr>
                <w:sz w:val="15"/>
              </w:rPr>
              <w:t>Advisory / сопровождение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94BDF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Продукты/04 Advisory - сопровождение/01 Методика и оффер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087D2" w14:textId="77777777" w:rsidR="00895818" w:rsidRDefault="00000000">
            <w:pPr>
              <w:spacing w:after="0"/>
            </w:pPr>
            <w:r>
              <w:rPr>
                <w:sz w:val="15"/>
              </w:rPr>
              <w:t>03 Продукты/04 Advisory - сопровождение/02 Рабочий комплект</w:t>
            </w:r>
          </w:p>
        </w:tc>
        <w:tc>
          <w:tcPr>
            <w:tcW w:w="24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76D04" w14:textId="77777777" w:rsidR="00895818" w:rsidRDefault="00000000">
            <w:pPr>
              <w:spacing w:after="0"/>
            </w:pPr>
            <w:r>
              <w:rPr>
                <w:sz w:val="15"/>
              </w:rPr>
              <w:t>Активный</w:t>
            </w:r>
          </w:p>
        </w:tc>
      </w:tr>
    </w:tbl>
    <w:p w14:paraId="1AFCB99B" w14:textId="77777777" w:rsidR="00895818" w:rsidRDefault="00895818">
      <w:pPr>
        <w:spacing w:after="60"/>
      </w:pPr>
    </w:p>
    <w:p w14:paraId="6C69403B" w14:textId="77777777" w:rsidR="00895818" w:rsidRDefault="00000000">
      <w:r>
        <w:t>Правило: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3E1ED0CC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D1F7DE" w14:textId="77777777" w:rsidR="00895818" w:rsidRDefault="00000000">
            <w:r>
              <w:rPr>
                <w:i/>
                <w:color w:val="B46A3C"/>
                <w:sz w:val="17"/>
              </w:rPr>
              <w:t>при изменении продукта обновлять и методику, и рабочий комплект, и продуктовый каталог.</w:t>
            </w:r>
          </w:p>
        </w:tc>
      </w:tr>
    </w:tbl>
    <w:p w14:paraId="3F3CF116" w14:textId="77777777" w:rsidR="00895818" w:rsidRDefault="00000000">
      <w:pPr>
        <w:pStyle w:val="31"/>
      </w:pPr>
      <w:r>
        <w:t>8.3. Клиентский DOCX-комплект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4942C894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99DB4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Папка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3CB85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391F1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895818" w14:paraId="5FD71790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5C38A" w14:textId="77777777" w:rsidR="00895818" w:rsidRDefault="00000000">
            <w:pPr>
              <w:spacing w:after="0"/>
            </w:pPr>
            <w:r>
              <w:rPr>
                <w:sz w:val="16"/>
              </w:rPr>
              <w:t>05 Клиентский DOCX комплект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B3C95" w14:textId="77777777" w:rsidR="00895818" w:rsidRDefault="00000000">
            <w:pPr>
              <w:spacing w:after="0"/>
            </w:pPr>
            <w:r>
              <w:rPr>
                <w:sz w:val="16"/>
              </w:rPr>
              <w:t>Внешние документы, которые могут контактировать с клиентами.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FE37D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комплект сокращен до 19 DOCX; избыточная выгрузка 29 DOCX перенесена в 99 Архив/05 Избыточная DOCX выгрузка - не клиентский комплект.</w:t>
            </w:r>
          </w:p>
        </w:tc>
      </w:tr>
    </w:tbl>
    <w:p w14:paraId="59AFD164" w14:textId="77777777" w:rsidR="00895818" w:rsidRDefault="00895818">
      <w:pPr>
        <w:spacing w:after="60"/>
      </w:pPr>
    </w:p>
    <w:p w14:paraId="4900E09D" w14:textId="77777777" w:rsidR="00895818" w:rsidRDefault="00000000">
      <w:pPr>
        <w:pStyle w:val="21"/>
      </w:pPr>
      <w:r>
        <w:t>9. Решаторы</w:t>
      </w:r>
    </w:p>
    <w:p w14:paraId="41B5C778" w14:textId="77777777" w:rsidR="00895818" w:rsidRDefault="00000000">
      <w:r>
        <w:t>Главный каталог: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399DCDEA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217AA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Файл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2C320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491E5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895818" w14:paraId="724B526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16E09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тренажеров/УМ - каталог решаторов.md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73BEA" w14:textId="77777777" w:rsidR="00895818" w:rsidRDefault="00000000">
            <w:pPr>
              <w:spacing w:after="0"/>
            </w:pPr>
            <w:r>
              <w:rPr>
                <w:sz w:val="16"/>
              </w:rPr>
              <w:t>Перечень 18 решаторов: группа задач, название, что показывает.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26861" w14:textId="77777777" w:rsidR="00895818" w:rsidRDefault="00000000">
            <w:pPr>
              <w:spacing w:after="0"/>
            </w:pPr>
            <w:r>
              <w:rPr>
                <w:sz w:val="16"/>
              </w:rPr>
              <w:t>Канон каталога</w:t>
            </w:r>
          </w:p>
        </w:tc>
      </w:tr>
      <w:tr w:rsidR="00895818" w14:paraId="00A79CA5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58C0A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тренажеров/УМ - анализ тренажеров и решаторов.md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A4C40" w14:textId="77777777" w:rsidR="00895818" w:rsidRDefault="00000000">
            <w:pPr>
              <w:spacing w:after="0"/>
            </w:pPr>
            <w:r>
              <w:rPr>
                <w:sz w:val="16"/>
              </w:rPr>
              <w:t>Анализ исходных тренажеров и логики решаторов.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0D51" w14:textId="77777777" w:rsidR="00895818" w:rsidRDefault="00000000">
            <w:pPr>
              <w:spacing w:after="0"/>
            </w:pPr>
            <w:r>
              <w:rPr>
                <w:sz w:val="16"/>
              </w:rPr>
              <w:t>Рабочий / справочный</w:t>
            </w:r>
          </w:p>
        </w:tc>
      </w:tr>
      <w:tr w:rsidR="00895818" w14:paraId="35EE5B5F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10C9B" w14:textId="77777777" w:rsidR="00895818" w:rsidRDefault="00000000">
            <w:pPr>
              <w:spacing w:after="0"/>
            </w:pPr>
            <w:r>
              <w:rPr>
                <w:sz w:val="16"/>
              </w:rPr>
              <w:t xml:space="preserve">04 Анализ тренажеров/УМ - место 20 </w:t>
            </w:r>
            <w:r>
              <w:rPr>
                <w:sz w:val="16"/>
              </w:rPr>
              <w:lastRenderedPageBreak/>
              <w:t>тренажеров в продуктах.md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D7409" w14:textId="77777777" w:rsidR="00895818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Позиция тренажеров / решаторов в </w:t>
            </w:r>
            <w:r>
              <w:rPr>
                <w:sz w:val="16"/>
              </w:rPr>
              <w:lastRenderedPageBreak/>
              <w:t>продуктах.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9340A" w14:textId="77777777" w:rsidR="00895818" w:rsidRDefault="00000000">
            <w:pPr>
              <w:spacing w:after="0"/>
            </w:pPr>
            <w:r>
              <w:rPr>
                <w:sz w:val="16"/>
              </w:rPr>
              <w:lastRenderedPageBreak/>
              <w:t>Рабочий / справочный</w:t>
            </w:r>
          </w:p>
        </w:tc>
      </w:tr>
    </w:tbl>
    <w:p w14:paraId="14340908" w14:textId="77777777" w:rsidR="00895818" w:rsidRDefault="00895818">
      <w:pPr>
        <w:spacing w:after="60"/>
      </w:pPr>
    </w:p>
    <w:p w14:paraId="2B4B3041" w14:textId="77777777" w:rsidR="00895818" w:rsidRDefault="00000000">
      <w:pPr>
        <w:pStyle w:val="31"/>
      </w:pPr>
      <w:r>
        <w:t>9.1. Активные Excel-Решаторы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333DD6B1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6F7DD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Решатор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FD9B7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001B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895818" w14:paraId="379415EB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213A6" w14:textId="77777777" w:rsidR="00895818" w:rsidRDefault="00000000">
            <w:pPr>
              <w:spacing w:after="0"/>
            </w:pPr>
            <w:r>
              <w:t>Управленческая_Математика_УМ_Решатор_01_Скидка_и_отсрочка_клиента_v2.xlsx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8AEDB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Коммерческие условия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8E273" w14:textId="77777777" w:rsidR="00895818" w:rsidRDefault="00000000">
            <w:pPr>
              <w:spacing w:after="0"/>
            </w:pPr>
            <w:r>
              <w:rPr>
                <w:sz w:val="16"/>
              </w:rPr>
              <w:t>Эталонный v2</w:t>
            </w:r>
          </w:p>
        </w:tc>
      </w:tr>
      <w:tr w:rsidR="00895818" w14:paraId="50B73120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99E6E" w14:textId="77777777" w:rsidR="00895818" w:rsidRDefault="00000000">
            <w:pPr>
              <w:spacing w:after="0"/>
            </w:pPr>
            <w:r>
              <w:t>Управленческая_Математика_УМ_Решатор_02_Минимальный_объем_для_спецусловий_v1.xlsx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FB56E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Коммерческие условия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02422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75E02222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46D5F" w14:textId="77777777" w:rsidR="00895818" w:rsidRDefault="00000000">
            <w:pPr>
              <w:spacing w:after="0"/>
            </w:pPr>
            <w:r>
              <w:t>Управленческая_Математика_УМ_Решатор_03_Цена_сделки_после_всех_условий_v1.xlsx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499B2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Коммерческие условия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926BE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2A9CC54A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6DC2" w14:textId="77777777" w:rsidR="00895818" w:rsidRDefault="00000000">
            <w:pPr>
              <w:spacing w:after="0"/>
            </w:pPr>
            <w:r>
              <w:t>Управленческая_Математика_УМ_Решатор_04_Рекламный_бюджет_и_ROMI_v1.xlsx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18B9D" w14:textId="77777777" w:rsidR="00895818" w:rsidRDefault="00000000">
            <w:pPr>
              <w:spacing w:after="0"/>
            </w:pPr>
            <w:r>
              <w:rPr>
                <w:sz w:val="16"/>
              </w:rPr>
              <w:t>Маркетинг, каналы и маркетплейсы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5BB3B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74CEEA21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96F37" w14:textId="77777777" w:rsidR="00895818" w:rsidRDefault="00000000">
            <w:pPr>
              <w:spacing w:after="0"/>
            </w:pPr>
            <w:r>
              <w:t>Управленческая_Математика_УМ_Решатор_13_Маркетплейс_цена_комиссия_логистика_v1.xlsx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C67D3" w14:textId="77777777" w:rsidR="00895818" w:rsidRDefault="00000000">
            <w:pPr>
              <w:spacing w:after="0"/>
            </w:pPr>
            <w:r>
              <w:rPr>
                <w:sz w:val="16"/>
              </w:rPr>
              <w:t>Маркетинг, каналы и маркетплейсы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7D122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17601094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8D997" w14:textId="77777777" w:rsidR="00895818" w:rsidRDefault="00000000">
            <w:pPr>
              <w:spacing w:after="0"/>
            </w:pPr>
            <w:r>
              <w:t>Управленческая_Математика_УМ_Решатор_14_Промо_акция_без_потери_прибыли_v1.xlsx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05B63" w14:textId="77777777" w:rsidR="00895818" w:rsidRDefault="00000000">
            <w:pPr>
              <w:spacing w:after="0"/>
            </w:pPr>
            <w:r>
              <w:rPr>
                <w:sz w:val="16"/>
              </w:rPr>
              <w:t>Маркетинг, каналы и маркетплейсы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E9D29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5C7A88B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8B9B5" w14:textId="77777777" w:rsidR="00895818" w:rsidRDefault="00000000">
            <w:pPr>
              <w:spacing w:after="0"/>
            </w:pPr>
            <w:r>
              <w:t>Управленческая_Математика_УМ_Решатор_06_Канал_продаж_выгодно_или_нет_v1.xlsx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93A95" w14:textId="77777777" w:rsidR="00895818" w:rsidRDefault="00000000">
            <w:pPr>
              <w:spacing w:after="0"/>
            </w:pPr>
            <w:r>
              <w:rPr>
                <w:sz w:val="16"/>
              </w:rPr>
              <w:t>Маркетинг, каналы и маркетплейсы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93A34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57242DCD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C0502" w14:textId="77777777" w:rsidR="00895818" w:rsidRDefault="00000000">
            <w:pPr>
              <w:spacing w:after="0"/>
            </w:pPr>
            <w:r>
              <w:t>Управленческая_Математика_УМ_Решатор_05_Акция_маркетплейса_v1.xlsx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91BD6" w14:textId="77777777" w:rsidR="00895818" w:rsidRDefault="00000000">
            <w:pPr>
              <w:spacing w:after="0"/>
            </w:pPr>
            <w:r>
              <w:rPr>
                <w:sz w:val="16"/>
              </w:rPr>
              <w:t>Маркетинг, каналы и маркетплейсы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D88C0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61E5A05D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DFBA6" w14:textId="77777777" w:rsidR="00895818" w:rsidRDefault="00000000">
            <w:pPr>
              <w:spacing w:after="0"/>
            </w:pPr>
            <w:r>
              <w:t>Управленческая_Математика_УМ_Решатор_07_SKU_оставить_поднять_цену_или_убрать_v1.xlsx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BD18B" w14:textId="77777777" w:rsidR="00895818" w:rsidRDefault="00000000">
            <w:pPr>
              <w:spacing w:after="0"/>
            </w:pPr>
            <w:r>
              <w:rPr>
                <w:sz w:val="16"/>
              </w:rPr>
              <w:t>Ассортимент и продукт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28ADB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62BB6C34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60174" w14:textId="77777777" w:rsidR="00895818" w:rsidRDefault="00000000">
            <w:pPr>
              <w:spacing w:after="0"/>
            </w:pPr>
            <w:r>
              <w:t>Управленческая_Математика_УМ_Решатор_08_Новый_продукт_точка_допустимого_запуска_v1.xlsx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87AC" w14:textId="77777777" w:rsidR="00895818" w:rsidRDefault="00000000">
            <w:pPr>
              <w:spacing w:after="0"/>
            </w:pPr>
            <w:r>
              <w:rPr>
                <w:sz w:val="16"/>
              </w:rPr>
              <w:t>Ассортимент и продукт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BA4BB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753D8526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2F1AA" w14:textId="77777777" w:rsidR="00895818" w:rsidRDefault="00000000">
            <w:pPr>
              <w:spacing w:after="0"/>
            </w:pPr>
            <w:r>
              <w:t>Управленческая_Математика_УМ_Решатор_09_Запас_и_оборачиваемость_v1.xlsx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DDA60" w14:textId="77777777" w:rsidR="00895818" w:rsidRDefault="00000000">
            <w:pPr>
              <w:spacing w:after="0"/>
            </w:pPr>
            <w:r>
              <w:rPr>
                <w:sz w:val="16"/>
              </w:rPr>
              <w:t>Операции и логистика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F89FE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536DD1BC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A05A1" w14:textId="77777777" w:rsidR="00895818" w:rsidRDefault="00000000">
            <w:pPr>
              <w:spacing w:after="0"/>
            </w:pPr>
            <w:r>
              <w:t>Управленческая_Математика_УМ_Решатор_10_Производственная_партия_v1.xlsx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6D0DF" w14:textId="77777777" w:rsidR="00895818" w:rsidRDefault="00000000">
            <w:pPr>
              <w:spacing w:after="0"/>
            </w:pPr>
            <w:r>
              <w:rPr>
                <w:sz w:val="16"/>
              </w:rPr>
              <w:t>Операции и логистика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7DD9E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4E74AEE1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4033F" w14:textId="77777777" w:rsidR="00895818" w:rsidRDefault="00000000">
            <w:pPr>
              <w:spacing w:after="0"/>
            </w:pPr>
            <w:r>
              <w:t>Управленческая_Математика_УМ_Решатор_18_SLA_уровень_сервиса_и_цена_выполнения_v1.xlsx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D5B96" w14:textId="77777777" w:rsidR="00895818" w:rsidRDefault="00000000">
            <w:pPr>
              <w:spacing w:after="0"/>
            </w:pPr>
            <w:r>
              <w:rPr>
                <w:sz w:val="16"/>
              </w:rPr>
              <w:t>Операции и логистика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F38DA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7BB62340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5C39B" w14:textId="77777777" w:rsidR="00895818" w:rsidRDefault="00000000">
            <w:pPr>
              <w:spacing w:after="0"/>
            </w:pPr>
            <w:r>
              <w:t>Управленческая_Математика_УМ_Решатор_11_Денежный_разрыв_по_решению_v1.xlsx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E084B" w14:textId="77777777" w:rsidR="00895818" w:rsidRDefault="00000000">
            <w:pPr>
              <w:spacing w:after="0"/>
            </w:pPr>
            <w:r>
              <w:rPr>
                <w:sz w:val="16"/>
              </w:rPr>
              <w:t>Финансы, деньги и налоговый контур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1102B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5024B26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34218" w14:textId="77777777" w:rsidR="00895818" w:rsidRDefault="00000000">
            <w:pPr>
              <w:spacing w:after="0"/>
            </w:pPr>
            <w:r>
              <w:t>Управленческая_Математика_УМ_Решатор_15_НДС_и_налоговый_контур_при_ОСНО_v1.xlsx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B3F28" w14:textId="77777777" w:rsidR="00895818" w:rsidRDefault="00000000">
            <w:pPr>
              <w:spacing w:after="0"/>
            </w:pPr>
            <w:r>
              <w:rPr>
                <w:sz w:val="16"/>
              </w:rPr>
              <w:t>Финансы, деньги и налоговый контур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289FF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19413121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D4E83" w14:textId="77777777" w:rsidR="00895818" w:rsidRDefault="00000000">
            <w:pPr>
              <w:spacing w:after="0"/>
            </w:pPr>
            <w:r>
              <w:t>Управленческая_Математика_УМ_Решатор_16_ROI_и_срок_окупаемости_v1.xlsx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9C31F" w14:textId="77777777" w:rsidR="00895818" w:rsidRDefault="00000000">
            <w:pPr>
              <w:spacing w:after="0"/>
            </w:pPr>
            <w:r>
              <w:rPr>
                <w:sz w:val="16"/>
              </w:rPr>
              <w:t>Финансы, деньги и налоговый контур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F3357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37A05ACB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66C05" w14:textId="77777777" w:rsidR="00895818" w:rsidRDefault="00000000">
            <w:pPr>
              <w:spacing w:after="0"/>
            </w:pPr>
            <w:r>
              <w:t>Управленческая_Математика_УМ_Решатор_17_TCO_совокупная_стоимость_владения_проекта_v1.xlsx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AF308" w14:textId="77777777" w:rsidR="00895818" w:rsidRDefault="00000000">
            <w:pPr>
              <w:spacing w:after="0"/>
            </w:pPr>
            <w:r>
              <w:rPr>
                <w:sz w:val="16"/>
              </w:rPr>
              <w:t>Специальные решения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A2D15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  <w:tr w:rsidR="00895818" w14:paraId="664EE51A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7E142" w14:textId="77777777" w:rsidR="00895818" w:rsidRDefault="00000000">
            <w:pPr>
              <w:spacing w:after="0"/>
            </w:pPr>
            <w:r>
              <w:t>Управленческая_Математика_УМ_Решатор_12_Найм_подрядчик_автоматизация_v1.xlsx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96DB5" w14:textId="77777777" w:rsidR="00895818" w:rsidRDefault="00000000">
            <w:pPr>
              <w:spacing w:after="0"/>
            </w:pPr>
            <w:r>
              <w:rPr>
                <w:sz w:val="16"/>
              </w:rPr>
              <w:t>Специальные решения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26C3B" w14:textId="77777777" w:rsidR="00895818" w:rsidRDefault="00000000">
            <w:pPr>
              <w:spacing w:after="0"/>
            </w:pPr>
            <w:r>
              <w:rPr>
                <w:sz w:val="16"/>
              </w:rPr>
              <w:t>Активный v1</w:t>
            </w:r>
          </w:p>
        </w:tc>
      </w:tr>
    </w:tbl>
    <w:p w14:paraId="7BB81632" w14:textId="77777777" w:rsidR="00895818" w:rsidRDefault="00895818">
      <w:pPr>
        <w:spacing w:after="60"/>
      </w:pPr>
    </w:p>
    <w:p w14:paraId="603870C0" w14:textId="77777777" w:rsidR="00895818" w:rsidRDefault="00000000">
      <w:pPr>
        <w:pStyle w:val="31"/>
      </w:pPr>
      <w:r>
        <w:t>9.2. Архив Решаторов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6FD94351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A67DD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Файл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F7B9F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68A0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Причина</w:t>
            </w:r>
          </w:p>
        </w:tc>
      </w:tr>
      <w:tr w:rsidR="00895818" w14:paraId="7F92E01D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87D66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тренажеров/Архив/УМ решатор - скидка и отсрочка сети.xlsx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F9F60" w14:textId="77777777" w:rsidR="00895818" w:rsidRDefault="00000000">
            <w:pPr>
              <w:spacing w:after="0"/>
            </w:pPr>
            <w:r>
              <w:rPr>
                <w:sz w:val="16"/>
              </w:rPr>
              <w:t>Архив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2004F" w14:textId="77777777" w:rsidR="00895818" w:rsidRDefault="00000000">
            <w:pPr>
              <w:spacing w:after="0"/>
            </w:pPr>
            <w:r>
              <w:rPr>
                <w:sz w:val="16"/>
              </w:rPr>
              <w:t>Заменен универсальной версией “клиент” v2.</w:t>
            </w:r>
          </w:p>
        </w:tc>
      </w:tr>
    </w:tbl>
    <w:p w14:paraId="40ACBDAF" w14:textId="77777777" w:rsidR="00895818" w:rsidRDefault="00895818">
      <w:pPr>
        <w:spacing w:after="60"/>
      </w:pPr>
    </w:p>
    <w:p w14:paraId="3DF5B3DF" w14:textId="77777777" w:rsidR="00895818" w:rsidRDefault="00000000">
      <w:pPr>
        <w:pStyle w:val="21"/>
      </w:pPr>
      <w:r>
        <w:t>10. Правила Актуальности</w:t>
      </w:r>
    </w:p>
    <w:p w14:paraId="16024EED" w14:textId="77777777" w:rsidR="00895818" w:rsidRDefault="00000000">
      <w:pPr>
        <w:pStyle w:val="31"/>
      </w:pPr>
      <w:r>
        <w:t>10.1. Если Меняется Технология</w:t>
      </w:r>
    </w:p>
    <w:p w14:paraId="719A9690" w14:textId="77777777" w:rsidR="00895818" w:rsidRDefault="00000000">
      <w:r>
        <w:t>Обновлять в таком порядке:</w:t>
      </w:r>
    </w:p>
    <w:p w14:paraId="528F028E" w14:textId="77777777" w:rsidR="00895818" w:rsidRDefault="00000000">
      <w:pPr>
        <w:pStyle w:val="a"/>
      </w:pPr>
      <w:r>
        <w:t>00 Управление проектом/УМ - контрольная карта проекта.md;</w:t>
      </w:r>
    </w:p>
    <w:p w14:paraId="5361DF2C" w14:textId="77777777" w:rsidR="00895818" w:rsidRDefault="00000000">
      <w:pPr>
        <w:pStyle w:val="a"/>
      </w:pPr>
      <w:r>
        <w:t>01 Документы технологии/УМ - рабочий инструмент управленческой точности.md;</w:t>
      </w:r>
    </w:p>
    <w:p w14:paraId="6CBB6FCD" w14:textId="77777777" w:rsidR="00895818" w:rsidRDefault="00000000">
      <w:pPr>
        <w:pStyle w:val="a"/>
      </w:pPr>
      <w:r>
        <w:t>01 Документы технологии/УМ - рабочая форма решения.md;</w:t>
      </w:r>
    </w:p>
    <w:p w14:paraId="6DBCFCFD" w14:textId="77777777" w:rsidR="00895818" w:rsidRDefault="00000000">
      <w:pPr>
        <w:pStyle w:val="a"/>
      </w:pPr>
      <w:r>
        <w:t>01 Документы технологии/УМ - библиотека расчетных показателей и формул.md;</w:t>
      </w:r>
    </w:p>
    <w:p w14:paraId="064256F2" w14:textId="77777777" w:rsidR="00895818" w:rsidRDefault="00000000">
      <w:pPr>
        <w:pStyle w:val="a"/>
      </w:pPr>
      <w:r>
        <w:t>01 Документы технологии/УМ - библиотека типовых решаемых задач.md;</w:t>
      </w:r>
    </w:p>
    <w:p w14:paraId="3A0E3E15" w14:textId="77777777" w:rsidR="00895818" w:rsidRDefault="00000000">
      <w:pPr>
        <w:pStyle w:val="a"/>
      </w:pPr>
      <w:r>
        <w:t>01 Документы технологии/УМ - стандарт решаторов.md;</w:t>
      </w:r>
    </w:p>
    <w:p w14:paraId="4F707FFF" w14:textId="77777777" w:rsidR="00895818" w:rsidRDefault="00000000">
      <w:pPr>
        <w:pStyle w:val="a"/>
      </w:pPr>
      <w:r>
        <w:t>продуктовые и коммерческие документы.</w:t>
      </w:r>
    </w:p>
    <w:p w14:paraId="29EB47B5" w14:textId="77777777" w:rsidR="00895818" w:rsidRDefault="00000000">
      <w:pPr>
        <w:pStyle w:val="31"/>
      </w:pPr>
      <w:r>
        <w:t>10.2. Если Меняется Продуктовая Линейка</w:t>
      </w:r>
    </w:p>
    <w:p w14:paraId="422ABE13" w14:textId="77777777" w:rsidR="00895818" w:rsidRDefault="00000000">
      <w:r>
        <w:t>Обновлять:</w:t>
      </w:r>
    </w:p>
    <w:p w14:paraId="7CCAB823" w14:textId="77777777" w:rsidR="00895818" w:rsidRDefault="00000000">
      <w:pPr>
        <w:pStyle w:val="a"/>
      </w:pPr>
      <w:r>
        <w:t>02 Продуктовая архитектура и офферы/УМ - продуктовая архитектура 4 формата.md;</w:t>
      </w:r>
    </w:p>
    <w:p w14:paraId="080723BC" w14:textId="77777777" w:rsidR="00895818" w:rsidRDefault="00000000">
      <w:pPr>
        <w:pStyle w:val="a"/>
      </w:pPr>
      <w:r>
        <w:t>02 Продуктовая архитектура и офферы/УМ - продуктовый каталог 4 продукта.md;</w:t>
      </w:r>
    </w:p>
    <w:p w14:paraId="14F290EE" w14:textId="77777777" w:rsidR="00895818" w:rsidRDefault="00000000">
      <w:pPr>
        <w:pStyle w:val="a"/>
      </w:pPr>
      <w:r>
        <w:t>соответствующий продуктовый комплект в 03 Продукты;</w:t>
      </w:r>
    </w:p>
    <w:p w14:paraId="38AEC5B1" w14:textId="77777777" w:rsidR="00895818" w:rsidRDefault="00000000">
      <w:pPr>
        <w:pStyle w:val="a"/>
      </w:pPr>
      <w:r>
        <w:t>02 Продуктовая архитектура и офферы/УМ - коммерческая упаковка 4 продукта.md;</w:t>
      </w:r>
    </w:p>
    <w:p w14:paraId="23E2D8DD" w14:textId="77777777" w:rsidR="00895818" w:rsidRDefault="00000000">
      <w:pPr>
        <w:pStyle w:val="a"/>
      </w:pPr>
      <w:r>
        <w:t>сайт и презентационные материалы.</w:t>
      </w:r>
    </w:p>
    <w:p w14:paraId="50A66DA7" w14:textId="77777777" w:rsidR="00895818" w:rsidRDefault="00000000">
      <w:pPr>
        <w:pStyle w:val="31"/>
      </w:pPr>
      <w:r>
        <w:t>10.3. Если Меняется Сайт</w:t>
      </w:r>
    </w:p>
    <w:p w14:paraId="1BC97191" w14:textId="77777777" w:rsidR="00895818" w:rsidRDefault="00000000">
      <w:r>
        <w:t>Обновлять:</w:t>
      </w:r>
    </w:p>
    <w:p w14:paraId="1A168F9C" w14:textId="77777777" w:rsidR="00895818" w:rsidRDefault="00000000">
      <w:pPr>
        <w:pStyle w:val="a"/>
      </w:pPr>
      <w:r>
        <w:t>02 Продуктовая архитектура и офферы/УМ - CustDev Digital Persona и сценарные концепции сайта.md;</w:t>
      </w:r>
    </w:p>
    <w:p w14:paraId="6E901588" w14:textId="77777777" w:rsidR="00895818" w:rsidRDefault="00000000">
      <w:pPr>
        <w:pStyle w:val="a"/>
      </w:pPr>
      <w:r>
        <w:t>02 Продуктовая архитектура и офферы/УМ - финальный промпт Claude Design - сайт Цена Да.md;</w:t>
      </w:r>
    </w:p>
    <w:p w14:paraId="2896F5A6" w14:textId="77777777" w:rsidR="00895818" w:rsidRDefault="00000000">
      <w:pPr>
        <w:pStyle w:val="a"/>
      </w:pPr>
      <w:r>
        <w:t>итоговый сайт / прототип;</w:t>
      </w:r>
    </w:p>
    <w:p w14:paraId="425AA2B8" w14:textId="77777777" w:rsidR="00895818" w:rsidRDefault="00000000">
      <w:pPr>
        <w:pStyle w:val="a"/>
      </w:pPr>
      <w:r>
        <w:t>блоговую и SEO / поисковую структуру.</w:t>
      </w:r>
    </w:p>
    <w:p w14:paraId="2A213646" w14:textId="77777777" w:rsidR="00895818" w:rsidRDefault="00000000">
      <w:pPr>
        <w:pStyle w:val="31"/>
      </w:pPr>
      <w:r>
        <w:t>10.4. Если Меняются Решаторы</w:t>
      </w:r>
    </w:p>
    <w:p w14:paraId="572BF591" w14:textId="77777777" w:rsidR="00895818" w:rsidRDefault="00000000">
      <w:r>
        <w:t>Обновлять:</w:t>
      </w:r>
    </w:p>
    <w:p w14:paraId="4C78A938" w14:textId="77777777" w:rsidR="00895818" w:rsidRDefault="00000000">
      <w:pPr>
        <w:pStyle w:val="a"/>
      </w:pPr>
      <w:r>
        <w:t>01 Документы технологии/УМ - стандарт решаторов.md;</w:t>
      </w:r>
    </w:p>
    <w:p w14:paraId="4C00B89D" w14:textId="77777777" w:rsidR="00895818" w:rsidRDefault="00000000">
      <w:pPr>
        <w:pStyle w:val="a"/>
      </w:pPr>
      <w:r>
        <w:t>04 Анализ тренажеров/УМ - каталог решаторов.md;</w:t>
      </w:r>
    </w:p>
    <w:p w14:paraId="52B72EC2" w14:textId="77777777" w:rsidR="00895818" w:rsidRDefault="00000000">
      <w:pPr>
        <w:pStyle w:val="a"/>
      </w:pPr>
      <w:r>
        <w:t>конкретный Excel-файл;</w:t>
      </w:r>
    </w:p>
    <w:p w14:paraId="5889AC81" w14:textId="77777777" w:rsidR="00895818" w:rsidRDefault="00000000">
      <w:pPr>
        <w:pStyle w:val="a"/>
      </w:pPr>
      <w:r>
        <w:t>продуктовые документы, если решатор входит в продукт;</w:t>
      </w:r>
    </w:p>
    <w:p w14:paraId="34ABBD83" w14:textId="77777777" w:rsidR="00895818" w:rsidRDefault="00000000">
      <w:pPr>
        <w:pStyle w:val="a"/>
      </w:pPr>
      <w:r>
        <w:t>сайт, если решатор показывается в витрине.</w:t>
      </w:r>
    </w:p>
    <w:p w14:paraId="3B920C9A" w14:textId="77777777" w:rsidR="00895818" w:rsidRDefault="00000000">
      <w:pPr>
        <w:pStyle w:val="21"/>
      </w:pPr>
      <w:r>
        <w:t>11. Что Нельзя Делать</w:t>
      </w:r>
    </w:p>
    <w:p w14:paraId="6CFA4AC2" w14:textId="77777777" w:rsidR="00895818" w:rsidRDefault="00000000">
      <w:r>
        <w:t>Нельзя:</w:t>
      </w:r>
    </w:p>
    <w:p w14:paraId="5912D402" w14:textId="77777777" w:rsidR="00895818" w:rsidRDefault="00000000">
      <w:pPr>
        <w:pStyle w:val="a0"/>
      </w:pPr>
      <w:r>
        <w:t>использовать архивную старую линейку как активную публичную продуктовую архитектуру;</w:t>
      </w:r>
    </w:p>
    <w:p w14:paraId="425C4158" w14:textId="77777777" w:rsidR="00895818" w:rsidRDefault="00000000">
      <w:pPr>
        <w:pStyle w:val="a0"/>
      </w:pPr>
      <w:r>
        <w:t>возвращать Game / игру и Lite / вводный формат как массовые самостоятельные продукты;</w:t>
      </w:r>
    </w:p>
    <w:p w14:paraId="6843A708" w14:textId="77777777" w:rsidR="00895818" w:rsidRDefault="00000000">
      <w:pPr>
        <w:pStyle w:val="a0"/>
      </w:pPr>
      <w:r>
        <w:t>продавать решаторы как главный продукт вместо УМ;</w:t>
      </w:r>
    </w:p>
    <w:p w14:paraId="066BC47D" w14:textId="77777777" w:rsidR="00895818" w:rsidRDefault="00000000">
      <w:pPr>
        <w:pStyle w:val="a0"/>
      </w:pPr>
      <w:r>
        <w:t>менять сайт без проверки концепции “Цена Да”;</w:t>
      </w:r>
    </w:p>
    <w:p w14:paraId="6F5D9612" w14:textId="77777777" w:rsidR="00895818" w:rsidRDefault="00000000">
      <w:pPr>
        <w:pStyle w:val="a0"/>
      </w:pPr>
      <w:r>
        <w:t>менять цены без обновления ценовой архитектуры;</w:t>
      </w:r>
    </w:p>
    <w:p w14:paraId="74532640" w14:textId="77777777" w:rsidR="00895818" w:rsidRDefault="00000000">
      <w:pPr>
        <w:pStyle w:val="a0"/>
      </w:pPr>
      <w:r>
        <w:t>менять формулы без обновления библиотеки расчетных показателей и формул;</w:t>
      </w:r>
    </w:p>
    <w:p w14:paraId="34EF4CE0" w14:textId="77777777" w:rsidR="00895818" w:rsidRDefault="00000000">
      <w:pPr>
        <w:pStyle w:val="a0"/>
      </w:pPr>
      <w:r>
        <w:t>выдавать “пересчитать” как статус решения;</w:t>
      </w:r>
    </w:p>
    <w:p w14:paraId="5B650F4E" w14:textId="77777777" w:rsidR="00895818" w:rsidRDefault="00000000">
      <w:pPr>
        <w:pStyle w:val="a0"/>
      </w:pPr>
      <w:r>
        <w:t>писать “налоги и НДС” как отдельные независимые сущности;</w:t>
      </w:r>
    </w:p>
    <w:p w14:paraId="4F090CAF" w14:textId="77777777" w:rsidR="00895818" w:rsidRDefault="00000000">
      <w:pPr>
        <w:pStyle w:val="a0"/>
      </w:pPr>
      <w:r>
        <w:t>обещать экономический эффект без данных и расчета.</w:t>
      </w:r>
    </w:p>
    <w:p w14:paraId="29387E40" w14:textId="77777777" w:rsidR="00895818" w:rsidRDefault="00000000">
      <w:pPr>
        <w:pStyle w:val="21"/>
      </w:pPr>
      <w:r>
        <w:t>12. Текущая Готовность Пакета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2EE45D2C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02D92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12F73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Готовность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640E5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Комментарий</w:t>
            </w:r>
          </w:p>
        </w:tc>
      </w:tr>
      <w:tr w:rsidR="00895818" w14:paraId="2AA444F7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71B82" w14:textId="77777777" w:rsidR="00895818" w:rsidRDefault="00000000">
            <w:pPr>
              <w:spacing w:after="0"/>
            </w:pPr>
            <w:r>
              <w:rPr>
                <w:sz w:val="16"/>
              </w:rPr>
              <w:t>Управление проектом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6F863" w14:textId="77777777" w:rsidR="00895818" w:rsidRDefault="00000000">
            <w:pPr>
              <w:spacing w:after="0"/>
            </w:pPr>
            <w:r>
              <w:rPr>
                <w:sz w:val="16"/>
              </w:rPr>
              <w:t>Готово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39D3E" w14:textId="77777777" w:rsidR="00895818" w:rsidRDefault="00000000">
            <w:pPr>
              <w:spacing w:after="0"/>
            </w:pPr>
            <w:r>
              <w:rPr>
                <w:sz w:val="16"/>
              </w:rPr>
              <w:t>Контрольная карта и реестр созданы.</w:t>
            </w:r>
          </w:p>
        </w:tc>
      </w:tr>
      <w:tr w:rsidR="00895818" w14:paraId="38A6C3DC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691B7" w14:textId="77777777" w:rsidR="00895818" w:rsidRDefault="00000000">
            <w:pPr>
              <w:spacing w:after="0"/>
            </w:pPr>
            <w:r>
              <w:rPr>
                <w:sz w:val="16"/>
              </w:rPr>
              <w:t>Технологическое ядро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11F73" w14:textId="77777777" w:rsidR="00895818" w:rsidRDefault="00000000">
            <w:pPr>
              <w:spacing w:after="0"/>
            </w:pPr>
            <w:r>
              <w:rPr>
                <w:sz w:val="16"/>
              </w:rPr>
              <w:t>Готово как рабочий канон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0764A" w14:textId="77777777" w:rsidR="00895818" w:rsidRDefault="00000000">
            <w:pPr>
              <w:spacing w:after="0"/>
            </w:pPr>
            <w:r>
              <w:rPr>
                <w:sz w:val="16"/>
              </w:rPr>
              <w:t>Главный MD, форма, формулы, задачи и стандарт решаторов собраны.</w:t>
            </w:r>
          </w:p>
        </w:tc>
      </w:tr>
      <w:tr w:rsidR="00895818" w14:paraId="4835863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493A1" w14:textId="77777777" w:rsidR="00895818" w:rsidRDefault="00000000">
            <w:pPr>
              <w:spacing w:after="0"/>
            </w:pPr>
            <w:r>
              <w:rPr>
                <w:sz w:val="16"/>
              </w:rPr>
              <w:lastRenderedPageBreak/>
              <w:t>Решаторы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076FB" w14:textId="77777777" w:rsidR="00895818" w:rsidRDefault="00000000">
            <w:pPr>
              <w:spacing w:after="0"/>
            </w:pPr>
            <w:r>
              <w:rPr>
                <w:sz w:val="16"/>
              </w:rPr>
              <w:t>Готово как первая библиотека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15FCF" w14:textId="77777777" w:rsidR="00895818" w:rsidRDefault="00000000">
            <w:pPr>
              <w:spacing w:after="0"/>
            </w:pPr>
            <w:r>
              <w:rPr>
                <w:sz w:val="16"/>
              </w:rPr>
              <w:t>18 решаторов созданы; эталон v2 есть, остальные v1.</w:t>
            </w:r>
          </w:p>
        </w:tc>
      </w:tr>
      <w:tr w:rsidR="00895818" w14:paraId="4611B616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B4CD7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Продуктовая архитектура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FB1EA" w14:textId="77777777" w:rsidR="00895818" w:rsidRDefault="00000000">
            <w:pPr>
              <w:spacing w:after="0"/>
            </w:pPr>
            <w:r>
              <w:rPr>
                <w:sz w:val="16"/>
              </w:rPr>
              <w:t>Готово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947BB" w14:textId="77777777" w:rsidR="00895818" w:rsidRDefault="00000000">
            <w:pPr>
              <w:spacing w:after="0"/>
            </w:pPr>
            <w:r>
              <w:rPr>
                <w:sz w:val="16"/>
              </w:rPr>
              <w:t>Активная линейка 4 продукта.</w:t>
            </w:r>
          </w:p>
        </w:tc>
      </w:tr>
      <w:tr w:rsidR="00895818" w14:paraId="25156D11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34C13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Продуктовые комплекты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A45D3" w14:textId="77777777" w:rsidR="00895818" w:rsidRDefault="00000000">
            <w:pPr>
              <w:spacing w:after="0"/>
            </w:pPr>
            <w:r>
              <w:rPr>
                <w:sz w:val="16"/>
              </w:rPr>
              <w:t>Готово как рабочий комплект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59015" w14:textId="77777777" w:rsidR="00895818" w:rsidRDefault="00000000">
            <w:pPr>
              <w:spacing w:after="0"/>
            </w:pPr>
            <w:r>
              <w:rPr>
                <w:sz w:val="16"/>
              </w:rPr>
              <w:t>По каждому продукту есть методика, оффер и рабочие материалы.</w:t>
            </w:r>
          </w:p>
        </w:tc>
      </w:tr>
      <w:tr w:rsidR="00895818" w14:paraId="1EDFC67F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5ED2F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Коммерческий слой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8ECE7" w14:textId="77777777" w:rsidR="00895818" w:rsidRDefault="00000000">
            <w:pPr>
              <w:spacing w:after="0"/>
            </w:pPr>
            <w:r>
              <w:rPr>
                <w:sz w:val="16"/>
              </w:rPr>
              <w:t>Готово как рабочая база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54909" w14:textId="77777777" w:rsidR="00895818" w:rsidRDefault="00000000">
            <w:pPr>
              <w:spacing w:after="0"/>
            </w:pPr>
            <w:r>
              <w:rPr>
                <w:sz w:val="16"/>
              </w:rPr>
              <w:t>One Page, цены, каталог, упаковка, скрипт, сайт-промпт, шаблон КП, 4 КП, комплексные пакеты, структура и сценарий презентации созданы.</w:t>
            </w:r>
          </w:p>
        </w:tc>
      </w:tr>
      <w:tr w:rsidR="00895818" w14:paraId="057AB89C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EC317" w14:textId="77777777" w:rsidR="00895818" w:rsidRDefault="00000000">
            <w:pPr>
              <w:spacing w:after="0"/>
            </w:pPr>
            <w:r>
              <w:rPr>
                <w:sz w:val="16"/>
              </w:rPr>
              <w:t>Сайт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F11BC" w14:textId="77777777" w:rsidR="00895818" w:rsidRDefault="00000000">
            <w:pPr>
              <w:spacing w:after="0"/>
            </w:pPr>
            <w:r>
              <w:rPr>
                <w:sz w:val="16"/>
              </w:rPr>
              <w:t>В работе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844F8" w14:textId="77777777" w:rsidR="00895818" w:rsidRDefault="00000000">
            <w:pPr>
              <w:spacing w:after="0"/>
            </w:pPr>
            <w:r>
              <w:rPr>
                <w:sz w:val="16"/>
              </w:rPr>
              <w:t>Финальный промпт передан в Claude Design.</w:t>
            </w:r>
          </w:p>
        </w:tc>
      </w:tr>
      <w:tr w:rsidR="00895818" w14:paraId="128D3425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8FC55" w14:textId="77777777" w:rsidR="00895818" w:rsidRDefault="00000000">
            <w:pPr>
              <w:spacing w:after="0"/>
            </w:pPr>
            <w:r>
              <w:rPr>
                <w:sz w:val="16"/>
              </w:rPr>
              <w:t>Презентация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238C" w14:textId="77777777" w:rsidR="00895818" w:rsidRDefault="00000000">
            <w:pPr>
              <w:spacing w:after="0"/>
            </w:pPr>
            <w:r>
              <w:rPr>
                <w:sz w:val="16"/>
              </w:rPr>
              <w:t>Не начата в новой логике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15D18" w14:textId="77777777" w:rsidR="00895818" w:rsidRDefault="00000000">
            <w:pPr>
              <w:spacing w:after="0"/>
            </w:pPr>
            <w:r>
              <w:rPr>
                <w:sz w:val="16"/>
              </w:rPr>
              <w:t>Делать после сайта или после проверки дизайна.</w:t>
            </w:r>
          </w:p>
        </w:tc>
      </w:tr>
      <w:tr w:rsidR="00895818" w14:paraId="29C52DE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61B6C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Коммерческие предложения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6EFFA" w14:textId="77777777" w:rsidR="00895818" w:rsidRDefault="00000000">
            <w:pPr>
              <w:spacing w:after="0"/>
            </w:pPr>
            <w:r>
              <w:rPr>
                <w:sz w:val="16"/>
              </w:rPr>
              <w:t>Частично есть в старых DOCX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11953" w14:textId="77777777" w:rsidR="00895818" w:rsidRDefault="00000000">
            <w:pPr>
              <w:spacing w:after="0"/>
            </w:pPr>
            <w:r>
              <w:rPr>
                <w:sz w:val="16"/>
              </w:rPr>
              <w:t>Требуется пересборка под новую архитектуру, когда будет команда на этот блок.</w:t>
            </w:r>
          </w:p>
        </w:tc>
      </w:tr>
    </w:tbl>
    <w:p w14:paraId="0C7F3CA8" w14:textId="77777777" w:rsidR="00895818" w:rsidRDefault="00895818">
      <w:pPr>
        <w:spacing w:after="60"/>
      </w:pPr>
    </w:p>
    <w:p w14:paraId="0846B9EC" w14:textId="77777777" w:rsidR="00895818" w:rsidRDefault="00000000">
      <w:pPr>
        <w:pStyle w:val="21"/>
      </w:pPr>
      <w:r>
        <w:t>13. Главный Вывод</w:t>
      </w:r>
    </w:p>
    <w:p w14:paraId="1C5751C0" w14:textId="77777777" w:rsidR="00895818" w:rsidRDefault="00000000">
      <w:r>
        <w:t>Проект УМ сейчас имеет рабочий комплект:</w:t>
      </w:r>
    </w:p>
    <w:p w14:paraId="5CE8035F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технология</w:t>
      </w:r>
      <w:r>
        <w:rPr>
          <w:rFonts w:ascii="Courier New" w:hAnsi="Courier New"/>
          <w:color w:val="475569"/>
          <w:sz w:val="15"/>
        </w:rPr>
        <w:br/>
        <w:t>→ форма</w:t>
      </w:r>
      <w:r>
        <w:rPr>
          <w:rFonts w:ascii="Courier New" w:hAnsi="Courier New"/>
          <w:color w:val="475569"/>
          <w:sz w:val="15"/>
        </w:rPr>
        <w:br/>
        <w:t>→ формулы</w:t>
      </w:r>
      <w:r>
        <w:rPr>
          <w:rFonts w:ascii="Courier New" w:hAnsi="Courier New"/>
          <w:color w:val="475569"/>
          <w:sz w:val="15"/>
        </w:rPr>
        <w:br/>
        <w:t>→ задачи</w:t>
      </w:r>
      <w:r>
        <w:rPr>
          <w:rFonts w:ascii="Courier New" w:hAnsi="Courier New"/>
          <w:color w:val="475569"/>
          <w:sz w:val="15"/>
        </w:rPr>
        <w:br/>
        <w:t>→ решаторы</w:t>
      </w:r>
      <w:r>
        <w:rPr>
          <w:rFonts w:ascii="Courier New" w:hAnsi="Courier New"/>
          <w:color w:val="475569"/>
          <w:sz w:val="15"/>
        </w:rPr>
        <w:br/>
        <w:t>→ продукты</w:t>
      </w:r>
      <w:r>
        <w:rPr>
          <w:rFonts w:ascii="Courier New" w:hAnsi="Courier New"/>
          <w:color w:val="475569"/>
          <w:sz w:val="15"/>
        </w:rPr>
        <w:br/>
        <w:t>→ цены</w:t>
      </w:r>
      <w:r>
        <w:rPr>
          <w:rFonts w:ascii="Courier New" w:hAnsi="Courier New"/>
          <w:color w:val="475569"/>
          <w:sz w:val="15"/>
        </w:rPr>
        <w:br/>
        <w:t>→ коммерческая упаковка</w:t>
      </w:r>
      <w:r>
        <w:rPr>
          <w:rFonts w:ascii="Courier New" w:hAnsi="Courier New"/>
          <w:color w:val="475569"/>
          <w:sz w:val="15"/>
        </w:rPr>
        <w:br/>
        <w:t>→ сайт-промпт</w:t>
      </w:r>
    </w:p>
    <w:p w14:paraId="4BD63E6F" w14:textId="77777777" w:rsidR="00895818" w:rsidRDefault="00000000">
      <w:r>
        <w:t>Главный source of truth / источник правды: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4F55E99C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2609E1" w14:textId="77777777" w:rsidR="00895818" w:rsidRDefault="00000000">
            <w:r>
              <w:rPr>
                <w:i/>
                <w:color w:val="B46A3C"/>
                <w:sz w:val="17"/>
              </w:rPr>
              <w:t>контрольная карта проекта + рабочий инструмент управленческой точности + библиотека формул + стандарт решаторов + продуктовая архитектура 4 формата.</w:t>
            </w:r>
          </w:p>
        </w:tc>
      </w:tr>
    </w:tbl>
    <w:p w14:paraId="2DEFDCAA" w14:textId="77777777" w:rsidR="00895818" w:rsidRDefault="00000000">
      <w:r>
        <w:t>Все остальные материалы должны сверяться с этой связкой.</w:t>
      </w:r>
    </w:p>
    <w:p w14:paraId="65F13B2D" w14:textId="77777777" w:rsidR="00895818" w:rsidRDefault="00000000">
      <w:pPr>
        <w:pStyle w:val="1"/>
      </w:pPr>
      <w:r>
        <w:t>Как пользоваться документацией</w:t>
      </w:r>
    </w:p>
    <w:p w14:paraId="727809E2" w14:textId="77777777" w:rsidR="00895818" w:rsidRDefault="00000000">
      <w:r>
        <w:t>Источник: 00 Управление проектом/УМ - как пользоваться документацией проекта.md</w:t>
      </w:r>
    </w:p>
    <w:p w14:paraId="02200975" w14:textId="77777777" w:rsidR="00895818" w:rsidRDefault="00000000">
      <w:pPr>
        <w:pStyle w:val="1"/>
      </w:pPr>
      <w:r>
        <w:t>УМ - как пользоваться документацией проекта</w:t>
      </w:r>
    </w:p>
    <w:p w14:paraId="221785A1" w14:textId="77777777" w:rsidR="00895818" w:rsidRDefault="00000000">
      <w:r>
        <w:t>Статус: рабочая инструкция.</w:t>
      </w:r>
    </w:p>
    <w:p w14:paraId="7B6E26D6" w14:textId="77777777" w:rsidR="00895818" w:rsidRDefault="00000000">
      <w:r>
        <w:t>Назначение: быстро понять, какие документы брать под конкретную задачу, чтобы не искать по всей папке и не использовать устаревшие материалы.</w:t>
      </w:r>
    </w:p>
    <w:p w14:paraId="4BD4DD2C" w14:textId="77777777" w:rsidR="00895818" w:rsidRDefault="00000000">
      <w:pPr>
        <w:pStyle w:val="21"/>
      </w:pPr>
      <w:r>
        <w:t>1. Если Нужно Понять, Что Такое УМ</w:t>
      </w:r>
    </w:p>
    <w:p w14:paraId="4035BD5F" w14:textId="77777777" w:rsidR="00895818" w:rsidRDefault="00000000">
      <w:r>
        <w:t>Использовать:</w:t>
      </w:r>
    </w:p>
    <w:p w14:paraId="68AEBDED" w14:textId="77777777" w:rsidR="00895818" w:rsidRDefault="00000000">
      <w:pPr>
        <w:pStyle w:val="a"/>
      </w:pPr>
      <w:r>
        <w:t>02 Продуктовая архитектура и офферы/УМ - One Page проекта.md</w:t>
      </w:r>
    </w:p>
    <w:p w14:paraId="12B913D4" w14:textId="77777777" w:rsidR="00895818" w:rsidRDefault="00000000">
      <w:pPr>
        <w:pStyle w:val="a"/>
      </w:pPr>
      <w:r>
        <w:t>01 Документы технологии/УМ - рабочий инструмент управленческой точности.md</w:t>
      </w:r>
    </w:p>
    <w:p w14:paraId="613A609D" w14:textId="77777777" w:rsidR="00895818" w:rsidRDefault="00000000">
      <w:pPr>
        <w:pStyle w:val="a"/>
      </w:pPr>
      <w:r>
        <w:t>01 Документы технологии/УМ - рабочая форма решения.md</w:t>
      </w:r>
    </w:p>
    <w:p w14:paraId="17995482" w14:textId="77777777" w:rsidR="00895818" w:rsidRDefault="00000000">
      <w:r>
        <w:t>Не начинать с:</w:t>
      </w:r>
    </w:p>
    <w:p w14:paraId="704BC129" w14:textId="77777777" w:rsidR="00895818" w:rsidRDefault="00000000">
      <w:pPr>
        <w:pStyle w:val="a0"/>
      </w:pPr>
      <w:r>
        <w:t>старых DOCX по продуктовой линейке;</w:t>
      </w:r>
    </w:p>
    <w:p w14:paraId="253E3C1B" w14:textId="77777777" w:rsidR="00895818" w:rsidRDefault="00000000">
      <w:pPr>
        <w:pStyle w:val="a0"/>
      </w:pPr>
      <w:r>
        <w:t>архивных продуктов;</w:t>
      </w:r>
    </w:p>
    <w:p w14:paraId="5F94952C" w14:textId="77777777" w:rsidR="00895818" w:rsidRDefault="00000000">
      <w:pPr>
        <w:pStyle w:val="a0"/>
      </w:pPr>
      <w:r>
        <w:lastRenderedPageBreak/>
        <w:t>отдельных решаторов.</w:t>
      </w:r>
    </w:p>
    <w:p w14:paraId="622BB01E" w14:textId="77777777" w:rsidR="00895818" w:rsidRDefault="00000000">
      <w:r>
        <w:t>Короткая логика: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2D6956CB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1067C2" w14:textId="77777777" w:rsidR="00895818" w:rsidRDefault="00000000">
            <w:r>
              <w:rPr>
                <w:i/>
                <w:color w:val="B46A3C"/>
                <w:sz w:val="17"/>
              </w:rPr>
              <w:t>УМ / Управленческая математика - технология управленческой точности, которая переводит управленческое “хотим” в расчетное “можно, если”.</w:t>
            </w:r>
          </w:p>
        </w:tc>
      </w:tr>
    </w:tbl>
    <w:p w14:paraId="3D337101" w14:textId="77777777" w:rsidR="00895818" w:rsidRDefault="00000000">
      <w:pPr>
        <w:pStyle w:val="21"/>
      </w:pPr>
      <w:r>
        <w:t>2. Если Нужно Объяснить Технологию</w:t>
      </w:r>
    </w:p>
    <w:p w14:paraId="7983033C" w14:textId="77777777" w:rsidR="00895818" w:rsidRDefault="00000000">
      <w:r>
        <w:t>Использовать:</w:t>
      </w:r>
    </w:p>
    <w:p w14:paraId="322006C4" w14:textId="77777777" w:rsidR="00895818" w:rsidRDefault="00000000">
      <w:pPr>
        <w:pStyle w:val="a"/>
      </w:pPr>
      <w:r>
        <w:t>01 Документы технологии/УМ - рабочий инструмент управленческой точности.md</w:t>
      </w:r>
    </w:p>
    <w:p w14:paraId="11B04B52" w14:textId="77777777" w:rsidR="00895818" w:rsidRDefault="00000000">
      <w:pPr>
        <w:pStyle w:val="a"/>
      </w:pPr>
      <w:r>
        <w:t>01 Документы технологии/УМ - рабочая форма решения.md</w:t>
      </w:r>
    </w:p>
    <w:p w14:paraId="33465285" w14:textId="77777777" w:rsidR="00895818" w:rsidRDefault="00000000">
      <w:pPr>
        <w:pStyle w:val="a"/>
      </w:pPr>
      <w:r>
        <w:t>01 Документы технологии/УМ - библиотека расчетных показателей и формул.md</w:t>
      </w:r>
    </w:p>
    <w:p w14:paraId="2BD887F7" w14:textId="77777777" w:rsidR="00895818" w:rsidRDefault="00000000">
      <w:pPr>
        <w:pStyle w:val="a"/>
      </w:pPr>
      <w:r>
        <w:t>01 Документы технологии/УМ - библиотека типовых решаемых задач.md</w:t>
      </w:r>
    </w:p>
    <w:p w14:paraId="2CE4EBCB" w14:textId="77777777" w:rsidR="00895818" w:rsidRDefault="00000000">
      <w:pPr>
        <w:pStyle w:val="a"/>
      </w:pPr>
      <w:r>
        <w:t>01 Документы технологии/УМ - стандарт решаторов.md</w:t>
      </w:r>
    </w:p>
    <w:p w14:paraId="65369526" w14:textId="77777777" w:rsidR="00895818" w:rsidRDefault="00000000">
      <w:r>
        <w:t>Объяснять в таком порядке:</w:t>
      </w:r>
    </w:p>
    <w:p w14:paraId="7A04BACD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управленческая точность</w:t>
      </w:r>
      <w:r>
        <w:rPr>
          <w:rFonts w:ascii="Courier New" w:hAnsi="Courier New"/>
          <w:color w:val="475569"/>
          <w:sz w:val="15"/>
        </w:rPr>
        <w:br/>
        <w:t>→ сырой запрос</w:t>
      </w:r>
      <w:r>
        <w:rPr>
          <w:rFonts w:ascii="Courier New" w:hAnsi="Courier New"/>
          <w:color w:val="475569"/>
          <w:sz w:val="15"/>
        </w:rPr>
        <w:br/>
        <w:t>→ числовой якорь</w:t>
      </w:r>
      <w:r>
        <w:rPr>
          <w:rFonts w:ascii="Courier New" w:hAnsi="Courier New"/>
          <w:color w:val="475569"/>
          <w:sz w:val="15"/>
        </w:rPr>
        <w:br/>
        <w:t>→ домен задачи</w:t>
      </w:r>
      <w:r>
        <w:rPr>
          <w:rFonts w:ascii="Courier New" w:hAnsi="Courier New"/>
          <w:color w:val="475569"/>
          <w:sz w:val="15"/>
        </w:rPr>
        <w:br/>
        <w:t>→ данные</w:t>
      </w:r>
      <w:r>
        <w:rPr>
          <w:rFonts w:ascii="Courier New" w:hAnsi="Courier New"/>
          <w:color w:val="475569"/>
          <w:sz w:val="15"/>
        </w:rPr>
        <w:br/>
        <w:t>→ формула / решатор</w:t>
      </w:r>
      <w:r>
        <w:rPr>
          <w:rFonts w:ascii="Courier New" w:hAnsi="Courier New"/>
          <w:color w:val="475569"/>
          <w:sz w:val="15"/>
        </w:rPr>
        <w:br/>
        <w:t>→ расчет</w:t>
      </w:r>
      <w:r>
        <w:rPr>
          <w:rFonts w:ascii="Courier New" w:hAnsi="Courier New"/>
          <w:color w:val="475569"/>
          <w:sz w:val="15"/>
        </w:rPr>
        <w:br/>
        <w:t>→ сценарии</w:t>
      </w:r>
      <w:r>
        <w:rPr>
          <w:rFonts w:ascii="Courier New" w:hAnsi="Courier New"/>
          <w:color w:val="475569"/>
          <w:sz w:val="15"/>
        </w:rPr>
        <w:br/>
        <w:t>→ контуры проверки</w:t>
      </w:r>
      <w:r>
        <w:rPr>
          <w:rFonts w:ascii="Courier New" w:hAnsi="Courier New"/>
          <w:color w:val="475569"/>
          <w:sz w:val="15"/>
        </w:rPr>
        <w:br/>
        <w:t>→ условия</w:t>
      </w:r>
      <w:r>
        <w:rPr>
          <w:rFonts w:ascii="Courier New" w:hAnsi="Courier New"/>
          <w:color w:val="475569"/>
          <w:sz w:val="15"/>
        </w:rPr>
        <w:br/>
        <w:t>→ статус</w:t>
      </w:r>
      <w:r>
        <w:rPr>
          <w:rFonts w:ascii="Courier New" w:hAnsi="Courier New"/>
          <w:color w:val="475569"/>
          <w:sz w:val="15"/>
        </w:rPr>
        <w:br/>
        <w:t>→ управленческий ответ</w:t>
      </w:r>
      <w:r>
        <w:rPr>
          <w:rFonts w:ascii="Courier New" w:hAnsi="Courier New"/>
          <w:color w:val="475569"/>
          <w:sz w:val="15"/>
        </w:rPr>
        <w:br/>
        <w:t>→ контроль</w:t>
      </w:r>
    </w:p>
    <w:p w14:paraId="227F4F2C" w14:textId="77777777" w:rsidR="00895818" w:rsidRDefault="00000000">
      <w:r>
        <w:t>Не объяснять УМ как:</w:t>
      </w:r>
    </w:p>
    <w:p w14:paraId="090D18D7" w14:textId="77777777" w:rsidR="00895818" w:rsidRDefault="00000000">
      <w:pPr>
        <w:pStyle w:val="a0"/>
      </w:pPr>
      <w:r>
        <w:t>калькулятор;</w:t>
      </w:r>
    </w:p>
    <w:p w14:paraId="567E9904" w14:textId="77777777" w:rsidR="00895818" w:rsidRDefault="00000000">
      <w:pPr>
        <w:pStyle w:val="a0"/>
      </w:pPr>
      <w:r>
        <w:t>тренинг;</w:t>
      </w:r>
    </w:p>
    <w:p w14:paraId="51C10F09" w14:textId="77777777" w:rsidR="00895818" w:rsidRDefault="00000000">
      <w:pPr>
        <w:pStyle w:val="a0"/>
      </w:pPr>
      <w:r>
        <w:t>BI / бизнес-аналитику;</w:t>
      </w:r>
    </w:p>
    <w:p w14:paraId="766AAB47" w14:textId="77777777" w:rsidR="00895818" w:rsidRDefault="00000000">
      <w:pPr>
        <w:pStyle w:val="a0"/>
      </w:pPr>
      <w:r>
        <w:t>финансовое моделирование само по себе;</w:t>
      </w:r>
    </w:p>
    <w:p w14:paraId="7539A8EB" w14:textId="77777777" w:rsidR="00895818" w:rsidRDefault="00000000">
      <w:pPr>
        <w:pStyle w:val="a0"/>
      </w:pPr>
      <w:r>
        <w:t>запрет на предпринимательский риск.</w:t>
      </w:r>
    </w:p>
    <w:p w14:paraId="40122F64" w14:textId="77777777" w:rsidR="00895818" w:rsidRDefault="00000000">
      <w:pPr>
        <w:pStyle w:val="21"/>
      </w:pPr>
      <w:r>
        <w:t>3. Если Нужно Провести Диагностику</w:t>
      </w:r>
    </w:p>
    <w:p w14:paraId="14B0D816" w14:textId="77777777" w:rsidR="00895818" w:rsidRDefault="00000000">
      <w:r>
        <w:t>Использовать:</w:t>
      </w:r>
    </w:p>
    <w:p w14:paraId="5F5E85C7" w14:textId="77777777" w:rsidR="00895818" w:rsidRDefault="00000000">
      <w:pPr>
        <w:pStyle w:val="a"/>
      </w:pPr>
      <w:r>
        <w:t>03 Продукты/01 Диагностика/01 Методика и оффер/УМ - Диагностика - методологический комплект.md</w:t>
      </w:r>
    </w:p>
    <w:p w14:paraId="483F0F90" w14:textId="77777777" w:rsidR="00895818" w:rsidRDefault="00000000">
      <w:pPr>
        <w:pStyle w:val="a"/>
      </w:pPr>
      <w:r>
        <w:t>03 Продукты/01 Диагностика/02 Рабочий комплект/00 УМ - Диагностика - состав комплекта.md</w:t>
      </w:r>
    </w:p>
    <w:p w14:paraId="3644F336" w14:textId="77777777" w:rsidR="00895818" w:rsidRDefault="00000000">
      <w:pPr>
        <w:pStyle w:val="a"/>
      </w:pPr>
      <w:r>
        <w:t>03 Продукты/01 Диагностика/02 Рабочий комплект/01 УМ - Диагностика - клиентская раздатка.md</w:t>
      </w:r>
    </w:p>
    <w:p w14:paraId="0E3327AD" w14:textId="77777777" w:rsidR="00895818" w:rsidRDefault="00000000">
      <w:pPr>
        <w:pStyle w:val="a"/>
      </w:pPr>
      <w:r>
        <w:t>03 Продукты/01 Диагностика/02 Рабочий комплект/02 УМ - Диагностика - входная анкета.md</w:t>
      </w:r>
    </w:p>
    <w:p w14:paraId="5B85CF25" w14:textId="77777777" w:rsidR="00895818" w:rsidRDefault="00000000">
      <w:pPr>
        <w:pStyle w:val="a"/>
      </w:pPr>
      <w:r>
        <w:t>03 Продукты/01 Диагностика/02 Рабочий комплект/03 УМ - Диагностика - список данных.md</w:t>
      </w:r>
    </w:p>
    <w:p w14:paraId="37689A3B" w14:textId="77777777" w:rsidR="00895818" w:rsidRDefault="00000000">
      <w:pPr>
        <w:pStyle w:val="a"/>
      </w:pPr>
      <w:r>
        <w:t>03 Продукты/01 Диагностика/02 Рабочий комплект/04 УМ - Диагностика - рабочие формы.md</w:t>
      </w:r>
    </w:p>
    <w:p w14:paraId="42F19077" w14:textId="77777777" w:rsidR="00895818" w:rsidRDefault="00000000">
      <w:pPr>
        <w:pStyle w:val="a"/>
      </w:pPr>
      <w:r>
        <w:t>03 Продукты/01 Диагностика/02 Рабочий комплект/05 УМ - Диагностика - шаблон итогового отчета.md</w:t>
      </w:r>
    </w:p>
    <w:p w14:paraId="48400690" w14:textId="77777777" w:rsidR="00895818" w:rsidRDefault="00000000">
      <w:r>
        <w:t>Результат Диагностики: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0B537914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489A47" w14:textId="77777777" w:rsidR="00895818" w:rsidRDefault="00000000">
            <w:r>
              <w:rPr>
                <w:i/>
                <w:color w:val="B46A3C"/>
                <w:sz w:val="17"/>
              </w:rPr>
              <w:t>карта разрывов управленческой точности и рекомендация следующего шага.</w:t>
            </w:r>
          </w:p>
        </w:tc>
      </w:tr>
    </w:tbl>
    <w:p w14:paraId="1C589B3B" w14:textId="77777777" w:rsidR="00895818" w:rsidRDefault="00000000">
      <w:pPr>
        <w:pStyle w:val="21"/>
      </w:pPr>
      <w:r>
        <w:t>4. Если Нужно Провести Сессию</w:t>
      </w:r>
    </w:p>
    <w:p w14:paraId="0E47EB4C" w14:textId="77777777" w:rsidR="00895818" w:rsidRDefault="00000000">
      <w:r>
        <w:t>Использовать:</w:t>
      </w:r>
    </w:p>
    <w:p w14:paraId="781A734F" w14:textId="77777777" w:rsidR="00895818" w:rsidRDefault="00000000">
      <w:pPr>
        <w:pStyle w:val="a"/>
      </w:pPr>
      <w:r>
        <w:t>03 Продукты/02 Сессия/01 Методика и оффер/УМ - Сессия - методологический комплект.md</w:t>
      </w:r>
    </w:p>
    <w:p w14:paraId="29C6A073" w14:textId="77777777" w:rsidR="00895818" w:rsidRDefault="00000000">
      <w:pPr>
        <w:pStyle w:val="a"/>
      </w:pPr>
      <w:r>
        <w:t>03 Продукты/02 Сессия/02 Рабочий комплект/00 УМ - Сессия - состав комплекта.md</w:t>
      </w:r>
    </w:p>
    <w:p w14:paraId="44063445" w14:textId="77777777" w:rsidR="00895818" w:rsidRDefault="00000000">
      <w:pPr>
        <w:pStyle w:val="a"/>
      </w:pPr>
      <w:r>
        <w:t>03 Продукты/02 Сессия/02 Рабочий комплект/01 УМ - Сессия - клиентская раздатка.md</w:t>
      </w:r>
    </w:p>
    <w:p w14:paraId="3D100266" w14:textId="77777777" w:rsidR="00895818" w:rsidRDefault="00000000">
      <w:pPr>
        <w:pStyle w:val="a"/>
      </w:pPr>
      <w:r>
        <w:t>03 Продукты/02 Сессия/02 Рабочий комплект/02 УМ - Сессия - бриф подготовки.md</w:t>
      </w:r>
    </w:p>
    <w:p w14:paraId="2A38D9E6" w14:textId="77777777" w:rsidR="00895818" w:rsidRDefault="00000000">
      <w:pPr>
        <w:pStyle w:val="a"/>
      </w:pPr>
      <w:r>
        <w:t>03 Продукты/02 Сессия/02 Рабочий комплект/03 УМ - Сессия - материалы подготовки.md</w:t>
      </w:r>
    </w:p>
    <w:p w14:paraId="620C1409" w14:textId="77777777" w:rsidR="00895818" w:rsidRDefault="00000000">
      <w:pPr>
        <w:pStyle w:val="a"/>
      </w:pPr>
      <w:r>
        <w:t>03 Продукты/02 Сессия/02 Рабочий комплект/04 УМ - Сессия - рабочие формы.md</w:t>
      </w:r>
    </w:p>
    <w:p w14:paraId="0469820D" w14:textId="77777777" w:rsidR="00895818" w:rsidRDefault="00000000">
      <w:pPr>
        <w:pStyle w:val="a"/>
      </w:pPr>
      <w:r>
        <w:t>03 Продукты/02 Сессия/02 Рабочий комплект/05 УМ - Сессия - протокол и план 30-60-90.md</w:t>
      </w:r>
    </w:p>
    <w:p w14:paraId="5EAEEBF6" w14:textId="77777777" w:rsidR="00895818" w:rsidRDefault="00000000">
      <w:r>
        <w:t>Результат Сессии: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2EE42CC1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9F21E4" w14:textId="77777777" w:rsidR="00895818" w:rsidRDefault="00000000">
            <w:r>
              <w:rPr>
                <w:i/>
                <w:color w:val="B46A3C"/>
                <w:sz w:val="17"/>
              </w:rPr>
              <w:lastRenderedPageBreak/>
              <w:t>согласованный контур УМ: правила, роли, критерии допустимости, форма решения и план 30-60-90.</w:t>
            </w:r>
          </w:p>
        </w:tc>
      </w:tr>
    </w:tbl>
    <w:p w14:paraId="0295A46F" w14:textId="77777777" w:rsidR="00895818" w:rsidRDefault="00000000">
      <w:pPr>
        <w:pStyle w:val="21"/>
      </w:pPr>
      <w:r>
        <w:t>5. Если Нужно Провести Спринт</w:t>
      </w:r>
    </w:p>
    <w:p w14:paraId="41D1F244" w14:textId="77777777" w:rsidR="00895818" w:rsidRDefault="00000000">
      <w:r>
        <w:t>Использовать:</w:t>
      </w:r>
    </w:p>
    <w:p w14:paraId="2E480089" w14:textId="77777777" w:rsidR="00895818" w:rsidRDefault="00000000">
      <w:pPr>
        <w:pStyle w:val="a"/>
      </w:pPr>
      <w:r>
        <w:t>03 Продукты/03 Спринт/01 Методика и оффер/УМ - Спринт - методологический комплект.md</w:t>
      </w:r>
    </w:p>
    <w:p w14:paraId="1B494C7B" w14:textId="77777777" w:rsidR="00895818" w:rsidRDefault="00000000">
      <w:pPr>
        <w:pStyle w:val="a"/>
      </w:pPr>
      <w:r>
        <w:t>03 Продукты/03 Спринт/02 Рабочий комплект/00 УМ - Спринт - состав комплекта.md</w:t>
      </w:r>
    </w:p>
    <w:p w14:paraId="6607D3D0" w14:textId="77777777" w:rsidR="00895818" w:rsidRDefault="00000000">
      <w:pPr>
        <w:pStyle w:val="a"/>
      </w:pPr>
      <w:r>
        <w:t>03 Продукты/03 Спринт/02 Рабочий комплект/01 УМ - Спринт - клиентская раздатка.md</w:t>
      </w:r>
    </w:p>
    <w:p w14:paraId="5555B731" w14:textId="77777777" w:rsidR="00895818" w:rsidRDefault="00000000">
      <w:pPr>
        <w:pStyle w:val="a"/>
      </w:pPr>
      <w:r>
        <w:t>03 Продукты/03 Спринт/02 Рабочий комплект/02 УМ - Спринт - паспорт.md</w:t>
      </w:r>
    </w:p>
    <w:p w14:paraId="5461AA77" w14:textId="77777777" w:rsidR="00895818" w:rsidRDefault="00000000">
      <w:pPr>
        <w:pStyle w:val="a"/>
      </w:pPr>
      <w:r>
        <w:t>03 Продукты/03 Спринт/02 Рабочий комплект/03 УМ - Спринт - реестр решений.md</w:t>
      </w:r>
    </w:p>
    <w:p w14:paraId="41D58500" w14:textId="77777777" w:rsidR="00895818" w:rsidRDefault="00000000">
      <w:pPr>
        <w:pStyle w:val="a"/>
      </w:pPr>
      <w:r>
        <w:t>03 Продукты/03 Спринт/02 Рабочий комплект/04 УМ - Спринт - решение-артефакт.md</w:t>
      </w:r>
    </w:p>
    <w:p w14:paraId="375C2ED0" w14:textId="77777777" w:rsidR="00895818" w:rsidRDefault="00000000">
      <w:pPr>
        <w:pStyle w:val="a"/>
      </w:pPr>
      <w:r>
        <w:t>03 Продукты/03 Спринт/02 Рабочий комплект/05 УМ - Спринт - еженедельный отчет.md</w:t>
      </w:r>
    </w:p>
    <w:p w14:paraId="667CA4EC" w14:textId="77777777" w:rsidR="00895818" w:rsidRDefault="00000000">
      <w:pPr>
        <w:pStyle w:val="a"/>
      </w:pPr>
      <w:r>
        <w:t>03 Продукты/03 Спринт/02 Рабочий комплект/06 УМ - Спринт - журнал корректировок.md</w:t>
      </w:r>
    </w:p>
    <w:p w14:paraId="56CFD6E3" w14:textId="77777777" w:rsidR="00895818" w:rsidRDefault="00000000">
      <w:pPr>
        <w:pStyle w:val="a"/>
      </w:pPr>
      <w:r>
        <w:t>03 Продукты/03 Спринт/02 Рабочий комплект/07 УМ - Спринт - финальный отчет.md</w:t>
      </w:r>
    </w:p>
    <w:p w14:paraId="7E73A48B" w14:textId="77777777" w:rsidR="00895818" w:rsidRDefault="00000000">
      <w:r>
        <w:t>Результат Спринта: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7F735C16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7C5FC8" w14:textId="77777777" w:rsidR="00895818" w:rsidRDefault="00000000">
            <w:r>
              <w:rPr>
                <w:i/>
                <w:color w:val="B46A3C"/>
                <w:sz w:val="17"/>
              </w:rPr>
              <w:t>проверка УМ на реальных решениях и вывод о масштабировании.</w:t>
            </w:r>
          </w:p>
        </w:tc>
      </w:tr>
    </w:tbl>
    <w:p w14:paraId="07A0AF6F" w14:textId="77777777" w:rsidR="00895818" w:rsidRDefault="00000000">
      <w:pPr>
        <w:pStyle w:val="21"/>
      </w:pPr>
      <w:r>
        <w:t>6. Если Нужно Провести Advisory / Сопровождение</w:t>
      </w:r>
    </w:p>
    <w:p w14:paraId="3A76D6F8" w14:textId="77777777" w:rsidR="00895818" w:rsidRDefault="00000000">
      <w:r>
        <w:t>Использовать:</w:t>
      </w:r>
    </w:p>
    <w:p w14:paraId="7C21B0EC" w14:textId="77777777" w:rsidR="00895818" w:rsidRDefault="00000000">
      <w:pPr>
        <w:pStyle w:val="a"/>
      </w:pPr>
      <w:r>
        <w:t>03 Продукты/04 Advisory - сопровождение/01 Методика и оффер/УМ - Advisory - методологический комплект.md</w:t>
      </w:r>
    </w:p>
    <w:p w14:paraId="338D3CDB" w14:textId="77777777" w:rsidR="00895818" w:rsidRDefault="00000000">
      <w:pPr>
        <w:pStyle w:val="a"/>
      </w:pPr>
      <w:r>
        <w:t>03 Продукты/04 Advisory - сопровождение/02 Рабочий комплект/00 УМ - Advisory - состав комплекта.md</w:t>
      </w:r>
    </w:p>
    <w:p w14:paraId="4C645F6C" w14:textId="77777777" w:rsidR="00895818" w:rsidRDefault="00000000">
      <w:pPr>
        <w:pStyle w:val="a"/>
      </w:pPr>
      <w:r>
        <w:t>03 Продукты/04 Advisory - сопровождение/02 Рабочий комплект/01 УМ - Advisory - клиентская раздатка.md</w:t>
      </w:r>
    </w:p>
    <w:p w14:paraId="41AD7F1C" w14:textId="77777777" w:rsidR="00895818" w:rsidRDefault="00000000">
      <w:pPr>
        <w:pStyle w:val="a"/>
      </w:pPr>
      <w:r>
        <w:t>03 Продукты/04 Advisory - сопровождение/02 Рабочий комплект/02 УМ - Advisory - ритм-план.md</w:t>
      </w:r>
    </w:p>
    <w:p w14:paraId="37F23CF3" w14:textId="77777777" w:rsidR="00895818" w:rsidRDefault="00000000">
      <w:pPr>
        <w:pStyle w:val="a"/>
      </w:pPr>
      <w:r>
        <w:t>03 Продукты/04 Advisory - сопровождение/02 Рабочий комплект/03 УМ - Advisory - реестр решений периода.md</w:t>
      </w:r>
    </w:p>
    <w:p w14:paraId="6318FFB5" w14:textId="77777777" w:rsidR="00895818" w:rsidRDefault="00000000">
      <w:pPr>
        <w:pStyle w:val="a"/>
      </w:pPr>
      <w:r>
        <w:t>03 Продукты/04 Advisory - сопровождение/02 Рабочий комплект/04 УМ - Advisory - карта открытых решений.md</w:t>
      </w:r>
    </w:p>
    <w:p w14:paraId="51169CE4" w14:textId="77777777" w:rsidR="00895818" w:rsidRDefault="00000000">
      <w:pPr>
        <w:pStyle w:val="a"/>
      </w:pPr>
      <w:r>
        <w:t>03 Продукты/04 Advisory - сопровождение/02 Рабочий комплект/05 УМ - Advisory - ежемесячный обзор.md</w:t>
      </w:r>
    </w:p>
    <w:p w14:paraId="6B8DC45F" w14:textId="77777777" w:rsidR="00895818" w:rsidRDefault="00000000">
      <w:pPr>
        <w:pStyle w:val="a"/>
      </w:pPr>
      <w:r>
        <w:t>03 Продукты/04 Advisory - сопровождение/02 Рабочий комплект/06 УМ - Advisory - журнал корректировок.md</w:t>
      </w:r>
    </w:p>
    <w:p w14:paraId="38B35FC8" w14:textId="77777777" w:rsidR="00895818" w:rsidRDefault="00000000">
      <w:pPr>
        <w:pStyle w:val="a"/>
      </w:pPr>
      <w:r>
        <w:t>03 Продукты/04 Advisory - сопровождение/02 Рабочий комплект/07 УМ - Advisory - квартальный отчет.md</w:t>
      </w:r>
    </w:p>
    <w:p w14:paraId="546E4B74" w14:textId="77777777" w:rsidR="00895818" w:rsidRDefault="00000000">
      <w:r>
        <w:t>Результат Advisory / сопровождения: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217A033E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518C24" w14:textId="77777777" w:rsidR="00895818" w:rsidRDefault="00000000">
            <w:r>
              <w:rPr>
                <w:i/>
                <w:color w:val="B46A3C"/>
                <w:sz w:val="17"/>
              </w:rPr>
              <w:t>регулярный внешний контур качества решений и удержание управленческой точности во времени.</w:t>
            </w:r>
          </w:p>
        </w:tc>
      </w:tr>
    </w:tbl>
    <w:p w14:paraId="60DB23E9" w14:textId="77777777" w:rsidR="00895818" w:rsidRDefault="00000000">
      <w:pPr>
        <w:pStyle w:val="21"/>
      </w:pPr>
      <w:r>
        <w:t>7. Если Нужно Работать С Решаторами</w:t>
      </w:r>
    </w:p>
    <w:p w14:paraId="51FD78EF" w14:textId="77777777" w:rsidR="00895818" w:rsidRDefault="00000000">
      <w:r>
        <w:t>Использовать:</w:t>
      </w:r>
    </w:p>
    <w:p w14:paraId="04155A1F" w14:textId="77777777" w:rsidR="00895818" w:rsidRDefault="00000000">
      <w:pPr>
        <w:pStyle w:val="a"/>
      </w:pPr>
      <w:r>
        <w:t>01 Документы технологии/УМ - стандарт решаторов.md</w:t>
      </w:r>
    </w:p>
    <w:p w14:paraId="422EFCF3" w14:textId="77777777" w:rsidR="00895818" w:rsidRDefault="00000000">
      <w:pPr>
        <w:pStyle w:val="a"/>
      </w:pPr>
      <w:r>
        <w:t>04 Анализ тренажеров/УМ - каталог решаторов.md</w:t>
      </w:r>
    </w:p>
    <w:p w14:paraId="1FAADE21" w14:textId="77777777" w:rsidR="00895818" w:rsidRDefault="00000000">
      <w:pPr>
        <w:pStyle w:val="a"/>
      </w:pPr>
      <w:r>
        <w:t>Excel-файл нужного решатора из 04 Анализ тренажеров</w:t>
      </w:r>
    </w:p>
    <w:p w14:paraId="79186862" w14:textId="77777777" w:rsidR="00895818" w:rsidRDefault="00000000">
      <w:r>
        <w:t>Правило: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4093521B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6973FC" w14:textId="77777777" w:rsidR="00895818" w:rsidRDefault="00000000">
            <w:r>
              <w:rPr>
                <w:i/>
                <w:color w:val="B46A3C"/>
                <w:sz w:val="17"/>
              </w:rPr>
              <w:t>решатор ускоряет расчет, но не заменяет управленческий ответ.</w:t>
            </w:r>
          </w:p>
        </w:tc>
      </w:tr>
    </w:tbl>
    <w:p w14:paraId="6EC19B31" w14:textId="77777777" w:rsidR="00895818" w:rsidRDefault="00000000">
      <w:r>
        <w:t>Решатор должен иметь:</w:t>
      </w:r>
    </w:p>
    <w:p w14:paraId="146B8849" w14:textId="77777777" w:rsidR="00895818" w:rsidRDefault="00000000">
      <w:pPr>
        <w:pStyle w:val="a0"/>
      </w:pPr>
      <w:r>
        <w:t>вводные;</w:t>
      </w:r>
    </w:p>
    <w:p w14:paraId="7C581821" w14:textId="77777777" w:rsidR="00895818" w:rsidRDefault="00000000">
      <w:pPr>
        <w:pStyle w:val="a0"/>
      </w:pPr>
      <w:r>
        <w:t>формулы;</w:t>
      </w:r>
    </w:p>
    <w:p w14:paraId="5AA2B25B" w14:textId="77777777" w:rsidR="00895818" w:rsidRDefault="00000000">
      <w:pPr>
        <w:pStyle w:val="a0"/>
      </w:pPr>
      <w:r>
        <w:t>сценарии;</w:t>
      </w:r>
    </w:p>
    <w:p w14:paraId="2EA13D61" w14:textId="77777777" w:rsidR="00895818" w:rsidRDefault="00000000">
      <w:pPr>
        <w:pStyle w:val="a0"/>
      </w:pPr>
      <w:r>
        <w:t>статус;</w:t>
      </w:r>
    </w:p>
    <w:p w14:paraId="7ABC706D" w14:textId="77777777" w:rsidR="00895818" w:rsidRDefault="00000000">
      <w:pPr>
        <w:pStyle w:val="a0"/>
      </w:pPr>
      <w:r>
        <w:t>управленческий ответ;</w:t>
      </w:r>
    </w:p>
    <w:p w14:paraId="2A31FCA9" w14:textId="77777777" w:rsidR="00895818" w:rsidRDefault="00000000">
      <w:pPr>
        <w:pStyle w:val="a0"/>
      </w:pPr>
      <w:r>
        <w:t>контрольную точку;</w:t>
      </w:r>
    </w:p>
    <w:p w14:paraId="5AB6AAFF" w14:textId="77777777" w:rsidR="00895818" w:rsidRDefault="00000000">
      <w:pPr>
        <w:pStyle w:val="a0"/>
      </w:pPr>
      <w:r>
        <w:t>светофор статусов.</w:t>
      </w:r>
    </w:p>
    <w:p w14:paraId="2CCADD0B" w14:textId="77777777" w:rsidR="00895818" w:rsidRDefault="00000000">
      <w:r>
        <w:t>Не использовать архивный файл:</w:t>
      </w:r>
    </w:p>
    <w:p w14:paraId="7D8EB1C1" w14:textId="77777777" w:rsidR="00895818" w:rsidRDefault="00000000">
      <w:r>
        <w:t>04 Анализ тренажеров/Архив/УМ решатор - скидка и отсрочка сети.xlsx</w:t>
      </w:r>
    </w:p>
    <w:p w14:paraId="6646333F" w14:textId="77777777" w:rsidR="00895818" w:rsidRDefault="00000000">
      <w:r>
        <w:t>Он заменен универсальной версией:</w:t>
      </w:r>
    </w:p>
    <w:p w14:paraId="2E28D493" w14:textId="77777777" w:rsidR="00895818" w:rsidRDefault="00000000">
      <w:r>
        <w:t>04 Анализ тренажеров/Управленческая_Математика_УМ_Решатор_01_Скидка_и_отсрочка_клиента_v2.xlsx</w:t>
      </w:r>
    </w:p>
    <w:p w14:paraId="6F6FD953" w14:textId="77777777" w:rsidR="00895818" w:rsidRDefault="00000000">
      <w:pPr>
        <w:pStyle w:val="21"/>
      </w:pPr>
      <w:r>
        <w:lastRenderedPageBreak/>
        <w:t>8. Если Нужно Делать Сайт</w:t>
      </w:r>
    </w:p>
    <w:p w14:paraId="30F141C2" w14:textId="77777777" w:rsidR="00895818" w:rsidRDefault="00000000">
      <w:r>
        <w:t>Использовать:</w:t>
      </w:r>
    </w:p>
    <w:p w14:paraId="32748C04" w14:textId="77777777" w:rsidR="00895818" w:rsidRDefault="00000000">
      <w:pPr>
        <w:pStyle w:val="a"/>
      </w:pPr>
      <w:r>
        <w:t>02 Продуктовая архитектура и офферы/УМ - CustDev Digital Persona и сценарные концепции сайта.md</w:t>
      </w:r>
    </w:p>
    <w:p w14:paraId="3C2C3571" w14:textId="77777777" w:rsidR="00895818" w:rsidRDefault="00000000">
      <w:pPr>
        <w:pStyle w:val="a"/>
      </w:pPr>
      <w:r>
        <w:t>02 Продуктовая архитектура и офферы/УМ - финальный промпт Claude Design - сайт Цена Да.md</w:t>
      </w:r>
    </w:p>
    <w:p w14:paraId="070B0E8A" w14:textId="77777777" w:rsidR="00895818" w:rsidRDefault="00000000">
      <w:pPr>
        <w:pStyle w:val="a"/>
      </w:pPr>
      <w:r>
        <w:t>02 Продуктовая архитектура и офферы/УМ - продуктовый каталог 4 продукта.md</w:t>
      </w:r>
    </w:p>
    <w:p w14:paraId="4E39797B" w14:textId="77777777" w:rsidR="00895818" w:rsidRDefault="00000000">
      <w:pPr>
        <w:pStyle w:val="a"/>
      </w:pPr>
      <w:r>
        <w:t>02 Продуктовая архитектура и офферы/УМ - коммерческая упаковка 4 продукта.md</w:t>
      </w:r>
    </w:p>
    <w:p w14:paraId="0DF64A1D" w14:textId="77777777" w:rsidR="00895818" w:rsidRDefault="00000000">
      <w:pPr>
        <w:pStyle w:val="a"/>
      </w:pPr>
      <w:r>
        <w:t>02 Продуктовая архитектура и офферы/УМ - ценовая архитектура продуктов в России.md</w:t>
      </w:r>
    </w:p>
    <w:p w14:paraId="3C85F9A0" w14:textId="77777777" w:rsidR="00895818" w:rsidRDefault="00000000">
      <w:r>
        <w:t>Главная концепция сайта: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2393C149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C646B7" w14:textId="77777777" w:rsidR="00895818" w:rsidRDefault="00000000">
            <w:r>
              <w:rPr>
                <w:i/>
                <w:color w:val="B46A3C"/>
                <w:sz w:val="17"/>
              </w:rPr>
              <w:t>Перед каждым “да” компания должна знать его цену.</w:t>
            </w:r>
          </w:p>
        </w:tc>
      </w:tr>
    </w:tbl>
    <w:p w14:paraId="766AC916" w14:textId="77777777" w:rsidR="00895818" w:rsidRDefault="00000000">
      <w:r>
        <w:t>Сайт не должен:</w:t>
      </w:r>
    </w:p>
    <w:p w14:paraId="79B13A57" w14:textId="77777777" w:rsidR="00895818" w:rsidRDefault="00000000">
      <w:pPr>
        <w:pStyle w:val="a0"/>
      </w:pPr>
      <w:r>
        <w:t>считать решения;</w:t>
      </w:r>
    </w:p>
    <w:p w14:paraId="1F180448" w14:textId="77777777" w:rsidR="00895818" w:rsidRDefault="00000000">
      <w:pPr>
        <w:pStyle w:val="a0"/>
      </w:pPr>
      <w:r>
        <w:t>выдавать статус решения;</w:t>
      </w:r>
    </w:p>
    <w:p w14:paraId="77690E8D" w14:textId="77777777" w:rsidR="00895818" w:rsidRDefault="00000000">
      <w:pPr>
        <w:pStyle w:val="a0"/>
      </w:pPr>
      <w:r>
        <w:t>обещать экономический эффект;</w:t>
      </w:r>
    </w:p>
    <w:p w14:paraId="1460339B" w14:textId="77777777" w:rsidR="00895818" w:rsidRDefault="00000000">
      <w:pPr>
        <w:pStyle w:val="a0"/>
      </w:pPr>
      <w:r>
        <w:t>продавать решаторы как самостоятельный главный продукт.</w:t>
      </w:r>
    </w:p>
    <w:p w14:paraId="49A888DD" w14:textId="77777777" w:rsidR="00895818" w:rsidRDefault="00000000">
      <w:pPr>
        <w:pStyle w:val="21"/>
      </w:pPr>
      <w:r>
        <w:t>9. Если Нужно Готовить Коммерческое Предложение</w:t>
      </w:r>
    </w:p>
    <w:p w14:paraId="61977208" w14:textId="77777777" w:rsidR="00895818" w:rsidRDefault="00000000">
      <w:r>
        <w:t>Использовать:</w:t>
      </w:r>
    </w:p>
    <w:p w14:paraId="09FE7E64" w14:textId="77777777" w:rsidR="00895818" w:rsidRDefault="00000000">
      <w:pPr>
        <w:pStyle w:val="a"/>
      </w:pPr>
      <w:r>
        <w:t>02 Продуктовая архитектура и офферы/УМ - шаблон коммерческого предложения.md</w:t>
      </w:r>
    </w:p>
    <w:p w14:paraId="034381DF" w14:textId="77777777" w:rsidR="00895818" w:rsidRDefault="00000000">
      <w:pPr>
        <w:pStyle w:val="a"/>
      </w:pPr>
      <w:r>
        <w:t>02 Продуктовая архитектура и офферы/УМ - коммерческая упаковка 4 продукта.md</w:t>
      </w:r>
    </w:p>
    <w:p w14:paraId="4FD9FCB0" w14:textId="77777777" w:rsidR="00895818" w:rsidRDefault="00000000">
      <w:pPr>
        <w:pStyle w:val="a"/>
      </w:pPr>
      <w:r>
        <w:t>02 Продуктовая архитектура и офферы/УМ - ценовая архитектура продуктов в России.md</w:t>
      </w:r>
    </w:p>
    <w:p w14:paraId="78BFBA03" w14:textId="77777777" w:rsidR="00895818" w:rsidRDefault="00000000">
      <w:pPr>
        <w:pStyle w:val="a"/>
      </w:pPr>
      <w:r>
        <w:t>02 Продуктовая архитектура и офферы/УМ - продуктовый каталог 4 продукта.md</w:t>
      </w:r>
    </w:p>
    <w:p w14:paraId="6E500045" w14:textId="77777777" w:rsidR="00895818" w:rsidRDefault="00000000">
      <w:pPr>
        <w:pStyle w:val="a"/>
      </w:pPr>
      <w:r>
        <w:t>соответствующее КП:</w:t>
      </w:r>
    </w:p>
    <w:p w14:paraId="0E274896" w14:textId="77777777" w:rsidR="00895818" w:rsidRDefault="00000000">
      <w:pPr>
        <w:pStyle w:val="a0"/>
      </w:pPr>
      <w:r>
        <w:t>02 Продуктовая архитектура и офферы/УМ - КП Диагностика.md;</w:t>
      </w:r>
    </w:p>
    <w:p w14:paraId="14185D2A" w14:textId="77777777" w:rsidR="00895818" w:rsidRDefault="00000000">
      <w:pPr>
        <w:pStyle w:val="a0"/>
      </w:pPr>
      <w:r>
        <w:t>02 Продуктовая архитектура и офферы/УМ - КП Сессия.md;</w:t>
      </w:r>
    </w:p>
    <w:p w14:paraId="05BAD05B" w14:textId="77777777" w:rsidR="00895818" w:rsidRDefault="00000000">
      <w:pPr>
        <w:pStyle w:val="a0"/>
      </w:pPr>
      <w:r>
        <w:t>02 Продуктовая архитектура и офферы/УМ - КП Спринт.md;</w:t>
      </w:r>
    </w:p>
    <w:p w14:paraId="6AD7DA18" w14:textId="77777777" w:rsidR="00895818" w:rsidRDefault="00000000">
      <w:pPr>
        <w:pStyle w:val="a0"/>
      </w:pPr>
      <w:r>
        <w:t>02 Продуктовая архитектура и офферы/УМ - КП Advisory.md;</w:t>
      </w:r>
    </w:p>
    <w:p w14:paraId="75D6BCE8" w14:textId="77777777" w:rsidR="00895818" w:rsidRDefault="00000000">
      <w:pPr>
        <w:pStyle w:val="a0"/>
      </w:pPr>
      <w:r>
        <w:t>02 Продуктовая архитектура и офферы/УМ - комплексные пакеты.md.</w:t>
      </w:r>
    </w:p>
    <w:p w14:paraId="4A1A0997" w14:textId="77777777" w:rsidR="00895818" w:rsidRDefault="00000000">
      <w:r>
        <w:t>Базовая линейка:</w:t>
      </w:r>
    </w:p>
    <w:p w14:paraId="63EEC2B1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Диагностика</w:t>
      </w:r>
      <w:r>
        <w:rPr>
          <w:rFonts w:ascii="Courier New" w:hAnsi="Courier New"/>
          <w:color w:val="475569"/>
          <w:sz w:val="15"/>
        </w:rPr>
        <w:br/>
        <w:t>→ Сессия</w:t>
      </w:r>
      <w:r>
        <w:rPr>
          <w:rFonts w:ascii="Courier New" w:hAnsi="Courier New"/>
          <w:color w:val="475569"/>
          <w:sz w:val="15"/>
        </w:rPr>
        <w:br/>
        <w:t>→ Спринт</w:t>
      </w:r>
      <w:r>
        <w:rPr>
          <w:rFonts w:ascii="Courier New" w:hAnsi="Courier New"/>
          <w:color w:val="475569"/>
          <w:sz w:val="15"/>
        </w:rPr>
        <w:br/>
        <w:t>→ Advisory / сопровождение</w:t>
      </w:r>
    </w:p>
    <w:p w14:paraId="59AFDC29" w14:textId="77777777" w:rsidR="00895818" w:rsidRDefault="00000000">
      <w:r>
        <w:t>Не использовать как активные продукты:</w:t>
      </w:r>
    </w:p>
    <w:p w14:paraId="4A9E0542" w14:textId="77777777" w:rsidR="00895818" w:rsidRDefault="00000000">
      <w:pPr>
        <w:pStyle w:val="a0"/>
      </w:pPr>
      <w:r>
        <w:t>УМ C-Level Diagnostic;</w:t>
      </w:r>
    </w:p>
    <w:p w14:paraId="2B3C9230" w14:textId="77777777" w:rsidR="00895818" w:rsidRDefault="00000000">
      <w:pPr>
        <w:pStyle w:val="a0"/>
      </w:pPr>
      <w:r>
        <w:t>УМ Pro;</w:t>
      </w:r>
    </w:p>
    <w:p w14:paraId="4DC113C7" w14:textId="77777777" w:rsidR="00895818" w:rsidRDefault="00000000">
      <w:pPr>
        <w:pStyle w:val="a0"/>
      </w:pPr>
      <w:r>
        <w:t>УМ Corporate;</w:t>
      </w:r>
    </w:p>
    <w:p w14:paraId="0320990E" w14:textId="77777777" w:rsidR="00895818" w:rsidRDefault="00000000">
      <w:pPr>
        <w:pStyle w:val="a0"/>
      </w:pPr>
      <w:r>
        <w:t>УМ Game;</w:t>
      </w:r>
    </w:p>
    <w:p w14:paraId="149C66CF" w14:textId="77777777" w:rsidR="00895818" w:rsidRDefault="00000000">
      <w:pPr>
        <w:pStyle w:val="a0"/>
      </w:pPr>
      <w:r>
        <w:t>УМ Lite.</w:t>
      </w:r>
    </w:p>
    <w:p w14:paraId="4F20D9EF" w14:textId="77777777" w:rsidR="00895818" w:rsidRDefault="00000000">
      <w:r>
        <w:t>Эти материалы находятся в 99 Архив. Game / игра и Lite / вводный формат могут использоваться только как встроенные инструменты после актуализации под текущую архитектуру УМ.</w:t>
      </w:r>
    </w:p>
    <w:p w14:paraId="3A558249" w14:textId="77777777" w:rsidR="00895818" w:rsidRDefault="00000000">
      <w:pPr>
        <w:pStyle w:val="21"/>
      </w:pPr>
      <w:r>
        <w:t>10. Если Нужно Обновить Документацию</w:t>
      </w:r>
    </w:p>
    <w:p w14:paraId="7D7409E6" w14:textId="77777777" w:rsidR="00895818" w:rsidRDefault="00000000">
      <w:r>
        <w:t>Перед изменением проверить:</w:t>
      </w:r>
    </w:p>
    <w:p w14:paraId="67ACC586" w14:textId="77777777" w:rsidR="00895818" w:rsidRDefault="00000000">
      <w:pPr>
        <w:pStyle w:val="a"/>
      </w:pPr>
      <w:r>
        <w:t>00 Управление проектом/УМ - контрольная карта проекта.md</w:t>
      </w:r>
    </w:p>
    <w:p w14:paraId="6A228104" w14:textId="77777777" w:rsidR="00895818" w:rsidRDefault="00000000">
      <w:pPr>
        <w:pStyle w:val="a"/>
      </w:pPr>
      <w:r>
        <w:t>00 Управление проектом/УМ - финальный реестр документации проекта.md</w:t>
      </w:r>
    </w:p>
    <w:p w14:paraId="48BC6067" w14:textId="77777777" w:rsidR="00895818" w:rsidRDefault="00000000">
      <w:r>
        <w:t>Дальше обновлять только тот слой, который реально меняется.</w:t>
      </w:r>
    </w:p>
    <w:p w14:paraId="7DCB231C" w14:textId="77777777" w:rsidR="00895818" w:rsidRDefault="00000000">
      <w:r>
        <w:t>Правило: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994"/>
      </w:tblGrid>
      <w:tr w:rsidR="00895818" w14:paraId="577DC0A9" w14:textId="77777777">
        <w:tc>
          <w:tcPr>
            <w:tcW w:w="9994" w:type="dxa"/>
            <w:shd w:val="clear" w:color="auto" w:fill="F8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0EE540" w14:textId="77777777" w:rsidR="00895818" w:rsidRDefault="00000000">
            <w:r>
              <w:rPr>
                <w:i/>
                <w:color w:val="B46A3C"/>
                <w:sz w:val="17"/>
              </w:rPr>
              <w:t>не создавать новый документ, если уже есть подходящий канонический документ для обновления.</w:t>
            </w:r>
          </w:p>
        </w:tc>
      </w:tr>
    </w:tbl>
    <w:p w14:paraId="0E54E957" w14:textId="77777777" w:rsidR="00895818" w:rsidRDefault="00000000">
      <w:pPr>
        <w:pStyle w:val="21"/>
      </w:pPr>
      <w:r>
        <w:t>11. Если Нужно Делать Коммерческую Презентацию</w:t>
      </w:r>
    </w:p>
    <w:p w14:paraId="6A886F31" w14:textId="77777777" w:rsidR="00895818" w:rsidRDefault="00000000">
      <w:r>
        <w:t>Использовать:</w:t>
      </w:r>
    </w:p>
    <w:p w14:paraId="0F1E9AAC" w14:textId="77777777" w:rsidR="00895818" w:rsidRDefault="00000000">
      <w:pPr>
        <w:pStyle w:val="a"/>
      </w:pPr>
      <w:r>
        <w:lastRenderedPageBreak/>
        <w:t>02 Продуктовая архитектура и офферы/УМ - структура коммерческой презентации.md</w:t>
      </w:r>
    </w:p>
    <w:p w14:paraId="2420733B" w14:textId="77777777" w:rsidR="00895818" w:rsidRDefault="00000000">
      <w:pPr>
        <w:pStyle w:val="a"/>
      </w:pPr>
      <w:r>
        <w:t>02 Продуктовая архитектура и офферы/УМ - сценарий коммерческой презентации.md</w:t>
      </w:r>
    </w:p>
    <w:p w14:paraId="0BF1617F" w14:textId="77777777" w:rsidR="00895818" w:rsidRDefault="00000000">
      <w:pPr>
        <w:pStyle w:val="a"/>
      </w:pPr>
      <w:r>
        <w:t>02 Продуктовая архитектура и офферы/УМ - коммерческая упаковка 4 продукта.md</w:t>
      </w:r>
    </w:p>
    <w:p w14:paraId="46360E6B" w14:textId="77777777" w:rsidR="00895818" w:rsidRDefault="00000000">
      <w:pPr>
        <w:pStyle w:val="a"/>
      </w:pPr>
      <w:r>
        <w:t>02 Продуктовая архитектура и офферы/УМ - продуктовый каталог 4 продукта.md</w:t>
      </w:r>
    </w:p>
    <w:p w14:paraId="22D3EB13" w14:textId="77777777" w:rsidR="00895818" w:rsidRDefault="00000000">
      <w:pPr>
        <w:pStyle w:val="a"/>
      </w:pPr>
      <w:r>
        <w:t>02 Продуктовая архитектура и офферы/УМ - ценовая архитектура продуктов в России.md</w:t>
      </w:r>
    </w:p>
    <w:p w14:paraId="36EE0754" w14:textId="77777777" w:rsidR="00895818" w:rsidRDefault="00000000">
      <w:pPr>
        <w:pStyle w:val="a"/>
      </w:pPr>
      <w:r>
        <w:t>02 Продуктовая архитектура и офферы/УМ - финальный промпт Claude Design - сайт Цена Да.md</w:t>
      </w:r>
    </w:p>
    <w:p w14:paraId="649BE9AB" w14:textId="77777777" w:rsidR="00895818" w:rsidRDefault="00000000">
      <w:r>
        <w:t>Главная логика презентации:</w:t>
      </w:r>
    </w:p>
    <w:p w14:paraId="4C604240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Цена Да</w:t>
      </w:r>
      <w:r>
        <w:rPr>
          <w:rFonts w:ascii="Courier New" w:hAnsi="Courier New"/>
          <w:color w:val="475569"/>
          <w:sz w:val="15"/>
        </w:rPr>
        <w:br/>
        <w:t>→ управленческая точность</w:t>
      </w:r>
      <w:r>
        <w:rPr>
          <w:rFonts w:ascii="Courier New" w:hAnsi="Courier New"/>
          <w:color w:val="475569"/>
          <w:sz w:val="15"/>
        </w:rPr>
        <w:br/>
        <w:t>→ как работает УМ</w:t>
      </w:r>
      <w:r>
        <w:rPr>
          <w:rFonts w:ascii="Courier New" w:hAnsi="Courier New"/>
          <w:color w:val="475569"/>
          <w:sz w:val="15"/>
        </w:rPr>
        <w:br/>
        <w:t>→ решаторы</w:t>
      </w:r>
      <w:r>
        <w:rPr>
          <w:rFonts w:ascii="Courier New" w:hAnsi="Courier New"/>
          <w:color w:val="475569"/>
          <w:sz w:val="15"/>
        </w:rPr>
        <w:br/>
        <w:t>→ 4 продукта</w:t>
      </w:r>
      <w:r>
        <w:rPr>
          <w:rFonts w:ascii="Courier New" w:hAnsi="Courier New"/>
          <w:color w:val="475569"/>
          <w:sz w:val="15"/>
        </w:rPr>
        <w:br/>
        <w:t>→ стоимость</w:t>
      </w:r>
      <w:r>
        <w:rPr>
          <w:rFonts w:ascii="Courier New" w:hAnsi="Courier New"/>
          <w:color w:val="475569"/>
          <w:sz w:val="15"/>
        </w:rPr>
        <w:br/>
        <w:t>→ следующий шаг</w:t>
      </w:r>
    </w:p>
    <w:p w14:paraId="23DA7821" w14:textId="77777777" w:rsidR="00895818" w:rsidRDefault="00000000">
      <w:r>
        <w:t>Презентация должна быть наглядной: схемы, таблицы, диаграммы, блок-схемы, фотореалистичные изображения.</w:t>
      </w:r>
    </w:p>
    <w:p w14:paraId="0F3F4C87" w14:textId="77777777" w:rsidR="00895818" w:rsidRDefault="00000000">
      <w:pPr>
        <w:pStyle w:val="21"/>
      </w:pPr>
      <w:r>
        <w:t>12. Минимальная Карта “Что Брать”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997"/>
        <w:gridCol w:w="4997"/>
      </w:tblGrid>
      <w:tr w:rsidR="00895818" w14:paraId="5E6E5FAE" w14:textId="77777777">
        <w:trPr>
          <w:jc w:val="center"/>
        </w:trPr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795E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Задача</w:t>
            </w:r>
          </w:p>
        </w:tc>
        <w:tc>
          <w:tcPr>
            <w:tcW w:w="4997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ECE55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Документы</w:t>
            </w:r>
          </w:p>
        </w:tc>
      </w:tr>
      <w:tr w:rsidR="00895818" w14:paraId="710E97E9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97705" w14:textId="77777777" w:rsidR="00895818" w:rsidRDefault="00000000">
            <w:pPr>
              <w:spacing w:after="0"/>
            </w:pPr>
            <w:r>
              <w:rPr>
                <w:sz w:val="16"/>
              </w:rPr>
              <w:t>Понять УМ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7C85E" w14:textId="77777777" w:rsidR="00895818" w:rsidRDefault="00000000">
            <w:pPr>
              <w:spacing w:after="0"/>
            </w:pPr>
            <w:r>
              <w:rPr>
                <w:sz w:val="16"/>
              </w:rPr>
              <w:t>One Page + рабочий инструмент управленческой точности</w:t>
            </w:r>
          </w:p>
        </w:tc>
      </w:tr>
      <w:tr w:rsidR="00895818" w14:paraId="10716B36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6B6B6" w14:textId="77777777" w:rsidR="00895818" w:rsidRDefault="00000000">
            <w:pPr>
              <w:spacing w:after="0"/>
            </w:pPr>
            <w:r>
              <w:rPr>
                <w:sz w:val="16"/>
              </w:rPr>
              <w:t>Провести расчет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C41B4" w14:textId="77777777" w:rsidR="00895818" w:rsidRDefault="00000000">
            <w:pPr>
              <w:spacing w:after="0"/>
            </w:pPr>
            <w:r>
              <w:rPr>
                <w:sz w:val="16"/>
              </w:rPr>
              <w:t>рабочая форма + библиотека формул + стандарт решаторов</w:t>
            </w:r>
          </w:p>
        </w:tc>
      </w:tr>
      <w:tr w:rsidR="00895818" w14:paraId="2FBA872B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AC1C5" w14:textId="77777777" w:rsidR="00895818" w:rsidRDefault="00000000">
            <w:pPr>
              <w:spacing w:after="0"/>
            </w:pPr>
            <w:r>
              <w:rPr>
                <w:sz w:val="16"/>
              </w:rPr>
              <w:t>Подобрать задачу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88387" w14:textId="77777777" w:rsidR="00895818" w:rsidRDefault="00000000">
            <w:pPr>
              <w:spacing w:after="0"/>
            </w:pPr>
            <w:r>
              <w:rPr>
                <w:sz w:val="16"/>
              </w:rPr>
              <w:t>библиотека типовых решаемых задач</w:t>
            </w:r>
          </w:p>
        </w:tc>
      </w:tr>
      <w:tr w:rsidR="00895818" w14:paraId="0E4FA3A9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04E25" w14:textId="77777777" w:rsidR="00895818" w:rsidRDefault="00000000">
            <w:pPr>
              <w:spacing w:after="0"/>
            </w:pPr>
            <w:r>
              <w:rPr>
                <w:sz w:val="16"/>
              </w:rPr>
              <w:t>Выбрать продукт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2ACE5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продуктовый каталог + продуктовая архитектура 4 формата</w:t>
            </w:r>
          </w:p>
        </w:tc>
      </w:tr>
      <w:tr w:rsidR="00895818" w14:paraId="4F67A5A2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65566" w14:textId="77777777" w:rsidR="00895818" w:rsidRDefault="00000000">
            <w:pPr>
              <w:spacing w:after="0"/>
            </w:pPr>
            <w:r>
              <w:rPr>
                <w:sz w:val="16"/>
              </w:rPr>
              <w:t>Продать продукт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6FD13" w14:textId="77777777" w:rsidR="00895818" w:rsidRDefault="00000000">
            <w:pPr>
              <w:spacing w:after="0"/>
            </w:pPr>
            <w:r>
              <w:rPr>
                <w:sz w:val="16"/>
              </w:rPr>
              <w:t>шаблон КП + КП продукта + коммерческая упаковка + ценовая архитектура + скрипт первого разговора</w:t>
            </w:r>
          </w:p>
        </w:tc>
      </w:tr>
      <w:tr w:rsidR="00895818" w14:paraId="4DD31113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A08A0" w14:textId="77777777" w:rsidR="00895818" w:rsidRDefault="00000000">
            <w:pPr>
              <w:spacing w:after="0"/>
            </w:pPr>
            <w:r>
              <w:rPr>
                <w:sz w:val="16"/>
              </w:rPr>
              <w:t>Сделать сайт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9B49E" w14:textId="77777777" w:rsidR="00895818" w:rsidRDefault="00000000">
            <w:pPr>
              <w:spacing w:after="0"/>
            </w:pPr>
            <w:r>
              <w:rPr>
                <w:sz w:val="16"/>
              </w:rPr>
              <w:t>CustDev + финальный промпт Claude Design</w:t>
            </w:r>
          </w:p>
        </w:tc>
      </w:tr>
      <w:tr w:rsidR="00895818" w14:paraId="63E4B230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2F386" w14:textId="77777777" w:rsidR="00895818" w:rsidRDefault="00000000">
            <w:pPr>
              <w:spacing w:after="0"/>
            </w:pPr>
            <w:r>
              <w:rPr>
                <w:sz w:val="16"/>
              </w:rPr>
              <w:t>Сделать презентацию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52B8D" w14:textId="77777777" w:rsidR="00895818" w:rsidRDefault="00000000">
            <w:pPr>
              <w:spacing w:after="0"/>
            </w:pPr>
            <w:r>
              <w:rPr>
                <w:sz w:val="16"/>
              </w:rPr>
              <w:t>структура коммерческой презентации + сценарий презентации + коммерческая упаковка + продуктовый каталог</w:t>
            </w:r>
          </w:p>
        </w:tc>
      </w:tr>
      <w:tr w:rsidR="00895818" w14:paraId="432D9F34" w14:textId="77777777">
        <w:trPr>
          <w:jc w:val="center"/>
        </w:trPr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4BFD7" w14:textId="77777777" w:rsidR="00895818" w:rsidRDefault="00000000">
            <w:pPr>
              <w:spacing w:after="0"/>
            </w:pPr>
            <w:r>
              <w:rPr>
                <w:sz w:val="16"/>
              </w:rPr>
              <w:t>Найти решатор</w:t>
            </w:r>
          </w:p>
        </w:tc>
        <w:tc>
          <w:tcPr>
            <w:tcW w:w="49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0843C" w14:textId="77777777" w:rsidR="00895818" w:rsidRDefault="00000000">
            <w:pPr>
              <w:spacing w:after="0"/>
            </w:pPr>
            <w:r>
              <w:rPr>
                <w:sz w:val="16"/>
              </w:rPr>
              <w:t>каталог решаторов + папка 04 Анализ тренажеров</w:t>
            </w:r>
          </w:p>
        </w:tc>
      </w:tr>
      <w:tr w:rsidR="00895818" w14:paraId="467491C2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16A94" w14:textId="77777777" w:rsidR="00895818" w:rsidRDefault="00000000">
            <w:pPr>
              <w:spacing w:after="0"/>
            </w:pPr>
            <w:r>
              <w:rPr>
                <w:sz w:val="16"/>
              </w:rPr>
              <w:t>Проверить актуальность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28929" w14:textId="77777777" w:rsidR="00895818" w:rsidRDefault="00000000">
            <w:pPr>
              <w:spacing w:after="0"/>
            </w:pPr>
            <w:r>
              <w:rPr>
                <w:sz w:val="16"/>
              </w:rPr>
              <w:t>контрольная карта + финальный реестр</w:t>
            </w:r>
          </w:p>
        </w:tc>
      </w:tr>
    </w:tbl>
    <w:p w14:paraId="01088B3C" w14:textId="77777777" w:rsidR="00895818" w:rsidRDefault="00895818">
      <w:pPr>
        <w:spacing w:after="60"/>
      </w:pPr>
    </w:p>
    <w:p w14:paraId="3FD22269" w14:textId="77777777" w:rsidR="00895818" w:rsidRDefault="00000000">
      <w:pPr>
        <w:pStyle w:val="21"/>
      </w:pPr>
      <w:r>
        <w:t>13. Главное Правило</w:t>
      </w:r>
    </w:p>
    <w:p w14:paraId="7B7EF706" w14:textId="77777777" w:rsidR="00895818" w:rsidRDefault="00000000">
      <w:r>
        <w:t>Документация УМ должна работать как система:</w:t>
      </w:r>
    </w:p>
    <w:p w14:paraId="50D7A787" w14:textId="77777777" w:rsidR="00895818" w:rsidRDefault="00000000"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контрольная карта</w:t>
      </w:r>
      <w:r>
        <w:rPr>
          <w:rFonts w:ascii="Courier New" w:hAnsi="Courier New"/>
          <w:color w:val="475569"/>
          <w:sz w:val="15"/>
        </w:rPr>
        <w:br/>
        <w:t>→ реестр</w:t>
      </w:r>
      <w:r>
        <w:rPr>
          <w:rFonts w:ascii="Courier New" w:hAnsi="Courier New"/>
          <w:color w:val="475569"/>
          <w:sz w:val="15"/>
        </w:rPr>
        <w:br/>
        <w:t>→ технология</w:t>
      </w:r>
      <w:r>
        <w:rPr>
          <w:rFonts w:ascii="Courier New" w:hAnsi="Courier New"/>
          <w:color w:val="475569"/>
          <w:sz w:val="15"/>
        </w:rPr>
        <w:br/>
        <w:t>→ форма</w:t>
      </w:r>
      <w:r>
        <w:rPr>
          <w:rFonts w:ascii="Courier New" w:hAnsi="Courier New"/>
          <w:color w:val="475569"/>
          <w:sz w:val="15"/>
        </w:rPr>
        <w:br/>
        <w:t>→ формулы</w:t>
      </w:r>
      <w:r>
        <w:rPr>
          <w:rFonts w:ascii="Courier New" w:hAnsi="Courier New"/>
          <w:color w:val="475569"/>
          <w:sz w:val="15"/>
        </w:rPr>
        <w:br/>
        <w:t>→ задачи</w:t>
      </w:r>
      <w:r>
        <w:rPr>
          <w:rFonts w:ascii="Courier New" w:hAnsi="Courier New"/>
          <w:color w:val="475569"/>
          <w:sz w:val="15"/>
        </w:rPr>
        <w:br/>
        <w:t>→ решаторы</w:t>
      </w:r>
      <w:r>
        <w:rPr>
          <w:rFonts w:ascii="Courier New" w:hAnsi="Courier New"/>
          <w:color w:val="475569"/>
          <w:sz w:val="15"/>
        </w:rPr>
        <w:br/>
        <w:t>→ продукты</w:t>
      </w:r>
      <w:r>
        <w:rPr>
          <w:rFonts w:ascii="Courier New" w:hAnsi="Courier New"/>
          <w:color w:val="475569"/>
          <w:sz w:val="15"/>
        </w:rPr>
        <w:br/>
        <w:t>→ коммерческая упаковка</w:t>
      </w:r>
      <w:r>
        <w:rPr>
          <w:rFonts w:ascii="Courier New" w:hAnsi="Courier New"/>
          <w:color w:val="475569"/>
          <w:sz w:val="15"/>
        </w:rPr>
        <w:br/>
        <w:t>→ сайт</w:t>
      </w:r>
    </w:p>
    <w:p w14:paraId="7C42B3BE" w14:textId="77777777" w:rsidR="00895818" w:rsidRDefault="00000000">
      <w:r>
        <w:t>Если новый материал не укладывается в эту цепочку, сначала нужно понять, является ли он новым смыслом, дублем или архивным ответвлением.</w:t>
      </w:r>
    </w:p>
    <w:p w14:paraId="25F667BA" w14:textId="77777777" w:rsidR="00895818" w:rsidRDefault="00000000">
      <w:pPr>
        <w:pStyle w:val="1"/>
      </w:pPr>
      <w:r>
        <w:t>Перечень содержимого итоговой папки</w:t>
      </w:r>
    </w:p>
    <w:p w14:paraId="78F60D07" w14:textId="77777777" w:rsidR="00895818" w:rsidRDefault="00000000">
      <w:r>
        <w:t>Источник: 00 Управление проектом/УМ - перечень содержимого итоговой папки.md</w:t>
      </w:r>
    </w:p>
    <w:p w14:paraId="125ECA2B" w14:textId="77777777" w:rsidR="00895818" w:rsidRDefault="00000000">
      <w:pPr>
        <w:pStyle w:val="1"/>
      </w:pPr>
      <w:r>
        <w:t>УМ - перечень содержимого итоговой папки</w:t>
      </w:r>
    </w:p>
    <w:p w14:paraId="597E9A6D" w14:textId="77777777" w:rsidR="00895818" w:rsidRDefault="00000000">
      <w:r>
        <w:t>Статус: навигационный документ по активной итоговой папке.</w:t>
      </w:r>
    </w:p>
    <w:p w14:paraId="68F73A63" w14:textId="77777777" w:rsidR="00895818" w:rsidRDefault="00000000">
      <w:pPr>
        <w:pStyle w:val="21"/>
      </w:pPr>
      <w:r>
        <w:lastRenderedPageBreak/>
        <w:t>Главный вывод</w:t>
      </w:r>
    </w:p>
    <w:p w14:paraId="6F87CC4B" w14:textId="77777777" w:rsidR="00895818" w:rsidRDefault="00000000">
      <w:r>
        <w:t>Активная папка очищена от старой публичной продуктовой линейки. Устаревшие материалы перенесены в 99 Архив.</w:t>
      </w:r>
    </w:p>
    <w:p w14:paraId="47B53B67" w14:textId="77777777" w:rsidR="00895818" w:rsidRDefault="00000000">
      <w:pPr>
        <w:pStyle w:val="21"/>
      </w:pPr>
      <w:r>
        <w:t>Активное содержимое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95818" w14:paraId="704E3F9D" w14:textId="77777777">
        <w:trPr>
          <w:jc w:val="center"/>
        </w:trPr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4B650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Название файла / папки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2D103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Его суть для клиента</w:t>
            </w:r>
          </w:p>
        </w:tc>
        <w:tc>
          <w:tcPr>
            <w:tcW w:w="3331" w:type="dxa"/>
            <w:shd w:val="clear" w:color="auto" w:fill="0B1F3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93189" w14:textId="77777777" w:rsidR="0089581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В чем ценность для меня</w:t>
            </w:r>
          </w:p>
        </w:tc>
      </w:tr>
      <w:tr w:rsidR="00895818" w14:paraId="554E82B5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B6AFE" w14:textId="77777777" w:rsidR="00895818" w:rsidRDefault="00000000">
            <w:pPr>
              <w:spacing w:after="0"/>
            </w:pPr>
            <w:r>
              <w:rPr>
                <w:sz w:val="16"/>
              </w:rPr>
              <w:t>00 Управление проектом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4369D" w14:textId="77777777" w:rsidR="00895818" w:rsidRDefault="00000000">
            <w:pPr>
              <w:spacing w:after="0"/>
            </w:pPr>
            <w:r>
              <w:rPr>
                <w:sz w:val="16"/>
              </w:rPr>
              <w:t>Клиент обычно не видит; обеспечивает целостность комплекта.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0028C" w14:textId="77777777" w:rsidR="00895818" w:rsidRDefault="00000000">
            <w:pPr>
              <w:spacing w:after="0"/>
            </w:pPr>
            <w:r>
              <w:rPr>
                <w:sz w:val="16"/>
              </w:rPr>
              <w:t>Контроль актуальности, реестр, правила использования.</w:t>
            </w:r>
          </w:p>
        </w:tc>
      </w:tr>
      <w:tr w:rsidR="00895818" w14:paraId="343A38CC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94F64" w14:textId="77777777" w:rsidR="00895818" w:rsidRDefault="00000000">
            <w:pPr>
              <w:spacing w:after="0"/>
            </w:pPr>
            <w:r>
              <w:rPr>
                <w:sz w:val="16"/>
              </w:rPr>
              <w:t>01 Документы технологии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78FE9" w14:textId="77777777" w:rsidR="00895818" w:rsidRDefault="00000000">
            <w:pPr>
              <w:spacing w:after="0"/>
            </w:pPr>
            <w:r>
              <w:rPr>
                <w:sz w:val="16"/>
              </w:rPr>
              <w:t>Показывает, что УМ является технологией управленческой точности, а не общим консалтингом.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8BCA7" w14:textId="77777777" w:rsidR="00895818" w:rsidRDefault="00000000">
            <w:pPr>
              <w:spacing w:after="0"/>
            </w:pPr>
            <w:r>
              <w:rPr>
                <w:sz w:val="16"/>
              </w:rPr>
              <w:t>Ядро авторской технологии: алгоритм, форма, формулы, задачи, стандарт решаторов.</w:t>
            </w:r>
          </w:p>
        </w:tc>
      </w:tr>
      <w:tr w:rsidR="00895818" w14:paraId="6C04EB5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1B3B1" w14:textId="77777777" w:rsidR="00895818" w:rsidRDefault="00000000">
            <w:pPr>
              <w:spacing w:after="0"/>
            </w:pPr>
            <w:r>
              <w:rPr>
                <w:sz w:val="16"/>
              </w:rPr>
              <w:t>02 Продуктовая архитектура и офферы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74F04" w14:textId="77777777" w:rsidR="00895818" w:rsidRDefault="00000000">
            <w:pPr>
              <w:spacing w:after="0"/>
            </w:pPr>
            <w:r>
              <w:rPr>
                <w:sz w:val="16"/>
              </w:rPr>
              <w:t>Объясняет продукты, цену, КП, сайт и презентацию.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F0B65" w14:textId="77777777" w:rsidR="00895818" w:rsidRDefault="00000000">
            <w:pPr>
              <w:spacing w:after="0"/>
            </w:pPr>
            <w:r>
              <w:rPr>
                <w:sz w:val="16"/>
              </w:rPr>
              <w:t>Коммерческая упаковка технологии.</w:t>
            </w:r>
          </w:p>
        </w:tc>
      </w:tr>
      <w:tr w:rsidR="00895818" w14:paraId="2EE3A907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57E04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Продукты/01 Диагностика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01A46" w14:textId="77777777" w:rsidR="00895818" w:rsidRDefault="00000000">
            <w:pPr>
              <w:spacing w:after="0"/>
            </w:pPr>
            <w:r>
              <w:rPr>
                <w:sz w:val="16"/>
              </w:rPr>
              <w:t>Входной платный формат проверки управленческого решения или класса решений.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CB976" w14:textId="77777777" w:rsidR="00895818" w:rsidRDefault="00000000">
            <w:pPr>
              <w:spacing w:after="0"/>
            </w:pPr>
            <w:r>
              <w:rPr>
                <w:sz w:val="16"/>
              </w:rPr>
              <w:t>Первый продаваемый продукт и квалификация клиента.</w:t>
            </w:r>
          </w:p>
        </w:tc>
      </w:tr>
      <w:tr w:rsidR="00895818" w14:paraId="6D50B091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83E1E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Продукты/02 Сессия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3F729" w14:textId="77777777" w:rsidR="00895818" w:rsidRDefault="00000000">
            <w:pPr>
              <w:spacing w:after="0"/>
            </w:pPr>
            <w:r>
              <w:rPr>
                <w:sz w:val="16"/>
              </w:rPr>
              <w:t>Формат проектирования контура управленческой точности.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DE03E" w14:textId="77777777" w:rsidR="00895818" w:rsidRDefault="00000000">
            <w:pPr>
              <w:spacing w:after="0"/>
            </w:pPr>
            <w:r>
              <w:rPr>
                <w:sz w:val="16"/>
              </w:rPr>
              <w:t>Продукт для настройки критериев, ролей, расчетов и плана 30-60-90.</w:t>
            </w:r>
          </w:p>
        </w:tc>
      </w:tr>
      <w:tr w:rsidR="00895818" w14:paraId="6EB4DF6C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2A93B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Продукты/03 Спринт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30E54" w14:textId="77777777" w:rsidR="00895818" w:rsidRDefault="00000000">
            <w:pPr>
              <w:spacing w:after="0"/>
            </w:pPr>
            <w:r>
              <w:rPr>
                <w:sz w:val="16"/>
              </w:rPr>
              <w:t>Формат внедрения УМ на ограниченном наборе решений.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99ACF" w14:textId="77777777" w:rsidR="00895818" w:rsidRDefault="00000000">
            <w:pPr>
              <w:spacing w:after="0"/>
            </w:pPr>
            <w:r>
              <w:rPr>
                <w:sz w:val="16"/>
              </w:rPr>
              <w:t>Переход от методологии к рабочей практике клиента.</w:t>
            </w:r>
          </w:p>
        </w:tc>
      </w:tr>
      <w:tr w:rsidR="00895818" w14:paraId="50EF84B5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C257A" w14:textId="77777777" w:rsidR="00895818" w:rsidRDefault="00000000">
            <w:pPr>
              <w:spacing w:after="0"/>
            </w:pPr>
            <w:r>
              <w:rPr>
                <w:sz w:val="16"/>
              </w:rPr>
              <w:t>03 Продукты/04 Advisory - сопровождение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67ABC" w14:textId="77777777" w:rsidR="00895818" w:rsidRDefault="00000000">
            <w:pPr>
              <w:spacing w:after="0"/>
            </w:pPr>
            <w:r>
              <w:rPr>
                <w:sz w:val="16"/>
              </w:rPr>
              <w:t>Регулярное сопровождение качества решений.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F47B9" w14:textId="77777777" w:rsidR="00895818" w:rsidRDefault="00000000">
            <w:pPr>
              <w:spacing w:after="0"/>
            </w:pPr>
            <w:r>
              <w:rPr>
                <w:sz w:val="16"/>
              </w:rPr>
              <w:t>Ретейнерный продукт / регулярная работа.</w:t>
            </w:r>
          </w:p>
        </w:tc>
      </w:tr>
      <w:tr w:rsidR="00895818" w14:paraId="49955519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30161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тренажеров/УМ - каталог решаторов.md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88FC0" w14:textId="77777777" w:rsidR="00895818" w:rsidRDefault="00000000">
            <w:pPr>
              <w:spacing w:after="0"/>
            </w:pPr>
            <w:r>
              <w:rPr>
                <w:sz w:val="16"/>
              </w:rPr>
              <w:t>Витрина 18 решаторов.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F845B" w14:textId="77777777" w:rsidR="00895818" w:rsidRDefault="00000000">
            <w:pPr>
              <w:spacing w:after="0"/>
            </w:pPr>
            <w:r>
              <w:rPr>
                <w:sz w:val="16"/>
              </w:rPr>
              <w:t>Каталог цифровых инструментов УМ.</w:t>
            </w:r>
          </w:p>
        </w:tc>
      </w:tr>
      <w:tr w:rsidR="00895818" w14:paraId="5869F20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E8936" w14:textId="77777777" w:rsidR="00895818" w:rsidRDefault="00000000">
            <w:pPr>
              <w:spacing w:after="0"/>
            </w:pPr>
            <w:r>
              <w:rPr>
                <w:sz w:val="16"/>
              </w:rPr>
              <w:t>04 Анализ тренажеров/*.xlsx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8A06" w14:textId="77777777" w:rsidR="00895818" w:rsidRDefault="00000000">
            <w:pPr>
              <w:spacing w:after="0"/>
            </w:pPr>
            <w:r>
              <w:rPr>
                <w:sz w:val="16"/>
              </w:rPr>
              <w:t>Excel-решаторы для типовых расчетных задач.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5E4DF" w14:textId="77777777" w:rsidR="00895818" w:rsidRDefault="00000000">
            <w:pPr>
              <w:spacing w:after="0"/>
            </w:pPr>
            <w:r>
              <w:rPr>
                <w:sz w:val="16"/>
              </w:rPr>
              <w:t>Осязаемый цифровой актив продукта.</w:t>
            </w:r>
          </w:p>
        </w:tc>
      </w:tr>
      <w:tr w:rsidR="00895818" w14:paraId="0DC16569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737DB" w14:textId="77777777" w:rsidR="00895818" w:rsidRDefault="00000000">
            <w:pPr>
              <w:spacing w:after="0"/>
            </w:pPr>
            <w:r>
              <w:rPr>
                <w:sz w:val="16"/>
              </w:rPr>
              <w:t>99 Архив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6BEAD" w14:textId="77777777" w:rsidR="00895818" w:rsidRDefault="00000000">
            <w:pPr>
              <w:spacing w:after="0"/>
            </w:pPr>
            <w:r>
              <w:rPr>
                <w:sz w:val="16"/>
              </w:rPr>
              <w:t>Клиенту не показывается как активный комплект.</w:t>
            </w:r>
          </w:p>
        </w:tc>
        <w:tc>
          <w:tcPr>
            <w:tcW w:w="33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DBEE6" w14:textId="77777777" w:rsidR="00895818" w:rsidRDefault="00000000">
            <w:pPr>
              <w:spacing w:after="0"/>
            </w:pPr>
            <w:r>
              <w:rPr>
                <w:sz w:val="16"/>
              </w:rPr>
              <w:t>Сохраняет историю проекта без загрязнения финальной архитектуры.</w:t>
            </w:r>
          </w:p>
        </w:tc>
      </w:tr>
    </w:tbl>
    <w:p w14:paraId="4F5C172E" w14:textId="77777777" w:rsidR="00895818" w:rsidRDefault="00895818">
      <w:pPr>
        <w:spacing w:after="60"/>
      </w:pPr>
    </w:p>
    <w:p w14:paraId="1AF215BB" w14:textId="77777777" w:rsidR="00895818" w:rsidRDefault="00000000">
      <w:pPr>
        <w:pStyle w:val="21"/>
      </w:pPr>
      <w:r>
        <w:t>Правило</w:t>
      </w:r>
    </w:p>
    <w:p w14:paraId="54386E7D" w14:textId="77777777" w:rsidR="00895818" w:rsidRDefault="00000000">
      <w:r>
        <w:t>Если файл описывает старую линейку C-Level Diagnostic / УМ Pro / УМ Corporate / УМ Game / УМ Lite как активную публичную систему, он должен находиться только в 99 Архив.</w:t>
      </w:r>
    </w:p>
    <w:sectPr w:rsidR="00895818" w:rsidSect="00034616">
      <w:footerReference w:type="default" r:id="rId8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C2200F" w14:textId="77777777" w:rsidR="0060287B" w:rsidRDefault="0060287B">
      <w:pPr>
        <w:spacing w:after="0" w:line="240" w:lineRule="auto"/>
      </w:pPr>
      <w:r>
        <w:separator/>
      </w:r>
    </w:p>
  </w:endnote>
  <w:endnote w:type="continuationSeparator" w:id="0">
    <w:p w14:paraId="358626DE" w14:textId="77777777" w:rsidR="0060287B" w:rsidRDefault="00602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B388D" w14:textId="77777777" w:rsidR="00895818" w:rsidRPr="004E4E2E" w:rsidRDefault="00000000">
    <w:pPr>
      <w:pStyle w:val="a7"/>
      <w:jc w:val="center"/>
      <w:rPr>
        <w:lang w:val="ru-RU"/>
      </w:rPr>
    </w:pPr>
    <w:r w:rsidRPr="004E4E2E">
      <w:rPr>
        <w:color w:val="475569"/>
        <w:sz w:val="15"/>
        <w:lang w:val="ru-RU"/>
      </w:rPr>
      <w:t xml:space="preserve">УМ / Управленческая математика · </w:t>
    </w:r>
    <w:r>
      <w:rPr>
        <w:color w:val="475569"/>
        <w:sz w:val="15"/>
      </w:rPr>
      <w:t>C</w:t>
    </w:r>
    <w:r w:rsidRPr="004E4E2E">
      <w:rPr>
        <w:color w:val="475569"/>
        <w:sz w:val="15"/>
        <w:lang w:val="ru-RU"/>
      </w:rPr>
      <w:t>-</w:t>
    </w:r>
    <w:r>
      <w:rPr>
        <w:color w:val="475569"/>
        <w:sz w:val="15"/>
      </w:rPr>
      <w:t>Level</w:t>
    </w:r>
    <w:r w:rsidRPr="004E4E2E">
      <w:rPr>
        <w:color w:val="475569"/>
        <w:sz w:val="15"/>
        <w:lang w:val="ru-RU"/>
      </w:rPr>
      <w:t xml:space="preserve"> </w:t>
    </w:r>
    <w:r>
      <w:rPr>
        <w:color w:val="475569"/>
        <w:sz w:val="15"/>
      </w:rPr>
      <w:t>Insight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DEA34C" w14:textId="77777777" w:rsidR="0060287B" w:rsidRDefault="0060287B">
      <w:pPr>
        <w:spacing w:after="0" w:line="240" w:lineRule="auto"/>
      </w:pPr>
      <w:r>
        <w:separator/>
      </w:r>
    </w:p>
  </w:footnote>
  <w:footnote w:type="continuationSeparator" w:id="0">
    <w:p w14:paraId="4106C28C" w14:textId="77777777" w:rsidR="0060287B" w:rsidRDefault="00602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927300">
    <w:abstractNumId w:val="8"/>
  </w:num>
  <w:num w:numId="2" w16cid:durableId="322055090">
    <w:abstractNumId w:val="6"/>
  </w:num>
  <w:num w:numId="3" w16cid:durableId="680282193">
    <w:abstractNumId w:val="5"/>
  </w:num>
  <w:num w:numId="4" w16cid:durableId="227083588">
    <w:abstractNumId w:val="4"/>
  </w:num>
  <w:num w:numId="5" w16cid:durableId="356783243">
    <w:abstractNumId w:val="7"/>
  </w:num>
  <w:num w:numId="6" w16cid:durableId="1266187027">
    <w:abstractNumId w:val="3"/>
  </w:num>
  <w:num w:numId="7" w16cid:durableId="1358047641">
    <w:abstractNumId w:val="2"/>
  </w:num>
  <w:num w:numId="8" w16cid:durableId="116878071">
    <w:abstractNumId w:val="1"/>
  </w:num>
  <w:num w:numId="9" w16cid:durableId="8891955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604"/>
    <w:rsid w:val="0029639D"/>
    <w:rsid w:val="00326F90"/>
    <w:rsid w:val="004E4E2E"/>
    <w:rsid w:val="0060287B"/>
    <w:rsid w:val="008958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DAF8D4"/>
  <w14:defaultImageDpi w14:val="300"/>
  <w15:docId w15:val="{398032FD-DD81-A44D-84B5-38B0B714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4" w:line="254" w:lineRule="auto"/>
    </w:pPr>
    <w:rPr>
      <w:rFonts w:ascii="Arial" w:eastAsia="Arial" w:hAnsi="Arial"/>
      <w:color w:val="11182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0B1F33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46A3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F766E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56"/>
      <w:ind w:left="317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56"/>
      <w:ind w:left="317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9192</Words>
  <Characters>52398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2026-07-08T10:08:00Z</dcterms:modified>
  <cp:category/>
</cp:coreProperties>
</file>