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0B1F33"/>
          <w:sz w:val="40"/>
        </w:rPr>
        <w:t>Каталог папки 30 Документация / 10 Диагностика</w:t>
      </w:r>
    </w:p>
    <w:p>
      <w:r>
        <w:rPr>
          <w:rFonts w:ascii="Arial" w:hAnsi="Arial"/>
          <w:color w:val="334155"/>
          <w:sz w:val="21"/>
        </w:rPr>
        <w:t>Подпапка зарезервирована для продуктовых материалов соответствующего формата.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494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Название файла</w:t>
            </w:r>
          </w:p>
        </w:tc>
        <w:tc>
          <w:tcPr>
            <w:tcW w:type="dxa" w:w="1134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2268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Суть</w:t>
            </w:r>
          </w:p>
        </w:tc>
        <w:tc>
          <w:tcPr>
            <w:tcW w:type="dxa" w:w="2324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Ценность</w:t>
            </w:r>
          </w:p>
        </w:tc>
        <w:tc>
          <w:tcPr>
            <w:tcW w:type="dxa" w:w="1361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Статус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>Управленческая математика | каталог папки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B1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D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