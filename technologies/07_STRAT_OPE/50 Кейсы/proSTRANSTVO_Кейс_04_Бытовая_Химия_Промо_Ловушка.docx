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№4. Производитель бытовой химии продавал промо, а не бренд</w:t>
      </w:r>
    </w:p>
    <w:p>
      <w:pPr>
        <w:spacing w:after="120"/>
      </w:pPr>
      <w:r>
        <w:t>Как технология связала промо, маржу, производство, товарное ядро и ценность бренда в один управляемый контур.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Промо не является стратегией. Если скидка становится главным способом роста, компания получает оборот, но теряет маржу, ритм производства и брендовый капитал.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производстве бытовой химии.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Производитель бытовой химии: около 5 млрд руб. выручки, федеральные сети, региональная дистрибуция, маркетплейсы.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Промо-давление сетей, рост стоимости сырья и упаковки, высокая конкуренция частных марок, чувствительность покупателя к цене.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Оборот растет в промо-периоды, но маржа и повторная покупка не подтверждают качество роста.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привыкает покупать продажи скидкой и теряет способность строить ценность бренда.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промо-фильтр и роль товарного ядра.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маржинальность; T3 ассортимент; T4 каналы; T5 клиент; T8 решения тормозят; T9 спорные данные.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/ MRK; продажи / SLS; финансы / FIN; операции / OPE.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Компания производила бытовую химию для федеральных и региональных сетей: средства для уборки, стирки, кухни и ванной. Спрос выглядел устойчивым, но продажи все чаще зависели от промо-календаря сетей.</w:t>
      </w:r>
    </w:p>
    <w:p>
      <w:pPr>
        <w:spacing w:after="80"/>
      </w:pPr>
      <w:r>
        <w:t>Коммерция считала, что без промо полка будет потеряна. Маркетинг говорил о бренде, но не мог доказать вклад коммуникаций. Производство жаловалось на скачки заказов, переналадки, срочные упаковки и остатки после акций.</w:t>
      </w:r>
    </w:p>
    <w:p>
      <w:pPr>
        <w:spacing w:after="80"/>
      </w:pPr>
      <w:r>
        <w:t>Финансы видели неприятную картину: промо давало объем, но не всегда давало прибыль. При этом команда продолжала обсуждать скидку как отдельное решение, а не как часть общей экономики продукта и бренда.</w:t>
      </w:r>
    </w:p>
    <w:p>
      <w:pPr>
        <w:spacing w:after="80"/>
      </w:pPr>
      <w:r>
        <w:t>После формализации стало видно, что проблема не в промо как инструменте, а в отсутствии контура: какие позиции имеют право на промо, что промо должно доказать и кто отвечает за маржу, повтор, производство и бренд.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Выручка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5 млрд руб.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масштаб делает промо-ошибку дорогой и системной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Доля продаж через промо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46% оборота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рост слишком сильно зависит от скидочного события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Средняя валовая маржа промо-позиций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ниже базовой на 6-9 п.п.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объема покупается за счет прибыли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Переналадки линий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18% смен в пиковые недели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производство платит за коммерческую волатильность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Остатки после акций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11% промо-партии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непроданные партии превращают промо в складскую проблему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Промо нужно, чтобы сохранить полку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Какой промо-механизм дает маржу, повтор и брендовый эффект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промо сохраняла оборот, но не строила ценность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Главная проблема - давление сетей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собственные правила допуска позиции в промо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Компания реагировала на календарь сети, а не управляла им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Маркетинг отвечает за бренд отдельно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упаковка, обещание, промо и повторная покупка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Бренд обсуждался словами, а не метриками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Производство должно подстроиться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Сколько стоит переналадка, срочность и остатки после акции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Производственная цена промо не считалась полностью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больше акций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Какие акции дают вклад, а какие только оборот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Нужен промо-фильтр, а не новый календарь скидок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использует промо как замену стратегии бренда: скидка дает оборот, но не связана с маржей, повтором, производственной сложностью и ценностью продукта.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Промо-зависимость, спор продаж и маркетинга, скачки производства, остатки после акций, разные версии маржи.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товарной позиции; повтор; доля промо; стоимость переналадки; остатки после акции; рекламный вклад.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запускать промо без цели, порога маржи, роли товарной позиции и владельца результата.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Промо-календарь сетей, отчет продаж, производственный план, данные по товарным позициям, упаковке и скидкам.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Сильное товарное ядро, узнаваемость отдельных позиций, доступ к сетям и опыт промо-запусков.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скидкой, повтором, маржей, производственной сложностью и брендовой ценностью.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Товарное ядро с устойчивым спросом и понятной ролью в корзине покупателя.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Промо-фильтр, правила допуска товарных позиций, план-факт промо, маршрут решения продаж-маркетинг-финансы-производство.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проблема находится на стыке стратегии бренда и операционной исполнимости.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Оборот промо не всегда превращается в прибыль.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T3 ассортимент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товарных позиций идет в промо без роли в портфеле.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T4 каналы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Сети и маркетплейсы задают разные правила видимости и скидок.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T5 клиент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Покупатель реагирует на скидку, но не всегда возвращается к бренду.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Продажи, маркетинг, финансы и производство считают эффект промо по-разному.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линейки бытовой химии на ядро, промо-зависимые позиции, рост и кандидатов на вывод.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строит ли компания ценность бренда или просто покупает оборот промо-скидками.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путь выбора: цена, запах, доверие, наличие, повтор и рекомендация.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сырье, производство, упаковку, сеть, промо, маржу и брендовый эффект.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запускать промо, ограничить, заменить механикой или остановить.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Разводит роли продаж, маркетинга, производства и финансов в промо-решениях.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маржу каждой позиции после сырья, упаковки, скидки, ретро-бонусов и логистики.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Финансовая модель “Что если…” / What-If Financial Modeling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сценарии промо, роста сырья, отсрочки сетей и изменения объема.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когда промо создает кассовый разрыв из-за закупки сырья и отсрочки платежа.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Дашборд общей эффективности оборудования / OEE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не ломает ли промо производственный ритм и эффективность линий.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запасы до и после промо: ядро, зависшие позиции, риск дефицита упаковки.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Мини-дэшборд метрик роста для маркетолога / Growth Metrics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Отделяет рост продаж от роста повторной покупки, узнаваемости и вклада канала.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OPE-0076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омниканальных маркетинговых активностей / Omnichannel Campaign Matrix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Согласует сети, маркетплейсы, промо, цифровые коммуникации и товарное ядро.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Оптимизатор ценностного предложения / Value Proposition Optimizer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Уточняет обещание бренда, чтобы скидка не была единственным аргументом покупки.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Аудит консистентности маркетинговых сообщений / Messaging Consistency Audit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не спорят ли упаковка, промо, сайт и карточки товара друг с другом.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план-факт по промо: объем, маржа, производство, остатки, повтор.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Разрыв ценности / Value Gap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скидка заменила ценность продукта и разрушила брендовый капитал.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боль покупателя, обещание продукта и метрику повтора.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окупается ли промо через маржу, повтор и рост товарного ядра.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продавать промо, а использовать промо только там, где оно усиливает товарное ядро, повтор и маржу.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акция получает цель, роль товарной позиции, порог маржи, производственную цену и дату проверки.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отвечает за ценность и повтор, продажи - за канал, финансы - за маржу, производство - за исполнимость.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продолжается только при выполнении порогов маржи, повтора, остатков и производственной нагрузки.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20 ключевых товарных позиций и 10 последних промо; посчитать полную экономику и остатки.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Промо-карта: ядро, тест, ограничение, стоп.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Запустить промо-фильтр и план-факт по новым акциям; согласовать владельцев решений.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Рабочий маршрут допуска промо.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повтор, маржу, остатки и производственную нагрузку; закрепить ежемесячный промо-комитет.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масштабирования и остановки акций.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Каждые две недели проверялись маржа, повтор, остатки, производственная нагрузка и вклад канала.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акций заменена на меньшую скидку, часть - на наборы, часть товарных позиций выведена из промо.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больше не запускалось без владельца, цели, порога маржи и даты оценки.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промо-фильтр на маркетплейсы и региональных дистрибуторов.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согласовывалось как уступка каналу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стало управленческим решением с экономикой и целью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говорил о бренде отдельно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Ценность бренда связана с повтором и товарным ядром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тушило пики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учитывает мощность, переналадки и остатки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считалась после акции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Порог маржи задан до запуска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Решения принимались в календаре сетей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получила собственный фильтр допуска промо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Промо-фильтр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отсутствовал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 по ролям товарных позиций и порогам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Промо-маржа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постфактум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считается до запуска и после закрытия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Производственная нагрузка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обсуждалась как жалоба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включена в решение о промо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Повторная покупка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была критерием акции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стала условием продолжения механики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промо-фильтр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товарных ролей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план-факт промо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производственной нагрузки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ценности бренда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реестр стоп-линий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промо-комитета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компания продолжила бы спорить о скидках как о коммерческой необходимости. Технология показала, что промо является не только продажей, но и проверкой бренда, производства, маржи и повтора.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Сколько промо нужно, чтобы сохранить полку?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какие промо усиливают товарное ядро и повтор, а какие покупают оборот за счет маржи.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Продажи, маркетинг и производство оценивали успех по разным признакам.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Введены единые критерии: маржа, повтор, остатки, производственная нагрузка.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Компания продавала скидку вместо причины купить бренд.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Сформирована карта ценности и роль каждой товарной позиции.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Остатки после акций и переналадки не входили в цену промо.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Производственная цена акции включена в промо-фильтр.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марже, остаткам, повтору, производству и каналам.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ценности бренда, повтора и промо-гипотез.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условий канала и переговорной рамки промо.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порога маржи, стоимости денег и промо-окупаемости.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производственного ритма, упаковки, запасов и исполнимости.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Генеральный директор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Утверждает только отклонения выше порогов, а не каждую акцию.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требует скидку без цели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Акция не запускается без роли товарной позиции и порога маржи.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снова уходит в красивые формулировки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Каждое обещание проверяется повтором, отзывом и продажей без избыточной скидки.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перегружается пиками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согласуется с мощностью, упаковкой и остатками.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становится привычкой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каждой механики задана дата остановки или масштабирования.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Данные расходятся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План-факт промо ведется в единой панели.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изменил вопрос. Раньше команда спорила, сколько скидки нужно дать сети. После технологии вопрос стал жестче: какую ценность мы строим, какую маржу сохраняем и что докажет, что промо не разрушает бренд.</w:t>
      </w:r>
    </w:p>
    <w:p>
      <w:pPr>
        <w:spacing w:after="80" w:line="269" w:lineRule="auto"/>
      </w:pPr>
      <w:r>
        <w:t>Команда перестала считать промо календарем уступок. Оно стало проверяемым управленческим инструментом: цель, товарная роль, маржа, производство, повтор и решение после факта.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превратила промо из привычной скидки в проверяемую проблемную единицу с владельцами, порогами, мостом и Спринтом.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товарная позиция имеет право на промо и почему?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Какой эффект промо должен доказать: маржу, повтор, пробу, очистку остатка или защиту полки?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Сколько стоит производственная сложность акции?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часть скидки строит бренд, а какая просто покупает оборот?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остановить промо, если пороги не выполнены?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единая версия фактов используется после закрытия акции?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промо стало управляемым?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Промо опасно не скидкой, а тем, что может заменить стратегию бренда и скрыть слабую экономику продукта.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акция получает цель, владельца, порог маржи и дату проверки.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первой волны фильтр надо распространить на маркетплейсы и региональные каналы.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узнает себя в споре “скидка нужна, иначе нас уберут с полки”, Диагностика должна начинаться не с календаря промо, а с проверки маржи, повтора, товарной роли и производственной цены.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