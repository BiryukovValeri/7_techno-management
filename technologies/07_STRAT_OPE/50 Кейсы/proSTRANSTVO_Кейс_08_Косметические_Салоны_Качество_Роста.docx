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№8. Сеть косметических салонов открывала точки быстрее, чем росло качество</w:t>
      </w:r>
    </w:p>
    <w:p>
      <w:pPr>
        <w:spacing w:after="120"/>
      </w:pPr>
      <w:r>
        <w:t>Как технология связала рост сети, качество сервиса, мастеров, повторные визиты и экономику точки.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Новая точка не доказывает рост сети. Если качество услуги, мастера, повторные визиты и прибыль точки не растут вместе, сеть масштабирует слабость.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сети косметических салонов.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косметических салонов: несколько точек, процедуры ухода, мастера, администраторы, система управления клиентами / CRM, рекламное продвижение.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Дефицит квалифицированных мастеров, рост стоимости привлечения клиента, чувствительность к отзывам и повторным визитам.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Открытия идут быстрее, чем стабилизируются качество услуги, повтор и прибыль точки.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масштабирует разрыв сервиса и теряет клиентов после первого визита.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стандарт точки и контур повтора.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рост; T5 клиент; T6 операционный сбой; T7 трансформация; T12 команда/культура.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персонал / HR; маркетинг / MRK; продажи / SLS; финансы / FIN; операции / OPE.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Сеть косметических салонов активно открывала новые точки в городе и соседних районах. Запись росла, рекламные кампании приводили новых клиентов, собственник видел потенциал быстрого масштабирования.</w:t>
      </w:r>
    </w:p>
    <w:p>
      <w:pPr>
        <w:spacing w:after="80"/>
      </w:pPr>
      <w:r>
        <w:t>Но вместе с ростом появились жалобы, нестабильное качество процедур, зависимость от сильных мастеров, текучесть администраторов и просадка повторных визитов на новых точках.</w:t>
      </w:r>
    </w:p>
    <w:p>
      <w:pPr>
        <w:spacing w:after="80"/>
      </w:pPr>
      <w:r>
        <w:t>Маркетинг приводил лиды, операционный блок закрывал расписание, HR искал мастеров, управляющие тушили жалобы. Но никто не видел единую картину: где рост точки превращается в устойчивый клиентский контур, а где просто покупается рекламой.</w:t>
      </w:r>
    </w:p>
    <w:p>
      <w:pPr>
        <w:spacing w:after="80"/>
      </w:pPr>
      <w:r>
        <w:t>После формализации стало видно, что проблема не в темпе открытия как таковом, а в отсутствии связки: мастерство, стандарт, клиентский опыт, повтор, загрузка и прибыль точки.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Точки сети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 салонов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масштаб уже требует стандартов, а не ручного контроля собственника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Повторный визит новых клиентов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38%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первичный поток не превращается в устойчивую базу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Текучесть администраторов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примерно 28% за полгода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сервисный контур нестабилен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Загрузка сильных мастеров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выше 85%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сеть зависит от отдельных людей и теряет качество на новых точках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Доля жалоб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растет на новых точках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качество масштабируется хуже, чем реклама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открывать точки, пока есть спрос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Готова ли сеть переносить качество услуги на новую точку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Рост точек опережал стандарты и обучение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Маркетинг приведет клиентов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Возвращаются ли клиенты после первого визита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привлечения покупала разовый визит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Главное - найти мастеров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матрица навыков, загрузки и развития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Сильные мастера стали узким местом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Жалобы решаются управляющим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жалобы с процедурой, мастером, записью и стандартом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Жалобы показывали системный разрыв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Прибыль точки вырастет после раскрутки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Считается ли экономика точки по повтору и загрузке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точек росла медленнее рекламных затрат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открывает новые точки быстрее, чем формирует устойчивый контур качества, мастеров, повторных визитов и прибыльности.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Жалобы, текучесть, зависимость от сильных мастеров, слабый повтор, разная прибыльность точек.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повторный визит; загрузка мастеров; жалобы; индекс клиентской рекомендации / NPS; прибыль точки; текучесть.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открывать следующую точку без стандарта услуги, матрицы навыков, клиентского пути и экономики повтора.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CRM, запись, рекламные отчеты, расписание мастеров, отзывы, финансовые показатели точек.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Сильный первичный спрос, несколько мастеров-звезд, узнаваемость сети, удобные локации.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рекламой, первым визитом, качеством процедуры, повтором, загрузкой мастеров и прибылью точки.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Точки и мастера с устойчивым повтором, высокой оценкой и понятной экономикой.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Стандарт услуги, матрицу навыков, клиентский путь, обучение, ритм системы управления клиентами / CRM и план-факт точки.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рост возможен, но только через стандарт качества и контур повторного визита.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 рост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Открытие точек ускорилось быстрее управляемости.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T5 клиент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Повторный визит и отзывы проседают на новых точках.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Качество процедуры нестабильно между мастерами и сменами.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T7 трансформация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переходит от ручного управления к стандартизированной модели.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T12 команда/культура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Мастера и администраторы работают без единой системы развития.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Ансоффа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Рост / стратегия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является ли открытие новых точек управляемым ростом или разгоняет слабый сервис.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путь клиента: запись, прием, процедура, рекомендация, повторный визит.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STR-0065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Promoter Score (NPS)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Лояльность клиента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Фиксирует, превращается ли визит в рекомендацию и возврат клиента.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STR-0052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Jobs to be Done (JTBD)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Потребности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какую работу клиент поручает салону: результат, уверенность, уход, статус, регулярность.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Разводит роли управляющего, мастера, администратора, маркетинга и собственника.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на чем строится ценность сети: качество услуги, близость, цена или персональный опыт.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OPE-0032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навыков и загрузки команды / Skill &amp; Load Matrix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персонал / HR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рост точек уперся в квалификацию, загрузку и дефицит мастеров.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OPE-0034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Кадровая карта рисков / People Risk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персонал / HR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риски текучести, выгорания и зависимости от сильных мастеров.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OPE-0035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Индивидуальная карта развития / Individual Development Plan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персонал / HR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Переводит обучение мастеров из устной передачи опыта в управляемый план.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OPE-0036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Кросс-функциональная командная синхронизация / Weekly Sync Canvas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персонал / HR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управляющих, маркетинг, обучение и операционный блок в еженедельный ритм.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KPI Dashboard по рентабельности подразделений / P&amp;L Mini Reports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прибыльность точки, а не только запись и выручку.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OPE-0005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Еженедельный дашборд показателей / Weekly KPI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единый контроль записи, повторов, загрузки, выручки, жалоб и сервиса по точкам.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клиентского пути в маркетинге / Customer Journey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где клиент теряет качество опыта между записью и повторным визитом.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Цикл сбора и обработки клиентской обратной связи / Feedback Mining Loop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отзывы, жалобы, причины неповтора и сигналы по мастерам.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Мини-дэшборд метрик роста для маркетолога / Growth Metrics Dashboard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Отделяет рост лидов от повторных визитов, записи и удержания клиента.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OPE-0075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Аудит точек касания в CRM и маркетинге / CRM Touchpoints Audit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запись, напоминания, рекомендации, повтор и коммуникации после визита.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CUS-0010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Налог оттока / Churn Tax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денежный эффект потерянного повтора и ухода клиентов к другим салонам.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оценка эмоциональной ценности / NEV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эмоциональный эффект услуги: доверие, уверенность, комфорт, желание вернуться.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обещание салона, боль клиента и метрику качества опыта.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открывать точки быстрее, чем сеть умеет переносить качество, повтор и прибыльность.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точка получает стандарт услуги, матрицу навыков, карту клиентского пути и пороги повтора.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персонал / HR отвечает за мастеров, операции - за стандарт, маркетинг - за путь клиента, финансы - за прибыль точки.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Новая точка открывается только при выполнении порогов качества, загрузки, повтора и обучения.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3 сильные и 3 слабые точки; связать запись, мастеров, отзывы, повтор и прибыль.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разрывов качества и повтора.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Ввести матрицу навыков, стандарт процедуры и ритм системы управления клиентами / CRM повторного визита.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Стандарт точки и план развития мастеров.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повтор, жалобы, загрузку и прибыль; решить, какие точки готовы к масштабированию.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открытия и стабилизации точки.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Каждые две недели проверялись повтор, жалобы, загрузка, прибыль точки и развитие мастеров.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рекламы переведена с первичных лидов на возврат, часть мастеров включена в план обучения.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Открытие новых точек привязано к готовности стандарта, команды и клиентского контура.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Подготовить пакет открытия точки с контрольными порогами и ритмом сопровождения.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измерялся количеством точек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измеряется качеством точки, повтором и прибылью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приводил первичных клиентов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отвечает за путь до повторного визита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Обучение мастеров было неформальным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Навыки и развитие ведутся через матрицу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Жалобы решались вручную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Жалобы стали источником улучшения стандарта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Открытие зависело от аренды и спроса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Открытие зависит от готовности стандарта и команды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Повторный визит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смотрели поздно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стал ключевым показателем качества роста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навыков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отсутствовала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по мастерам и процедурам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Прибыль точки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обсуждалась отдельно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связана с загрузкой, повтором и жалобами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Клиентский опыт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оценивался отзывами вручную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включен в систему управления клиентами / CRM и разбор точки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клиентского пути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навыков мастеров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точки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повторного визита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жалоб и причин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развития мастеров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открытия новой точки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сеть продолжила бы открывать точки и покупать первичный спрос рекламой. Технология показала, что настоящий рост сети начинается там, где качество, повтор и прибыль переносятся на новую точку.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Сколько точек мы можем открыть в ближайший период?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сколько точек сеть способна открыть без падения качества и повтора.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Маркетинг, персонал / HR и операции считали рост по разным признакам.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единая карта точки: клиент, мастер, повтор, прибыль.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Сеть зависела от сильных мастеров, но называла это качеством бренда.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матрица навыков и стандарт услуги.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Первичный спрос маскировал слабый повтор.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Повторный визит стал обязательным критерием роста.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записи, повтору, жалобам, мастерам, загрузке и прибыли.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Персонал / HR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матрицы навыков, обучения и рисков команды.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руководитель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стандарта услуги и исполнения на точке.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клиентского пути, ритм системы управления клиентами / CRMа и повторного визита.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прибыльности точки и порогов открытия.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Утверждает открытие новой точки только после выполнения порогов.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снова гонится за открытием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Новая точка не открывается без порогов качества, команды и повтора.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Мастера сопротивляются стандарту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Стандарт связывается с развитием и загрузкой, а не только контролем.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 приводит не тех клиентов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Реклама оценивается по повтору, а не только по записи.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Жалобы прячутся в ручном сервисе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жалоба классифицируется и попадает в разбор точки.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 видят только итог месяца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Прибыль точки связана с клиентским и кадровым контуром.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изменил смысл роста. Новая вывеска и запись не являются доказательством масштабируемости, если клиент не возвращается, мастер не держит стандарт, а точка не зарабатывает.</w:t>
      </w:r>
    </w:p>
    <w:p>
      <w:pPr>
        <w:spacing w:after="80" w:line="269" w:lineRule="auto"/>
      </w:pPr>
      <w:r>
        <w:t>После технологии сеть стала смотреть на точку как на живой контур: клиентский путь, мастер, стандарт, повтор, жалобы и деньги. Это сделало рост медленнее на бумаге, но устойчивее в реальности.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перевела открытие новых салонов из гонки площадей в управляемый контур качества, мастеров, повторов и прибыли.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точка действительно готова к масштабированию, а какая держится на одном сильном мастере?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Какой процент клиентов возвращается после первого визита?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в клиентском пути возникает жалоба или отказ от повтора?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навыки мастеров являются узким местом роста?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прибыль точки остается после рекламы, зарплат и простоя?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остановить открытие новой точки?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рост сети стал качественным?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растет не количеством точек, а способностью переносить качество, повтор и прибыль на новую локацию.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становится общим контуром персонала / HR, операций, маркетинга и финансов.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Пакет открытия новой точки должен включать стандарт, матрицу навыков, ритм системы управления клиентами / CRM и пороги прибыли.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“мы открываемся быстро, но качество плавает”, Диагностика должна проверять не только спрос, а повтор, мастеров, стандарт и экономику точки.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