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пакет Сессии / Session Pack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Сессия v0.2 превращает диагностический вердикт в ограниченный рабочий стек. Сессия не выбирает из 282 строк: она работает только с каноническим реестром. / Diagnostic Verdict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69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Главная задача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выбрать стратегический выход и 3-5 canonical_id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Запрет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не выбирать исходный ID / Raw ID, дубль, метрику или шаблон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Выход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рабочий стек / Session Stack+ Bridge-ready кандидаты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Правила восстановления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Один инструмент = один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дубли, алиасы, меры, метрики и шаблоны отдельными инструментами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= кандидаты до дедубликации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116 уникальным ядром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= машинная дедубликация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115 финальной истиной без ручной приемки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 внутри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AI в отдельную функцию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контур / CUSTOMER внутри MRK/SLS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CUSTOMER седьмой функцией компании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 только через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передавать исходный ID / Raw ID в Спринт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Протокол Сессии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68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64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Ограничение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подтвердить 1-3 триггера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брать все триггеры в одну Сессию</w:t>
            </w:r>
          </w:p>
        </w:tc>
      </w:tr>
      <w:tr>
        <w:tc>
          <w:tcPr>
            <w:tcW w:type="dxa" w:w="68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выбрать 5-7 стратегических моделей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каждая модель должна дать стратегический выход / Strategic Output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выбрать 3-5 канонических инструментов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брать дубли и не считать FIN/CUSTOMER объекты инструментами</w:t>
            </w:r>
          </w:p>
        </w:tc>
      </w:tr>
      <w:tr>
        <w:tc>
          <w:tcPr>
            <w:tcW w:type="dxa" w:w="68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64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построить 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только canonical_id проходит дальше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64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сформировать профиль объема / Sprint Scope Profile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 не перегружается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Стоп-правило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выбранный объект не имеет канонического ID / canonical_id, Сессия получает удержать до уточнения инструмента. / Hold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пакет Сессии / Session Pack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Session Pack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