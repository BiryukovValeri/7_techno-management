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1F1F"/>
          <w:sz w:val="38"/>
        </w:rPr>
        <w:t>AI Переход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Каталог папки: 30 Документация/10 Диагностика</w:t>
      </w:r>
    </w:p>
    <w:p/>
    <w:p>
      <w:pPr>
        <w:pStyle w:val="Heading1"/>
      </w:pPr>
      <w:r>
        <w:t>1. Назначение папки</w:t>
      </w:r>
    </w:p>
    <w:p>
      <w:r>
        <w:rPr>
          <w:rFonts w:ascii="Calibri" w:hAnsi="Calibri"/>
          <w:sz w:val="20"/>
        </w:rPr>
        <w:t>Продуктовый комплект Диагностики.</w:t>
      </w:r>
    </w:p>
    <w:p>
      <w:pPr>
        <w:pStyle w:val="Heading1"/>
      </w:pPr>
      <w:r>
        <w:t>2. Состав папки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432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Название</w:t>
            </w:r>
          </w:p>
        </w:tc>
        <w:tc>
          <w:tcPr>
            <w:tcW w:type="dxa" w:w="144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432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Назначение / комментарий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AI_Переход_Диагностика_Документ_Анкета_готовности.docx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AI_Переход_Диагностика_Документ_Заполненный_пример_стоп_пути.docx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AI_Переход_Диагностика_Документ_Карточка_первичного_запроса.docx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AI_Переход_Диагностика_Документ_Паспорт_продукта_и_методология_работы.docx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AI_Переход_Диагностика_Документ_Протокол_вердикта_готовности.docx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AI_Переход_Диагностика_Документ_Сценарии_встреч_и_интервью.docx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AI_Переход_Диагностика_Таблица_Модель_оценки_готовности_и_применимости.xlsx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xlsx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Таблица Excel.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AI_Переход_Диагностика_Таблица_Рабочая_книга.xlsx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xlsx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Таблица Excel.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AI_Переход_Диагностика_Таблица_Чеклист_проведения_и_приемки.xlsx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xlsx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Таблица Excel.</w:t>
            </w:r>
          </w:p>
        </w:tc>
      </w:tr>
    </w:tbl>
    <w:p>
      <w:pPr>
        <w:pStyle w:val="Heading1"/>
      </w:pPr>
      <w:r>
        <w:t>3. Правило хранения</w:t>
      </w:r>
    </w:p>
    <w:p>
      <w:r>
        <w:rPr>
          <w:rFonts w:ascii="Calibri" w:hAnsi="Calibri"/>
          <w:sz w:val="20"/>
        </w:rPr>
        <w:t>Состав папки должен соответствовать утвержденной структуре проекта.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