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rFonts w:ascii="Calibri" w:hAnsi="Calibri"/>
          <w:b/>
          <w:color w:val="1F1F1F"/>
          <w:sz w:val="40"/>
        </w:rPr>
        <w:t>Сопровождение контроля: сценарии встреч и интервью</w:t>
      </w:r>
    </w:p>
    <w:p>
      <w:pPr>
        <w:spacing w:after="280"/>
        <w:jc w:val="center"/>
      </w:pPr>
      <w:r>
        <w:rPr>
          <w:rFonts w:ascii="Calibri" w:hAnsi="Calibri"/>
          <w:color w:val="666666"/>
          <w:sz w:val="21"/>
        </w:rPr>
        <w:t>Рабочий документ консультанта</w:t>
      </w:r>
    </w:p>
    <w:p>
      <w:pPr>
        <w:pStyle w:val="Heading1"/>
      </w:pPr>
      <w:r>
        <w:t>1. Роль документа</w:t>
      </w:r>
    </w:p>
    <w:p>
      <w:r>
        <w:rPr>
          <w:rFonts w:ascii="Calibri" w:hAnsi="Calibri"/>
          <w:b w:val="0"/>
          <w:sz w:val="21"/>
        </w:rPr>
        <w:t>Документ задает порядок разговоров с клиентом внутри конкретного консалтингового продукта. Он не заменяет формы, а помогает правильно провести встречи и получить факты для заполнения документов.</w:t>
      </w:r>
    </w:p>
    <w:p>
      <w:pPr>
        <w:pStyle w:val="Heading1"/>
      </w:pPr>
      <w:r>
        <w:t>2. Карта встреч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04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Встреча</w:t>
            </w:r>
          </w:p>
        </w:tc>
        <w:tc>
          <w:tcPr>
            <w:tcW w:type="dxa" w:w="1440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Длительность</w:t>
            </w:r>
          </w:p>
        </w:tc>
        <w:tc>
          <w:tcPr>
            <w:tcW w:type="dxa" w:w="3744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Повестка</w:t>
            </w:r>
          </w:p>
        </w:tc>
        <w:tc>
          <w:tcPr>
            <w:tcW w:type="dxa" w:w="2160"/>
            <w:vAlign w:val="center"/>
            <w:shd w:fill="2E74B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Выход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Контрольная встреча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60-90 минут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Факты, отклонения, риски, устойчивость.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Отчет контроля внедрения.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Встреча решения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60 минут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Продолжить, изменить, остановить, масштабировать или вернуться назад.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Протокол остановки или продолжения.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План следующего цикла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30-45 минут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Новый цикл, границы, владельцы, условия.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Решение о следующем цикле.</w:t>
            </w:r>
          </w:p>
        </w:tc>
      </w:tr>
    </w:tbl>
    <w:p/>
    <w:p>
      <w:pPr>
        <w:pStyle w:val="Heading1"/>
      </w:pPr>
      <w:r>
        <w:t>3. Базовые вопросы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Какой факт подтверждает, что результат удержался?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Где результат оказался разовым или зависимым от ручного давления?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Какие новые риски появились после внедрения?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Что нужно остановить, чтобы не расширять ошибку?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Нужен ли новый цикл или достаточно контроля?</w:t>
      </w:r>
    </w:p>
    <w:p>
      <w:pPr>
        <w:pStyle w:val="Heading1"/>
      </w:pPr>
      <w:r>
        <w:t>4. Правила ведения встречи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Начинать с управленческой проблемы, а не с инструмента.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Каждый тезис клиента переводить в факт, владельца, ограничение или риск.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Не давать обещаний по эффекту до проверки данных и базовой линии.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Фиксировать спорные места сразу, не сглаживая их ради согласия.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Заканчивать встречу документальным следом: решение, условие, владелец, следующий шаг.</w:t>
      </w:r>
    </w:p>
    <w:p>
      <w:pPr>
        <w:pStyle w:val="Heading1"/>
      </w:pPr>
      <w:r>
        <w:t>5. Красные сигналы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Клиент просит подтвердить уже принятое решение.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Никто не владеет эффектом.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Данные есть только на словах.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ИИ обсуждается отдельно от процесса и права решения.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Условия остановки считаются лишними.</w:t>
      </w:r>
    </w:p>
    <w:sectPr w:rsidR="00FC693F" w:rsidRPr="0006063C" w:rsidSect="00034616">
      <w:headerReference w:type="default" r:id="rId9"/>
      <w:pgSz w:w="12240" w:h="15840"/>
      <w:pgMar w:top="1152" w:right="1224" w:bottom="1152" w:left="122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666666"/>
        <w:sz w:val="16"/>
      </w:rPr>
      <w:t>C-Level Insight | AI-First Переход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