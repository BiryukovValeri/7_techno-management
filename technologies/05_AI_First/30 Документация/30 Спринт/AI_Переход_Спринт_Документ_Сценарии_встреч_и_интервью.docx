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Спринт реализации: сценарии встреч и интервью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Рабочий документ консультанта</w:t>
      </w:r>
    </w:p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Документ задает порядок разговоров с клиентом внутри конкретного консалтингового продукта. Он не заменяет формы, а помогает правильно провести встречи и получить факты для заполнения документов.</w:t>
      </w:r>
    </w:p>
    <w:p>
      <w:pPr>
        <w:pStyle w:val="Heading1"/>
      </w:pPr>
      <w:r>
        <w:t>2. Карта встреч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Встреча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374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Повестка</w:t>
            </w:r>
          </w:p>
        </w:tc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Старт Спринта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60-90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План, владельцы, зависимости, условия остановки.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Утвержденный план реализации.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Еженедельный контроль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30-60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Факты, отклонения, решения, риски.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Обновленная рабочая книга.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Промежуточная проверка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Сверка фактов и управленческий вывод.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Промежуточный отчет.</w:t>
            </w:r>
          </w:p>
        </w:tc>
      </w:tr>
    </w:tbl>
    <w:p/>
    <w:p>
      <w:pPr>
        <w:pStyle w:val="Heading1"/>
      </w:pPr>
      <w:r>
        <w:t>3. Базовые вопросы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Какое действие должно измениться на этой неделе?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Какая зависимость может сорвать вариант?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Какой факт покажет, что вариант движется правильно?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Кто принимает решение при отклонении?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При каком событии вариант надо остановить?</w:t>
      </w:r>
    </w:p>
    <w:p>
      <w:pPr>
        <w:pStyle w:val="Heading1"/>
      </w:pPr>
      <w:r>
        <w:t>4. Правила ведения встречи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Начинать с управленческой проблемы, а не с инструмента.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Каждый тезис клиента переводить в факт, владельца, ограничение или риск.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давать обещаний по эффекту до проверки данных и базовой линии.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Фиксировать спорные места сразу, не сглаживая их ради согласия.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Заканчивать встречу документальным следом: решение, условие, владелец, следующий шаг.</w:t>
      </w:r>
    </w:p>
    <w:p>
      <w:pPr>
        <w:pStyle w:val="Heading1"/>
      </w:pPr>
      <w:r>
        <w:t>5. Красные сигналы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просит подтвердить уже принятое решение.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Никто не владеет эффектом.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Данные есть только на словах.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ИИ обсуждается отдельно от процесса и права решения.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остановки считаются лишними.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