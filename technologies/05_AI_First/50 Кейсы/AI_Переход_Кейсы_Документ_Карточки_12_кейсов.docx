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Карточки 12 кейсов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Коммерческое и методическое усиление кейсов</w:t>
      </w:r>
    </w:p>
    <w:p/>
    <w:p>
      <w:pPr>
        <w:pStyle w:val="Heading1"/>
      </w:pPr>
      <w:r>
        <w:t>1. Как использовать карточки</w:t>
      </w:r>
    </w:p>
    <w:p>
      <w:r>
        <w:rPr>
          <w:rFonts w:ascii="Calibri" w:hAnsi="Calibri"/>
          <w:b w:val="0"/>
          <w:sz w:val="21"/>
        </w:rPr>
        <w:t>Карточка кейса помогает быстро понять, какой продукт продает кейс, кому его показывать и что пошло бы не так без технологии.</w:t>
      </w:r>
    </w:p>
    <w:p>
      <w:pPr>
        <w:pStyle w:val="Heading1"/>
      </w:pPr>
      <w:r>
        <w:t>Кейс 01. Диагностика остановила запуск 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ИИ-инициативы без владельцев эффекта, данных и условий остановки.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Собственник, генеральный директор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01, 02, 03, 04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запустила бы набор несвязанных пилотов, усилила бы управленческий шум и потеряла бы право на безопасную остановку.</w:t>
            </w:r>
          </w:p>
        </w:tc>
      </w:tr>
    </w:tbl>
    <w:p/>
    <w:p>
      <w:pPr>
        <w:pStyle w:val="Heading1"/>
      </w:pPr>
      <w:r>
        <w:t>Кейс 02. ИИ ускорил продажи, но не улучшил сделки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Скорость коммерческих материалов не равна качеству сделки.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решений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Коммерческий директор, финансовый директор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Продажи обещали бы больше, чем может выдержать маржа, поставка и сервис.</w:t>
            </w:r>
          </w:p>
        </w:tc>
      </w:tr>
    </w:tbl>
    <w:p/>
    <w:p>
      <w:pPr>
        <w:pStyle w:val="Heading1"/>
      </w:pPr>
      <w:r>
        <w:t>Кейс 03. ИИ-отчеты без управленческого вывода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Отчет стал быстрее, но решение не закреплено.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 контроля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Генеральный директор, финансовый директор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01-06, 10-13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получила бы больше красивых отчетов без владельца реакции и проверки результата.</w:t>
            </w:r>
          </w:p>
        </w:tc>
      </w:tr>
    </w:tbl>
    <w:p/>
    <w:p>
      <w:pPr>
        <w:pStyle w:val="Heading1"/>
      </w:pPr>
      <w:r>
        <w:t>Кейс 04. Чат-бот ускорил поддержку, но усилил жалобы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Быстрый ответ не решает проблему клиента.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 реализации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Руководитель сервиса, директор по клиентскому опыту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масштабировала бы автоматизацию там, где нужна передача человеку.</w:t>
            </w:r>
          </w:p>
        </w:tc>
      </w:tr>
    </w:tbl>
    <w:p/>
    <w:p>
      <w:pPr>
        <w:pStyle w:val="Heading1"/>
      </w:pPr>
      <w:r>
        <w:t>Кейс 05. Прогноз спроса уперся не в ИИ, а в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Прогноз нельзя улучшить без управляемой базы данных и правил решения.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Операционный директор, коммерческий директор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купила бы инструмент прогнозирования поверх грязных данных и спорных правил планирования.</w:t>
            </w:r>
          </w:p>
        </w:tc>
      </w:tr>
    </w:tbl>
    <w:p/>
    <w:p>
      <w:pPr>
        <w:pStyle w:val="Heading1"/>
      </w:pPr>
      <w:r>
        <w:t>Кейс 06. Маркетинг генерировал контент быстрее, чем рос контроль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Скорость контента требует ограничений, проверки и права остановки.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 реализации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Маркетинг, юрист, бренд-менеджер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Каналы начали бы публиковать неподтвержденные обещания и усилили бы риск претензий.</w:t>
            </w:r>
          </w:p>
        </w:tc>
      </w:tr>
    </w:tbl>
    <w:p/>
    <w:p>
      <w:pPr>
        <w:pStyle w:val="Heading1"/>
      </w:pPr>
      <w:r>
        <w:t>Кейс 07. Закупки нашли экономию, но потеряли управляемость выбора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Самая низкая цена не является управленческим решением.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решений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Закупки, производство, финансы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передала бы ИИ не подготовку выбора, а фактическое право выбора поставщика.</w:t>
            </w:r>
          </w:p>
        </w:tc>
      </w:tr>
    </w:tbl>
    <w:p/>
    <w:p>
      <w:pPr>
        <w:pStyle w:val="Heading1"/>
      </w:pPr>
      <w:r>
        <w:t>Кейс 08. Подбор персонала ускорился, но критерии роли были размыты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ИИ не исправляет неописанную управленческую роль.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HR, руководители подразделений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ускорила бы подбор людей под неясные критерии и получила бы конфликт ожиданий.</w:t>
            </w:r>
          </w:p>
        </w:tc>
      </w:tr>
    </w:tbl>
    <w:p/>
    <w:p>
      <w:pPr>
        <w:pStyle w:val="Heading1"/>
      </w:pPr>
      <w:r>
        <w:t>Кейс 09. Договоры проверялись быстрее, но правовая позиция исчезала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Найти риск и принять позицию по риску - разные действия.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решений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Юрист, коммерческий директор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перепутала бы автоматизацию проверки с правом принимать коммерческо-правовое решение.</w:t>
            </w:r>
          </w:p>
        </w:tc>
      </w:tr>
    </w:tbl>
    <w:p/>
    <w:p>
      <w:pPr>
        <w:pStyle w:val="Heading1"/>
      </w:pPr>
      <w:r>
        <w:t>Кейс 10. Производство видело отклонения, но не останавливало причину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Сигнал ИИ бесполезен без владельца причины и маршрута эскалации.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 реализации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Операционный директор, качество, производство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видела бы отклонения быстрее, но продолжала бы производить повторную проблему.</w:t>
            </w:r>
          </w:p>
        </w:tc>
      </w:tr>
    </w:tbl>
    <w:p/>
    <w:p>
      <w:pPr>
        <w:pStyle w:val="Heading1"/>
      </w:pPr>
      <w:r>
        <w:t>Кейс 11. Дебиторка получила прогноз, но не получила дисциплину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Прогноз просрочки без лимита и права остановки не управляет дебиторкой.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 контроля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Собственник, финансы, продажи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01-13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видела бы риск заранее, но продолжала бы отгружать спорным клиентам без владельца исключения.</w:t>
            </w:r>
          </w:p>
        </w:tc>
      </w:tr>
    </w:tbl>
    <w:p/>
    <w:p>
      <w:pPr>
        <w:pStyle w:val="Heading1"/>
      </w:pPr>
      <w:r>
        <w:t>Кейс 12. Управленческий штаб получил протоколы, но не получил исполнение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Проблема клиента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не равен решению.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Какой продукт продает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 контроля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Кому показывать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Генеральный директор, штаб, руководители функций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01-13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Что бы пошло не так без технологии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 увеличила бы количество документов без владельца, срока, критерия исполнения и пересмотра.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