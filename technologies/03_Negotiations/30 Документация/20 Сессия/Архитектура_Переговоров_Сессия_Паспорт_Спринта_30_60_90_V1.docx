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Сессия / Паспорт Спринта 30-60-90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Сессия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Паспорт Спринта 30-60-90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Паспорт переводит результат Сессии в ограниченный внедренческий контур: какие ситуации берем, какие формы используем, какие показатели смотрим.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Ядро и граница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Архитектура Переговоров - технология управления переговорной силой компании во внешних и внутренних решениях через сборку ситуации, цели, минимума, альтернативы, зоны соглашения, карты влияния, уступок, рисков, сценария и разбора результата.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Каноническая цепочка: ситуация -&gt; цена ошибки -&gt; цель / минимум -&gt; профиль стороны -&gt; карта влияния -&gt; BATNA / лучшая альтернатива -&gt; ZOPA / зона соглашения -&gt; уступки / встречные шаги -&gt; когнитивные риски -&gt; сценарий -&gt; фиксация -&gt; разбор -&gt; следующий цикл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 является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Граница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тренингом по переговорам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работаем с реальной ситуацией, решением и следом в формах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набором таблиц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открывается только когда есть управленческий разрыв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манипуляциями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проектируем скрытое давление и победу любой ценой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юридическим заключением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финансовым аудитом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расчеты показывают цену уступок, но не заменяют финансовую модель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Маршрут продукта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делаем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Согласование цели и минимума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единая позиция команды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Сбор карты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участники, интересы, полномочия, сопротивление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Сценарии и роли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план раунда, роли, право на паузу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 и встречные шаги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пакет условий, цена уступок, обмен ценностью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Проверка рисков и паспорт Спринта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22, 23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решение о Спринте 30/60/90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Контур Спринта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фиксируем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Ситуации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1-3 реальные переговорные или внутренние ситуации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Владельцы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кто отвечает за подготовку, раунд, паузу, фиксацию результата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Формы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какие из 17-23 обязательны для каждой ситуации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Показатели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короткий набор показателей из формы 23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Стоп-условия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когда Спринт останавливается или сужается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План 30-60-90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147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Период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Фокус</w:t>
            </w:r>
          </w:p>
        </w:tc>
        <w:tc>
          <w:tcPr>
            <w:tcW w:type="dxa" w:w="351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Действия</w:t>
            </w:r>
          </w:p>
        </w:tc>
        <w:tc>
          <w:tcPr>
            <w:tcW w:type="dxa" w:w="192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0-30 дней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запуск дисциплины подготовки</w:t>
            </w:r>
          </w:p>
        </w:tc>
        <w:tc>
          <w:tcPr>
            <w:tcW w:type="dxa" w:w="351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выбрать ситуации, заполнить 17-22 до раундов, провести первые разборы</w:t>
            </w:r>
          </w:p>
        </w:tc>
        <w:tc>
          <w:tcPr>
            <w:tcW w:type="dxa" w:w="192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первый журнал решений и разрывов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31-60 дней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устойчивость практики</w:t>
            </w:r>
          </w:p>
        </w:tc>
        <w:tc>
          <w:tcPr>
            <w:tcW w:type="dxa" w:w="351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повторить цикл на новых раундах, проверить уступки и карту влияния</w:t>
            </w:r>
          </w:p>
        </w:tc>
        <w:tc>
          <w:tcPr>
            <w:tcW w:type="dxa" w:w="192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скорректированный сценарий и показатели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61-90 дней</w:t>
            </w:r>
          </w:p>
        </w:tc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закрепление системы</w:t>
            </w:r>
          </w:p>
        </w:tc>
        <w:tc>
          <w:tcPr>
            <w:tcW w:type="dxa" w:w="351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зафиксировать правила паузы, критерии плохих решений и следующий цикл</w:t>
            </w:r>
          </w:p>
        </w:tc>
        <w:tc>
          <w:tcPr>
            <w:tcW w:type="dxa" w:w="192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решение о завершении или Сопровождении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5. Решение о запуске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Да / нет</w:t>
            </w:r>
          </w:p>
        </w:tc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реальные ситуации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владельцы решений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доступны данные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команда готова фиксировать результат после раундов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Руководитель подтвердил контур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