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Сессия / Внутренний протокол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Сессия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протокол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Протокол нужен консультанту: удержать границы технологии, доказательность вывода и дисциплину следующего шага.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Согласование цели и минимума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единая позиция команды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Сбор карты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участники, интересы, полномочия, сопротивление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Сценарии и роли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план раунда, роли, право на паузу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и встречные шаги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пакет условий, цена уступок, обмен ценностью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рисков и паспорт Спринта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22, 23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 о Спринте 30/60/90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Контроль перед началом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 / нет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оплатил входной или следующий продукт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реальная ситуация, а не абстрактный запрос на обучение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Названы внешний и внутренний контуры решения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Понятно, кто владелец решения и кто может дать паузу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данные или список недостающих данных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не требует гарантию победы, роста маржи или скрытого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Протокол интервью / встречи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Вопрос консультанта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След в форме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решается и что случится при ошибке?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нужен, какой минимум нельзя разрушать?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Альтернатива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компания сделает без этой сделки или решения?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Влияние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реально влияет на решение?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Какие варианты следующего раунда возможны?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просят уступить и что дадут взамен?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решение может быть искажено давлением или неполными данными?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фиксируем как решение и следующий цикл?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Контроль claims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Можно говорить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Нельзя говорить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покажем переговорные разрывы и границы плохого решения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гарантируем победу в переговорах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поможем повысить управляемость позиции и решений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гарантируем рост маржи без данных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соберем карту влияния, альтернатив, уступок и рисков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заменим юристов, финансистов или службу безопасности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дадим gate: продолжать, условия, данные, пауза или отказ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примем решение вместо владельца бизнеса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6. Внутренний журнал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cantSplit/>
          <w:tblHeader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