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Описание папки: 20 Сессия / Сессия / Архитектура Переговоров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Путь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 Документация/20 Сессия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Дата проверки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28 июля 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Командная сборка переговорного дизайна и единой позиции по реальной внешней или внутренней ситуации.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Разрешено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Только актуальные DOCX по продукту и служебное описание папки.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Не размещать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Черновики, старые версии, материалы других продуктов, MD-файлы.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Архитектура_Переговоров_Сессия_Внутренний_Протокол_V1.docx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внутренний протокол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Архитектура_Переговоров_Сессия_Паспорт_Спринта_30_60_90_V1.docx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паспорт следующего продукта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Архитектура_Переговоров_Сессия_Рабочая_Книга_V1.docx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рабочая книга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Правило ведения</w:t>
      </w:r>
    </w:p>
    <w:p>
      <w:r>
        <w:rPr>
          <w:rFonts w:ascii="Arial" w:hAnsi="Arial" w:eastAsia="Arial"/>
          <w:color w:val="1F2937"/>
          <w:sz w:val="20"/>
        </w:rPr>
        <w:t>Папка считается проводимой, если в ней есть рабочая книга, внутренний протокол и документ выхода продукта. Документы не заменяют Решение Руководителя и профильные заключения.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