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Спринт / Рабочая книга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Спринт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Рабочая книга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Рабочая книга переводит технологию в практику команды на ограниченном контуре реальных переговоров.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Ядро и граница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Архитектура Переговоров - технология управления переговорной силой компании во внешних и внутренних решениях через сборку ситуации, цели, минимума, альтернативы, зоны соглашения, карты влияния, уступок, рисков, сценария и разбора результата.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Каноническая цепочка: ситуация -&gt; цена ошибки -&gt; цель / минимум -&gt; профиль стороны -&gt; карта влияния -&gt; BATNA / лучшая альтернатива -&gt; ZOPA / зона соглашения -&gt; уступки / встречные шаги -&gt; когнитивные риски -&gt; сценарий -&gt; фиксация -&gt; разбор -&gt; следующий цикл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 является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Граница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тренингом по переговорам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работаем с реальной ситуацией, решением и следом в формах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набором таблиц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открывается только когда есть управленческий разрыв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манипуляциями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проектируем скрытое давление и победу любой ценой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юридическим заключением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финансовым аудитом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расчеты показывают цену уступок, но не заменяют финансовую модель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Маршрут продукта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Выбор контура и ситуаций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перечень реальных переговоров и владельцы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Подготовка каждого раунда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18, 19, 20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цели, карта влияния, сценарии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Контроль уступок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выдаются только со встречным шагом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Проверка решений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пауза, проверка риска, защита от плохого согласия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Разбор и улучшения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план-факт, показатели, следующий цикл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Карта ситуации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заполнить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Одна фраза: что решается и почему сейчас.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контур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Клиент, поставщик, партнер, сеть, подрядчик или другой внешний участник.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контур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Собственник, продажи, финансы, операции, закупки, юристы, проектная команда.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ошибки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Деньги, срок, маржа, ресурс, ответственность, отношения, риск исполнения.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Недостающие данные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нельзя утверждать без документов, расчета или интервью.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17, 22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Цель, минимум и границы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Ответ / поле заполнения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результат считаем хорошим?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Минимум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начинается плохое решение?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делаем, если условия неприемлемы?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ZOPA / зона соглашения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диапазон условий допустим?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Стоп-условие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требует паузы или отказа?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5. Карта влияния, уступок и рисков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Объект проверки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должно быть видно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Стороны решения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роли, интересы, ограничения, полномочия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Сценарий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следующий шаг, роли команды, право на паузу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уступки, встречный шаг, порядок раскрытия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Риски решения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якорь, страх потерь, групповое мышление, давление срока, инерция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факт, план-факт, показатели, уроки, следующий цикл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6. Gate / решение о следующем шаге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Вердикт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Когда ставится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Следующее действие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владелец решения, данные, реальные ситуации и дисциплина формы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перейти к следующему продукту или циклу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 при условиях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часть контура готова, но есть ограничения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зафиксировать условия и владельцев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уточнить данные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хватает фактов для решения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вернуться к нужной форме 17-23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взять паузу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 плохого решения выше пользы движения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запросить проверку или Решение Руководителя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завершить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объект работы закрыт или сопровождение не требуется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зафиксировать итог и уроки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