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Спринт / Внутренний протокол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Спринт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протокол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Протокол нужен консультанту: удержать границы технологии, доказательность вывода и дисциплину следующего шага.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Выбор контура и ситуаций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перечень реальных переговоров и владельцы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Подготовка каждого раунда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18, 19, 20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цели, карта влияния, сценарии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уступок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выдаются только со встречным шагом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решений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пауза, проверка риска, защита от плохого согласия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Разбор и улучшения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план-факт, показатели, следующий цикл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Контроль перед началом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 / нет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оплатил входной или следующий продукт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реальная ситуация, а не абстрактный запрос на обучение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Названы внешний и внутренний контуры решения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Понятно, кто владелец решения и кто может дать паузу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данные или список недостающих данных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не требует гарантию победы, роста маржи или скрытого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Протокол интервью / встречи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 консультанта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 в форме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решается и что случится при ошибке?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нужен, какой минимум нельзя разрушать?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Альтернатива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компания сделает без этой сделки или решения?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Влияние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реально влияет на решение?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Какие варианты следующего раунда возможны?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просят уступить и что дадут взамен?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решение может быть искажено давлением или неполными данными?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фиксируем как решение и следующий цикл?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Контроль claims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Можно говорить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Нельзя говорить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покажем переговорные разрывы и границы плохого решения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победу в переговорах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поможем повысить управляемость позиции и решений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рост маржи без данных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соберем карту влияния, альтернатив, уступок и рисков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заменим юристов, финансистов или службу безопасности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дадим gate: продолжать, условия, данные, пауза или отказ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примем решение вместо владельца бизнеса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Внутренний журнал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cantSplit/>
          <w:tblHeader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