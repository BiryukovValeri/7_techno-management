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Диагностика / Внутренний протокол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протокол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Протокол нужен консультанту: удержать границы технологии, доказательность вывода и дисциплину следующего шага.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Сбор ситуации и документов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входа, недостающие данные, цена ошибки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Первый проход по цели и границам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цель, минимум, BATNA / лучшая альтернатива, ZOPA / зона соглашения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сторон и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влияет, кто решает, где внутренний разрыв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уступок и рисков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21, 22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уступок, встречные шаги, риск плохого решения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Итоговый gate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/ продолжать при условиях / уточнить данные / взять паузу / отказать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Контроль перед началом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оплатил входной или следующий продукт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реальная ситуация, а не абстрактный запрос на обучение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Названы внешний и внутренний контуры решения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Понятно, кто владелец решения и кто может дать паузу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данные или список недостающих данных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не требует гарантию победы, роста маржи или скрытого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Протокол интервью / встречи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 консультанта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 в форме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решается и что случится при ошибке?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нужен, какой минимум нельзя разрушать?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Альтернатива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компания сделает без этой сделки или решения?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Влияние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реально влияет на решение?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варианты следующего раунда возможны?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просят уступить и что дадут взамен?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решение может быть искажено давлением или неполными данными?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601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фиксируем как решение и следующий цикл?</w:t>
            </w:r>
          </w:p>
        </w:tc>
        <w:tc>
          <w:tcPr>
            <w:tcW w:type="dxa" w:w="153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Контроль claims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Можно говорить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Нельзя говорить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покажем переговорные разрывы и границы плохого решения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победу в переговорах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поможем повысить управляемость позиции и решений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гарантируем рост маржи без данных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соберем карту влияния, альтернатив, уступок и рисков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заменим юристов, финансистов или службу безопасности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дадим gate: продолжать, условия, данные, пауза или отказ</w:t>
            </w:r>
          </w:p>
        </w:tc>
        <w:tc>
          <w:tcPr>
            <w:tcW w:type="dxa" w:w="464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примем решение вместо владельца бизнеса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Внутренний журнал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cantSplit/>
          <w:tblHeader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Дата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Ответственный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