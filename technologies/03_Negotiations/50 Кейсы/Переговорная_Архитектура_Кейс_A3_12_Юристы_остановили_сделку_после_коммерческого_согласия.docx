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A3-12.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Юристы остановили сделку после коммерческого согласия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Внутри компании возник спор: продажи согласовали 24 млн руб.; юристы нашли неограниченную ответственность; проект видит риск сроков. До применения технологии решение выглядит как конфликт функций. После применения технологии разговор переводится в карту цены ошибки: контракт 24 млн руб.; возможная ответственность выше суммы договора; штраф 1,5% за неделю просрочки, срок 3 дня до подписания, запуск через 60 дней, BATNA / лучшая альтернатива, ZOPA / зона соглашения, риски и итоговый управленческий мандат.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решаем?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 вернуть юридические риски в переговоры, не разрушив коммерческое согласие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считать коммерческое согласие финальным до проверки ответственности, данных и сроков.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юридическая рамка до обещания, пакет ограничений ответственности, сценарий объяснения клиенту.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получает способ вернуться к клиенту без хаоса и взаимных обвинений.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ИТ-интегратор для среднего бизнеса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коммерция согласует проект, а договор несет ответственность за данные и простой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Стороны внутри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согласовали 24 млн руб.; юристы нашли неограниченную ответственность; проект видит риск сроков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 каждой стороны своя цена ошибки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хочет подписать договор за 3 дня и сохранить дату запуска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может заменить расчет и мандат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контракт 24 млн руб.; возможная ответственность выше суммы договора; штраф 1,5% за неделю просрочки; срок решения - 3 дня до подписания, запуск через 60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поздняя юридическая остановка может разрушить доверие клиента и внутреннюю сделку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Плохой сценарий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коммерчески согласованный договор с неограниченной ответственностью и невыполнимым сроком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его нужно назвать до согласования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ошибки -&gt; интересы -&gt; BATNA / лучшая альтернатива -&gt; ZOPA / зона соглашения -&gt; юридический пакет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возврат рисков в сделку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недостающие данные -&gt; владелец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обещает раньше расчета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к внешней стороне или проекту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 -&gt; сценарий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объяснимый пакет правок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контракт 24 млн руб.; возможная ответственность выше суммы договора; штраф 1,5% за неделю просрочки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ответственности выше суммы договора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3 дня до подписания, запуск через 60 дней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60 дней запуска зависят от доступа клиента к данным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Власть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считают сделку закрытой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юристы и проект владеют риском, который еще не вынесен клиенту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может раздражиться из-за новых правок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может взять ответственность, которую не контролирует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хочет подписать договор за 3 дня и сохранить дату запуска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цену ошибки в деньгах, сроке и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коммерчески согласованный договор с неограниченной ответственностью и невыполнимым сроком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подписывать до разделения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границы ответственности, доступы к данным, зависимость от клиента, приемка, лимит штрафов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до сбора данных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ограничить ответственность суммой договора, разделить сроки по зонам ответственности, ввести приемку этапов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как основной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неограниченной ответственности и штрафов за задержки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неограниченную ответственность и полный срок без своих обязательств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оформить право на паузу или отказ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продаж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коммерческое согласие и не потерять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вернуть риски как условия устойчивого запуска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юристов и проекта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подписать риск выше контроля компании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коммерции язык объяснения клиенту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договор, который можно исполнить и защитить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спор в условия решения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продажи, юристы, руководитель проекта, безопасность данных, финансы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владельцев согласия, паузы и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юридический отдел клиента, ИТ клиента, закупка, владелец проекта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понять, кому и что будет обещано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давления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дата запуска и уже согласованный бюджет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срочность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экспертиза внедрения, условия приемки, план запуска, право остановки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отложить подписание и рискнуть потерей даты запуска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лучший вариант, но лучше плохого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рамочное соглашение и отдельное техническое задание после проверки доступов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разделить коммерческое согласие и рискованные приложения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BATNA / лучшей альтернативы юристы выглядят как тормоз, а не как часть сделки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альтернативного пакета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ответственность в пределах суммы договора, штрафы только за нашу зону, приемка по этапам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второй стороны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хочет полную ответственность и фиксированный запуск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нужно обменять или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 ответственности, взаимные обязательства по данным, этапная приемка, отдельный протокол доступа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клиент не принимает свою зону ответственности,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 запуска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оставить дату при доступах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дает данные вовремя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Ответственность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 в сумме договора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неограниченная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Штраф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за нашу просрочку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исключить задержки клиента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Приемка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этапная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подписывает промежуточные акты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Позднее включение юристов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правки выглядят срывом сделки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объяснение через исполнение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Неограниченная ответственность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 выше цены договора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ставить лимит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Зависимость от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доступы и данные не под контролем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разделить сроки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Внутреннее обвинение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винят юристов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единый мандат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подтвердить коммерческое согласие и объяснить условия исполнимого запуска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общую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с лимитом ответственности и этапной приемкой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сделку под контролем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рамочное соглашение сейчас, техническое задание после доступа к данным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сорвать дату и не подписать риск вслепую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неограниченную ответственность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без новых данных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Ответственность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 и исключения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выше контроля компании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зависимости от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фиксировать в договоре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юристы включены до обещания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маршрут сделки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когда риск появился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менять порядок согласования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юристы остановили сделку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возвращает риск в переговоры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Договор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после коммерции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переговорной архитектуры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срыв подписания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рамка плюс техническое задание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подписать или ругаться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правок или пауза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подписывать договор в текущей редакции. Вернуться к клиенту с юридическим пакетом: лимит ответственности, разделение сроков по зонам контроля, этапная приемка, обязательства клиента по данным и рамочное соглашение как вариант сохранения даты.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Правки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договор с лимитами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сделка под контролем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Рамка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подписание рамки сейчас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техническое задание после данных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полный риск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подписывать риск вслепую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продажи, юристы, руководитель проекта, безопасность данных, финансы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срок, ответственность, штраф, приемка,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поздние юристы, неограниченная ответственность, зависимость от клиента, внутреннее обвинение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показывает, как поздний юридический стоп превратить в переговорный пакет, а не во внутренний конфликт между продажами и юристами.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разбираем договор, ответственность, сроки и данные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юридического риска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пакет правок и сценарий клиенту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единый текст позиции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как сохранить сделку без слепого риска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правки, рамка или пауза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юристы включились после коммерческого согласия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вернуть риск в переговоры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ответственность выше суммы договора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нужен лимит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срок зависит от клиента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разделить зоны контроля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продажи и юристы спорят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нужен общий сценарий клиенту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12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