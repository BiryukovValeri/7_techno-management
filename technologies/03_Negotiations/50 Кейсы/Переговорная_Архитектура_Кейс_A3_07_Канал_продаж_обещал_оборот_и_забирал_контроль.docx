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A3-07.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Канал продаж обещал оборот и забирал контроль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Новый канал обещает оборот, но просит специальные цены, доступ к клиентской базе, право менять промо и приоритет поставок. Технология показывает, где рост продаж превращается в потерю контроля над маржей, клиентами и исполнением.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Запускать канал?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через пилот с контрольными условиями.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Отдать цену, клиента и поставки ради обещанного оборота.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Пилот, ограниченный ассортимент, правила данных и право остановки.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видит разницу между оборотом и полезной управляемой выручкой.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производитель выходит в новый канал продаж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может дать рост, но меняет управление клиентом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Контрагент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площадка или дистрибьютор с доступом к аудитории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сильная переговорная позиция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Запрос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спеццена, приоритет поставки, доступ к данным, промо по правилам канала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затрагивают маржу и отношения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Текущие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прямые продажи и обычные дилеры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база для сравнения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за оборот, маркетинг и финансы за контроль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нужен единый критерий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обещает оборот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контроля -&gt; BATNA / лучшая альтернатива -&gt; ZOPA / зона соглашения -&gt; пилот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управляемый запуск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требует спецусловия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матрица уступок -&gt; встречные шаги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только за факты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 конфликта каналов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 -&gt; правила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снижение каннибализации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Оборот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 быстрый рост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доказана полезность после скидок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Контроль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просит управлять промо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теряет рамку цены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забирает контакт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теряется прямая связь с рынком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Исполнение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приоритет поставки конфликтует с текущими клиентами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возникает внутренний конфликт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оборота против потери контроля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чистую выручку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растет за счет маржи и старых клиентов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ввести критерий остановки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экономика канала, возвраты, промо, клиентские данные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запускать без расчета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на ограниченном ассортименте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канал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маржа, данные, правила промо, лимит поставки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требует полный контроль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запускать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канала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цену и управлять продажами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только за объем и данные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без потери маржи и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контроль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спрос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с измерением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категорийный менеджер, маркетинг канала, логистика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вести разговор только о цене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продажи, маркетинг, финансы, операции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мандат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канала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 к аудитории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требовать прозрачность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продукт, бренд, ассортимент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ограничить пилот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продолжить прямые продажи и дилеров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быстрого роста, но с контролем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запустить два альтернативных канала малым тестом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снизить давление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один канал не должен стать единственным ростом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расширить варианты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пилот, ограниченный ассортимент, спеццена за факт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канала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широкий ассортимент и полный контроль промо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сужать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90 дней, лимит скидки, правила данных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правил данных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Спеццена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на пилотный ассортимент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отчетность и объем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Приоритет поставок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лимитированный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прогноз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 к отчетам обязателен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условие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Промо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согласованный календарь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односторонних акций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Иллюзия оборота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выглядит победой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маржу и контроль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Каннибализация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новый канал забирает старых клиентов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ставить ограничения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не видит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требовать отчетность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Операционный риск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приоритет ломает поставки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лимитировать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подтвердить интерес к каналу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соглашаться на полный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по малому ассортименту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безопасная проверка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расширение при показателях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после доказательств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новые требования в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остановки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чистая выручка после скидок и промо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сравнивать с текущими каналами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 к клиентским и товарным отчетам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контроль рынка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 и матрица уступок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запускать без правил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эффект пилота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о масштабировании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обещает оборот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канал должен доказать полезность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спецусловия заранее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спецусловия за факты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один новый канал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несколько тестов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запускать или нет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пилот, расширение или остановка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запускать канал на полном пакете условий. Начать с пилота: ограниченный ассортимент, лимит скидки, правила промо, доступ к данным, прогноз поставок и право остановки. Расширение только после подтверждения полезной выручки.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ассортимент и спеццена в лимите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проверка без потери контроля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больше SKU / товарных позиций и промо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после показателей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Остановка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данных или маржи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сохранение контроля канала и клиентов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канал, продажи, маркетинг, финансы, операции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спеццена, промо, данные, поставки, ассортимент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иллюзия оборота, каннибализация, потеря данных, операционный риск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переговоры о росте, где оборот может быть ловушкой. Диагностика дает собственнику карту контроля канала до запуска.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считаем маржу, данные, поставки и конфликт каналов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риска канала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пилот и условия расширения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мандат на запуск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где рост полезен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пилот или отказ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новый канал обещает оборот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надо считать полезную выручку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просит спеццены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уступка должна иметь встречный шаг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забирает данные клиента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контроль рынка под угрозой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операции боятся приоритета поставок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ограничить исполнение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7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