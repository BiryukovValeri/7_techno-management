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A3-04. Эталонный кейс применения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20"/>
              </w:rPr>
              <w:t>Поставщик дал скидку за объем, но забрал денежный контроль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2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Тип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учебный кейс</w:t>
            </w:r>
          </w:p>
        </w:tc>
        <w:tc>
          <w:tcPr>
            <w:tcW w:type="dxa" w:w="226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Контур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внешний</w:t>
            </w:r>
          </w:p>
        </w:tc>
        <w:tc>
          <w:tcPr>
            <w:tcW w:type="dxa" w:w="243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15 июля 2026</w:t>
            </w:r>
          </w:p>
        </w:tc>
        <w:tc>
          <w:tcPr>
            <w:tcW w:type="dxa" w:w="2721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Назначение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диагностика / сессия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  <w:insideH w:val="single" w:sz="8" w:space="0" w:color="B91C1C"/>
              <w:insideV w:val="single" w:sz="8" w:space="0" w:color="B91C1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91C1C"/>
                <w:sz w:val="20"/>
              </w:rPr>
              <w:t xml:space="preserve">Важно.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является модельным примером применения технологии. Цифры и роли условные, не являются финансовым аудитом, юридическим заключением или гарантией решения второй стороны.</w:t>
            </w:r>
          </w:p>
        </w:tc>
      </w:tr>
    </w:tbl>
    <w:p/>
    <w:p>
      <w:pPr>
        <w:pStyle w:val="Heading1"/>
      </w:pPr>
      <w:r>
        <w:t>1. Короткий вывод для собственника</w:t>
      </w:r>
    </w:p>
    <w:p>
      <w:pPr>
        <w:spacing w:before="0" w:after="120" w:line="274" w:lineRule="auto"/>
      </w:pPr>
      <w:r>
        <w:rPr>
          <w:rFonts w:ascii="Calibri" w:hAnsi="Calibri" w:eastAsia="Calibri"/>
          <w:b w:val="0"/>
          <w:color w:val="111827"/>
          <w:sz w:val="20"/>
        </w:rPr>
        <w:t>Поставщик предлагает скидку за крупную партию и предоплату. До применения технологии команда видит экономию. После применения технологии предмет разговора меняется: обсуждается не скидка, а денежный контроль, оборачиваемость, риск склада, зависимость от поставщика и право на меньший безопасный пакет.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Брать скидку?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Только если цена скидки ниже цены замороженных денег, склада и зависимости.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было бы ошибкой?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Купить большой объем ради процента скидки и заблокировать кассу на сезон.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повышает управляемость переговоров?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Пакеты: меньшая партия, поэтапная поставка, отсрочка части оплаты, право докупки и контроль оборачиваемости.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Какой результат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знает, где скидка полезна, а где поставщик покупает контроль над денежным циклом компании.</w:t>
            </w:r>
          </w:p>
        </w:tc>
      </w:tr>
    </w:tbl>
    <w:p/>
    <w:p>
      <w:r>
        <w:br w:type="page"/>
      </w:r>
    </w:p>
    <w:p>
      <w:pPr>
        <w:pStyle w:val="Heading1"/>
      </w:pPr>
      <w:r>
        <w:t>2. Исходная ситуация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Модельное значение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Почему важно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средний дистрибьютор сезонных товаров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запас и касса чувствительны к ошибке закупки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Контрагент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ключевой поставщик с сильной позицией по ассортименту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зависимость может усилиться через большой заказ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Запрос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9% при увеличении партии на 40% и предоплате 70%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выгода по цене может скрывать кассовый риск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Текущие условия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обычная партия, постоплата 30 дней, гибкое пополнение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это база для сравнения с новым пакетом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спор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закупки за скидку, финансы против предоплаты, склад против объема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 согласования компания торгуется сама с собой</w:t>
            </w:r>
          </w:p>
        </w:tc>
      </w:tr>
    </w:tbl>
    <w:p/>
    <w:p>
      <w:pPr>
        <w:pStyle w:val="Heading1"/>
      </w:pPr>
      <w:r>
        <w:t>3. Схема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Вход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Проход через технологию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поставщик дает скидку за объем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цель -&gt; цена денег -&gt; склад -&gt; BATNA / лучшая альтернатива -&gt; ZOPA / зона соглашения -&gt; пакет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скидка, а управляемая закупка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закупки видят экономию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влияния -&gt; красные линии -&gt; владелец денежного решения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 не принимается только закупками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поставщик давит сроком акции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на паузу -&gt; расчет -&gt; встречный шаг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скорость не заменяет расчет</w:t>
            </w:r>
          </w:p>
        </w:tc>
      </w:tr>
    </w:tbl>
    <w:p/>
    <w:p>
      <w:r>
        <w:br w:type="page"/>
      </w:r>
    </w:p>
    <w:p>
      <w:pPr>
        <w:pStyle w:val="Heading1"/>
      </w:pPr>
      <w:r>
        <w:t>4. Диагноз до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Слой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видно до технологии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скрыто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9% выглядит выгодной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предоплата и склад могут съесть выгоду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Касса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деньги уходят раньше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 теряет гибкость закупок и продаж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Склад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партия больше привычной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часть товара может зависнуть после сезона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Влияние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поставщик задает срок решения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срочность используется как рычаг давления</w:t>
            </w:r>
          </w:p>
        </w:tc>
      </w:tr>
    </w:tbl>
    <w:p/>
    <w:p>
      <w:pPr>
        <w:pStyle w:val="Heading2"/>
      </w:pPr>
      <w:r>
        <w:t>5. Стадия 1: рамка ситуации и цена ошибки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входить в спор до понимания ставки, цены ошибки и недостающих данных.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на крупную партию против денежного контроля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считать чистую полезность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ошибки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зависание товара и кассовый разрыв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ввести критерий плохой закупки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Недостающие 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оборачиваемость, сезонный прогноз, стоимость денег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отвечать до расчета</w:t>
            </w:r>
          </w:p>
        </w:tc>
      </w:tr>
    </w:tbl>
    <w:p/>
    <w:p>
      <w:pPr>
        <w:pStyle w:val="Heading2"/>
      </w:pPr>
      <w:r>
        <w:t>6. Стадия 2: цели, минимум и красные линии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Развести желаемый результат, нижнюю границу и условия выхода.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Идеал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при поэтапной поставке и частичной оплате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идти с пакетом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Минимум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партия не выше безопасного склада, предоплата не выше лимита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красные линии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только за полный объем и предоплату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готовить альтернативную закупку</w:t>
            </w:r>
          </w:p>
        </w:tc>
      </w:tr>
    </w:tbl>
    <w:p/>
    <w:p>
      <w:r>
        <w:br w:type="page"/>
      </w:r>
    </w:p>
    <w:p>
      <w:pPr>
        <w:pStyle w:val="Heading2"/>
      </w:pPr>
      <w:r>
        <w:t>7. Стадия 3: интересы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Понять, какие интересы стоят за позициями сторон и где есть обмен.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поставщика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закрепить объем и деньги заранее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просить гарантию поставки и право добора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получить цену без потери кассы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менять объем на условия оплаты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Общий интерес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прогнозируемый сезон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строить график поставок</w:t>
            </w:r>
          </w:p>
        </w:tc>
      </w:tr>
    </w:tbl>
    <w:p/>
    <w:p>
      <w:r>
        <w:br w:type="page"/>
      </w:r>
    </w:p>
    <w:p>
      <w:pPr>
        <w:pStyle w:val="Heading2"/>
      </w:pPr>
      <w:r>
        <w:t>8. Стадия 4: карта влияния и власти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Увидеть, кто реально влияет на решение и где находится скрытый рычаг.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менеджер поставщика, коммерческий директор, логистика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ограничиваться менеджером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закупки, финансы, склад, продажи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 только после общего мандата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поставщика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ассортимент и срок акции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проверить реальность дефицита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план закупок и альтернативные поставщики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усилить BATNA / лучшую альтернативу</w:t>
            </w:r>
          </w:p>
        </w:tc>
      </w:tr>
    </w:tbl>
    <w:p/>
    <w:p>
      <w:pPr>
        <w:pStyle w:val="Heading2"/>
      </w:pPr>
      <w:r>
        <w:t>9. Стадия 5: BATNA / лучшая альтернатива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Вернуть право отказаться от плохого соглашения и не зависеть от одного сценария.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Текущая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сохранить обычные закупки без скидки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лучше, чем кассовый разрыв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Усиленная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разделить закупку между двумя поставщиками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снять зависимость от одного предложения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Вывод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 альтернативы скидка управляет решением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усилить альтернативу до ответа</w:t>
            </w:r>
          </w:p>
        </w:tc>
      </w:tr>
    </w:tbl>
    <w:p/>
    <w:p>
      <w:r>
        <w:br w:type="page"/>
      </w:r>
    </w:p>
    <w:p>
      <w:pPr>
        <w:pStyle w:val="Heading2"/>
      </w:pPr>
      <w:r>
        <w:t>10. Стадия 6: ZOPA / зона соглашения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есть ли диапазон, где обе стороны получают приемлемую полезность.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6-9%, партия до безопасного склада, оплата частями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 диапазон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поставщика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крупная партия, быстрый заказ, предоплата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часть требований можно обменять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ZOPA / зона соглашения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поэтапная партия, скидка 7%, предоплата 35%, право добора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если нужен полный объем, зоны нет</w:t>
            </w:r>
          </w:p>
        </w:tc>
      </w:tr>
    </w:tbl>
    <w:p/>
    <w:p>
      <w:r>
        <w:br w:type="page"/>
      </w:r>
    </w:p>
    <w:p>
      <w:pPr>
        <w:pStyle w:val="Heading2"/>
      </w:pPr>
      <w:r>
        <w:t>11. Стадия 7: уступки и встречные шаги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Каждая уступка получает цену, условие и встречное обязательство.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Объем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увеличение партии только по этапам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доплата скидкой и резервом товара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Предоплата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часть суммы до поставки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встречное условие - гарантия сроков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 решения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ответ после расчета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на паузу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Эксклюзив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давать без цены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за дополнительную скидку и сервис</w:t>
            </w:r>
          </w:p>
        </w:tc>
      </w:tr>
    </w:tbl>
    <w:p/>
    <w:p>
      <w:pPr>
        <w:pStyle w:val="Heading2"/>
      </w:pPr>
      <w:r>
        <w:t>12. Стадия 8: риски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не принимает ли команда решение под давлением страха, скорости или ложной выгоды.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Иллюзия скидки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процент выглядит победой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считать деньги и склад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Срочность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поставщик ограничивает срок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проверить, реальна ли угроза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Зависимость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крупная партия усиливает одного поставщика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держать альтернативу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Разрыв функций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закупки выигрывают, финансы платят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единое решение</w:t>
            </w:r>
          </w:p>
        </w:tc>
      </w:tr>
    </w:tbl>
    <w:p/>
    <w:p>
      <w:r>
        <w:br w:type="page"/>
      </w:r>
    </w:p>
    <w:p>
      <w:pPr>
        <w:pStyle w:val="Heading2"/>
      </w:pPr>
      <w:r>
        <w:t>13. Стадия 9: сценарий следующего раунда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Подготовить разговор так, чтобы команда управляла рамкой, паузами и пакетами.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Открытие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признать интерес к объему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соглашаться на исходный пакет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1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меньшая партия и скидка 6%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безопасный вариант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2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крупнее партия по этапам и скидка 7-8%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расширенный вариант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Пауза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новые условия уходят в расчет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отвечать на месте</w:t>
            </w:r>
          </w:p>
        </w:tc>
      </w:tr>
    </w:tbl>
    <w:p/>
    <w:p>
      <w:pPr>
        <w:pStyle w:val="Heading2"/>
      </w:pPr>
      <w:r>
        <w:t>14. Стадия 10: показатели и журнал улучшений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Зафиксировать признаки, по которым подготовка становится более управляемой и проверяемой.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Финансы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денег, предоплата, оборотный капитал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сравнивать пакеты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Склад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оборачиваемость и риск остатков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покупать лишний запас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Процесс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BATNA / лучшая альтернатива, ZOPA / зона соглашения, матрица уступок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выходить без комплекта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Журнал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что подтвердилось по сезону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обновить формы 18-23</w:t>
            </w:r>
          </w:p>
        </w:tc>
      </w:tr>
    </w:tbl>
    <w:p/>
    <w:p>
      <w:r>
        <w:br w:type="page"/>
      </w:r>
    </w:p>
    <w:p>
      <w:pPr>
        <w:pStyle w:val="Heading1"/>
      </w:pPr>
      <w:r>
        <w:t>15. Картина до и после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До применения технологии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После применения технологии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Предмет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за объем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денежный контроль и безопасный пакет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Касса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считалась как уступка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стала частью переговоров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BATNA / лучшая альтернатива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обычная закупка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альтернативные поставщики и разделение объема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брать или не брать скидку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выбрать пакет или выйти</w:t>
            </w:r>
          </w:p>
        </w:tc>
      </w:tr>
    </w:tbl>
    <w:p/>
    <w:p>
      <w:pPr>
        <w:pStyle w:val="Heading1"/>
      </w:pPr>
      <w:r>
        <w:t>16. Итоговое управленческое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EF7F6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Решение.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брать скидку как отдельную выгоду. Идти к поставщику с двумя пакетами: безопасный объем с меньшей скидкой или поэтапный объем с большей скидкой, частичной оплатой и гарантией поставки. При требовании полной предоплаты и всего объема - брать паузу и усиливать альтернативу.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вторая сторона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компания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Базовый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меньший объем, скидка 6%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касса и склад под контролем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Расширенный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поэтапный объем, скидка 7-8%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лучше без полной потери денег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поставщик требует полный объем и предоплату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сохранение денежного контроля</w:t>
            </w:r>
          </w:p>
        </w:tc>
      </w:tr>
    </w:tbl>
    <w:p/>
    <w:p>
      <w:r>
        <w:br w:type="page"/>
      </w:r>
    </w:p>
    <w:p>
      <w:pPr>
        <w:pStyle w:val="Heading1"/>
      </w:pPr>
      <w:r>
        <w:t>17. Какие формы реально заполнены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Как использована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След в кейсе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17. Чек-лист подготовки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ставка, цена ошибки, недостающие данные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2, 4, 5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18. Карта целей, BATNA / лучшая альтернатива и ZOPA / зона соглашения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цели, минимум, красные линии, BATNA / лучшая альтернатива, ZOPA / зона соглашения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6, 9, 10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19. Профиль контрагента и карта влияния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поставщик, закупки, финансы, склад, продажи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8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20. Сценарии и ролевая карта команды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сценарий следующего раунда и право на паузу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13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21. Матрица уступок и встречных шагов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объем, предоплата, сроки, резерв, эксклюзив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11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22. Карта когнитивных рисков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иллюзия скидки, срочность, зависимость, разрыв функций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12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23. Пост-переговорный отчет, показатели и журнал улучшений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показатели, протокол, обновление форм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14</w:t>
            </w:r>
          </w:p>
        </w:tc>
      </w:tr>
    </w:tbl>
    <w:p/>
    <w:p>
      <w:pPr>
        <w:pStyle w:val="Heading1"/>
      </w:pPr>
      <w:r>
        <w:t>18. Как это превращается в диагностику или сессию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Коммерческий смысл.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показывает диагностику закупочной сделки, где красивая скидка может ухудшить денежный цикл. Клиент платит за то, чтобы увидеть настоящую цену уступки и не купить проблему под видом экономии.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Формат работы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происходит за 60-120 минут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появляется на столе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Диагностический разбор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считаем скидку, деньги, склад и зависимость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цены закупочной уступки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Сессия переговорного дизайна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собираем BATNA / лучшую альтернативу, ZOPA / зону соглашения и пакеты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единая позиция закупок, финансов и склада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Выход для собственника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видно, где скидка полезна, а где вредна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решение: пакет, пауза или выход</w:t>
            </w:r>
          </w:p>
        </w:tc>
      </w:tr>
    </w:tbl>
    <w:p/>
    <w:p>
      <w:pPr>
        <w:pStyle w:val="Heading1"/>
      </w:pPr>
      <w:r>
        <w:t>19. Когда нужна такая сессия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Признак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это означает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поставщик дает скидку за объем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надо считать цену денег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закупки и финансы спорят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нет общего мандата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поставщик требует быстрый ответ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скорость может быть давлением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нет альтернативного поставщика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BATNA / лучшая альтернатива слабая</w:t>
            </w:r>
          </w:p>
        </w:tc>
      </w:tr>
    </w:tbl>
    <w:p/>
    <w:p>
      <w:r>
        <w:br w:type="page"/>
      </w:r>
    </w:p>
    <w:p>
      <w:pPr>
        <w:pStyle w:val="Heading1"/>
      </w:pPr>
      <w:r>
        <w:t>20. Границы кейса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дает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не дает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 технология делает подготовку, расчет и пакетный обмен более управляемыми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гарантирует согласие второй стороны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 связь внешних или внутренних условий с управленческим решением компании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является юридическим, налоговым или финансовым заключением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какие формы нужны для разбора ситуации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использует реальные условия клиента и не раскрывает конфиденциальные данные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кейс 4</dc:title>
  <dc:subject/>
  <dc:creator>C-Level Insight</dc:creator>
  <cp:keywords/>
  <dc:description/>
  <cp:lastModifiedBy>C-Level Insight</cp:lastModifiedBy>
  <cp:revision>1</cp:revision>
  <dcterms:created xsi:type="dcterms:W3CDTF">2026-07-15T00:00:00Z</dcterms:created>
  <dcterms:modified xsi:type="dcterms:W3CDTF">2026-07-15T00:00:00Z</dcterms:modified>
  <cp:category/>
</cp:coreProperties>
</file>