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A3-06.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Партнер просил эксклюзивность без достаточного вклада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внешний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Партнер просит эксклюзивность по региону, но не дает достаточного вклада в продажи, маркетинг и сервис. Технология переводит разговор из доверия и обещаний в расчет: что именно получает партнер, что теряет компания, какой минимум нужен и где проходит граница отказа.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Давать эксклюзивность?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Только за измеримый вклад и право пересмотра.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Закрыть регион под обещания без плана продаж.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Пилот, план, минимальный объем, маркетинговый вклад, право снять эксклюзивность.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видит цену ограничения рынка.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производитель с несколькими каналами продаж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эксклюзивность ограничивает будущий рост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Партнер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региональный игрок с доступом к клиентам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ценность есть, но вклад не подтвержден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Запрос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эксклюзивность на 12 месяцев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это блокирует другие каналы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Текущие условия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обычная дилерская модель без эксклюзива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есть база для сравнения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 за партнерство, маркетинг и финансы против ограничений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нужен общий мандат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партнер просит эксклюзив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ограничения -&gt; BATNA / лучшая альтернатива -&gt; ZOPA / зона соглашения -&gt; пилот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 только за вклад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обещает рост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интересы -&gt; влияние -&gt; матрица уступок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обещание становится обязательством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давит срочностью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 -&gt; расчет -&gt; пакет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скорость не заменяет решение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Доступ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партнер обещает регион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доказан реальный вклад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 кажется ценой партнерства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 теряет другие каналы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Влияние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партнер опирается на отношения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 должно перейти в показатели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обещания без обязательств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нужны сроки и право пересмотра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отдать регион или сохранить свободу каналов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цену ограничения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заблокировать рынок на год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ввести критерий снятия эксклюзива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продаж, вклад, ресурсы партнера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подписывать без доказательств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на 3 месяца без полного эксклюзива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снизить риск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минимальный объем, бюджет продвижения, отчетность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 допуска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 без вклада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отказать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партнера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получить защиту территории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защиту только за результат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без блокировки каналов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право маневра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развитие региона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с показателями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партнер, его продажи, ключевые клиенты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 реальный доступ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собственник, продажи, маркетинг, финансы, юрист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мандат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партнера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локальные связи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привязать к фактам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бренд, продукт, маржа, другие каналы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отдавать без цены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работать с несколькими дилерами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сохраняет свободу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добавить прямые продажи и маркетплейсы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снижает давление партнера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 без альтернативы опасен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усилить каналы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пилот, частичный эксклюзив, минимальный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партнера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эксклюзив на год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требует ограничения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 на сегмент или срок при планах и отчетности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вклада зоны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Эксклюзив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только частичный или временный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объем и маркетинг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партнера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фактические продажи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Маркетинг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совместный бюджет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встречный вклад партнера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пересмотра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обязательно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защита компании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Симпатия к партнеру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отношения заменяют расчет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вернуться к показателям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Страх упустить канал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партнер давит срочностью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сравнить BATNA / лучшую альтернативу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Размытые обещания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плана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требовать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Юридическая ловушка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сложно снять эксклюзив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условия выхода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подтвердить интерес к региону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обещать эксклюзив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 без эксклюзива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проверка вклада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частичный эксклюзив за план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управляемый риск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эксклюзив уходит в расчет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отвечать сразу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Продажи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объем, новые клиенты, повторные сделки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мерить вклад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Маркетинг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активности и заявки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проверять обещания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Процесс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альтернатива, ZOPA / зона соглашения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подписывать без формы 18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что сработало в пилоте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обновить пакет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эксклюзив или нет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какой вклад покупает эксклюзив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Партнер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обещает продажи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обязан доказать вклад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оформлена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несколько каналов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довериться партнеру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пилот, частичный эксклюзив или отказ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давать полный эксклюзив без доказанного вклада. Предложить пилот или частичный эксклюзив с минимальным объемом, маркетинговым вкладом, отчетностью и правом снятия эксклюзива при невыполнении условий.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Пилот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доступ к продукту и условиям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проверка вклада без блокировки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Частичный эксклюзив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защита сегмента или срока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рост при контроле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Отказ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полного эксклюзива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сохранение каналов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партнер, продажи, маркетинг, финансы, юристы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эксклюзив, скидка, маркетинг, срок, право пересмотра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симпатия, страх упустить канал, обещания, юридическая ловушка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показывает, как диагностика помогает увидеть цену ограничения рынка под обещания партнера. Деньги клиента платятся за ясность цены эксклюзивности.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считаем цену ограничения и вклад партнера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эксклюзивности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пакеты и условия выхода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мандат на переговоры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видно, где партнерство полезно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пилот, частичный эксклюзив или отказ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партнер просит эксклюзив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считать ограничение рынка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вклад партнера не ясен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обещание нужно заменить показателями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юристы видят риск договора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условия выхода обязательны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нет альтернативных каналов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BATNA / лучшая альтернатива слаба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6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