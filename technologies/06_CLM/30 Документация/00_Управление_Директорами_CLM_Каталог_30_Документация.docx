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Каталог папки 30 Документация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Актуальный перечень релизной документации технологии Управление Директорами / CLM.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Папка содержит только актуальные рабочие материалы документации: DOCX, XLSX, PPTX и PDF. Старые версии должны находиться в 99 Архив.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4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№</w:t>
            </w:r>
          </w:p>
        </w:tc>
        <w:tc>
          <w:tcPr>
            <w:tcW w:type="dxa" w:w="382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Файл / папка</w:t>
            </w:r>
          </w:p>
        </w:tc>
        <w:tc>
          <w:tcPr>
            <w:tcW w:type="dxa" w:w="82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Тип</w:t>
            </w:r>
          </w:p>
        </w:tc>
        <w:tc>
          <w:tcPr>
            <w:tcW w:type="dxa" w:w="17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Статус</w:t>
            </w:r>
          </w:p>
        </w:tc>
        <w:tc>
          <w:tcPr>
            <w:tcW w:type="dxa" w:w="257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Описание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10 Диагностика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Папка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раздел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20 Сессия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Папка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раздел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3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30 Спринт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Папка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раздел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4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40 Сопровождение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Папка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раздел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5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Управление_Директорами_CLM_FAQ_частые_вопросы_V1.docx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Единый файл вопросов и ответов.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6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Управление_Директорами_CLM_Акт_Готовности_Релизного_Комплекта_V1.docx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Финальная приемка всего релизного комплекта.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7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Управление_Директорами_CLM_Акт_Проводимости_4_Продуктов_V1.xlsx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8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Управление_Директорами_CLM_Блок_01_Почему_C_level_ядро_определяет_результат_V1.docx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Фундаментальный документ одного из 12 блоков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9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Управление_Директорами_CLM_Блок_02_Архитектура_ролей_мандатов_23_15_7_V2.docx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Фундаментальный документ одного из 12 блоков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10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Управление_Директорами_CLM_Главный_гид_что_это_такое_V1.docx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Главный входной документ: что такое технология и как ей пользоваться.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11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Управление_Директорами_CLM_Глоссарий_V1.docx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Единый словарь терминов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12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Управление_Директорами_CLM_Доказательная_база_влияния_топ_команды_V1.docx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13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Управление_Директорами_CLM_Итоговая_Презентация_Технологии_V1.pdf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PDF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Итоговая презентация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14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Управление_Директорами_CLM_Итоговая_Презентация_Технологии_V1.pptx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PPTX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Итоговая презентация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15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Управление_Директорами_CLM_Карта_контроля_релиза_V1.xlsx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16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Управление_Директорами_CLM_Контентный_Контракт_Визуализаций_01_03_V1.docx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Готовые тексты slide-master / мастер-слайдов для первых трех визуализаций.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17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Управление_Директорами_CLM_Матрица_Доказательности_V1.xlsx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Матрица доказательности публичных утверждений.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18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Управление_Директорами_CLM_Матрица_трассировки_источников_V1.xlsx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Рабочий контрольный инструмент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19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Управление_Директорами_CLM_Методология_реализации_V1.docx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Методология реализации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20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Управление_Директорами_CLM_Навигатор_Кейсов_Для_Диагностики_V1.xlsx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21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Управление_Директорами_CLM_Навигатор_Консультанта_4_Продукта_V1.docx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Навигатор проведения 4 продуктов.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22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Управление_Директорами_CLM_Операционная_карта_применения_V1.xlsx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Рабочий контрольный инструмент технологии.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23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Управление_Директорами_CLM_Политика_Утверждений_и_Антипозиционирование_V1.docx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Правила claims / утверждений, гарантий и антипозиционирования.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24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Управление_Директорами_CLM_Продуктовый_слой_реализации_V1.docx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Описание продуктовой цепочки Диагностика-Сессия-Спринт-Сопровождение.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25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Управление_Директорами_CLM_Реестр_Визуализаций_V1.docx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Реестр нужных схем: цель, слой, источник, запреты и критерии приемки.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26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Управление_Директорами_CLM_Реестр_Релиза_V1.xlsx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Реестр или карта контроля релизного комплекта.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27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Управление_Директорами_CLM_Реестр_концепций_V1.xlsx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XLSX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Реестр или карта контроля релизного комплекта.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28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Управление_Директорами_CLM_Состав_релизного_комплекта_V1.docx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Описание состава релизной документации.</w:t>
            </w:r>
          </w:p>
        </w:tc>
      </w:tr>
      <w:tr>
        <w:tc>
          <w:tcPr>
            <w:tcW w:type="dxa" w:w="4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29</w:t>
            </w:r>
          </w:p>
        </w:tc>
        <w:tc>
          <w:tcPr>
            <w:tcW w:type="dxa" w:w="3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Управление_Директорами_CLM_Цены_и_упаковка_продуктов_V1.docx</w:t>
            </w:r>
          </w:p>
        </w:tc>
        <w:tc>
          <w:tcPr>
            <w:tcW w:type="dxa" w:w="82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DOCX</w:t>
            </w:r>
          </w:p>
        </w:tc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Актуальный рабочий файл</w:t>
            </w:r>
          </w:p>
        </w:tc>
        <w:tc>
          <w:tcPr>
            <w:tcW w:type="dxa" w:w="257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Коммерческая сетка, пакеты и правила показа цены.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7F1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Правило папки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В 30 Документация остаются только актуальные документы, рабочие книги, презентации и PDF релизного комплекта. Черновики, дубли и служебные файлы хранятся в 99 Архив.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Folder catalog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