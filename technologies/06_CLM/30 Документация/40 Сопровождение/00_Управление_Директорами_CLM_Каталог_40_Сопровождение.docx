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7A8C"/>
          <w:sz w:val="20"/>
        </w:rPr>
        <w:t>Управление Директорами</w:t>
      </w:r>
    </w:p>
    <w:p>
      <w:pPr>
        <w:pStyle w:val="Title"/>
      </w:pPr>
      <w:r>
        <w:t>Каталог папки: 40 Сопровождение</w:t>
      </w:r>
    </w:p>
    <w:p>
      <w:r>
        <w:t>Технологическая основа: CLM / C-Level Management / управление C-level-ядром. Дата обновления каталога: 2026-07-21.</w:t>
      </w:r>
    </w:p>
    <w:p>
      <w:pPr>
        <w:pStyle w:val="Heading1"/>
      </w:pPr>
      <w:r>
        <w:t>Назначение папки</w:t>
      </w:r>
    </w:p>
    <w:p>
      <w:r>
        <w:t>Документы и рабочие книги этапа Сопровождение.</w:t>
      </w:r>
    </w:p>
    <w:p>
      <w:pPr>
        <w:pStyle w:val="Heading1"/>
      </w:pPr>
      <w:r>
        <w:t>Состав папки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№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Файл / папка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074"/>
            <w:shd w:fill="16324F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</w:tcPr>
          <w:p>
            <w:r>
              <w:rPr>
                <w:b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Управление_Директорами_CLM_Блок_10_Панель_управляемости_V2.docx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Управление_Директорами_CLM_Блок_10_Рабочая_книга_панели_LIGHT_V1.xlsx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Документ или рабочая книга одного из блоков технологии.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Управление_Директорами_CLM_Контроль_качества_продуктовых_этапов_V1.xlsx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Файл папки.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Управление_Директорами_CLM_Продукт_04_Сопровождение_внутренний_протокол_V1.docx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DOCX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  <w:tr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Управление_Директорами_CLM_Продукт_04_Сопровождение_рабочая_книга_V1.xlsx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XLSX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Актуальный рабочий файл</w:t>
            </w:r>
          </w:p>
        </w:tc>
        <w:tc>
          <w:tcPr>
            <w:tcW w:type="dxa" w:w="2074"/>
            <w:tcBorders>
              <w:top w:val="single" w:sz="6" w:color="CBD5E0"/>
              <w:left w:val="single" w:sz="6" w:color="CBD5E0"/>
              <w:bottom w:val="single" w:sz="6" w:color="CBD5E0"/>
              <w:right w:val="single" w:sz="6" w:color="CBD5E0"/>
            </w:tcBorders>
            <w:vAlign w:val="top"/>
          </w:tcPr>
          <w:p>
            <w:r>
              <w:rPr>
                <w:sz w:val="16"/>
              </w:rPr>
              <w:t>Рабочий документ или рабочая книга продуктового этапа.</w:t>
            </w:r>
          </w:p>
        </w:tc>
      </w:tr>
    </w:tbl>
    <w:p>
      <w:pPr>
        <w:pStyle w:val="Heading1"/>
      </w:pPr>
      <w:r>
        <w:t>Правило папки</w:t>
      </w:r>
    </w:p>
    <w:p>
      <w:r>
        <w:t>Файлы, которые не соответствуют назначению папки, должны переноситься в 99 Архив или в профильную рабочую папку проекта.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6324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