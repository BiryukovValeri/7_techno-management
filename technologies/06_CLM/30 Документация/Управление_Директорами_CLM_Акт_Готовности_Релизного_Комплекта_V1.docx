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Акт готовности релизного комплекта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Финальная приемка документации технологии Управление Директорами на основе CLM / C-Level Management / управление C-level-ядром.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Итоговый вердикт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GO / запускать. Релизный комплект документации готов к использованию как коммерческий и методологический комплект технологии. Ядро технологии не переписывалось; доработки были направлены на чистку, упаковку, проводимость, доказательность, презентацию и site-слой.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Границы приемки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Слой</w:t>
            </w:r>
          </w:p>
        </w:tc>
        <w:tc>
          <w:tcPr>
            <w:tcW w:type="dxa" w:w="14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Статус</w:t>
            </w:r>
          </w:p>
        </w:tc>
        <w:tc>
          <w:tcPr>
            <w:tcW w:type="dxa" w:w="611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Что принято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Ядро технологии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 Директорами / CLM сохранено как настройка первого управленческого круга через роли, мандаты, решения, данные, ритмы и ответственность.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 блоков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Блоки 1-12 сохранены как архитектура технологии; блоки 1-2 объясняют основание, блоки 3-12 дают рабочий прикладной слой.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4 продукта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Диагностика, Сессия, Спринт, Сопровождение разведены как продуктовая цепочка с контрольными переходами.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Рабочие книги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XLSX-слой сохранен как управленческие формы решений, а не как тяжелые расчетные модели.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Кейсы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 кейсов V2 и каталог кейсов готовы для продажи Диагностики и объяснения применимости.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Site и маркетинг</w:t>
            </w:r>
          </w:p>
        </w:tc>
        <w:tc>
          <w:tcPr>
            <w:tcW w:type="dxa" w:w="1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  <w:tc>
          <w:tcPr>
            <w:tcW w:type="dxa" w:w="61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P3 закрыт: есть ТЗ на маркетинговую презентацию Claude Design, site-спецификация V2, prompt / промпт V5, акт проверки site-документов.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Приемка очередей работ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Очередь</w:t>
            </w:r>
          </w:p>
        </w:tc>
        <w:tc>
          <w:tcPr>
            <w:tcW w:type="dxa" w:w="23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Результат</w:t>
            </w:r>
          </w:p>
        </w:tc>
        <w:tc>
          <w:tcPr>
            <w:tcW w:type="dxa" w:w="44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Артефакты</w:t>
            </w:r>
          </w:p>
        </w:tc>
        <w:tc>
          <w:tcPr>
            <w:tcW w:type="dxa" w:w="176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Вердикт</w:t>
            </w:r>
          </w:p>
        </w:tc>
      </w:tr>
      <w:tr>
        <w:tc>
          <w:tcPr>
            <w:tcW w:type="dxa" w:w="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P1A</w:t>
            </w:r>
          </w:p>
        </w:tc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Релизный контроль и язык</w:t>
            </w:r>
          </w:p>
        </w:tc>
        <w:tc>
          <w:tcPr>
            <w:tcW w:type="dxa" w:w="4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Реестр релиза, SSOT, V1/V2, языковой стандарт, замена англоязычного термина на Сопровождение.</w:t>
            </w:r>
          </w:p>
        </w:tc>
        <w:tc>
          <w:tcPr>
            <w:tcW w:type="dxa" w:w="1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</w:tr>
      <w:tr>
        <w:tc>
          <w:tcPr>
            <w:tcW w:type="dxa" w:w="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P1B</w:t>
            </w:r>
          </w:p>
        </w:tc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Проводимость 4 продуктов</w:t>
            </w:r>
          </w:p>
        </w:tc>
        <w:tc>
          <w:tcPr>
            <w:tcW w:type="dxa" w:w="4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Акт проводимости, навигатор консультанта, gate / контрольные переходы.</w:t>
            </w:r>
          </w:p>
        </w:tc>
        <w:tc>
          <w:tcPr>
            <w:tcW w:type="dxa" w:w="1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</w:tr>
      <w:tr>
        <w:tc>
          <w:tcPr>
            <w:tcW w:type="dxa" w:w="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P1C</w:t>
            </w:r>
          </w:p>
        </w:tc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Доказательность и кейсы</w:t>
            </w:r>
          </w:p>
        </w:tc>
        <w:tc>
          <w:tcPr>
            <w:tcW w:type="dxa" w:w="4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Матрица доказательности, политика утверждений и антипозиционирование, навигатор кейсов.</w:t>
            </w:r>
          </w:p>
        </w:tc>
        <w:tc>
          <w:tcPr>
            <w:tcW w:type="dxa" w:w="1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</w:tr>
      <w:tr>
        <w:tc>
          <w:tcPr>
            <w:tcW w:type="dxa" w:w="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P2</w:t>
            </w:r>
          </w:p>
        </w:tc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Итоговая презентация</w:t>
            </w:r>
          </w:p>
        </w:tc>
        <w:tc>
          <w:tcPr>
            <w:tcW w:type="dxa" w:w="4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PPTX и PDF итоговой презентации технологии.</w:t>
            </w:r>
          </w:p>
        </w:tc>
        <w:tc>
          <w:tcPr>
            <w:tcW w:type="dxa" w:w="1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</w:tr>
      <w:tr>
        <w:tc>
          <w:tcPr>
            <w:tcW w:type="dxa" w:w="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P3</w:t>
            </w:r>
          </w:p>
        </w:tc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Маркетинговая упаковка и site-слой</w:t>
            </w:r>
          </w:p>
        </w:tc>
        <w:tc>
          <w:tcPr>
            <w:tcW w:type="dxa" w:w="4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ТЗ для Claude Design, site-спецификация V2, prompt / промпт V5, акт проверки site-документов.</w:t>
            </w:r>
          </w:p>
        </w:tc>
        <w:tc>
          <w:tcPr>
            <w:tcW w:type="dxa" w:w="1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Состав релизного комплекта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Папка</w:t>
            </w:r>
          </w:p>
        </w:tc>
        <w:tc>
          <w:tcPr>
            <w:tcW w:type="dxa" w:w="59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Состав</w:t>
            </w:r>
          </w:p>
        </w:tc>
        <w:tc>
          <w:tcPr>
            <w:tcW w:type="dxa" w:w="16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Статус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10 Первоисточники</w:t>
            </w:r>
          </w:p>
        </w:tc>
        <w:tc>
          <w:tcPr>
            <w:tcW w:type="dxa" w:w="59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14 файлов: 11 DOCX и 3 PPTX. Только первоисточники и каталог папки.</w:t>
            </w:r>
          </w:p>
        </w:tc>
        <w:tc>
          <w:tcPr>
            <w:tcW w:type="dxa" w:w="16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 Документация</w:t>
            </w:r>
          </w:p>
        </w:tc>
        <w:tc>
          <w:tcPr>
            <w:tcW w:type="dxa" w:w="59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Актуальная документация: главный гид, 12 блоков, FAQ / частые вопросы, глоссарий, методология, продукты, цены, рабочие книги, реестры, презентация, акты.</w:t>
            </w:r>
          </w:p>
        </w:tc>
        <w:tc>
          <w:tcPr>
            <w:tcW w:type="dxa" w:w="16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50 Кейсы</w:t>
            </w:r>
          </w:p>
        </w:tc>
        <w:tc>
          <w:tcPr>
            <w:tcW w:type="dxa" w:w="59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14 DOCX: 12 кейсов V2 и 2 каталога кейсов.</w:t>
            </w:r>
          </w:p>
        </w:tc>
        <w:tc>
          <w:tcPr>
            <w:tcW w:type="dxa" w:w="16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70 Site</w:t>
            </w:r>
          </w:p>
        </w:tc>
        <w:tc>
          <w:tcPr>
            <w:tcW w:type="dxa" w:w="59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7 файлов: паспорт технологии, технология подготовки промпта, спецификация V2, prompt / промпт V5, ТЗ презентации, акт проверки, каталог.</w:t>
            </w:r>
          </w:p>
        </w:tc>
        <w:tc>
          <w:tcPr>
            <w:tcW w:type="dxa" w:w="16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99 Архив</w:t>
            </w:r>
          </w:p>
        </w:tc>
        <w:tc>
          <w:tcPr>
            <w:tcW w:type="dxa" w:w="59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Старые, спорные и служебные версии вынесены из активного комплекта.</w:t>
            </w:r>
          </w:p>
        </w:tc>
        <w:tc>
          <w:tcPr>
            <w:tcW w:type="dxa" w:w="16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Принято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Что считается готовым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Компонент</w:t>
            </w:r>
          </w:p>
        </w:tc>
        <w:tc>
          <w:tcPr>
            <w:tcW w:type="dxa" w:w="54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Критерий готовности</w:t>
            </w:r>
          </w:p>
        </w:tc>
        <w:tc>
          <w:tcPr>
            <w:tcW w:type="dxa" w:w="18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Решение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вход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понятное объяснение, что такое Управление Директорами / CLM и как этим пользоваться.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23 / 15 / 7, роли, мандаты и 12 блоков не потеряны.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Продуктовая реализация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проходит Диагностику, Сессию, Спринт и при необходимости Сопровождение, а не читает 12 документов подряд.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Коммерция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Цены, пакеты, бесплатные касания и платные продукты разведены.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Доказательность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Claims / утверждения, гарантии, кейсы и антипозиционирование имеют ограничения.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  <w:tr>
        <w:tc>
          <w:tcPr>
            <w:tcW w:type="dxa" w:w="21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и презентации</w:t>
            </w:r>
          </w:p>
        </w:tc>
        <w:tc>
          <w:tcPr>
            <w:tcW w:type="dxa" w:w="5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итоговая презентация и ТЗ для внешней маркетинговой презентации / сайта.</w:t>
            </w:r>
          </w:p>
        </w:tc>
        <w:tc>
          <w:tcPr>
            <w:tcW w:type="dxa" w:w="1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Готово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Ограничения после приемки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0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Ограничение</w:t>
            </w:r>
          </w:p>
        </w:tc>
        <w:tc>
          <w:tcPr>
            <w:tcW w:type="dxa" w:w="636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это значит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менять ядро без отдельного решения автора.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Нельзя пересобирать 12-блочную архитектуру, модель 23 / 15 / 7 и продуктовую цепочку под видом редакции.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обещать финансовый эффект без Диагностики.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Публичные claims / утверждения должны оставаться в рамках политики утверждений.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отдавать клиенту весь комплект как первый слой.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Клиентский вход: презентация, стратегический разговор и платная Диагностика.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смешивать Сопровождение с бесконечным абонентским консультированием.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Сопровождение продается как удержание конкретного результата и контроль отката.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использовать архивные версии.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Активные файлы находятся в 10 Первоисточники, 30 Документация, 50 Кейсы и 70 Site.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Ролевая приемка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Роль</w:t>
            </w:r>
          </w:p>
        </w:tc>
        <w:tc>
          <w:tcPr>
            <w:tcW w:type="dxa" w:w="19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Вердикт</w:t>
            </w:r>
          </w:p>
        </w:tc>
        <w:tc>
          <w:tcPr>
            <w:tcW w:type="dxa" w:w="516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Комментарий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Архитектор CLM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12-блочная архитектура, 23 / 15 / 7 и C-level-ядро сохранены.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Методолог-дедупликатор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Перегруз снижен без удаления базовых концепций.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XLSX-инженер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Рабочие книги приняты как управленческие формы решений.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Редактор C-Level Insight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Документы оформлены в едином стиле и разложены по структуре.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Коммерческий внедренец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вход через платную Диагностику и понятная продуктовая лестница.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QA / контроль соответствия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Очереди P1A-P3 закрыты, активные папки очищены от старых версий.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Final release acceptance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