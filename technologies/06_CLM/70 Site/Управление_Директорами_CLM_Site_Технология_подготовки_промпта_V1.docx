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Website Prompt Preparation / технология подготовки задания на сайт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Технология подготовки промпта для создания сайта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Универсальный процесс анализа документации, опроса автора, сборки контента, драматургии и задания для внешней системы генерации сайта.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Назначение технологии</w:t>
            </w:r>
          </w:p>
          <w:p>
            <w:pPr>
              <w:spacing w:line="269" w:lineRule="auto" w:after="0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Эта технология нужна до написания промпта. Она превращает папку с документацией продукта, услуги, методологии или инфопродукта в полный пакет для сайта: смысл, аудитория, оффер, цены, доказательства, драматургия, контент страниц, визуальные сцены и только потом финальный промпт для системы генерации сайта.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Главный принцип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Нельзя передавать генератору сайта только структуру страниц и общее описание продукта. Так получается добротная болванка без души: страницы пустые, драматургия слабая, цены отсутствуют, визуал случайный. Сначала собирается технология подготовки задания, потом пишется промпт.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170"/>
            <w:shd w:fill="0B1F3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01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02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03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04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05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06</w:t>
            </w:r>
          </w:p>
        </w:tc>
        <w:tc>
          <w:tcPr>
            <w:tcW w:type="dxa" w:w="1170"/>
            <w:shd w:fill="0F766E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07</w:t>
            </w:r>
          </w:p>
        </w:tc>
        <w:tc>
          <w:tcPr>
            <w:tcW w:type="dxa" w:w="1170"/>
            <w:shd w:fill="0B1F33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08</w:t>
            </w:r>
          </w:p>
        </w:tc>
      </w:tr>
      <w:tr>
        <w:tc>
          <w:tcPr>
            <w:tcW w:type="dxa" w:w="1170"/>
            <w:shd w:fill="F3EBDD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Файлы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Смысл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Рынок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Опрос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Выбор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Контент</w:t>
            </w:r>
          </w:p>
        </w:tc>
        <w:tc>
          <w:tcPr>
            <w:tcW w:type="dxa" w:w="1170"/>
            <w:shd w:fill="EAF2F8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Визуал</w:t>
            </w:r>
          </w:p>
        </w:tc>
        <w:tc>
          <w:tcPr>
            <w:tcW w:type="dxa" w:w="1170"/>
            <w:shd w:fill="F3EBDD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Промпт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Входные материалы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Тип источника</w:t>
            </w:r>
          </w:p>
        </w:tc>
        <w:tc>
          <w:tcPr>
            <w:tcW w:type="dxa" w:w="39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искать</w:t>
            </w:r>
          </w:p>
        </w:tc>
        <w:tc>
          <w:tcPr>
            <w:tcW w:type="dxa" w:w="33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использовать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Концепция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это за технология, зачем она нужна, какую проблему решает.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экран, страница метода, объяснение механизма.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Продукты и форматы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Диагностика, сессия, спринт, сопровождение, обучение, документы, лицензия.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Страница продуктов, путь выбора, CTA / призывы.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Цены и пакеты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Диапазоны, уровни, условия повышения и снижения цены, гарантии.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Коммерческий блок после объяснения ценности.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Кейсы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Ситуация до, что применили, что изменилось, доказательства.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Страница кейсов, карточки, блоки до / после.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FAQ / вопросы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Возражения, страхи, скепсис, непонимание.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FAQ, блок снятия возражений, тексты формы.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Глоссарий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Термины, которые нельзя искажать.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Единая терминология сайта.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Шаблоны и инструменты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Таблицы, карты, чек-листы, отчеты, панели.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Доказательство практичности и визуальные блоки.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Коммерческие материалы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Скрипты, офферы, квалификация, возражения, онбординг.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Сценарий заявки, форма, блок доверия, цены.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Инвентаризация и карта источников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43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33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Зачем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Название файла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Полное имя и путь.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не использовать случайные старые версии.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Тип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Концепция, продукт, кейс, цена, FAQ, словарь, шаблон, скрипт, отчет.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понимать роль источника.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Статус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Финальный, черновик, архив, внутренний, клиентский.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отделить рабочее от служебного.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Роль для сайта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можно взять: оффер, блок, доказательство, визуал, FAQ, текст.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материал не лежал мертвым грузом.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Риск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нельзя писать публично или нужно уточнить.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промпт не выдумывал и не обещал лишнего.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Извлечение смыслового ядра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</w:t>
            </w:r>
          </w:p>
        </w:tc>
        <w:tc>
          <w:tcPr>
            <w:tcW w:type="dxa" w:w="576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Ответ должен дать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Как называется технология / продукт?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Официальное название, короткое название, русская расшифровка при необходимости.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Что это делает в одном предложении?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Формулу первого экрана.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Какая боль решается?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конфликт сайта.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Для кого это?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Роли покупки и использования, а не абстрактная аудитория.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Что меняется после применения?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 / после, результат, новый режим работы.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Чем отличается от альтернатив?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Блок позиционирования и конкурентного сравнения.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Какие ограничения честно указать?</w:t>
            </w:r>
          </w:p>
        </w:tc>
        <w:tc>
          <w:tcPr>
            <w:tcW w:type="dxa" w:w="5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Защиту от ложных обещаний.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Коммерческая карта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</w:t>
            </w:r>
          </w:p>
        </w:tc>
        <w:tc>
          <w:tcPr>
            <w:tcW w:type="dxa" w:w="43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собрать</w:t>
            </w:r>
          </w:p>
        </w:tc>
        <w:tc>
          <w:tcPr>
            <w:tcW w:type="dxa" w:w="29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Продуктовая лестница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бесплатный или недорогой вход, основной продукт, внедрение, сопровождение.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Смешивать все продукты в один непонятный пакет.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Цены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Диапазоны, пакеты, условия повышения / снижения, что входит.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Говорить “цена обсуждается” без объяснения логики.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Ценность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цена окупается: деньги, время, риск, качество решений, скорость.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Показывать цену до того, как раскрыта ценность.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Гарантии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гарантируется: артефакт, ритм, диагностика, корректировка.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Обещать финансовый результат без данных клиента.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CTA / призыв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должен сделать посетитель: презентация, заявка, разговор, расчет, демо.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Давать десять равноправных действий.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Опрос автора перед промптом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Параметр</w:t>
            </w:r>
          </w:p>
        </w:tc>
        <w:tc>
          <w:tcPr>
            <w:tcW w:type="dxa" w:w="455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Варианты</w:t>
            </w:r>
          </w:p>
        </w:tc>
        <w:tc>
          <w:tcPr>
            <w:tcW w:type="dxa" w:w="291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Главная эмоция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Тревога, ясность, контроль, желание роста, интеллектуальное превосходство, облегчение.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Без эмоции сайт пролистывают.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Главный конфликт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против хаоса, роста без системы, ручного управления, дорогой ошибки, старого рынка.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Конфликт держит внимание.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Голос автора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Жесткий диагност, спокойный архитектор, стратегический наставник, провокатор, эксперт-практик.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Определяет стиль текста.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Формат сайта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Лендинг, многостраничный сайт, сайт продукта, экспертный сайт, каталог решений.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Определяет архитектуру.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Стиль визуала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Фотореализм, схемы, интерфейсы, документальные артефакты, авторские изображения.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Чтобы сайт не остался без иллюстраций.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Показ цены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Сразу, после ценности, только диапазоны, только пакеты, после запроса.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Чтобы цена не выглядела случайной.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Доверие</w:t>
            </w:r>
          </w:p>
        </w:tc>
        <w:tc>
          <w:tcPr>
            <w:tcW w:type="dxa" w:w="45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Автор, кейсы, цифры, методология, клиенты, демонстрация инструментов.</w:t>
            </w:r>
          </w:p>
        </w:tc>
        <w:tc>
          <w:tcPr>
            <w:tcW w:type="dxa" w:w="29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Чтобы сайт доказывал, а не утверждал.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Драматургическая матрица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Формула сайта</w:t>
            </w:r>
          </w:p>
          <w:p>
            <w:pPr>
              <w:spacing w:line="269" w:lineRule="auto" w:after="0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Сайт должен вести мышление посетителя: узнавание боли -&gt; цена бездействия -&gt; почему привычные решения не работают -&gt; механизм технологии -&gt; доказательства -&gt; продукты и цены -&gt; выбор маршрута -&gt; действие.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Акт</w:t>
            </w:r>
          </w:p>
        </w:tc>
        <w:tc>
          <w:tcPr>
            <w:tcW w:type="dxa" w:w="31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Вопрос посетителя</w:t>
            </w:r>
          </w:p>
        </w:tc>
        <w:tc>
          <w:tcPr>
            <w:tcW w:type="dxa" w:w="46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должен дать сайт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Узнавание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про меня?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Сцену боли, язык клиента, конкретную ситуацию.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Цена проблемы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нельзя оставить как есть?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Деньги, время, риск, потерю управляемости, упущенную возможность.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Поворот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старые решения не сработают?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Различие метода с привычными альтернативами.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Механизм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 именно это работает?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Схему технологии, этапы, инструменты, логику входа.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Доказательство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верить?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Кейсы, инструменты, цифры, примеры результатов, FAQ.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Коммерция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купить и сколько это стоит?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Продукты, цены, состав, сроки, гарантии.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Действие</w:t>
            </w:r>
          </w:p>
        </w:tc>
        <w:tc>
          <w:tcPr>
            <w:tcW w:type="dxa" w:w="3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сделать сейчас?</w:t>
            </w:r>
          </w:p>
        </w:tc>
        <w:tc>
          <w:tcPr>
            <w:tcW w:type="dxa" w:w="46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Один главный CTA / призыв и следующий шаг.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8. Контент-спецификация страниц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Страница</w:t>
            </w:r>
          </w:p>
        </w:tc>
        <w:tc>
          <w:tcPr>
            <w:tcW w:type="dxa" w:w="43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должно быть готово до промпта</w:t>
            </w:r>
          </w:p>
        </w:tc>
        <w:tc>
          <w:tcPr>
            <w:tcW w:type="dxa" w:w="336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нельзя отдавать генератору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Главная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H1, подзаголовок, боль, цена проблемы, механизм, продукты, доказательства, CTA / призыв.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Только список секций без текста.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Метод / технология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Простое объяснение, этапы, схема, чем не является, ограничения.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Сухой пересказ документации.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Продукты / цены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Пакеты, цены, состав, сроки, кому подходит, следующий шаг.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Пустой блок “стоимость по запросу” без логики.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Кейсы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Название, подзаголовок, до / после, примененный механизм, результат.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Карточки без конкретики.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Инструменты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Шаблоны, таблицы, карты, отчеты, панели, примеры.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Общее обещание “дадим материалы”.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FAQ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Реальные возражения и ответы.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Рекламные ответы без напряжения.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Автор / компания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Позиция, опыт, почему появился метод, доказательства.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Безличный корпоративный блок.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Контакты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Форма, что произойдет после отправки, ожидания от первого разговора.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Форма без сценария.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9. Визуальная режиссура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Визуальный слой</w:t>
            </w:r>
          </w:p>
        </w:tc>
        <w:tc>
          <w:tcPr>
            <w:tcW w:type="dxa" w:w="43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подготовить</w:t>
            </w:r>
          </w:p>
        </w:tc>
        <w:tc>
          <w:tcPr>
            <w:tcW w:type="dxa" w:w="29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Зачем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Первый экран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Образ, сцена, схема или фотография, которая сразу раскрывает тему.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экран должен за 7 секунд объяснять сайт.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Схемы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Процесс, этапы, роли, маршрут выбора, до / после.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Сложные технологии продаются через визуальное упрощение.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Иллюстрации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Фотореалистичные сцены, предметные изображения, интерфейсы, артефакты.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Чтобы сайт не выглядел пустым.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Доказательства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Скриншоты таблиц, фрагменты отчетов, карточки кейсов, диаграммы.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Показать, что продукт можно применить.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Запреты</w:t>
            </w:r>
          </w:p>
        </w:tc>
        <w:tc>
          <w:tcPr>
            <w:tcW w:type="dxa" w:w="4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Стоковые улыбки, абстрактные фоны без смысла, однообразные карточки.</w:t>
            </w:r>
          </w:p>
        </w:tc>
        <w:tc>
          <w:tcPr>
            <w:tcW w:type="dxa" w:w="2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убивать доверие визуальным шумом.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10. Шлюзы готовности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Шлюз</w:t>
            </w:r>
          </w:p>
        </w:tc>
        <w:tc>
          <w:tcPr>
            <w:tcW w:type="dxa" w:w="38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GO / запускать</w:t>
            </w:r>
          </w:p>
        </w:tc>
        <w:tc>
          <w:tcPr>
            <w:tcW w:type="dxa" w:w="386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HOLD / удержать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Источники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Финальные документы найдены и классифицированы.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дубли, архивы, неясные версии.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Суть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Технология объясняется в одном предложении.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только набор терминов.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Продукты и цены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пакеты, цены или правила формирования цены.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Цены неясны и не заданы автором.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Драматургия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Выбран конфликт, эмоция, голос автора.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только структура страниц.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Контент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 каждой странице есть тексты и блоки.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только названия страниц.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Визуал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Заданы сцены, схемы, иллюстрации, запреты.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требований к изображениям.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Факт-контроль</w:t>
            </w:r>
          </w:p>
        </w:tc>
        <w:tc>
          <w:tcPr>
            <w:tcW w:type="dxa" w:w="3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Факты отделены от гипотез.</w:t>
            </w:r>
          </w:p>
        </w:tc>
        <w:tc>
          <w:tcPr>
            <w:tcW w:type="dxa" w:w="3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Генератору придется выдумывать.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11. Финальный пакет перед промптом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6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Артефакт</w:t>
            </w:r>
          </w:p>
        </w:tc>
        <w:tc>
          <w:tcPr>
            <w:tcW w:type="dxa" w:w="67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Карта источников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документы использованы, их статус и роль.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Карта технологии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Суть, проблема, механизм, результат, ограничения.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Карта аудитории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Покупатель, пользователь, влиятель, скептик, язык клиента.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Карта продуктов и цен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Форматы, состав, сроки, цены, гарантии, следующий шаг.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Карта доказательств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Кейсы, инструменты, цифры, FAQ, сравнения.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Драматургическая карта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Эмоция, конфликт, голос автора, сценарий чтения.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Контент страниц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Заголовки, тексты, карточки, CTA / призывы, SEO / поисковая логика.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Визуальная карта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Иллюстрации, схемы, изображения, запреты, стиль.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Промпт</w:t>
            </w:r>
          </w:p>
        </w:tc>
        <w:tc>
          <w:tcPr>
            <w:tcW w:type="dxa" w:w="6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Жесткое задание для системы создания сайта.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12. Запреты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5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Запрет</w:t>
            </w:r>
          </w:p>
        </w:tc>
        <w:tc>
          <w:tcPr>
            <w:tcW w:type="dxa" w:w="58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Не писать промпт до опроса автора.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Иначе сайт будет технически правильным, но без нужной подачи.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Не отдавать генератору пустые страницы.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Он заполнит их общими фразами.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Не скрывать отсутствие цен.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Если цен нет, нужно спросить автора или задать правила формирования цены.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Не оставлять визуал на усмотрение генератора.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Иначе сайт может выйти без иллюстраций или со случайными картинками.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Не смешивать методологию и коммерцию без сценария.</w:t>
            </w:r>
          </w:p>
        </w:tc>
        <w:tc>
          <w:tcPr>
            <w:tcW w:type="dxa" w:w="58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Сайт должен вести к действию, а не демонстрировать объем знаний.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13.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6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Роль</w:t>
            </w:r>
          </w:p>
        </w:tc>
        <w:tc>
          <w:tcPr>
            <w:tcW w:type="dxa" w:w="180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Вердикт</w:t>
            </w:r>
          </w:p>
        </w:tc>
        <w:tc>
          <w:tcPr>
            <w:tcW w:type="dxa" w:w="4960"/>
            <w:shd w:fill="0B1F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проверяет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Методолог инфопродукта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Технология отделена от конкретного продукта.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Архитектор сайта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конвейер от документов к структуре страниц.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Стратегический маркетинг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драматургия, оффер и ценность.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CustDev / исследователь клиентов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обязательный опрос автора и карта аудитории.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Арт-директор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Визуал стал обязательным входом, а не украшением после.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Факт-контроль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шлюз фактов и запрет на выдумывание.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QA / контроль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49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Промпт пишется только после прохождения шлюзов.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14. Метапромпт как главный результат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Смысл метапромпта</w:t>
            </w:r>
          </w:p>
          <w:p>
            <w:pPr>
              <w:spacing w:line="269" w:lineRule="auto" w:after="0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Метапромпт не должен сразу просить генератор создать сайт. Он должен управлять подготовкой: сначала выяснить, где лежит документация, затем последовательно запросить и обработать смысл, продукты, цены, кейсы, стиль, визуал и только после этого собрать итоговый документ и финальный промпт для системы создания сайта.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Шаг метапромпта</w:t>
            </w:r>
          </w:p>
        </w:tc>
        <w:tc>
          <w:tcPr>
            <w:tcW w:type="dxa" w:w="390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он должен запросить</w:t>
            </w:r>
          </w:p>
        </w:tc>
        <w:tc>
          <w:tcPr>
            <w:tcW w:type="dxa" w:w="3360"/>
            <w:shd w:fill="0F766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он должен вернуть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0. Контекст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Название проекта, цель сайта, где лежит документация, какие папки считать финальными.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Правила работы и список ожидаемых источников.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1. Инвентаризация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Список файлов или доступ к папке.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Карту источников: файл, тип, статус, роль для сайта, риск.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2. Суть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Документы концепции, методологии, главного описания.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Карту технологии: проблема, механизм, результат, ограничения.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3. Аудитория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Материалы по клиентам, продажам, FAQ, возражениям.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Карту ролей, боли, языка, страхов и решений.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4. Продукты и цены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Коммерческие блоки, пакеты, тарифы, операционные карты.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Продуктовую лестницу, цены, гарантии, условия показа цены.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5. Доказательства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Кейсы, шаблоны, инструменты, отчеты, расчеты.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Карту доказательств и места использования на сайте.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6. Опрос автора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Ответы по стилю, драматургии, голосу, визуалу, CTA / призыву.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Зафиксированные параметры будущего сайта.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7. Контент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Подтвержденную архитектуру страниц.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Полный контент страниц: заголовки, тексты, карточки, CTA / призывы.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4"/>
              </w:rPr>
              <w:t>8. Финальная сборка</w:t>
            </w:r>
          </w:p>
        </w:tc>
        <w:tc>
          <w:tcPr>
            <w:tcW w:type="dxa" w:w="3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Разрешение собрать итоговый документ.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Контентно-драматургическое ТЗ и финальный промпт для сайта.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Universal website prompt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Prompt Preparation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