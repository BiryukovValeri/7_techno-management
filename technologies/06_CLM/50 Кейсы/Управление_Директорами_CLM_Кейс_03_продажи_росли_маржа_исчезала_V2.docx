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№3. Продажи росли, маржа исчезала, виноватых не было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вскрыла конфликт KPI / ключевых показателей между продажами, финансами и операциями и превратила спор функций в общий маршрут коммерческого решения.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Если рост, маржа и исполнение живут в разных мандатах, компания получает оборот без управляемого результата. CLM связывает сделку с владельцем решения, Data Pack / пакетом данных, порогами риска, маржей и исполнимостью до обещания клиенту.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 на конфликте продаж, финансов и операций.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B2B-компания: выручка выросла на 28% за год, валовая маржа снизилась с 31% до 22%.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Продажи выполняют план, финансы показывают падение прибыльности, операции спасают сроки дорогой логистикой.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Функции выигрывают локально, а компания теряет управляемый экономический результат.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90 дней по спецусловиям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2: роли и мандаты; Блок 3: диагностика; Блок 4: оценка руководителей в мандате; Блок 5: Decision OS / система решений; Блок 6: синхронизация; Блок 10: панель управляемости; Блок 11: Roadmap / дорожная карта.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Сделка получает единый критерий качества: выручка, маржа, риск дебиторки, исполнимость, стоимость срочности и владелец решения.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B2B-компания за год увеличила выручку на 28%, но валовая маржа снизилась с 31% до 22%. Коммерческий директор показывал рост, CFO / финансовый директор показывал падение прибыльности, операционный директор жаловался на срочные заказы, пересборку графиков и дорогую логистику.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Формально каждый руководитель был прав. Продажи выполняли план, финансы защищали маржу, операции спасали сроки. Но компания как система проигрывала: крупные сделки становились все менее прибыльными, а спор возвращался каждые две недели.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CEO / генеральный директор пытался разбирать исключения вручную. Это помогало закрыть отдельную сделку, но не меняло систему: новый крупный клиент снова запускал тот же конфликт.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Продажи дают рост.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Проверяется ли рост на итоговую экономику сделки.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Рост выручки не доказывал качество результата: часть сделок разрушала маржу.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Финансы тормозят коммерцию.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у CFO мандат включаться до обещания клиенту.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Финансы видели риск, но включались постфактум и выглядели тормозом.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Операции не справляются.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Проверяется ли исполнимость до коммерческого обещания.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Операции спасали уже данные обещания, а не участвовали в решении заранее.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поменять KPI / показатели.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Связаны ли KPI с мандатами и правами решений.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была не только в KPI, а в отсутствии общего маршрута сделки.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Разобрали 18 крупных сделок за 6 месяцев: скидки, отсрочки, срочная логистика, отклонение маржи, возврат к CEO.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потери маржи, роли/мандаты, решения/данные Блока 3.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Показано, где сделка теряет управляемый результат.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единый критерий качественной сделки и пороги эскалации между CSO, CFO и COO.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спецусловий, Data Pack, Decision Rights Matrix / матрица прав решений.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 по маршруту спецусловий.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90 дней проверяли новый маршрут на новых крупных сделках: скидки, отсрочки, срочность, маржа, исполнение.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сделок, Decision Book / книга решений,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Спецусловия стали управляемым контуром, а не ручным исключением.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4 цикла проверяли, не возвращается ли спор функций и как меняются маржа, сроки и качество решений.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прибыльности сделок, Roadmap 30 / 60 / 90, обновление правил.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общего критерия сделки.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“кто виноват”, а где сделка перестает быть общим управленческим решением и превращается в конфликт функций.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 и мандаты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качеством сделки: ростом, маржей, риском и исполнимостью.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владел выручкой, CFO видел маржу, COO отвечал за исполнение, но общего владельца качества сделки не было.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совместный маршрут решения с одним владельцем на каждый тип сделки.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KPI / показатели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Конфликтуют ли локальные KPI с общим результатом.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Продажи выигрывали по выручке, операции и финансы платили цену исполнения.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общий критерий сделки.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согласуются скидки, отсрочки и срочная логистика.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14 из 18 сделок имели спецусловия, но только 5 имели расчет полной экономики.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Запуск Decision OS Блока 5 обязателен.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единый расчет до обещания клиенту.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Каждая функция считала сделку в своей логике.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Data Pack / пакет данных до решения.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Синхронизация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CSO, CFO и COO передают друг другу обязательства.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 часто узнавал о сроке после коммерческого обещания.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Подключить Блок 6: интерфейс CSO-CFO-COO.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риск качества сделки заранее.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показывала выручку и маржу постфактум.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Нужны сигналы: маржа, срочность, риск дебиторки, исполнимость.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диагностики 18 сделок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Группа сделок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Количество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Тип спецусловия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Потеря результата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выявила CLM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Федеральные клиенты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6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Скидка 7-12%, отсрочка 45-60 дней.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Маржа ниже порога, рост дебиторки.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принимал рост, CFO подключался поздно.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Срочные поставки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5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Ускоренная логистика и перенастройка производства.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Маржа съедалась стоимостью срочности.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 не подтверждал исполнимость до обещания.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Новые сегменты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3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Нестандартная комплектация и сервис.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учитывалась стоимость обслуживания.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CMO/CSO обещали ценность без полной экономики.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Старые ключевые клиенты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4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Исключения ради удержания.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Сделки сохраняли оборот, но ухудшали маржу.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было порога, когда удержание клиента перестает быть выгодным.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карты потери маржи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62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32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Сделка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План маржи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Факт маржи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Причина потери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Кто должен участвовать до решения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M-01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Федеральный клиент: скидка + отсрочка.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29%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21%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Скидка согласована без дебиторского риска.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+ CFO.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M-02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Срочный заказ под конец квартала.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27%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18%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Стоимость срочной логистики не учтена в цене.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+ COO + CFO.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M-03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Новый сегмент с кастомизацией.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31%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20%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Не учтена стоимость сервиса и доработок.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+ CPO Product + CFO.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M-04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Удержание старого клиента.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26%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17%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Исключение стало постоянным правилом.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+ CFO + CEO при красном пороге.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M-05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Промо-пакет с отсрочкой.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28%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22%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Маркетинговое условие не связано с финансовым лимитом.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CMO + CSO + CFO.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Проблема не в том, что продажи, финансы или операции работали плохо. Проблема в том, что качественная сделка не имела общего владельца, единого Data Pack / пакета данных, порогов эскалации и review / разбора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понятие качественной сделки.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Сделка считалась хорошей, если давала выручку.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Сделка считается хорошей только после проверки выручки, маржи, дебиторки, срочности и исполнимости.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Формула качественной сделки.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типа решения.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Все спорные сделки шли к CEO.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зависит от типа риска: маржа, дебиторка, исполнимость, стратегический клиент.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Матрица спецусловий.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Каждая функция приносила свой расчет.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Один пакет до решения: цена, маржа, отсрочка, логистика, мощность, риск клиента.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Шаблон Data Pack.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Настроить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Спецусловия согласовывались как исключения.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Каждое спецусловие имеет вход, владельца, критерии, статус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Сшить CSO-CFO-COO.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Функции спорили после обещания клиенту.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Согласование происходит до обещания при превышении порогов.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Интерфейс ролей Блока 6.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спецусловий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98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Тип условия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Обязательные участники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Порог эскалации</w:t>
            </w:r>
          </w:p>
        </w:tc>
        <w:tc>
          <w:tcPr>
            <w:tcW w:type="dxa" w:w="243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запрещено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Скидка до стандартного лимита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 получает уведомление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Маржа ниже 26%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Давать скидку без расчета маржи.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Скидка выше лимита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Маржа ниже 24% или клиент с высоким риском.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Согласовывать без CFO.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Отсрочка выше 30 дней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Просрочка клиента или лимит дебиторки.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Давать отсрочку ради закрытия плана выручки.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Срочная поставка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Sales, CFO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Стоимость срочности съедает маржу.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Обещать срок без операционной проверки.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Стратегическое исключение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CEO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CSO, CFO, COO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Риск выше красного порога или влияет на рынок.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Прятать стратегическое решение внутри обычной скидки.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 90 дней: маршрут спецусловий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вход сделки.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правило: спецусловие без Data Pack не выносится на решение.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спецусловий с полным Data Pack.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22% до 74%.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Пороги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CSO, CFO и COO начали закрывать решения по типам риска без CEO в пределах лимитов.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без возврата к CEO.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33% до 69%.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 / разбор результата.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14 дней проверялись маржа, срок исполнения и дебиторка.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0% до 81%.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6.1. Фрагмент Data Pack / пакета данных для сделки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04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30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Пример заполнения</w:t>
            </w:r>
          </w:p>
        </w:tc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Кто отвечает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Зачем нужно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Выручка сделки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42 млн рублей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Понимать коммерческий размер решения.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Плановая маржа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29%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Иметь экономический ориентир до скидки.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 после спецусловий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23%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Видеть цену скидки, отсрочки и срочности.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Отсрочка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45 дней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Оценить дебиторский риск.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Операционная исполнимость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Требуется срочная логистика + перенастройка графика.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Понять реальную цену обещания клиенту.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Порог решения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Ниже 24% — эскалация.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CEO / CFO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втягивать CEO в обычные решения, но ловить красные риски.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6.2. Фрагмент Decision Book / книги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56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Решение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Владелец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Критерии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Статус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Review / разбор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S-01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Скидка 8% федеральному клиенту.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Sales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 не ниже 24%, отсрочка до 30 дней.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Одобрено с изменением условий.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 25%, срок выдержан.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S-02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Срочная поставка под квартальный план.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Стоимость срочности включена в цену.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Отклонено.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Решение сохранило маржу.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S-03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Отсрочка 60 дней для старого клиента.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Нет просрочки, риск покрыт маржей.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Эскалировано CEO.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CEO подтвердил стратегическое исключение.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S-04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Промо-условие нового сегмента.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CMO + CSO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Есть расчет полной экономики и сервиса.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Доработать.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Добавлена стоимость сервиса.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конфликту вернуться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Каждые 2 недели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спецусловия без Data Pack.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Сделка согласована только на словах.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Возврат на заполнение пакета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конфликтуют ли KPI продаж, финансов и операций.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выручки снова перекрывает падение маржи.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Обновление общего критерия сделки.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Сколько решений вернулось к CEO.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Больше 3 возвратов за месяц.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Разбор причины: порог, владелец, данные, доверие.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 в квартал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Какие правила нужно закрепить.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Исключение повторяется как обычная практика.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Передача правила в библиотеку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2. Архитектура C-level-ядра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 CSO, CFO и COO имели разные мандаты, но общий результат сделки не был закреплен.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Должность не равна владельцу качества результата.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Развели типы мандатов и пороги эскалации.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3. Диагностика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Рост выручки скрывал системную потерю маржи.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Проблема не в одном директоре, а в разрыве C-level-ядра.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Собрали карту потери маржи.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4. Оценка руководителя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силен в росте, но слабый контур прибыльности сделки снижал результат.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Оценивать нужно способность держать роль и мандат, а не человека вообще.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Уточнили мандат CSO.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5. Decision 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Спецусловия жили как исключения.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Исключение должно иметь вход, владельца, критерии и review.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Ввели Decision Book.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6. Синхронизация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KPI продаж, финансов и операций конфликтовали.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общий критерий сделки.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Собрали интерфейс CSO-CFO-COO.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10. Панель управляемости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показывала рост и маржу постфактум.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Нужны ранние сигналы качества сделки.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Добавили сигнал маржи, срочности, дебиторки, исполнимости.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11. Roadmap / дорожная карта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Правила не закреплялись в программе изменений.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источника CLM — нет действия.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Собрали трек 30 / 60 / 90 по спецусловиям.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Коммерция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Выполняла план выручки.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Отвечает за качество сделки вместе с маржей.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Спецусловия проходят через Data Pack.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Финансы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Блокировали риск постфактум.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Участвуют до обещания клиенту.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CFO владеет порогами отсрочки и маржи.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Операции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Спасали сроки дорогими мерами.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Подтверждают исполнимость до сделки.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COO владеет срочностью и операционным риском.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Маржа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Снижение с 31% до 22% за год.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Плюс 6 п.п. на новых сделках за 90 дней.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Результат спринта спецусловий.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Разбирал исключения вручную.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 только сделки выше красного порога.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Возвраты к CEO снижены с 67% до 31%.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Меньше ручных разборов спецусловий, понятные пороги эскалации.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управляет стратегическими исключениями, а не каждой скидкой.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Общий критерий сделки, Data Pack и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выигрывать локально против общего результата.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Понимание, почему рост не превращался в прибыль.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Можно масштабировать продажи без скрытого разрушения маржи.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качества роста: выручка, маржа, риск, исполнимость, владелец реакции.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Совет видит управляемость результата, а не только рост оборота.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продаж.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Новые KPI без мандатов и маршрута решения не меняют поведение системы.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связала KPI с владельцем, правом решения и Data Pack.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Усилить финансовый контроль.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Финансы стали бы еще сильнее тормозить коммерцию постфактум.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CFO включается до обещания клиенту по понятному порогу.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Обучить коммерческий блок.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Навык переговоров не решает конфликт маржи, сроков и дебиторки.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собрала общий маршрут сделки.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Разбирать сделки на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арбитраж снимает боль разово и закрепляет зависимость от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передала решения в мандаты CSO-CFO-COO.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спецусловий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пороги скидки, отсрочки, срочности и эскалации.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коммерческом контуре и Decision 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Data Pack / пакет данных сделки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Дает одну версию экономики сделки до решения.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каждой крупной сделке со спецусловиями.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 / книга решений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исключения, владельцев, критерии и review.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weekly review / еженедельном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качества сделок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 рост, маржу, срок исполнения, дебиторку и риск.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панели управляемости Блока 10.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Roadmap / дорожная карта спецусловий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изменение на 30 / 60 / 90 дней.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сопровождении CEO и C-level-команды.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CLM не ищет виноватого между продажами, финансами и операциями. CLM показывает, где общий результат сделки распался между мандатами, и собирает управляемый маршрут: Data Pack / пакет данных, владелец решения, пороги, Decision OS / система решений, синхронизация и review / разбор.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CLM_CASE_03_кейс_3_продажи_росли_маржа_исчезала_виноватых_не_было_V2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