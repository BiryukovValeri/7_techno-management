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№2. Совет директоров видел отчеты, но не видел управляемость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помогла собственнику и Board / совету директоров перейти от 74 страниц отчетности к короткой карте C-level-сигналов, владельцев реакции, решений и проверки исполнения.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Board / совет директоров должен видеть не объем отчетности, а способность C-level-ядра принимать и исполнять решения. Отчетность становится управленческой только тогда, когда каждый критический сигнал имеет причину, владельца реакции, решение, срок проверки и связь с Roadmap / дорожной картой.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 на ситуации перегруженной отчетности Board / совета директоров.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Производственная группа: 11,4 млрд рублей выручки, несколько производственных площадок, регулярные заседания Board / совета директоров.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Ежемесячный пакет Board содержал 74 страницы, но не показывал, кто владеет реакцией на отклонения и почему решения переносятся.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Board контролирует прошлые показатели, но не видит текущую управляемость C-level-ядра.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3 заседания Board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2: роли и мандаты; Блок 3: диагностика; Блок 5: Decision OS / система решений; Блок 10: панель управляемости; Блок 11: Roadmap / дорожная карта; Блок 12: артефакты.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Сократить пакет Board до управленческих сигналов и связать каждый сигнал с владельцем реакции, решением, сроком review / разбора и следующим действием.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Производственная группа ежемесячно готовила для Board / совета директоров 74 страницы отчетов: продажи, производство, дебиторка, персонал, проекты, инвестиции, качество, закупки, безопасность, исполнение бюджета.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На заседаниях повторялась одна и та же картина: цифры были, презентации были, объяснения были. Но совет директоров не видел, какая часть C-level-команды владеет реакцией, какие решения уже приняты, какие перенесены и где компания теряет управляемость.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Собственник не хотел еще больше отчетов. Ему нужна была другая оптика: где риск, почему он возник, кто владелец реакции, какое решение принято, когда будет проверка результата.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0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больше отчетов.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у каждого критического сигнала владелец реакции.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Отчетов много, но часть сигналов имеет владельца слайда, а не владельца реакции.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Board контролирует цифры.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Видит ли Board способность C-level принять и исполнить решение.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Board видел прошлый факт, но не видел решение, обязательство и срок review / разбора.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Проблемы понятны из презентаций.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Связан ли показатель с причиной, ролью, мандатом и Roadmap / дорожной картой.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Презентации показывали симптомы, но не C-level-разрывы.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объяснит на заседании.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Может ли система показывать управляемость до заседания.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был переводчиком между отчетами, рисками и решениями. Это признак ручного контура.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3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Сверили 3 пакета Board, протоколы за 2 квартала и фактические решения C-level. Отделили справочные показатели от сигналов управляемости.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сигналов, аудит владельцев реакции, карта решений, вход Блоков 3 и 10.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Выявлены слепые зоны отчетности и сигналы без владельца реакции.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новый стандарт Board Pack / пакета совета: сигнал, причина, владелец, решение, срок проверки, передача в Roadmap.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Стандарт Board Pack, матрица владельцев реакции, фильтр C-level-сигналов.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 по отчетности и повестке Board.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новый формат на 3 заседаниях Board. Вместо 74 страниц подготовили 14 сигналов управляемости.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Блока 10, реестр сигналов, Decision Book / книга решений, Roadmap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обсуждал решения и владельцев, а не только отклонения.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После каждого заседания проверяли, какие решения исполнены, какие перенесены и где сигнал снова ушел в объяснение.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 / разбор решений, журнал переноса, обновление Roadmap и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 ритм контроля решений Board.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не сокращала презентацию ради красоты. Она проверяла, какие элементы отчетности действительно показывают управляемость, а какие только создают ощущение контроля.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Слой проверки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Факт из кейса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Роли и мандаты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Кто владеет реакцией на показатель.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 31 показателя был владелец подготовки слайда, но не владелец управленческой реакции.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Нужна матрица: владелец отчета не равен владельцу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Решения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решение, обязательство и срок проверки.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9 решений за 2 квартала переносились без смены владельца или критерия результата.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Подключить Decision OS / систему решений Блока 5.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единое объяснение причины отклонения.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Финансы, производство и коммерция давали разные причины по одним и тем же отклонениям.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единый Data Pack / пакет данных для Board-сигнала.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Можно ли увидеть статус управляемости на одном экране.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74 страницы не отвечали на вопрос: что требует реакции сегодня.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Подключить Блок 10: сигнал, причина, владелец, приоритет.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Roadmap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Переходят ли решения Board в программу действий.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Поручения дробились, повторялись и не связывались с 30 / 60 / 90.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Подключить Блок 11: нет источника CLM — нет действия.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Артефакты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Что закрепляет новый стандарт после заседания.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Формат отчета менялся от заседания к заседанию.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Board Pack как артефакт Блока 12.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аудита отчетности 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Раздел отчета</w:t>
            </w:r>
          </w:p>
        </w:tc>
        <w:tc>
          <w:tcPr>
            <w:tcW w:type="dxa" w:w="90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Было страниц</w:t>
            </w:r>
          </w:p>
        </w:tc>
        <w:tc>
          <w:tcPr>
            <w:tcW w:type="dxa" w:w="243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показывал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Чего не хватало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Продажи и маржа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12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 выручки, план, отклонение.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Владельца реакции на падение маржи и связи с операционными ограничениями.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Оставить 2 сигнала: маржа по ключевым сегментам, владелец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Производство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14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Выпуск, загрузку, простои.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Влияния на клиентские обещания и финансовый результат.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CSO Sales, CFO, COO.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Дебиторка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9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Объем и просрочку.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Порогов решения и владельца эскалации.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решение: лимит, исключение, владелец, срок 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Проекты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16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Статус инициатив.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Приоритета и связи с C-level-разрывом.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Передавать только приоритеты из Roadmap / дорожной карты.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Персонал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8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Текучесть и вакансии.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Влияния на критические мандаты и устойчивость.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Оставить только сигналы, связанные с ролью или риском исполнения.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Инвестиции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15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Освоение бюджета.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о продолжении, остановке или изменении владельца.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Book / книгой решений.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диагностики сигналов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Сигнал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Причина</w:t>
            </w:r>
          </w:p>
        </w:tc>
        <w:tc>
          <w:tcPr>
            <w:tcW w:type="dxa" w:w="141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Владелец отчета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Владелец реакции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Статус до CLM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Вывод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 ниже плана 3 месяца.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Скидки и рост срочных производственных перенастроек.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Sales + COO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Объяснялось, не решалось.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Нужен совместный мандат и критерий решения.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Дебиторка ключевых клиентов растет.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Исключения по отсрочкам без порога эскалации.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Переносилось.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Нужны пороги и Decision OS.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Проект модернизации задержан.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Поставщик, объем работ, неясный владелец эффекта.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 + CFO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Красный статус без решения.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Передать в Roadmap с владельцем и метрикой.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Текучесть на площадке выше нормы.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Нагрузка и сменность после роста заказов.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HR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 + HR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Справочная метрика.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Связать с риском исполнения.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AI / ИИ-пилот по планированию закупок.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Нет владельца данных и эффекта.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CIO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CIO + COO + CFO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В презентации как прогресс.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Поставить HOLD до владельца эффекта.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Повторное невыполнение решений Board.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Нет review / разбора и обновления правил.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CEO 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CEO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Объяснялось устно.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Ввести журнал решений Board.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Из 74 страниц только 14 элементов были признаны сигналами управляемости. Остальное осталось справочным слоем. Главный разрыв: Board видел показатели, но не видел владельца реакции, решения, срока review / разбора и передачи в Roadmap / дорожную карту.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сессии</w:t>
            </w:r>
          </w:p>
        </w:tc>
        <w:tc>
          <w:tcPr>
            <w:tcW w:type="dxa" w:w="300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сессии</w:t>
            </w:r>
          </w:p>
        </w:tc>
        <w:tc>
          <w:tcPr>
            <w:tcW w:type="dxa" w:w="198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Разделить отчетность и управляемость.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Все показатели шли в общий пакет Board.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Показатели разделены на справочный слой и сигналы управляемости.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Правило допуска сигнала.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Назначить владельцев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Был владелец слайда или функции.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 каждого сигнала есть владелец реакции и срок проверки.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владельцев реакции.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Ввести Board Signal Card / карточку сигнала Board.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Слайды описывали отклонение.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Карточка фиксирует сигнал, причину, риск, владельца, решение, review.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Шаблон Board Signal Card.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Связать Board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Решения совета жили в протоколах.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Решения попадают в Decision Book / книгу решений и weekly review / еженедельный разбор.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Журнал решений Board.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Передавать только критичное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Поручения превращались в длинный список.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Roadmap попадает только действие с источником CLM, владельцем и метрикой.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Воронка Roadmap.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Новый стандарт Board Pack / пакета совета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04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пакета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входит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запрещено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 готовности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Executive screen / первый экран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14 сигналов управляемости: статус, тренд, владелец реакции, срок review.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Начинать с 74 страниц справки.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Board за 7 минут видит, где требуется решение.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Signal Card / карточка сигнала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Сигнал, причина, риск, владелец, решение, срок, связь с Roadmap.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Отклонение без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Карточка отвечает на вопрос “что делать”.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Log / журнал решений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решено, кто владелец, обязательство, срок проверки.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Протокол без review / разбора.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Каждое решение проверяется на следующем цикле.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Только действия из CLM-сигналов.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Список пожеланий и поручений без источника.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владелец, метрика, горизонт 30 / 60 / 90.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Справочный слой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Детальные таблицы и приложения.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Выносить справку в центр обсуждения.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Справка доступна, но не управляет повесткой.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3 заседания Board в новом формате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Цикл</w:t>
            </w:r>
          </w:p>
        </w:tc>
        <w:tc>
          <w:tcPr>
            <w:tcW w:type="dxa" w:w="204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47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Заседание 1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Проверить формат 14 сигналов.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первый Board Pack: 14 сигналов, владельцы реакции, сроки review.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 реакции.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38% до 86%.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Заседание 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Связать сигналы с решениями.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журнал решений Board и правило: нет владельца — нет решения.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 / разбором.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0% до 71%.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Заседание 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действия в Roadmap.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Отфильтровали поручения: источник CLM, причина, владелец, метрика, артефакт.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действий с полным паспортом.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29% до 82%.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6.1. Фрагмент Board Pack: 14 сигналов вместо 74 страниц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5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Сигнал</w:t>
            </w:r>
          </w:p>
        </w:tc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Источник CLM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Владелец реакции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Решение / следующий шаг</w:t>
            </w:r>
          </w:p>
        </w:tc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Review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 ниже порога по двум сегментам.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10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Sales + CFO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Пересобрать правила скидок и исключений.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14 дней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Дебиторка ключевых клиентов растет.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Ввести пороги эскалации и лимиты.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30 дней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Срыв модернизации площадки.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11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Перевести в Roadmap 30 / 60 / 90.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30 дней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AI / ИИ-пилот без владельца эффекта.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9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CIO + COO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HOLD до владельца данных и эффекта.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14 дней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Решения Board повторно переносятся.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CEO office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Ввести Decision Book / книгу решений.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Следующее заседание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Текучесть угрожает производственному плану.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HR + COO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Связать HR-сигнал с риском исполнения.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30 дней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Инвестпроект требует пересмотра бюджета.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Блок 10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 + COO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Решение: продолжить / изменить / остановить.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Следующее заседание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6.2. Фрагмент Decision Book / книги решений 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56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Решение Board</w:t>
            </w:r>
          </w:p>
        </w:tc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Владелец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Data Pack / пакет данных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Критерий результата</w:t>
            </w:r>
          </w:p>
        </w:tc>
        <w:tc>
          <w:tcPr>
            <w:tcW w:type="dxa" w:w="1020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Статус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B-01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Утвердить новый порог скидок и отсрочек.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Маржа, дебиторка, история оплат, риск клиента.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 не ниже порога; просрочка не растет.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В работе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B-02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Перевести модернизацию площадки в отдельный Roadmap-трек.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Сроки, бюджет, риски поставщика, влияние на выпуск.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Паспорт трека и метрика исполнения.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Готово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B-03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Остановить AI / ИИ-пилот до назначения владельца эффекта.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CIO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Качество данных, владелец процесса, ожидаемый эффект.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Владелец эффекта назначен.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HOLD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B-04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Сократить Board Pack до 14 сигналов и приложений.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CEO office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Карта сигналов, список приложений, владельцы реакции.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Пакет принят на 3 заседаниях.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Готово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отчетности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После каждого Board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Все ли решения имеют владельца и дату review / разбора.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есть, но владелец или срок не указан.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Возврат решения на дооформление.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растет ли пакет обратно до длинной презентации.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Появляются новые справочные слайды без сигнала.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Перенос в приложение или удаление.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Попадают ли сигналы в Roadmap.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Поручение есть, но нет источника CLM и метрики.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включать в Roadmap до паспортизации.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 в квартал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Какие артефакты нужно закрепить в библиотеке.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Формат зависит от конкретного докладчика.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Передача шаблона Board Pack в Блок 12.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2. Архитектура C-level-ядра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Часть рисков имела владельца отчета, но не владельца мандата.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Отчетность нельзя путать с управляемостью.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Развели владельца показателя, владельца реакции и владельца решения.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3. Диагностика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Пакет Board не показывал C-level-разрывы: роли, решения, данные, ритм.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Нужно диагностировать не объем информации, а способность ядра реагировать.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Выделили 14 сигналов управляемости.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5. Decision 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Board жили в протоколах и переносились без review.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Board-решение должно входить в общий цикл решений.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Создали Decision Book / книгу решений Board.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10. Панель управляемости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74 страницы не отвечали на вопрос “что делать”.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Метрика допускается только при наличии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Собрали панель 14 сигналов.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11. Roadmap / дорожная карта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Поручения дробились в список без приоритета.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источника CLM — нет действия.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Собрали Roadmap 30 / 60 / 90.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12. Библиотека артефактов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Формат пакета зависел от докладчика.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Новый стандарт должен быть закреплен как рабочий артефакт.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Закрепили шаблон Board Pack и Signal Card.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Формат Board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74 страницы отчетов.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14 сигналов управляемости + приложения.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3 заседания прошли в новом формате.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Ответственность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Ответственный за слайд.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Владелец реакции и срока review / разбора.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86% сигналов получили владельца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Обсуждение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Объяснение отклонений.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Решение, обязательство, контроль.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71% решений получили review к следующему циклу.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Главный переводчик между отчетами и рисками.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Архитектор повестки и исключений.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Часть объяснений заменена Signal Card / карточкой сигнала.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Получал много данных.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Получил карту управляемости.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 риск, владельца, решение, срок проверки.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Меньше устных объяснений на Board, яснее повестка, меньше ручного перевода отчетов в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управляет исключениями, а не пересказывает презентации.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Понимание, какие сигналы требуют реакции, кто владелец и когда проверка.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отвечают не за слайд, а за управленческое действие.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Карту управляемости вместо большого массива данных.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Можно видеть, где система держит результат, а где только объясняет отклонения.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Сигнал, владелец реакции, решение, срок review, Roadmap.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Совет контролирует способность C-level принимать и исполнять решения.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Сократить презентацию.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Можно убрать страницы, но не получить владельцев реакции.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сократила только после диагностики сигналов и владельцев.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dashboard / панель.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без владельца реакции становится красивой отчетностью.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Блок 10 допускает метрику только с владельцем реакции.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Усилить контроль Board.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Больше контроля без Decision OS создает больше объяснений.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связала Board с циклом решений и review.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все в проектный офис.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Проектный офис не владеет C-level-мандатами.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закрепила владельцев в C-level-ядре.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32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Pack / пакет совета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Дает единый формат сигнала, риска, владельца и решения.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подготовке каждого заседания Board.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Signal Card / карточка сигнала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дает обсуждать отклонение без причины, владельца и следующего шага.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панели управляемости и приложениях.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 / книга решений Board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решения совета и обязательства C-level.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weekly review / еженедельном разборе и следующем Board.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Roadmap / дорожная карта 30 / 60 / 90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Переводит решения в ограниченную программу действий.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контуре CEO, C-level и Board.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Правило допуска метрики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Защищает панель от раздувания справочной статистикой.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стандарте отчетности и библиотеке артефактов.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CLM не делает отчетность короче ради красоты. CLM превращает отчетность Board / совета директоров в контур управляемости: сигнал, причина, владелец реакции, решение, review / разбор, Roadmap / дорожная карта и закрепленный артефакт.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CLM_CASE_02_кейс_2_совет_директоров_видел_отчеты_но_не_видел_управляемость_V2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