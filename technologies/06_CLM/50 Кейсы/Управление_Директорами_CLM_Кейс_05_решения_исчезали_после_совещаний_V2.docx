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№5. Решения принимались на совещаниях и исчезали после них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собрала Decision OS / систему решений: вход вопроса, владельца, пакет данных, обязательство, контроль и разбор результата.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Решение существует только тогда, когда у него есть владелец, данные, обязательство, срок проверки и последствия.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Сервисная компания с еженедельным управленческим совещанием на 2,5 часа.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Половина вопросов возвращалась в повестку через неделю без движения.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Совещания создают ощущение управления, но решения не становятся обязательствами.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3: диагностика; Блок 5: Decision OS / система решений; Блок 6: синхронизация; Блок 10: панель; Блок 12: артефакты.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Снизить повтор вопросов и закрепить полный цикл решения: вход, данные, владелец, обязательство, review / разбор.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В сервисной компании каждую неделю проходило управленческое совещание на 2,5 часа. Протокол был, задачи были, ответственные были.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Через неделю половина вопросов возвращалась в повестку без движения. Финансы и операции спорили о данных, коммерция меняла вводные, CEO дожимал исполнение вручную.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Компания не страдала от отсутствия совещаний. Она страдала от отсутствия системы решений.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Совещания есть.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полный цикл решения.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обсуждение, но нет решения как обязательства.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Протокол ведется.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Фиксирует ли протокол владельца решения, критерий и review.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Протокол фиксирует поручения, а не качество решения.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Директора не исполняют.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Было ли решение готовым к исполнению.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Часть решений была сырой: нет данных, права или критерия.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жесткий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Где разрыв: вход, данные, владелец, обязательство, проверка.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Decision OS / система решений.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Вход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попадает в повестку.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31 решение за 8 недель, часть вопросов без формулировки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фильтр входа.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Data Pack / пакет данных до обсуждения.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 18 случаях данные спорили прямо на совещании.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Сырой вопрос нельзя выносить наверх.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один владелец результата.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Ответственный за задачу часто не был владельцем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Нужно развести участие и владение.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Обязательство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срок, критерий и последствия.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Половина поручений не имела критерия закрытия.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стандарт решения.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Проверяется ли результат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Проверяли факт задачи, но не качество результата.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Decision review / разбор.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разбора 31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Тип разрыва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Количество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Пример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Последствие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владельца решения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9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Ответственный указан, но право решения не закреплено.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Вопрос возвращается к CEO.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Data Pack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8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обсуждается без единой версии данных.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Совещание превращается в спор фактов.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критерия закрытия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Поручение сформулировано общо.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Через неделю нельзя понять, принято ли решение.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review / разбора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Результат не проверяется.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Ошибки повторяются.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нового стандарта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фиксируется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Кто отвечает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Запрет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Вход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Вопрос как управленческое решение.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Инициатор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Выносить тему без решения.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Факты, варианты, риски, цена ошибки.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данных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Спорить цифрами на совещании.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Один 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CEO / владелец мандата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Подменять владельца исполнителем.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Дата проверки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Закрывать только по факту задачи.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Решение существует только тогда, когда у него есть владелец, данные, обязательство, срок проверки и последствия.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фильтр входа.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 повестку попадали сырые темы.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Вопрос без Data Pack не обсуждается.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входа решения.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решения.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Был ответственный за задачу.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один владелец результата.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Rights Matrix.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Decision Book.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 разных протоколах.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Все C-level-решения в одном журнале.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review.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Проверяли задачи.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Проверяется результат и урок.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Шаблон review / разбора.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Decision Loop / цикл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Вопрос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в кейсе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Статус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Вход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Сформулирован ли вопрос как решение?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Да, через карточку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Введено.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Фильтр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Достоин ли вопрос C-level?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Только при цене ошибки или межфункциональном стыке.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Введено.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владелец результата?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Назначается до обсуждения.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Введено.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Когда проверяется результат?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Через 7 или 14 дней.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Введено.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решений.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карточку решения и запрет на сырые вопросы.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вопросов с Data Pack.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29% до 73%.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Фиксировали владельца, срок, критерий, статус.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52% до 88%.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 результат решения и повторность.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Повторы вопросов.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Снижение на 43%.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Сколько вопросов вернулось в повестку.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Повтор без новой информации.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Разбор разрыва Decision Loop.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решения без владельца.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Исполнитель указан вместо владельца.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на дооформление.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Какие правила надо закрепить.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Ошибка повторяется.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библиотеку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Повторность вопросов как системный разрыв.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Найти место поломки.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разрывов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цикла решения.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6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Функции входят с разными критериями.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Согласовать критерии.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Интерфейс ролей.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Считали задачи, не качество решений.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Добавить сигнал повторности.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Протоколы разных форматов.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единый артефакт.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Шаблон решения.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Повестка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Список тем.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Вопросы с владельцем и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Фильтр входа.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Фраза в протоколе.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Владелец, обязательство, срок,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Проверка задач.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Проверка результата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Повторы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31 повтор за 8 недель.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Минус 43%.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повторности.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Карточка решения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пускает сырые темы в повестку.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 каждым C-level-совещанием.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 / книга решений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владельца, критерии, срок и review.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регулярном контуре.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Шаблон review / разбора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Показывает, что решение дало результат.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7 / 14 дней.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повторности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 качество решений.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панели управляемости.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CLM не делает совещания жестче. CLM превращает обсуждение в решение: вход, Data Pack / пакет данных, владелец, обязательство, review / разбор и управленческая память.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CLM_CASE_05_кейс_5_решения_принимались_на_совещаниях_и_исчезали_после_них_V2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