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№9. AI / ИИ-пилот обещал скорость, но не имел владельца ответственности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остановила преждевременный AI / ИИ-запуск и ввела допуск: владелец данных, владелец эффекта, риск и человеческая проверка.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AI / ИИ нельзя ставить поверх управленческого хаоса: сначала мандат, данные, экономика, риск и ответственность.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 запускала AI / ИИ-пилот прогноза спроса и рекомендаций закупок.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Не было владельца качества данных, эффекта, риска и решения при споре AI / ИИ и человека.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Технологический пилот запускается без управленческого допуска.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9: AI / ИИ-контур; Блок 2: мандаты; Блок 5: Decision OS; Блок 10: панель; Блок 12: артефакты.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Запустить AI / ИИ только после допуска: мандат, данные, эффект, риск, человеческая проверка.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Компания запускала AI / ИИ-пилот для прогноза спроса и автоматической рекомендации закупок.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ИТ-директор показывал прототип, коммерция ждала ускорения, операции хотели меньше дефицита, финансы надеялись снизить запасы.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Но никто не мог ответить, кто владеет качеством данных, эффектом, риском и ошибкой закупки.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Клиент видел симптом.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CLM проверила системный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Проблема оказалась не в симптоме, а в роли, мандате, данных или решении.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Нужно добавить контроль.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именно должен контролировать C-level.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Контроль без владельца реакции не меняет систему.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еще один документ или отчет.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рабочий артефакт, который меняет действие.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Документ без применения не держит управляемость.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Можно решить разово.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Повторяется ли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Нужна система, а не разовое вмешательство.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Кто владеет проблемой на уровне C-level.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был размыт или не имел права решения.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владельца мандата.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вопрос входит, кто решает, когда проверяется.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шли обходным или ручным путем.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Собрать Decision OS / систему решений.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единая версия фактов.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Факты спорили или появлялись поздно.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Data Pack / 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Виден ли сигнал до кризиса или повторения.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был в отчетности, но без действия.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сигнал с владельцем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Артефакты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Что закрепляет новое правило.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было оформлено или не использовалось.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в библиотеку артефактов.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диагностической карты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Сигнал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Разрыв CLM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Первое решение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1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было владельца качества данных, эффекта, риска и решения при споре AI / ИИ и человека.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полного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и срок review.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2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Технологический пилот запускается без управленческого допуска.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зависит от ручного вмешательства.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пороги и Decision OS.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 или правила не используются до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Data Pack появляется поздно.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обязательный вход.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4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Повторение разрыва.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артефакта закрепления.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правило в библиотеку.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рабочего артефакта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фиксирует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AI / ИИ-допуск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Паспорт AI / ИИ-сценария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человеческой проверки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AI / ИИ-контура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AI / ИИ нельзя ставить поверх управленческого хаоса: сначала мандат, данные, экономика, риск и ответственность.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реакции.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Ответственность была размытой.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владелец сигнала и решения.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AI / ИИ-допуск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рабочий стандарт.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зависело от устных договоренностей.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единое правило применения.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Паспорт AI / ИИ-сценария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 Decision OS.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жили вне общего контура.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попадает в журнал и review.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 Roadmap.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Изменения терялись после встречи.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план 30 / 60 / 90.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/ дорожная карта.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управленческого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Зона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Правило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обсуждать без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C-level-владелец.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причина и цена ошибки.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принимать без Data Pack.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факты, риск и срок.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Исполнение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закрывать без review.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проверяемый результат.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Закрепление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оставлять без артефакта.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библиотеки.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правило обновления.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Вход и владельцы.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Собрали карту сигналов, владельцев и порогов.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сигналов с владельцем.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75%+.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артефакт и Decision Book / книгу решений.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review.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70%+.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Передали повторяющиеся правила в Roadmap и библиотеку.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закрепленных правил.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80%+.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откат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 принимается устно или вручную.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Вернуть в 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Работает ли артефакт.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Документ есть, но не применяется.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Упростить или обновить правило.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Ежеквартально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ли следующий блок CLM.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 повторяется под нагрузкой.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в Roadmap.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Системный разрыв за симптомом.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Смотреть на роль, решение, данные и ритм.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диагностики.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не проходило полный цикл.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Нужна Decision OS.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Журнал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не вел к действию.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должна показывать владельца реакции.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Сигнальная панель.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Изменение не закреплялось.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план 30 / 60 / 90.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12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имело рабочего артефакта.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только нужное.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Библиотека артефактов.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Управление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Ручное или разовое.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владельца, данные и review.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Спорные или поздние.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Единый Data Pack.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факту объяснения.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результату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презентации или памяти.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рабочем артефакте.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Библиотека CLM.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AI / ИИ-допуск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Паспорт AI / ИИ-сценария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Правило человеческой проверки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AI / ИИ-контура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AI / ИИ нельзя ставить поверх управленческого хаоса: сначала мандат, данные, экономика, риск и ответственность.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CLM_CASE_09_кейс_9_ai_ии_пилот_обещал_скорость_но_не_имел_владельца_ответственности_V2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