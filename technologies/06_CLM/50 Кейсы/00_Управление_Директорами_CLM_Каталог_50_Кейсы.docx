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7A8C"/>
          <w:sz w:val="20"/>
        </w:rPr>
        <w:t>Управление Директорами</w:t>
      </w:r>
    </w:p>
    <w:p>
      <w:pPr>
        <w:pStyle w:val="Title"/>
      </w:pPr>
      <w:r>
        <w:t>Каталог папки: 50 Кейсы</w:t>
      </w:r>
    </w:p>
    <w:p>
      <w:r>
        <w:t>Технологическая основа: CLM / C-Level Management / управление C-level-ядром. Дата обновления каталога: 2026-07-21.</w:t>
      </w:r>
    </w:p>
    <w:p>
      <w:pPr>
        <w:pStyle w:val="Heading1"/>
      </w:pPr>
      <w:r>
        <w:t>Назначение папки</w:t>
      </w:r>
    </w:p>
    <w:p>
      <w:r>
        <w:t>Папка содержит только актуальные кейсы и каталог кейсов.</w:t>
      </w:r>
    </w:p>
    <w:p>
      <w:pPr>
        <w:pStyle w:val="Heading1"/>
      </w:pPr>
      <w:r>
        <w:t>Состав папки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Файл / папка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00_Управление_Директорами_CLM_Каталог_50_Кейсы_12_кейсов.docx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Каталог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Каталог или описание состава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Управление_Директорами_CLM_Кейс_01_семь_директоров_не_сняли_CEO_с_ручного_управления_V2.docx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Управление_Директорами_CLM_Кейс_02_совет_директоров_видел_отчеты_но_не_управляемость_V2.docx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Управление_Директорами_CLM_Кейс_03_продажи_росли_маржа_исчезала_V2.docx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Управление_Директорами_CLM_Кейс_04_сильный_директор_и_новая_роль_V2.docx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Управление_Директорами_CLM_Кейс_05_решения_исчезали_после_совещаний_V2.docx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Управление_Директорами_CLM_Кейс_06_C_level_команда_проигрывала_как_система_V2.docx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Управление_Директорами_CLM_Кейс_07_устойчивость_держалась_на_героизме_V2.docx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Управление_Директорами_CLM_Кейс_08_преемник_CEO_без_готовой_системы_V2.docx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Управление_Директорами_CLM_Кейс_09_AI_ИИ_пилот_без_владельца_ответственности_V2.docx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Управление_Директорами_CLM_Кейс_10_панель_48_метрик_без_решения_V2.docx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Управление_Директорами_CLM_Кейс_11_Roadmap_дорожная_карта_как_программа_изменений_V2.docx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Управление_Директорами_CLM_Кейс_12_много_документов_мало_рабочих_правил_V2.docx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кейс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Кейс применения технологии.</w:t>
            </w:r>
          </w:p>
        </w:tc>
      </w:tr>
    </w:tbl>
    <w:p>
      <w:pPr>
        <w:pStyle w:val="Heading1"/>
      </w:pPr>
      <w:r>
        <w:t>Правило папки</w:t>
      </w:r>
    </w:p>
    <w:p>
      <w:r>
        <w:t>Файлы, которые не соответствуют назначению папки, должны переноситься в 99 Архив или в профильную рабочую папку проекта.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