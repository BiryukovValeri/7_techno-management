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7A8C"/>
          <w:sz w:val="20"/>
        </w:rPr>
        <w:t>Управление Директорами</w:t>
      </w:r>
    </w:p>
    <w:p>
      <w:pPr>
        <w:pStyle w:val="Title"/>
      </w:pPr>
      <w:r>
        <w:t>Каталог папки: 10 Первоисточники</w:t>
      </w:r>
    </w:p>
    <w:p>
      <w:r>
        <w:t>Технологическая основа: CLM / C-Level Management / управление C-level-ядром. Дата обновления каталога: 2026-07-21.</w:t>
      </w:r>
    </w:p>
    <w:p>
      <w:pPr>
        <w:pStyle w:val="Heading1"/>
      </w:pPr>
      <w:r>
        <w:t>Назначение папки</w:t>
      </w:r>
    </w:p>
    <w:p>
      <w:r>
        <w:t>Папка содержит только первоисточники технологии и исходные материалы, на которых построена документация.</w:t>
      </w:r>
    </w:p>
    <w:p>
      <w:pPr>
        <w:pStyle w:val="Heading1"/>
      </w:pPr>
      <w:r>
        <w:t>Состав папки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Файл / папка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001 Пятикратно точный Методика оценки руководителей.docx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001-1 Пятикратно точный Методика оценки руководителей Рабочая тетрадь.docx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003 AI-First. Трансформация без иллюзий.docx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004 Компания-Оркестр. Директора как инструмент синхронизации людей, данных, смысла.docx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C-Suite_Systems_Engineering.pptx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PPTX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CLM.docx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CLM_02_NAZNACHENIE_BLOKOV.docx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CLM_Decision_Architecture.pptx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PPTX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CLM_DOCX_BLOCK_STRUCTURE_STANDARD.docx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CLM_Management_Architecture.pptx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PPTX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Книга 3 Искусственный интеллект Синтез мышления и действий через ИИ.docx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Книга 4 Организационный интеллект Архитектура устойчивости.docx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Книга 5 Лидерский интеллект. Как изменить компанию — и не сгореть.docx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Первоисточник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</w:tbl>
    <w:p>
      <w:pPr>
        <w:pStyle w:val="Heading1"/>
      </w:pPr>
      <w:r>
        <w:t>Правило папки</w:t>
      </w:r>
    </w:p>
    <w:p>
      <w:r>
        <w:t>Файлы, которые не соответствуют назначению папки, должны переноситься в 99 Архив или в профильную рабочую папку проекта.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24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